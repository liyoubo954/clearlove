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175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40"/>
        </w:rPr>
        <w:t xml:space="preserve">基于地铁盾构施工的安全风险管理措施分析 </w:t>
      </w:r>
    </w:p>
    <w:p>
      <w:pPr>
        <w:autoSpaceDN w:val="0"/>
        <w:autoSpaceDE w:val="0"/>
        <w:widowControl/>
        <w:spacing w:line="185" w:lineRule="auto" w:before="754" w:after="0"/>
        <w:ind w:left="0" w:right="4006" w:firstLine="0"/>
        <w:jc w:val="right"/>
      </w:pPr>
      <w:r>
        <w:rPr>
          <w:rFonts w:ascii="KaiTi" w:hAnsi="KaiTi" w:eastAsia="KaiTi"/>
          <w:b w:val="0"/>
          <w:i w:val="0"/>
          <w:color w:val="000000"/>
          <w:sz w:val="22"/>
        </w:rPr>
        <w:t xml:space="preserve">陈浩 姜宝 韩旭鹏 </w:t>
      </w:r>
    </w:p>
    <w:p>
      <w:pPr>
        <w:autoSpaceDN w:val="0"/>
        <w:autoSpaceDE w:val="0"/>
        <w:widowControl/>
        <w:spacing w:line="185" w:lineRule="auto" w:before="202" w:after="0"/>
        <w:ind w:left="0" w:right="3456" w:firstLine="0"/>
        <w:jc w:val="right"/>
      </w:pPr>
      <w:r>
        <w:rPr>
          <w:rFonts w:ascii="KaiTi" w:hAnsi="KaiTi" w:eastAsia="KaiTi"/>
          <w:b w:val="0"/>
          <w:i w:val="0"/>
          <w:color w:val="000000"/>
          <w:sz w:val="22"/>
        </w:rPr>
        <w:t xml:space="preserve">中国建筑第七工程局有限公司 </w:t>
      </w:r>
    </w:p>
    <w:p>
      <w:pPr>
        <w:autoSpaceDN w:val="0"/>
        <w:autoSpaceDE w:val="0"/>
        <w:widowControl/>
        <w:spacing w:line="281" w:lineRule="auto" w:before="488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0"/>
        </w:rPr>
        <w:t>摘要：</w:t>
      </w:r>
      <w:r>
        <w:rPr>
          <w:rFonts w:ascii="KaiTi" w:hAnsi="KaiTi" w:eastAsia="KaiTi"/>
          <w:b w:val="0"/>
          <w:i w:val="0"/>
          <w:color w:val="000000"/>
          <w:sz w:val="20"/>
        </w:rPr>
        <w:t>目前，我国地铁盾构工程安全风险管理工作已初见成效，但在实际工作中仍有诸多问题。文章通过对盾构</w:t>
      </w:r>
      <w:r>
        <w:rPr>
          <w:rFonts w:ascii="KaiTi" w:hAnsi="KaiTi" w:eastAsia="KaiTi"/>
          <w:b w:val="0"/>
          <w:i w:val="0"/>
          <w:color w:val="000000"/>
          <w:sz w:val="20"/>
        </w:rPr>
        <w:t>施工中存在的安全隐患和安全管理问题进行分析，并提出相应的对策，以进一步加强对盾构施工的控制，促进地</w:t>
      </w:r>
      <w:r>
        <w:rPr>
          <w:rFonts w:ascii="KaiTi" w:hAnsi="KaiTi" w:eastAsia="KaiTi"/>
          <w:b w:val="0"/>
          <w:i w:val="0"/>
          <w:color w:val="000000"/>
          <w:sz w:val="20"/>
        </w:rPr>
        <w:t>铁建设的发展。这就要求相关的建筑工人和管理者有足够的耐心来进行更好的控制，这样才能更好的完成项目，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保证公司的经济效益和经济的发展。 </w:t>
      </w:r>
    </w:p>
    <w:p>
      <w:pPr>
        <w:autoSpaceDN w:val="0"/>
        <w:autoSpaceDE w:val="0"/>
        <w:widowControl/>
        <w:spacing w:line="185" w:lineRule="auto" w:before="140" w:after="42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0"/>
        </w:rPr>
        <w:t>关键词：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地铁；盾构施工；安全；风险管理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275"/>
        <w:gridCol w:w="5275"/>
      </w:tblGrid>
      <w:tr>
        <w:trPr>
          <w:trHeight w:hRule="exact" w:val="362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2" w:after="0"/>
              <w:ind w:left="35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 xml:space="preserve">引言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0"/>
              </w:rPr>
              <w:t>地铁盾构施工过程中易出现坍塌，严重影响了盾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8"/>
        <w:ind w:left="0" w:right="0"/>
      </w:pPr>
    </w:p>
    <w:p>
      <w:pPr>
        <w:sectPr>
          <w:pgSz w:w="11904" w:h="16840"/>
          <w:pgMar w:top="748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678" w:right="210" w:firstLine="400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随着社会经济的快速发展，各个行业都在积极地</w:t>
      </w:r>
      <w:r>
        <w:rPr>
          <w:rFonts w:ascii="SimSun" w:hAnsi="SimSun" w:eastAsia="SimSun"/>
          <w:b w:val="0"/>
          <w:i w:val="0"/>
          <w:color w:val="000000"/>
          <w:sz w:val="20"/>
        </w:rPr>
        <w:t>进行着各种形式的变革，而交通建设工程作为目前最</w:t>
      </w:r>
      <w:r>
        <w:rPr>
          <w:rFonts w:ascii="SimSun" w:hAnsi="SimSun" w:eastAsia="SimSun"/>
          <w:b w:val="0"/>
          <w:i w:val="0"/>
          <w:color w:val="000000"/>
          <w:sz w:val="20"/>
        </w:rPr>
        <w:t>具发展潜力的行业之一，也正面临着严峻的考验，随</w:t>
      </w:r>
    </w:p>
    <w:p>
      <w:pPr>
        <w:sectPr>
          <w:type w:val="continuous"/>
          <w:pgSz w:w="11904" w:h="16840"/>
          <w:pgMar w:top="748" w:right="954" w:bottom="170" w:left="400" w:header="720" w:footer="720" w:gutter="0"/>
          <w:cols w:num="2" w:equalWidth="0">
            <w:col w:w="5554" w:space="0"/>
            <w:col w:w="499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构的安全。地铁盾构隧道开挖过程中，若不及时治理，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将导致地面沉降，严重影响地铁工程建设。 </w:t>
      </w:r>
    </w:p>
    <w:p>
      <w:pPr>
        <w:autoSpaceDN w:val="0"/>
        <w:autoSpaceDE w:val="0"/>
        <w:widowControl/>
        <w:spacing w:line="185" w:lineRule="auto" w:before="222" w:after="196"/>
        <w:ind w:left="21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2 地铁盾构面临风险的原因 </w:t>
      </w:r>
    </w:p>
    <w:p>
      <w:pPr>
        <w:sectPr>
          <w:type w:val="nextColumn"/>
          <w:pgSz w:w="11904" w:h="16840"/>
          <w:pgMar w:top="748" w:right="954" w:bottom="170" w:left="400" w:header="720" w:footer="720" w:gutter="0"/>
          <w:cols w:num="2" w:equalWidth="0">
            <w:col w:w="5554" w:space="0"/>
            <w:col w:w="4996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85" w:lineRule="auto" w:before="0" w:after="0"/>
        <w:ind w:left="6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着科学技术的飞速发展，很多新的技术行业应运而生，</w:t>
      </w:r>
      <w:r>
        <w:rPr>
          <w:rFonts w:ascii="SimHei" w:hAnsi="SimHei" w:eastAsia="SimHei"/>
          <w:b w:val="0"/>
          <w:i w:val="0"/>
          <w:color w:val="000000"/>
          <w:sz w:val="22"/>
        </w:rPr>
        <w:t xml:space="preserve">2.1 客观因素 </w:t>
      </w:r>
    </w:p>
    <w:p>
      <w:pPr>
        <w:autoSpaceDN w:val="0"/>
        <w:tabs>
          <w:tab w:pos="5764" w:val="left"/>
        </w:tabs>
        <w:autoSpaceDE w:val="0"/>
        <w:widowControl/>
        <w:spacing w:line="221" w:lineRule="auto" w:before="122" w:after="100"/>
        <w:ind w:left="6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而随着市场的不断发展，运输建设项目的安全风险管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2.1.1 盾构设备 </w:t>
      </w:r>
    </w:p>
    <w:p>
      <w:pPr>
        <w:sectPr>
          <w:type w:val="continuous"/>
          <w:pgSz w:w="11904" w:h="16840"/>
          <w:pgMar w:top="748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67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理亟待转变，因此，相关部门必须建立健全的施工安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全管理体系和管理体系。 </w:t>
      </w:r>
    </w:p>
    <w:p>
      <w:pPr>
        <w:autoSpaceDN w:val="0"/>
        <w:autoSpaceDE w:val="0"/>
        <w:widowControl/>
        <w:spacing w:line="185" w:lineRule="auto" w:before="220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1 地铁盾构施工中存在的安全风险 </w:t>
      </w:r>
    </w:p>
    <w:p>
      <w:pPr>
        <w:autoSpaceDN w:val="0"/>
        <w:autoSpaceDE w:val="0"/>
        <w:widowControl/>
        <w:spacing w:line="185" w:lineRule="auto" w:before="198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1.1 进出洞的安全风险 </w:t>
      </w:r>
    </w:p>
    <w:p>
      <w:pPr>
        <w:autoSpaceDN w:val="0"/>
        <w:autoSpaceDE w:val="0"/>
        <w:widowControl/>
        <w:spacing w:line="293" w:lineRule="auto" w:before="162" w:after="0"/>
        <w:ind w:left="678" w:right="144" w:firstLine="40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地铁盾构隧道的出入隧道存在着一定的安全隐</w:t>
      </w:r>
      <w:r>
        <w:rPr>
          <w:rFonts w:ascii="SimSun" w:hAnsi="SimSun" w:eastAsia="SimSun"/>
          <w:b w:val="0"/>
          <w:i w:val="0"/>
          <w:color w:val="000000"/>
          <w:sz w:val="20"/>
        </w:rPr>
        <w:t>患，严重影响了隧道的安全。在地铁盾构工程中，盾</w:t>
      </w:r>
      <w:r>
        <w:rPr>
          <w:rFonts w:ascii="SimSun" w:hAnsi="SimSun" w:eastAsia="SimSun"/>
          <w:b w:val="0"/>
          <w:i w:val="0"/>
          <w:color w:val="000000"/>
          <w:sz w:val="20"/>
        </w:rPr>
        <w:t>构机必须从盾构基础上脱离，按指定线路进行施工。</w:t>
      </w:r>
      <w:r>
        <w:rPr>
          <w:rFonts w:ascii="SimSun" w:hAnsi="SimSun" w:eastAsia="SimSun"/>
          <w:b w:val="0"/>
          <w:i w:val="0"/>
          <w:color w:val="000000"/>
          <w:sz w:val="20"/>
        </w:rPr>
        <w:t>在盾构机出洞过程中，存在着井壁洞口土壤稳定性等</w:t>
      </w:r>
      <w:r>
        <w:rPr>
          <w:rFonts w:ascii="SimSun" w:hAnsi="SimSun" w:eastAsia="SimSun"/>
          <w:b w:val="0"/>
          <w:i w:val="0"/>
          <w:color w:val="000000"/>
          <w:sz w:val="20"/>
        </w:rPr>
        <w:t>诸多危险因素。在盾构工程中，由于端部的加固不当，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可能会引起隧道的渗漏，从而影响到盾构的正常工作。 </w:t>
      </w:r>
    </w:p>
    <w:p>
      <w:pPr>
        <w:autoSpaceDN w:val="0"/>
        <w:autoSpaceDE w:val="0"/>
        <w:widowControl/>
        <w:spacing w:line="185" w:lineRule="auto" w:before="178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1.2 开挖面失稳的安全风险 </w:t>
      </w:r>
    </w:p>
    <w:p>
      <w:pPr>
        <w:autoSpaceDN w:val="0"/>
        <w:autoSpaceDE w:val="0"/>
        <w:widowControl/>
        <w:spacing w:line="298" w:lineRule="auto" w:before="162" w:after="0"/>
        <w:ind w:left="678" w:right="144" w:firstLine="40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地铁盾构施工过程中，由于隧道开挖面的稳定性</w:t>
      </w:r>
      <w:r>
        <w:rPr>
          <w:rFonts w:ascii="SimSun" w:hAnsi="SimSun" w:eastAsia="SimSun"/>
          <w:b w:val="0"/>
          <w:i w:val="0"/>
          <w:color w:val="000000"/>
          <w:sz w:val="20"/>
        </w:rPr>
        <w:t>问题，会严重影响隧道的安全。地铁盾构施工过程中，</w:t>
      </w:r>
      <w:r>
        <w:rPr>
          <w:rFonts w:ascii="SimSun" w:hAnsi="SimSun" w:eastAsia="SimSun"/>
          <w:b w:val="0"/>
          <w:i w:val="0"/>
          <w:color w:val="000000"/>
          <w:sz w:val="20"/>
        </w:rPr>
        <w:t>引起隧道开挖面不稳定的原因有如下。一是盾构在地</w:t>
      </w:r>
      <w:r>
        <w:rPr>
          <w:rFonts w:ascii="SimSun" w:hAnsi="SimSun" w:eastAsia="SimSun"/>
          <w:b w:val="0"/>
          <w:i w:val="0"/>
          <w:color w:val="000000"/>
          <w:sz w:val="20"/>
        </w:rPr>
        <w:t>铁盾构施工过程中会出现管涌、流沙等问题，从而导</w:t>
      </w:r>
      <w:r>
        <w:rPr>
          <w:rFonts w:ascii="SimSun" w:hAnsi="SimSun" w:eastAsia="SimSun"/>
          <w:b w:val="0"/>
          <w:i w:val="0"/>
          <w:color w:val="000000"/>
          <w:sz w:val="20"/>
        </w:rPr>
        <w:t>致盾构机突沉；二是盾构在地铁盾构施工过程中可能</w:t>
      </w:r>
      <w:r>
        <w:rPr>
          <w:rFonts w:ascii="SimSun" w:hAnsi="SimSun" w:eastAsia="SimSun"/>
          <w:b w:val="0"/>
          <w:i w:val="0"/>
          <w:color w:val="000000"/>
          <w:sz w:val="20"/>
        </w:rPr>
        <w:t>会碰到地层间隙，从而导致盾构的轴线发生位移。三</w:t>
      </w:r>
      <w:r>
        <w:rPr>
          <w:rFonts w:ascii="SimSun" w:hAnsi="SimSun" w:eastAsia="SimSun"/>
          <w:b w:val="0"/>
          <w:i w:val="0"/>
          <w:color w:val="000000"/>
          <w:sz w:val="20"/>
        </w:rPr>
        <w:t>是盾构隧道在盾构施工过程中可能会发生涌流，从而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引起隧道坍塌，严重影响盾构工程的正常进行。 </w:t>
      </w:r>
    </w:p>
    <w:p>
      <w:pPr>
        <w:sectPr>
          <w:type w:val="continuous"/>
          <w:pgSz w:w="11904" w:h="16840"/>
          <w:pgMar w:top="748" w:right="954" w:bottom="170" w:left="400" w:header="720" w:footer="720" w:gutter="0"/>
          <w:cols w:num="2" w:equalWidth="0">
            <w:col w:w="560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160" w:right="0" w:firstLine="398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盾构机是工程建设的主体，其工作状况直接关系</w:t>
      </w:r>
      <w:r>
        <w:rPr>
          <w:rFonts w:ascii="SimSun" w:hAnsi="SimSun" w:eastAsia="SimSun"/>
          <w:b w:val="0"/>
          <w:i w:val="0"/>
          <w:color w:val="000000"/>
          <w:sz w:val="20"/>
        </w:rPr>
        <w:t>到工程工期和造价。在设备完好的情况下，保证了整</w:t>
      </w:r>
      <w:r>
        <w:rPr>
          <w:rFonts w:ascii="SimSun" w:hAnsi="SimSun" w:eastAsia="SimSun"/>
          <w:b w:val="0"/>
          <w:i w:val="0"/>
          <w:color w:val="000000"/>
          <w:sz w:val="20"/>
        </w:rPr>
        <w:t>个工程的进度和费用，因此，维护盾构机的工作是最</w:t>
      </w:r>
      <w:r>
        <w:rPr>
          <w:rFonts w:ascii="SimSun" w:hAnsi="SimSun" w:eastAsia="SimSun"/>
          <w:b w:val="0"/>
          <w:i w:val="0"/>
          <w:color w:val="000000"/>
          <w:sz w:val="20"/>
        </w:rPr>
        <w:t>重要的。在工程建设中，必须选用优质的盾构，定期</w:t>
      </w:r>
      <w:r>
        <w:rPr>
          <w:rFonts w:ascii="SimSun" w:hAnsi="SimSun" w:eastAsia="SimSun"/>
          <w:b w:val="0"/>
          <w:i w:val="0"/>
          <w:color w:val="000000"/>
          <w:sz w:val="20"/>
        </w:rPr>
        <w:t>进行设备维修，减少设备失效的概率，减少一些潜在</w:t>
      </w:r>
      <w:r>
        <w:rPr>
          <w:rFonts w:ascii="SimSun" w:hAnsi="SimSun" w:eastAsia="SimSun"/>
          <w:b w:val="0"/>
          <w:i w:val="0"/>
          <w:color w:val="000000"/>
          <w:sz w:val="20"/>
        </w:rPr>
        <w:t>的安全隐患。而盾构机的使用，因为没有足够的实际</w:t>
      </w:r>
      <w:r>
        <w:rPr>
          <w:rFonts w:ascii="SimSun" w:hAnsi="SimSun" w:eastAsia="SimSun"/>
          <w:b w:val="0"/>
          <w:i w:val="0"/>
          <w:color w:val="000000"/>
          <w:sz w:val="20"/>
        </w:rPr>
        <w:t>操作经验，很容易导致故障。由于盾构机的使用不当，</w:t>
      </w:r>
      <w:r>
        <w:rPr>
          <w:rFonts w:ascii="SimSun" w:hAnsi="SimSun" w:eastAsia="SimSun"/>
          <w:b w:val="0"/>
          <w:i w:val="0"/>
          <w:color w:val="000000"/>
          <w:sz w:val="20"/>
        </w:rPr>
        <w:t>会造成附近的地面坍塌，同时也会对周围的建筑造成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一定的影响。 </w:t>
      </w:r>
    </w:p>
    <w:p>
      <w:pPr>
        <w:autoSpaceDN w:val="0"/>
        <w:autoSpaceDE w:val="0"/>
        <w:widowControl/>
        <w:spacing w:line="185" w:lineRule="auto" w:before="178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2.2 主观因素 </w:t>
      </w:r>
    </w:p>
    <w:p>
      <w:pPr>
        <w:autoSpaceDN w:val="0"/>
        <w:tabs>
          <w:tab w:pos="558" w:val="left"/>
        </w:tabs>
        <w:autoSpaceDE w:val="0"/>
        <w:widowControl/>
        <w:spacing w:line="300" w:lineRule="auto" w:before="162" w:after="18"/>
        <w:ind w:left="1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 xml:space="preserve">2.2.1 监管方面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0"/>
        </w:rPr>
        <w:t>地铁建设单位、施工单位和监督单位是地铁的主</w:t>
      </w:r>
      <w:r>
        <w:rPr>
          <w:rFonts w:ascii="SimSun" w:hAnsi="SimSun" w:eastAsia="SimSun"/>
          <w:b w:val="0"/>
          <w:i w:val="0"/>
          <w:color w:val="000000"/>
          <w:sz w:val="20"/>
        </w:rPr>
        <w:t>要责任单位。施工单位是城市轨道交通的重要责任单</w:t>
      </w:r>
      <w:r>
        <w:rPr>
          <w:rFonts w:ascii="SimSun" w:hAnsi="SimSun" w:eastAsia="SimSun"/>
          <w:b w:val="0"/>
          <w:i w:val="0"/>
          <w:color w:val="000000"/>
          <w:sz w:val="20"/>
        </w:rPr>
        <w:t>位，其对城市轨道交通的管理能力起着决定性的作用。</w:t>
      </w:r>
      <w:r>
        <w:rPr>
          <w:rFonts w:ascii="SimSun" w:hAnsi="SimSun" w:eastAsia="SimSun"/>
          <w:b w:val="0"/>
          <w:i w:val="0"/>
          <w:color w:val="000000"/>
          <w:sz w:val="20"/>
        </w:rPr>
        <w:t>地铁工程的施工与监理是影响工程质量的重要因素。</w:t>
      </w:r>
      <w:r>
        <w:rPr>
          <w:rFonts w:ascii="SimSun" w:hAnsi="SimSun" w:eastAsia="SimSun"/>
          <w:b w:val="0"/>
          <w:i w:val="0"/>
          <w:color w:val="000000"/>
          <w:sz w:val="20"/>
        </w:rPr>
        <w:t>但地铁盾构施工是地铁工程中的一个关键环节，其施</w:t>
      </w:r>
      <w:r>
        <w:rPr>
          <w:rFonts w:ascii="SimSun" w:hAnsi="SimSun" w:eastAsia="SimSun"/>
          <w:b w:val="0"/>
          <w:i w:val="0"/>
          <w:color w:val="000000"/>
          <w:sz w:val="20"/>
        </w:rPr>
        <w:t>工工艺比较复杂，涉及的因素也比较多，因此必须对</w:t>
      </w:r>
      <w:r>
        <w:rPr>
          <w:rFonts w:ascii="SimSun" w:hAnsi="SimSun" w:eastAsia="SimSun"/>
          <w:b w:val="0"/>
          <w:i w:val="0"/>
          <w:color w:val="000000"/>
          <w:sz w:val="20"/>
        </w:rPr>
        <w:t>施工中的各个环节进行细致的监控，从源头上控制风</w:t>
      </w:r>
      <w:r>
        <w:rPr>
          <w:rFonts w:ascii="SimSun" w:hAnsi="SimSun" w:eastAsia="SimSun"/>
          <w:b w:val="0"/>
          <w:i w:val="0"/>
          <w:color w:val="000000"/>
          <w:sz w:val="20"/>
        </w:rPr>
        <w:t>险。总体来说，这三个部门不仅负责整个项目的施工，</w:t>
      </w:r>
      <w:r>
        <w:rPr>
          <w:rFonts w:ascii="SimSun" w:hAnsi="SimSun" w:eastAsia="SimSun"/>
          <w:b w:val="0"/>
          <w:i w:val="0"/>
          <w:color w:val="000000"/>
          <w:sz w:val="20"/>
        </w:rPr>
        <w:t>而且还负责施工的质量，这直接关系到施工中的安全</w:t>
      </w:r>
    </w:p>
    <w:p>
      <w:pPr>
        <w:sectPr>
          <w:type w:val="nextColumn"/>
          <w:pgSz w:w="11904" w:h="16840"/>
          <w:pgMar w:top="748" w:right="954" w:bottom="170" w:left="400" w:header="720" w:footer="720" w:gutter="0"/>
          <w:cols w:num="2" w:equalWidth="0">
            <w:col w:w="5604" w:space="0"/>
            <w:col w:w="4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275"/>
        <w:gridCol w:w="5275"/>
      </w:tblGrid>
      <w:tr>
        <w:trPr>
          <w:trHeight w:hRule="exact" w:val="382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5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2"/>
              </w:rPr>
              <w:t xml:space="preserve">1.3 盾构机掘进过程坍塌事故风险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8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0"/>
              </w:rPr>
              <w:t xml:space="preserve">风险。 </w:t>
            </w:r>
          </w:p>
        </w:tc>
      </w:tr>
    </w:tbl>
    <w:p>
      <w:pPr>
        <w:autoSpaceDN w:val="0"/>
        <w:autoSpaceDE w:val="0"/>
        <w:widowControl/>
        <w:spacing w:line="240" w:lineRule="auto" w:before="10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748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p>
      <w:pPr>
        <w:sectPr>
          <w:pgSz w:w="11904" w:h="16840"/>
          <w:pgMar w:top="770" w:right="954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078" w:val="left"/>
        </w:tabs>
        <w:autoSpaceDE w:val="0"/>
        <w:widowControl/>
        <w:spacing w:line="302" w:lineRule="auto" w:before="0" w:after="0"/>
        <w:ind w:left="67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 xml:space="preserve">2.2.2 管理制度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0"/>
        </w:rPr>
        <w:t>每一项工程建设都必须建立相应的管理体系，而</w:t>
      </w:r>
      <w:r>
        <w:rPr>
          <w:rFonts w:ascii="SimSun" w:hAnsi="SimSun" w:eastAsia="SimSun"/>
          <w:b w:val="0"/>
          <w:i w:val="0"/>
          <w:color w:val="000000"/>
          <w:sz w:val="20"/>
        </w:rPr>
        <w:t>机制是最直接的防范措施。在进行工程之前，要对可</w:t>
      </w:r>
      <w:r>
        <w:rPr>
          <w:rFonts w:ascii="SimSun" w:hAnsi="SimSun" w:eastAsia="SimSun"/>
          <w:b w:val="0"/>
          <w:i w:val="0"/>
          <w:color w:val="000000"/>
          <w:sz w:val="20"/>
        </w:rPr>
        <w:t>能发生的危险做出预测，并制定相应的预案和应急预</w:t>
      </w:r>
      <w:r>
        <w:rPr>
          <w:rFonts w:ascii="SimSun" w:hAnsi="SimSun" w:eastAsia="SimSun"/>
          <w:b w:val="0"/>
          <w:i w:val="0"/>
          <w:color w:val="000000"/>
          <w:sz w:val="20"/>
        </w:rPr>
        <w:t>案，从而保证工程的顺利进行。虽然目前的风险管理</w:t>
      </w:r>
      <w:r>
        <w:rPr>
          <w:rFonts w:ascii="SimSun" w:hAnsi="SimSun" w:eastAsia="SimSun"/>
          <w:b w:val="0"/>
          <w:i w:val="0"/>
          <w:color w:val="000000"/>
          <w:sz w:val="20"/>
        </w:rPr>
        <w:t>体系更加的完善，但是也有很多的问题，比如，各个</w:t>
      </w:r>
      <w:r>
        <w:rPr>
          <w:rFonts w:ascii="SimSun" w:hAnsi="SimSun" w:eastAsia="SimSun"/>
          <w:b w:val="0"/>
          <w:i w:val="0"/>
          <w:color w:val="000000"/>
          <w:sz w:val="20"/>
        </w:rPr>
        <w:t>部门的制度不统一，制度不能很好的执行。在某些建</w:t>
      </w:r>
      <w:r>
        <w:rPr>
          <w:rFonts w:ascii="SimSun" w:hAnsi="SimSun" w:eastAsia="SimSun"/>
          <w:b w:val="0"/>
          <w:i w:val="0"/>
          <w:color w:val="000000"/>
          <w:sz w:val="20"/>
        </w:rPr>
        <w:t>设项目中，制度倾向于表面化，缺乏实践意义，管理</w:t>
      </w:r>
      <w:r>
        <w:rPr>
          <w:rFonts w:ascii="SimSun" w:hAnsi="SimSun" w:eastAsia="SimSun"/>
          <w:b w:val="0"/>
          <w:i w:val="0"/>
          <w:color w:val="000000"/>
          <w:sz w:val="20"/>
        </w:rPr>
        <w:t>者对其管理也不太重视，致使其功能被架空。同时，</w:t>
      </w:r>
      <w:r>
        <w:rPr>
          <w:rFonts w:ascii="SimSun" w:hAnsi="SimSun" w:eastAsia="SimSun"/>
          <w:b w:val="0"/>
          <w:i w:val="0"/>
          <w:color w:val="000000"/>
          <w:sz w:val="20"/>
        </w:rPr>
        <w:t>人力也是一个很大的影响因素，工程中牵扯到的人太</w:t>
      </w:r>
      <w:r>
        <w:rPr>
          <w:rFonts w:ascii="SimSun" w:hAnsi="SimSun" w:eastAsia="SimSun"/>
          <w:b w:val="0"/>
          <w:i w:val="0"/>
          <w:color w:val="000000"/>
          <w:sz w:val="20"/>
        </w:rPr>
        <w:t>多了，牵扯到了方方面面，所以对人手的控制也很重</w:t>
      </w:r>
    </w:p>
    <w:p>
      <w:pPr>
        <w:sectPr>
          <w:type w:val="continuous"/>
          <w:pgSz w:w="11904" w:h="16840"/>
          <w:pgMar w:top="770" w:right="954" w:bottom="170" w:left="400" w:header="720" w:footer="720" w:gutter="0"/>
          <w:cols w:num="2" w:equalWidth="0">
            <w:col w:w="5554" w:space="0"/>
            <w:col w:w="4996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210" w:right="122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度进行严格控制，在控制过程中，要及时阻止掘进速</w:t>
      </w:r>
      <w:r>
        <w:rPr>
          <w:rFonts w:ascii="SimSun" w:hAnsi="SimSun" w:eastAsia="SimSun"/>
          <w:b w:val="0"/>
          <w:i w:val="0"/>
          <w:color w:val="000000"/>
          <w:sz w:val="20"/>
        </w:rPr>
        <w:t>度太快，并使施工人员沿掘进方向均匀地进行。施工</w:t>
      </w:r>
      <w:r>
        <w:rPr>
          <w:rFonts w:ascii="SimSun" w:hAnsi="SimSun" w:eastAsia="SimSun"/>
          <w:b w:val="0"/>
          <w:i w:val="0"/>
          <w:color w:val="000000"/>
          <w:sz w:val="20"/>
        </w:rPr>
        <w:t>单位充分认识到了掘进速度的重要性，并按照要求进</w:t>
      </w:r>
      <w:r>
        <w:rPr>
          <w:rFonts w:ascii="SimSun" w:hAnsi="SimSun" w:eastAsia="SimSun"/>
          <w:b w:val="0"/>
          <w:i w:val="0"/>
          <w:color w:val="000000"/>
          <w:sz w:val="20"/>
        </w:rPr>
        <w:t>行了均匀的掘进，避免了由于掘进速度过快造成盾构</w:t>
      </w:r>
      <w:r>
        <w:rPr>
          <w:rFonts w:ascii="SimSun" w:hAnsi="SimSun" w:eastAsia="SimSun"/>
          <w:b w:val="0"/>
          <w:i w:val="0"/>
          <w:color w:val="000000"/>
          <w:sz w:val="20"/>
        </w:rPr>
        <w:t>变形和沉降。因此，控制工程施工风险的主要方法是</w:t>
      </w:r>
      <w:r>
        <w:rPr>
          <w:rFonts w:ascii="SimSun" w:hAnsi="SimSun" w:eastAsia="SimSun"/>
          <w:b w:val="0"/>
          <w:i w:val="0"/>
          <w:color w:val="000000"/>
          <w:sz w:val="20"/>
        </w:rPr>
        <w:t>控制施工速度，并严格按照要求调整施工进度，从而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从源头上控制施工风险，从而提高工程质量。 </w:t>
      </w:r>
    </w:p>
    <w:p>
      <w:pPr>
        <w:autoSpaceDN w:val="0"/>
        <w:autoSpaceDE w:val="0"/>
        <w:widowControl/>
        <w:spacing w:line="185" w:lineRule="auto" w:before="178" w:after="0"/>
        <w:ind w:left="21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3.3 按照图纸进行盾构施工，降低风险 </w:t>
      </w:r>
    </w:p>
    <w:p>
      <w:pPr>
        <w:autoSpaceDN w:val="0"/>
        <w:autoSpaceDE w:val="0"/>
        <w:widowControl/>
        <w:spacing w:line="271" w:lineRule="auto" w:before="162" w:after="60"/>
        <w:ind w:left="210" w:right="118" w:firstLine="398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施工方要求施工人员根据设计图纸进行盾构施</w:t>
      </w:r>
      <w:r>
        <w:rPr>
          <w:rFonts w:ascii="SimSun" w:hAnsi="SimSun" w:eastAsia="SimSun"/>
          <w:b w:val="0"/>
          <w:i w:val="0"/>
          <w:color w:val="000000"/>
          <w:sz w:val="20"/>
        </w:rPr>
        <w:t>工，根据图纸上的管片安装位置，将管片与盾壳相结</w:t>
      </w:r>
      <w:r>
        <w:rPr>
          <w:rFonts w:ascii="SimSun" w:hAnsi="SimSun" w:eastAsia="SimSun"/>
          <w:b w:val="0"/>
          <w:i w:val="0"/>
          <w:color w:val="000000"/>
          <w:sz w:val="20"/>
        </w:rPr>
        <w:t>合，这样既能稳定盾构，又能有效地保证盾构的稳定</w:t>
      </w:r>
    </w:p>
    <w:p>
      <w:pPr>
        <w:sectPr>
          <w:type w:val="nextColumn"/>
          <w:pgSz w:w="11904" w:h="16840"/>
          <w:pgMar w:top="770" w:right="954" w:bottom="170" w:left="400" w:header="720" w:footer="720" w:gutter="0"/>
          <w:cols w:num="2" w:equalWidth="0">
            <w:col w:w="5554" w:space="0"/>
            <w:col w:w="4996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257" w:lineRule="auto" w:before="0" w:after="142"/>
        <w:ind w:left="6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 xml:space="preserve">要。 </w:t>
      </w:r>
      <w:r>
        <w:rPr>
          <w:rFonts w:ascii="SimSun" w:hAnsi="SimSun" w:eastAsia="SimSun"/>
          <w:b w:val="0"/>
          <w:i w:val="0"/>
          <w:color w:val="000000"/>
          <w:sz w:val="20"/>
        </w:rPr>
        <w:t>性，防止因盾构不稳而发生塌陷。所以，在施工时，</w:t>
      </w:r>
    </w:p>
    <w:p>
      <w:pPr>
        <w:sectPr>
          <w:type w:val="continuous"/>
          <w:pgSz w:w="11904" w:h="16840"/>
          <w:pgMar w:top="770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3 地铁盾构施工风险管控策略 </w:t>
      </w:r>
    </w:p>
    <w:p>
      <w:pPr>
        <w:autoSpaceDN w:val="0"/>
        <w:autoSpaceDE w:val="0"/>
        <w:widowControl/>
        <w:spacing w:line="185" w:lineRule="auto" w:before="196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3.1 严格管理盾构施工工作，管控施工风险 </w:t>
      </w:r>
    </w:p>
    <w:p>
      <w:pPr>
        <w:autoSpaceDN w:val="0"/>
        <w:autoSpaceDE w:val="0"/>
        <w:widowControl/>
        <w:spacing w:line="305" w:lineRule="auto" w:before="162" w:after="0"/>
        <w:ind w:left="678" w:right="144" w:firstLine="40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目前，施工企业越来越重视施工风险控制，并对</w:t>
      </w:r>
      <w:r>
        <w:rPr>
          <w:rFonts w:ascii="SimSun" w:hAnsi="SimSun" w:eastAsia="SimSun"/>
          <w:b w:val="0"/>
          <w:i w:val="0"/>
          <w:color w:val="000000"/>
          <w:sz w:val="20"/>
        </w:rPr>
        <w:t>其进行严格的管理，在管理上要求施工人员要注重保</w:t>
      </w:r>
      <w:r>
        <w:rPr>
          <w:rFonts w:ascii="SimSun" w:hAnsi="SimSun" w:eastAsia="SimSun"/>
          <w:b w:val="0"/>
          <w:i w:val="0"/>
          <w:color w:val="000000"/>
          <w:sz w:val="20"/>
        </w:rPr>
        <w:t>护自身，提醒施工人员不规范的施工行为不仅增加施</w:t>
      </w:r>
      <w:r>
        <w:rPr>
          <w:rFonts w:ascii="SimSun" w:hAnsi="SimSun" w:eastAsia="SimSun"/>
          <w:b w:val="0"/>
          <w:i w:val="0"/>
          <w:color w:val="000000"/>
          <w:sz w:val="20"/>
        </w:rPr>
        <w:t>工风险，还危及人身安全，以促使施工人员增强安全</w:t>
      </w:r>
      <w:r>
        <w:rPr>
          <w:rFonts w:ascii="SimSun" w:hAnsi="SimSun" w:eastAsia="SimSun"/>
          <w:b w:val="0"/>
          <w:i w:val="0"/>
          <w:color w:val="000000"/>
          <w:sz w:val="20"/>
        </w:rPr>
        <w:t>意识，进而在施工中严格按照规定一步步完成盾构施</w:t>
      </w:r>
      <w:r>
        <w:rPr>
          <w:rFonts w:ascii="SimSun" w:hAnsi="SimSun" w:eastAsia="SimSun"/>
          <w:b w:val="0"/>
          <w:i w:val="0"/>
          <w:color w:val="000000"/>
          <w:sz w:val="20"/>
        </w:rPr>
        <w:t>工工作，并做到规范施工行为，逐渐提高盾构施工行</w:t>
      </w:r>
      <w:r>
        <w:rPr>
          <w:rFonts w:ascii="SimSun" w:hAnsi="SimSun" w:eastAsia="SimSun"/>
          <w:b w:val="0"/>
          <w:i w:val="0"/>
          <w:color w:val="000000"/>
          <w:sz w:val="20"/>
        </w:rPr>
        <w:t>为的规范性，有利于管控施工风险。另外，在现场指</w:t>
      </w:r>
      <w:r>
        <w:rPr>
          <w:rFonts w:ascii="SimSun" w:hAnsi="SimSun" w:eastAsia="SimSun"/>
          <w:b w:val="0"/>
          <w:i w:val="0"/>
          <w:color w:val="000000"/>
          <w:sz w:val="20"/>
        </w:rPr>
        <w:t>导施工人员在盾构区认真观察，发现盾构区的软土和</w:t>
      </w:r>
      <w:r>
        <w:rPr>
          <w:rFonts w:ascii="SimSun" w:hAnsi="SimSun" w:eastAsia="SimSun"/>
          <w:b w:val="0"/>
          <w:i w:val="0"/>
          <w:color w:val="000000"/>
          <w:sz w:val="20"/>
        </w:rPr>
        <w:t>大量的淤泥，要及时进行清除。对凸出和坍塌的盾构</w:t>
      </w:r>
      <w:r>
        <w:rPr>
          <w:rFonts w:ascii="SimSun" w:hAnsi="SimSun" w:eastAsia="SimSun"/>
          <w:b w:val="0"/>
          <w:i w:val="0"/>
          <w:color w:val="000000"/>
          <w:sz w:val="20"/>
        </w:rPr>
        <w:t>表面也要采取相应的措施，在明确管理规范和要求后，</w:t>
      </w:r>
      <w:r>
        <w:rPr>
          <w:rFonts w:ascii="SimSun" w:hAnsi="SimSun" w:eastAsia="SimSun"/>
          <w:b w:val="0"/>
          <w:i w:val="0"/>
          <w:color w:val="000000"/>
          <w:sz w:val="20"/>
        </w:rPr>
        <w:t>对盾构部位采用硬质材料进行加固，并在开挖时注意</w:t>
      </w:r>
      <w:r>
        <w:rPr>
          <w:rFonts w:ascii="SimSun" w:hAnsi="SimSun" w:eastAsia="SimSun"/>
          <w:b w:val="0"/>
          <w:i w:val="0"/>
          <w:color w:val="000000"/>
          <w:sz w:val="20"/>
        </w:rPr>
        <w:t>控制力道。同时，在挖掘过程中，还需要清除淤泥和</w:t>
      </w:r>
      <w:r>
        <w:rPr>
          <w:rFonts w:ascii="SimSun" w:hAnsi="SimSun" w:eastAsia="SimSun"/>
          <w:b w:val="0"/>
          <w:i w:val="0"/>
          <w:color w:val="000000"/>
          <w:sz w:val="20"/>
        </w:rPr>
        <w:t>杂物，保证盾构工程的质量和验收的顺利进行，充分</w:t>
      </w:r>
      <w:r>
        <w:rPr>
          <w:rFonts w:ascii="SimSun" w:hAnsi="SimSun" w:eastAsia="SimSun"/>
          <w:b w:val="0"/>
          <w:i w:val="0"/>
          <w:color w:val="000000"/>
          <w:sz w:val="20"/>
        </w:rPr>
        <w:t>体现了对盾构工程的严格管理，有效地控制了施工风</w:t>
      </w:r>
      <w:r>
        <w:rPr>
          <w:rFonts w:ascii="SimSun" w:hAnsi="SimSun" w:eastAsia="SimSun"/>
          <w:b w:val="0"/>
          <w:i w:val="0"/>
          <w:color w:val="000000"/>
          <w:sz w:val="20"/>
        </w:rPr>
        <w:t>险。同时，为保证地铁盾构的顺利完成，能有效地提</w:t>
      </w:r>
      <w:r>
        <w:rPr>
          <w:rFonts w:ascii="SimSun" w:hAnsi="SimSun" w:eastAsia="SimSun"/>
          <w:b w:val="0"/>
          <w:i w:val="0"/>
          <w:color w:val="000000"/>
          <w:sz w:val="20"/>
        </w:rPr>
        <w:t>高盾构的工作效率和质量。由此可见，执行好的管理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制度，对控制工程的风险是非常有益的。 </w:t>
      </w:r>
    </w:p>
    <w:p>
      <w:pPr>
        <w:autoSpaceDN w:val="0"/>
        <w:autoSpaceDE w:val="0"/>
        <w:widowControl/>
        <w:spacing w:line="182" w:lineRule="auto" w:before="180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3.2 控制掘进速度，避免施工风险增加 </w:t>
      </w:r>
    </w:p>
    <w:p>
      <w:pPr>
        <w:autoSpaceDN w:val="0"/>
        <w:autoSpaceDE w:val="0"/>
        <w:widowControl/>
        <w:spacing w:line="298" w:lineRule="auto" w:before="162" w:after="0"/>
        <w:ind w:left="678" w:right="260" w:firstLine="400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目前，为了控制施工风险，盾构施工单位明确规</w:t>
      </w:r>
      <w:r>
        <w:rPr>
          <w:rFonts w:ascii="SimSun" w:hAnsi="SimSun" w:eastAsia="SimSun"/>
          <w:b w:val="0"/>
          <w:i w:val="0"/>
          <w:color w:val="000000"/>
          <w:sz w:val="20"/>
        </w:rPr>
        <w:t>定掘进速度不能太快，施工人员在确定掘进速度后，</w:t>
      </w:r>
      <w:r>
        <w:rPr>
          <w:rFonts w:ascii="SimSun" w:hAnsi="SimSun" w:eastAsia="SimSun"/>
          <w:b w:val="0"/>
          <w:i w:val="0"/>
          <w:color w:val="000000"/>
          <w:sz w:val="20"/>
        </w:rPr>
        <w:t>就会有意识地控制掘进速度，这样就可以控制施工速</w:t>
      </w:r>
      <w:r>
        <w:rPr>
          <w:rFonts w:ascii="SimSun" w:hAnsi="SimSun" w:eastAsia="SimSun"/>
          <w:b w:val="0"/>
          <w:i w:val="0"/>
          <w:color w:val="000000"/>
          <w:sz w:val="20"/>
        </w:rPr>
        <w:t>度、质量，在施工中控制施工速度，减少施工风险，</w:t>
      </w:r>
      <w:r>
        <w:rPr>
          <w:rFonts w:ascii="SimSun" w:hAnsi="SimSun" w:eastAsia="SimSun"/>
          <w:b w:val="0"/>
          <w:i w:val="0"/>
          <w:color w:val="000000"/>
          <w:sz w:val="20"/>
        </w:rPr>
        <w:t>同时，在掘进时安装的材料，可以有效地加固易坍塌</w:t>
      </w:r>
      <w:r>
        <w:rPr>
          <w:rFonts w:ascii="SimSun" w:hAnsi="SimSun" w:eastAsia="SimSun"/>
          <w:b w:val="0"/>
          <w:i w:val="0"/>
          <w:color w:val="000000"/>
          <w:sz w:val="20"/>
        </w:rPr>
        <w:t>的部位。另外，在掘进过程中，通过控制开挖速度，</w:t>
      </w:r>
      <w:r>
        <w:rPr>
          <w:rFonts w:ascii="SimSun" w:hAnsi="SimSun" w:eastAsia="SimSun"/>
          <w:b w:val="0"/>
          <w:i w:val="0"/>
          <w:color w:val="000000"/>
          <w:sz w:val="20"/>
        </w:rPr>
        <w:t>可以有效地预防施工过程中的质量问题，从而降低风</w:t>
      </w:r>
      <w:r>
        <w:rPr>
          <w:rFonts w:ascii="SimSun" w:hAnsi="SimSun" w:eastAsia="SimSun"/>
          <w:b w:val="0"/>
          <w:i w:val="0"/>
          <w:color w:val="000000"/>
          <w:sz w:val="20"/>
        </w:rPr>
        <w:t>险。因此，在保证盾构质量的前提下，必须对掘进速</w:t>
      </w:r>
    </w:p>
    <w:p>
      <w:pPr>
        <w:sectPr>
          <w:type w:val="continuous"/>
          <w:pgSz w:w="11904" w:h="16840"/>
          <w:pgMar w:top="770" w:right="954" w:bottom="170" w:left="400" w:header="720" w:footer="720" w:gutter="0"/>
          <w:cols w:num="2" w:equalWidth="0">
            <w:col w:w="560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1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要根据现场的实际情况进行设计，保证设计方案的合</w:t>
      </w:r>
      <w:r>
        <w:rPr>
          <w:rFonts w:ascii="SimSun" w:hAnsi="SimSun" w:eastAsia="SimSun"/>
          <w:b w:val="0"/>
          <w:i w:val="0"/>
          <w:color w:val="000000"/>
          <w:sz w:val="20"/>
        </w:rPr>
        <w:t>理性，指导施工人员按照图纸进行施工。根据设计图</w:t>
      </w:r>
      <w:r>
        <w:rPr>
          <w:rFonts w:ascii="SimSun" w:hAnsi="SimSun" w:eastAsia="SimSun"/>
          <w:b w:val="0"/>
          <w:i w:val="0"/>
          <w:color w:val="000000"/>
          <w:sz w:val="20"/>
        </w:rPr>
        <w:t>进行盾构，既可以确保所安装的管片结构稳定，又能</w:t>
      </w:r>
      <w:r>
        <w:rPr>
          <w:rFonts w:ascii="SimSun" w:hAnsi="SimSun" w:eastAsia="SimSun"/>
          <w:b w:val="0"/>
          <w:i w:val="0"/>
          <w:color w:val="000000"/>
          <w:sz w:val="20"/>
        </w:rPr>
        <w:t>使其坚固，从而加强盾构的稳定性，避免盾构周边的</w:t>
      </w:r>
      <w:r>
        <w:rPr>
          <w:rFonts w:ascii="SimSun" w:hAnsi="SimSun" w:eastAsia="SimSun"/>
          <w:b w:val="0"/>
          <w:i w:val="0"/>
          <w:color w:val="000000"/>
          <w:sz w:val="20"/>
        </w:rPr>
        <w:t>不稳定。在工程建设中，不论前期、中期、后期，均</w:t>
      </w:r>
      <w:r>
        <w:rPr>
          <w:rFonts w:ascii="SimSun" w:hAnsi="SimSun" w:eastAsia="SimSun"/>
          <w:b w:val="0"/>
          <w:i w:val="0"/>
          <w:color w:val="000000"/>
          <w:sz w:val="20"/>
        </w:rPr>
        <w:t>需按设计要求在规定的部位安装管片，并进行盾构施</w:t>
      </w:r>
      <w:r>
        <w:rPr>
          <w:rFonts w:ascii="SimSun" w:hAnsi="SimSun" w:eastAsia="SimSun"/>
          <w:b w:val="0"/>
          <w:i w:val="0"/>
          <w:color w:val="000000"/>
          <w:sz w:val="20"/>
        </w:rPr>
        <w:t>工，根据设计图所示的三维盾构和管片，清晰地看到</w:t>
      </w:r>
      <w:r>
        <w:rPr>
          <w:rFonts w:ascii="SimSun" w:hAnsi="SimSun" w:eastAsia="SimSun"/>
          <w:b w:val="0"/>
          <w:i w:val="0"/>
          <w:color w:val="000000"/>
          <w:sz w:val="20"/>
        </w:rPr>
        <w:t>盾构、管片的剖面和立体结构，方便施工人员判断管</w:t>
      </w:r>
      <w:r>
        <w:rPr>
          <w:rFonts w:ascii="SimSun" w:hAnsi="SimSun" w:eastAsia="SimSun"/>
          <w:b w:val="0"/>
          <w:i w:val="0"/>
          <w:color w:val="000000"/>
          <w:sz w:val="20"/>
        </w:rPr>
        <w:t>片的位置。另外，为了减少施工风险，控制施工风险，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促进盾构工程的顺利进行。 </w:t>
      </w:r>
    </w:p>
    <w:p>
      <w:pPr>
        <w:autoSpaceDN w:val="0"/>
        <w:autoSpaceDE w:val="0"/>
        <w:widowControl/>
        <w:spacing w:line="185" w:lineRule="auto" w:before="178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3.4 在盾构处注浆，有效管控施工风险 </w:t>
      </w:r>
    </w:p>
    <w:p>
      <w:pPr>
        <w:autoSpaceDN w:val="0"/>
        <w:autoSpaceDE w:val="0"/>
        <w:widowControl/>
        <w:spacing w:line="305" w:lineRule="auto" w:before="162" w:after="1120"/>
        <w:ind w:left="160" w:right="122" w:firstLine="398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在施工中，由于盾构的沉降会增加施工风险，并</w:t>
      </w:r>
      <w:r>
        <w:rPr>
          <w:rFonts w:ascii="SimSun" w:hAnsi="SimSun" w:eastAsia="SimSun"/>
          <w:b w:val="0"/>
          <w:i w:val="0"/>
          <w:color w:val="000000"/>
          <w:sz w:val="20"/>
        </w:rPr>
        <w:t>要承担相应的后果和责任，因此，必须重视在盾构部</w:t>
      </w:r>
      <w:r>
        <w:rPr>
          <w:rFonts w:ascii="SimSun" w:hAnsi="SimSun" w:eastAsia="SimSun"/>
          <w:b w:val="0"/>
          <w:i w:val="0"/>
          <w:color w:val="000000"/>
          <w:sz w:val="20"/>
        </w:rPr>
        <w:t>位进行注浆的灌注。在进行注浆浇筑的时候，要注意</w:t>
      </w:r>
      <w:r>
        <w:rPr>
          <w:rFonts w:ascii="SimSun" w:hAnsi="SimSun" w:eastAsia="SimSun"/>
          <w:b w:val="0"/>
          <w:i w:val="0"/>
          <w:color w:val="000000"/>
          <w:sz w:val="20"/>
        </w:rPr>
        <w:t>观察盾构的情况，一旦出现注浆浇筑不均现象，要适</w:t>
      </w:r>
      <w:r>
        <w:rPr>
          <w:rFonts w:ascii="SimSun" w:hAnsi="SimSun" w:eastAsia="SimSun"/>
          <w:b w:val="0"/>
          <w:i w:val="0"/>
          <w:color w:val="000000"/>
          <w:sz w:val="20"/>
        </w:rPr>
        <w:t>时地调节注浆的流速，使注浆均匀地注入盾构结构，</w:t>
      </w:r>
      <w:r>
        <w:rPr>
          <w:rFonts w:ascii="SimSun" w:hAnsi="SimSun" w:eastAsia="SimSun"/>
          <w:b w:val="0"/>
          <w:i w:val="0"/>
          <w:color w:val="000000"/>
          <w:sz w:val="20"/>
        </w:rPr>
        <w:t>以保证盾构各部位的压力均衡，既能提高盾构的稳定</w:t>
      </w:r>
      <w:r>
        <w:rPr>
          <w:rFonts w:ascii="SimSun" w:hAnsi="SimSun" w:eastAsia="SimSun"/>
          <w:b w:val="0"/>
          <w:i w:val="0"/>
          <w:color w:val="000000"/>
          <w:sz w:val="20"/>
        </w:rPr>
        <w:t>性，又能避免施工的危险。所以，施工单位必须在盾</w:t>
      </w:r>
      <w:r>
        <w:rPr>
          <w:rFonts w:ascii="SimSun" w:hAnsi="SimSun" w:eastAsia="SimSun"/>
          <w:b w:val="0"/>
          <w:i w:val="0"/>
          <w:color w:val="000000"/>
          <w:sz w:val="20"/>
        </w:rPr>
        <w:t>构内部注入粘性水泥，在注入注浆时，水泥可以增加</w:t>
      </w:r>
      <w:r>
        <w:rPr>
          <w:rFonts w:ascii="SimSun" w:hAnsi="SimSun" w:eastAsia="SimSun"/>
          <w:b w:val="0"/>
          <w:i w:val="0"/>
          <w:color w:val="000000"/>
          <w:sz w:val="20"/>
        </w:rPr>
        <w:t>盾构的压力和承载力，既可以承受重力，又可以避免</w:t>
      </w:r>
      <w:r>
        <w:rPr>
          <w:rFonts w:ascii="SimSun" w:hAnsi="SimSun" w:eastAsia="SimSun"/>
          <w:b w:val="0"/>
          <w:i w:val="0"/>
          <w:color w:val="000000"/>
          <w:sz w:val="20"/>
        </w:rPr>
        <w:t>盾构的坍塌，这意味着盾构在灌注注浆后，既坚固又</w:t>
      </w:r>
      <w:r>
        <w:rPr>
          <w:rFonts w:ascii="SimSun" w:hAnsi="SimSun" w:eastAsia="SimSun"/>
          <w:b w:val="0"/>
          <w:i w:val="0"/>
          <w:color w:val="000000"/>
          <w:sz w:val="20"/>
        </w:rPr>
        <w:t>牢固，而且，盾构的施工质量必须达到标准，才能确</w:t>
      </w:r>
      <w:r>
        <w:rPr>
          <w:rFonts w:ascii="SimSun" w:hAnsi="SimSun" w:eastAsia="SimSun"/>
          <w:b w:val="0"/>
          <w:i w:val="0"/>
          <w:color w:val="000000"/>
          <w:sz w:val="20"/>
        </w:rPr>
        <w:t>保盾构工程的质量。在盾构部位进行注浆灌注可以有</w:t>
      </w:r>
      <w:r>
        <w:rPr>
          <w:rFonts w:ascii="SimSun" w:hAnsi="SimSun" w:eastAsia="SimSun"/>
          <w:b w:val="0"/>
          <w:i w:val="0"/>
          <w:color w:val="000000"/>
          <w:sz w:val="20"/>
        </w:rPr>
        <w:t>效地改善盾构的质量，并控制施工的风险。另外，通</w:t>
      </w:r>
      <w:r>
        <w:rPr>
          <w:rFonts w:ascii="SimSun" w:hAnsi="SimSun" w:eastAsia="SimSun"/>
          <w:b w:val="0"/>
          <w:i w:val="0"/>
          <w:color w:val="000000"/>
          <w:sz w:val="20"/>
        </w:rPr>
        <w:t>过对盾构进行灌浆，实现了对盾构进行加固，保证了</w:t>
      </w:r>
      <w:r>
        <w:rPr>
          <w:rFonts w:ascii="SimSun" w:hAnsi="SimSun" w:eastAsia="SimSun"/>
          <w:b w:val="0"/>
          <w:i w:val="0"/>
          <w:color w:val="000000"/>
          <w:sz w:val="20"/>
        </w:rPr>
        <w:t>从内部到外部的严密性，不易变形和隆起，从而控制</w:t>
      </w:r>
      <w:r>
        <w:rPr>
          <w:rFonts w:ascii="SimSun" w:hAnsi="SimSun" w:eastAsia="SimSun"/>
          <w:b w:val="0"/>
          <w:i w:val="0"/>
          <w:color w:val="000000"/>
          <w:sz w:val="20"/>
        </w:rPr>
        <w:t>工程的风险。只有在对施工风险进行有效控制后，才</w:t>
      </w:r>
      <w:r>
        <w:rPr>
          <w:rFonts w:ascii="SimSun" w:hAnsi="SimSun" w:eastAsia="SimSun"/>
          <w:b w:val="0"/>
          <w:i w:val="0"/>
          <w:color w:val="000000"/>
          <w:sz w:val="20"/>
        </w:rPr>
        <w:t>能预防盾构处的开裂和塌陷，因此，在盾构部位要及</w:t>
      </w:r>
    </w:p>
    <w:p>
      <w:pPr>
        <w:sectPr>
          <w:type w:val="nextColumn"/>
          <w:pgSz w:w="11904" w:h="16840"/>
          <w:pgMar w:top="770" w:right="954" w:bottom="170" w:left="400" w:header="720" w:footer="720" w:gutter="0"/>
          <w:cols w:num="2" w:equalWidth="0">
            <w:col w:w="560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770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p>
      <w:pPr>
        <w:sectPr>
          <w:pgSz w:w="11904" w:h="16840"/>
          <w:pgMar w:top="770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67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时进行注浆灌注，控制施工风险。这对推进盾构工程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的顺利完成具有重要的意义。 </w:t>
      </w:r>
    </w:p>
    <w:p>
      <w:pPr>
        <w:autoSpaceDN w:val="0"/>
        <w:autoSpaceDE w:val="0"/>
        <w:widowControl/>
        <w:spacing w:line="182" w:lineRule="auto" w:before="180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3.5 选用质量完好的刀具，控制施工风险 </w:t>
      </w:r>
    </w:p>
    <w:p>
      <w:pPr>
        <w:autoSpaceDN w:val="0"/>
        <w:autoSpaceDE w:val="0"/>
        <w:widowControl/>
        <w:spacing w:line="305" w:lineRule="auto" w:before="162" w:after="0"/>
        <w:ind w:left="678" w:right="144" w:firstLine="40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在盾构工程中，必须选用优质的刀具，并充分考</w:t>
      </w:r>
      <w:r>
        <w:rPr>
          <w:rFonts w:ascii="SimSun" w:hAnsi="SimSun" w:eastAsia="SimSun"/>
          <w:b w:val="0"/>
          <w:i w:val="0"/>
          <w:color w:val="000000"/>
          <w:sz w:val="20"/>
        </w:rPr>
        <w:t>虑到刀具磨损严重、质量差等问题，从而影响盾构工</w:t>
      </w:r>
      <w:r>
        <w:rPr>
          <w:rFonts w:ascii="SimSun" w:hAnsi="SimSun" w:eastAsia="SimSun"/>
          <w:b w:val="0"/>
          <w:i w:val="0"/>
          <w:color w:val="000000"/>
          <w:sz w:val="20"/>
        </w:rPr>
        <w:t>程的施工质量，并加大工程风险。所以，在施工之前，</w:t>
      </w:r>
      <w:r>
        <w:rPr>
          <w:rFonts w:ascii="SimSun" w:hAnsi="SimSun" w:eastAsia="SimSun"/>
          <w:b w:val="0"/>
          <w:i w:val="0"/>
          <w:color w:val="000000"/>
          <w:sz w:val="20"/>
        </w:rPr>
        <w:t>要先检查刀具、施工材料，检查工序，确保刀具的数</w:t>
      </w:r>
      <w:r>
        <w:rPr>
          <w:rFonts w:ascii="SimSun" w:hAnsi="SimSun" w:eastAsia="SimSun"/>
          <w:b w:val="0"/>
          <w:i w:val="0"/>
          <w:color w:val="000000"/>
          <w:sz w:val="20"/>
        </w:rPr>
        <w:t>量是否满足施工的需要，刀具的质量不存在问题，方</w:t>
      </w:r>
      <w:r>
        <w:rPr>
          <w:rFonts w:ascii="SimSun" w:hAnsi="SimSun" w:eastAsia="SimSun"/>
          <w:b w:val="0"/>
          <w:i w:val="0"/>
          <w:color w:val="000000"/>
          <w:sz w:val="20"/>
        </w:rPr>
        <w:t>可根据施工的需要进行施工。选择更长的刀片用于盾</w:t>
      </w:r>
      <w:r>
        <w:rPr>
          <w:rFonts w:ascii="SimSun" w:hAnsi="SimSun" w:eastAsia="SimSun"/>
          <w:b w:val="0"/>
          <w:i w:val="0"/>
          <w:color w:val="000000"/>
          <w:sz w:val="20"/>
        </w:rPr>
        <w:t>构施工，保证所选用的材料、刀具和刀盘没有任何磨</w:t>
      </w:r>
      <w:r>
        <w:rPr>
          <w:rFonts w:ascii="SimSun" w:hAnsi="SimSun" w:eastAsia="SimSun"/>
          <w:b w:val="0"/>
          <w:i w:val="0"/>
          <w:color w:val="000000"/>
          <w:sz w:val="20"/>
        </w:rPr>
        <w:t>损，质量完好，可以防止盾构质量不达标，施工风险</w:t>
      </w:r>
      <w:r>
        <w:rPr>
          <w:rFonts w:ascii="SimSun" w:hAnsi="SimSun" w:eastAsia="SimSun"/>
          <w:b w:val="0"/>
          <w:i w:val="0"/>
          <w:color w:val="000000"/>
          <w:sz w:val="20"/>
        </w:rPr>
        <w:t>控制。所以，在盾构施工过程中，要提高盾构施工质</w:t>
      </w:r>
      <w:r>
        <w:rPr>
          <w:rFonts w:ascii="SimSun" w:hAnsi="SimSun" w:eastAsia="SimSun"/>
          <w:b w:val="0"/>
          <w:i w:val="0"/>
          <w:color w:val="000000"/>
          <w:sz w:val="20"/>
        </w:rPr>
        <w:t>量，必须对控制施工风险的对策进行分析，经过仔细</w:t>
      </w:r>
      <w:r>
        <w:rPr>
          <w:rFonts w:ascii="SimSun" w:hAnsi="SimSun" w:eastAsia="SimSun"/>
          <w:b w:val="0"/>
          <w:i w:val="0"/>
          <w:color w:val="000000"/>
          <w:sz w:val="20"/>
        </w:rPr>
        <w:t>的分析，得出结论：采用优质的重型刀具进行施工，</w:t>
      </w:r>
      <w:r>
        <w:rPr>
          <w:rFonts w:ascii="SimSun" w:hAnsi="SimSun" w:eastAsia="SimSun"/>
          <w:b w:val="0"/>
          <w:i w:val="0"/>
          <w:color w:val="000000"/>
          <w:sz w:val="20"/>
        </w:rPr>
        <w:t>不仅提升施工效率和施工质量，同时也保证盾构施工</w:t>
      </w:r>
      <w:r>
        <w:rPr>
          <w:rFonts w:ascii="SimSun" w:hAnsi="SimSun" w:eastAsia="SimSun"/>
          <w:b w:val="0"/>
          <w:i w:val="0"/>
          <w:color w:val="000000"/>
          <w:sz w:val="20"/>
        </w:rPr>
        <w:t>效果非常好，以此管控施工风险。因此，施工风险管</w:t>
      </w:r>
      <w:r>
        <w:rPr>
          <w:rFonts w:ascii="SimSun" w:hAnsi="SimSun" w:eastAsia="SimSun"/>
          <w:b w:val="0"/>
          <w:i w:val="0"/>
          <w:color w:val="000000"/>
          <w:sz w:val="20"/>
        </w:rPr>
        <w:t>理的一个重要手段是选择优质的工具，这将有助于降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低施工风险，促进高效、顺利地完成盾构施工作业。 </w:t>
      </w:r>
    </w:p>
    <w:p>
      <w:pPr>
        <w:autoSpaceDN w:val="0"/>
        <w:autoSpaceDE w:val="0"/>
        <w:widowControl/>
        <w:spacing w:line="182" w:lineRule="auto" w:before="180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3.6 管理制度 </w:t>
      </w:r>
    </w:p>
    <w:p>
      <w:pPr>
        <w:autoSpaceDN w:val="0"/>
        <w:autoSpaceDE w:val="0"/>
        <w:widowControl/>
        <w:spacing w:line="302" w:lineRule="auto" w:before="162" w:after="0"/>
        <w:ind w:left="678" w:right="260" w:firstLine="400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从管理体系上来说，由于工程工期较长，如何降</w:t>
      </w:r>
      <w:r>
        <w:rPr>
          <w:rFonts w:ascii="SimSun" w:hAnsi="SimSun" w:eastAsia="SimSun"/>
          <w:b w:val="0"/>
          <w:i w:val="0"/>
          <w:color w:val="000000"/>
          <w:sz w:val="20"/>
        </w:rPr>
        <w:t>低施工风险，如何保证工程的安全，是一个值得思考</w:t>
      </w:r>
      <w:r>
        <w:rPr>
          <w:rFonts w:ascii="SimSun" w:hAnsi="SimSun" w:eastAsia="SimSun"/>
          <w:b w:val="0"/>
          <w:i w:val="0"/>
          <w:color w:val="000000"/>
          <w:sz w:val="20"/>
        </w:rPr>
        <w:t>的问题。相关的部门能够建立起一套风险管理体系，</w:t>
      </w:r>
      <w:r>
        <w:rPr>
          <w:rFonts w:ascii="SimSun" w:hAnsi="SimSun" w:eastAsia="SimSun"/>
          <w:b w:val="0"/>
          <w:i w:val="0"/>
          <w:color w:val="000000"/>
          <w:sz w:val="20"/>
        </w:rPr>
        <w:t>能够让员工们在工作中，避免和处理各种危险，同时</w:t>
      </w:r>
      <w:r>
        <w:rPr>
          <w:rFonts w:ascii="SimSun" w:hAnsi="SimSun" w:eastAsia="SimSun"/>
          <w:b w:val="0"/>
          <w:i w:val="0"/>
          <w:color w:val="000000"/>
          <w:sz w:val="20"/>
        </w:rPr>
        <w:t>也能够让他们的工作更加的有条理。同时，因为建筑</w:t>
      </w:r>
      <w:r>
        <w:rPr>
          <w:rFonts w:ascii="SimSun" w:hAnsi="SimSun" w:eastAsia="SimSun"/>
          <w:b w:val="0"/>
          <w:i w:val="0"/>
          <w:color w:val="000000"/>
          <w:sz w:val="20"/>
        </w:rPr>
        <w:t>工地面积较大，所以要将员工分成不同的区域，所以</w:t>
      </w:r>
      <w:r>
        <w:rPr>
          <w:rFonts w:ascii="SimSun" w:hAnsi="SimSun" w:eastAsia="SimSun"/>
          <w:b w:val="0"/>
          <w:i w:val="0"/>
          <w:color w:val="000000"/>
          <w:sz w:val="20"/>
        </w:rPr>
        <w:t>必须要有一个合理的管理体系，让所有人都能记得自</w:t>
      </w:r>
      <w:r>
        <w:rPr>
          <w:rFonts w:ascii="SimSun" w:hAnsi="SimSun" w:eastAsia="SimSun"/>
          <w:b w:val="0"/>
          <w:i w:val="0"/>
          <w:color w:val="000000"/>
          <w:sz w:val="20"/>
        </w:rPr>
        <w:t>己的责任。也可以建立一些评估体系，让大家都对自</w:t>
      </w:r>
      <w:r>
        <w:rPr>
          <w:rFonts w:ascii="SimSun" w:hAnsi="SimSun" w:eastAsia="SimSun"/>
          <w:b w:val="0"/>
          <w:i w:val="0"/>
          <w:color w:val="000000"/>
          <w:sz w:val="20"/>
        </w:rPr>
        <w:t>己和他人都有责任。除此之外，他们还需要提升工作</w:t>
      </w:r>
      <w:r>
        <w:rPr>
          <w:rFonts w:ascii="SimSun" w:hAnsi="SimSun" w:eastAsia="SimSun"/>
          <w:b w:val="0"/>
          <w:i w:val="0"/>
          <w:color w:val="000000"/>
          <w:sz w:val="20"/>
        </w:rPr>
        <w:t>人员的专业能力，比如举办一些培训，比如紧急情况</w:t>
      </w:r>
      <w:r>
        <w:rPr>
          <w:rFonts w:ascii="SimSun" w:hAnsi="SimSun" w:eastAsia="SimSun"/>
          <w:b w:val="0"/>
          <w:i w:val="0"/>
          <w:color w:val="000000"/>
          <w:sz w:val="20"/>
        </w:rPr>
        <w:t>的宣传等等，让他们在遇到危险的时候有足够的应变</w:t>
      </w:r>
      <w:r>
        <w:rPr>
          <w:rFonts w:ascii="SimSun" w:hAnsi="SimSun" w:eastAsia="SimSun"/>
          <w:b w:val="0"/>
          <w:i w:val="0"/>
          <w:color w:val="000000"/>
          <w:sz w:val="20"/>
        </w:rPr>
        <w:t>能力，这样才能更好的应对突发事件，同时也能让他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们更好的了解自己的工作能力。 </w:t>
      </w:r>
    </w:p>
    <w:p>
      <w:pPr>
        <w:autoSpaceDN w:val="0"/>
        <w:autoSpaceDE w:val="0"/>
        <w:widowControl/>
        <w:spacing w:line="185" w:lineRule="auto" w:before="178" w:after="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3.7 提高盾构施工人员的技术水平 </w:t>
      </w:r>
    </w:p>
    <w:p>
      <w:pPr>
        <w:autoSpaceDN w:val="0"/>
        <w:autoSpaceDE w:val="0"/>
        <w:widowControl/>
        <w:spacing w:line="295" w:lineRule="auto" w:before="162" w:after="0"/>
        <w:ind w:left="678" w:right="260" w:firstLine="400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在进行盾构施工前，要对所有的施工工人进行专</w:t>
      </w:r>
      <w:r>
        <w:rPr>
          <w:rFonts w:ascii="SimSun" w:hAnsi="SimSun" w:eastAsia="SimSun"/>
          <w:b w:val="0"/>
          <w:i w:val="0"/>
          <w:color w:val="000000"/>
          <w:sz w:val="20"/>
        </w:rPr>
        <w:t>业技术知识和实际操作能力的训练，加强对一线工人</w:t>
      </w:r>
      <w:r>
        <w:rPr>
          <w:rFonts w:ascii="SimSun" w:hAnsi="SimSun" w:eastAsia="SimSun"/>
          <w:b w:val="0"/>
          <w:i w:val="0"/>
          <w:color w:val="000000"/>
          <w:sz w:val="20"/>
        </w:rPr>
        <w:t>的技术培训和教育，并对新进入工地的工人进行严格</w:t>
      </w:r>
      <w:r>
        <w:rPr>
          <w:rFonts w:ascii="SimSun" w:hAnsi="SimSun" w:eastAsia="SimSun"/>
          <w:b w:val="0"/>
          <w:i w:val="0"/>
          <w:color w:val="000000"/>
          <w:sz w:val="20"/>
        </w:rPr>
        <w:t>的考核，促进其职业技能的发展，加深对施工工艺的</w:t>
      </w:r>
      <w:r>
        <w:rPr>
          <w:rFonts w:ascii="SimSun" w:hAnsi="SimSun" w:eastAsia="SimSun"/>
          <w:b w:val="0"/>
          <w:i w:val="0"/>
          <w:color w:val="000000"/>
          <w:sz w:val="20"/>
        </w:rPr>
        <w:t>了解。同时，要拓宽工地施工管理的视野，加强对项</w:t>
      </w:r>
      <w:r>
        <w:rPr>
          <w:rFonts w:ascii="SimSun" w:hAnsi="SimSun" w:eastAsia="SimSun"/>
          <w:b w:val="0"/>
          <w:i w:val="0"/>
          <w:color w:val="000000"/>
          <w:sz w:val="20"/>
        </w:rPr>
        <w:t>目全过程的风险控制，并对各种可能存在的安全隐患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进行全面的记录和综合。 </w:t>
      </w:r>
    </w:p>
    <w:p>
      <w:pPr>
        <w:sectPr>
          <w:type w:val="continuous"/>
          <w:pgSz w:w="11904" w:h="16840"/>
          <w:pgMar w:top="770" w:right="954" w:bottom="170" w:left="400" w:header="720" w:footer="720" w:gutter="0"/>
          <w:cols w:num="2" w:equalWidth="0">
            <w:col w:w="560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3.8 严格把关施工材料的质量 </w:t>
      </w:r>
    </w:p>
    <w:p>
      <w:pPr>
        <w:autoSpaceDN w:val="0"/>
        <w:autoSpaceDE w:val="0"/>
        <w:widowControl/>
        <w:spacing w:line="300" w:lineRule="auto" w:before="162" w:after="0"/>
        <w:ind w:left="160" w:right="0" w:firstLine="398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在地铁盾构施工中，应注重材料的选择和材料的</w:t>
      </w:r>
      <w:r>
        <w:rPr>
          <w:rFonts w:ascii="SimSun" w:hAnsi="SimSun" w:eastAsia="SimSun"/>
          <w:b w:val="0"/>
          <w:i w:val="0"/>
          <w:color w:val="000000"/>
          <w:sz w:val="20"/>
        </w:rPr>
        <w:t>质量控制。首先要注意水泥的选用，既要选用具有高</w:t>
      </w:r>
      <w:r>
        <w:rPr>
          <w:rFonts w:ascii="SimSun" w:hAnsi="SimSun" w:eastAsia="SimSun"/>
          <w:b w:val="0"/>
          <w:i w:val="0"/>
          <w:color w:val="000000"/>
          <w:sz w:val="20"/>
        </w:rPr>
        <w:t>抗渗性的水泥，又要选用低水灰比、减少用量、提高</w:t>
      </w:r>
      <w:r>
        <w:rPr>
          <w:rFonts w:ascii="SimSun" w:hAnsi="SimSun" w:eastAsia="SimSun"/>
          <w:b w:val="0"/>
          <w:i w:val="0"/>
          <w:color w:val="000000"/>
          <w:sz w:val="20"/>
        </w:rPr>
        <w:t>水泥抗压强度等，以保证隧道盾构施工的质量。其次，</w:t>
      </w:r>
      <w:r>
        <w:rPr>
          <w:rFonts w:ascii="SimSun" w:hAnsi="SimSun" w:eastAsia="SimSun"/>
          <w:b w:val="0"/>
          <w:i w:val="0"/>
          <w:color w:val="000000"/>
          <w:sz w:val="20"/>
        </w:rPr>
        <w:t>还要注意添加物的选用，以确保其性能满足施工要求、</w:t>
      </w:r>
      <w:r>
        <w:rPr>
          <w:rFonts w:ascii="SimSun" w:hAnsi="SimSun" w:eastAsia="SimSun"/>
          <w:b w:val="0"/>
          <w:i w:val="0"/>
          <w:color w:val="000000"/>
          <w:sz w:val="20"/>
        </w:rPr>
        <w:t>加强施工安全性、切实提高注浆抗压强度等。最后，</w:t>
      </w:r>
      <w:r>
        <w:rPr>
          <w:rFonts w:ascii="SimSun" w:hAnsi="SimSun" w:eastAsia="SimSun"/>
          <w:b w:val="0"/>
          <w:i w:val="0"/>
          <w:color w:val="000000"/>
          <w:sz w:val="20"/>
        </w:rPr>
        <w:t>对正在运转的管片进行外观检验，既要保证其表面无</w:t>
      </w:r>
      <w:r>
        <w:rPr>
          <w:rFonts w:ascii="SimSun" w:hAnsi="SimSun" w:eastAsia="SimSun"/>
          <w:b w:val="0"/>
          <w:i w:val="0"/>
          <w:color w:val="000000"/>
          <w:sz w:val="20"/>
        </w:rPr>
        <w:t>明显裂纹，又要检测其受力性能，以保证其在施工中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不会出现由于管片承载能力不够造成的渗漏。 </w:t>
      </w:r>
    </w:p>
    <w:p>
      <w:pPr>
        <w:autoSpaceDN w:val="0"/>
        <w:autoSpaceDE w:val="0"/>
        <w:widowControl/>
        <w:spacing w:line="185" w:lineRule="auto" w:before="222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4 地铁盾构施工安全风险管理的技术构建 </w:t>
      </w:r>
    </w:p>
    <w:p>
      <w:pPr>
        <w:autoSpaceDN w:val="0"/>
        <w:autoSpaceDE w:val="0"/>
        <w:widowControl/>
        <w:spacing w:line="185" w:lineRule="auto" w:before="196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4.1 我国当代安全科学理论的表征 </w:t>
      </w:r>
    </w:p>
    <w:p>
      <w:pPr>
        <w:autoSpaceDN w:val="0"/>
        <w:autoSpaceDE w:val="0"/>
        <w:widowControl/>
        <w:spacing w:line="298" w:lineRule="auto" w:before="162" w:after="0"/>
        <w:ind w:left="160" w:right="0" w:firstLine="398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因此，作为地铁盾构项目的领导，要具有沉着的</w:t>
      </w:r>
      <w:r>
        <w:rPr>
          <w:rFonts w:ascii="SimSun" w:hAnsi="SimSun" w:eastAsia="SimSun"/>
          <w:b w:val="0"/>
          <w:i w:val="0"/>
          <w:color w:val="000000"/>
          <w:sz w:val="20"/>
        </w:rPr>
        <w:t>思维和良好的道德品质，要通过潜移默化的方式，培</w:t>
      </w:r>
      <w:r>
        <w:rPr>
          <w:rFonts w:ascii="SimSun" w:hAnsi="SimSun" w:eastAsia="SimSun"/>
          <w:b w:val="0"/>
          <w:i w:val="0"/>
          <w:color w:val="000000"/>
          <w:sz w:val="20"/>
        </w:rPr>
        <w:t>养员工的专业技术和职业道德，使其在工作中的工作</w:t>
      </w:r>
      <w:r>
        <w:rPr>
          <w:rFonts w:ascii="SimSun" w:hAnsi="SimSun" w:eastAsia="SimSun"/>
          <w:b w:val="0"/>
          <w:i w:val="0"/>
          <w:color w:val="000000"/>
          <w:sz w:val="20"/>
        </w:rPr>
        <w:t>中树立起一种“安全意识”，时刻保持着高度的专注。</w:t>
      </w:r>
      <w:r>
        <w:rPr>
          <w:rFonts w:ascii="SimSun" w:hAnsi="SimSun" w:eastAsia="SimSun"/>
          <w:b w:val="0"/>
          <w:i w:val="0"/>
          <w:color w:val="000000"/>
          <w:sz w:val="20"/>
        </w:rPr>
        <w:t>此外，上级领导还可以举办讲座、培训等形式，提高</w:t>
      </w:r>
      <w:r>
        <w:rPr>
          <w:rFonts w:ascii="SimSun" w:hAnsi="SimSun" w:eastAsia="SimSun"/>
          <w:b w:val="0"/>
          <w:i w:val="0"/>
          <w:color w:val="000000"/>
          <w:sz w:val="20"/>
        </w:rPr>
        <w:t>员工的自我防护意识，提高员工的安全风险，并根据</w:t>
      </w:r>
      <w:r>
        <w:rPr>
          <w:rFonts w:ascii="SimSun" w:hAnsi="SimSun" w:eastAsia="SimSun"/>
          <w:b w:val="0"/>
          <w:i w:val="0"/>
          <w:color w:val="000000"/>
          <w:sz w:val="20"/>
        </w:rPr>
        <w:t>现场的具体情况，增加安全演习流程，使员工有基本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的应急救援技能。 </w:t>
      </w:r>
    </w:p>
    <w:p>
      <w:pPr>
        <w:autoSpaceDN w:val="0"/>
        <w:autoSpaceDE w:val="0"/>
        <w:widowControl/>
        <w:spacing w:line="185" w:lineRule="auto" w:before="178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4.2 危机时应用临时技术设备 </w:t>
      </w:r>
    </w:p>
    <w:p>
      <w:pPr>
        <w:autoSpaceDN w:val="0"/>
        <w:autoSpaceDE w:val="0"/>
        <w:widowControl/>
        <w:spacing w:line="295" w:lineRule="auto" w:before="162" w:after="0"/>
        <w:ind w:left="160" w:right="122" w:firstLine="398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科技的应用给了我们很大的帮助，但是在工程中</w:t>
      </w:r>
      <w:r>
        <w:rPr>
          <w:rFonts w:ascii="SimSun" w:hAnsi="SimSun" w:eastAsia="SimSun"/>
          <w:b w:val="0"/>
          <w:i w:val="0"/>
          <w:color w:val="000000"/>
          <w:sz w:val="20"/>
        </w:rPr>
        <w:t>遇到了一些困难，需要不断的改进，才能保证工程的</w:t>
      </w:r>
      <w:r>
        <w:rPr>
          <w:rFonts w:ascii="SimSun" w:hAnsi="SimSun" w:eastAsia="SimSun"/>
          <w:b w:val="0"/>
          <w:i w:val="0"/>
          <w:color w:val="000000"/>
          <w:sz w:val="20"/>
        </w:rPr>
        <w:t>质量。此外，无论在运行前、运行中或运行后，在互</w:t>
      </w:r>
      <w:r>
        <w:rPr>
          <w:rFonts w:ascii="SimSun" w:hAnsi="SimSun" w:eastAsia="SimSun"/>
          <w:b w:val="0"/>
          <w:i w:val="0"/>
          <w:color w:val="000000"/>
          <w:sz w:val="20"/>
        </w:rPr>
        <w:t>相连接的作业中，都要完全的维持机械的稳定性，因</w:t>
      </w:r>
      <w:r>
        <w:rPr>
          <w:rFonts w:ascii="SimSun" w:hAnsi="SimSun" w:eastAsia="SimSun"/>
          <w:b w:val="0"/>
          <w:i w:val="0"/>
          <w:color w:val="000000"/>
          <w:sz w:val="20"/>
        </w:rPr>
        <w:t>此，临时的技术装备是必不可少的，为了使其在盾构</w:t>
      </w:r>
      <w:r>
        <w:rPr>
          <w:rFonts w:ascii="SimSun" w:hAnsi="SimSun" w:eastAsia="SimSun"/>
          <w:b w:val="0"/>
          <w:i w:val="0"/>
          <w:color w:val="000000"/>
          <w:sz w:val="20"/>
        </w:rPr>
        <w:t>工程中的稳定性得以发挥，从这一点上确保了隧道的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安全，也为地铁盾构的安全提供了一道机械防护。 </w:t>
      </w:r>
    </w:p>
    <w:p>
      <w:pPr>
        <w:autoSpaceDN w:val="0"/>
        <w:autoSpaceDE w:val="0"/>
        <w:widowControl/>
        <w:spacing w:line="182" w:lineRule="auto" w:before="180" w:after="0"/>
        <w:ind w:left="1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 xml:space="preserve">4.3 施工企业中的安全生产文化建设 </w:t>
      </w:r>
    </w:p>
    <w:p>
      <w:pPr>
        <w:autoSpaceDN w:val="0"/>
        <w:autoSpaceDE w:val="0"/>
        <w:widowControl/>
        <w:spacing w:line="295" w:lineRule="auto" w:before="162" w:after="0"/>
        <w:ind w:left="160" w:right="20" w:firstLine="398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建筑安全不仅是指员工的工作，更是建筑工地上</w:t>
      </w:r>
      <w:r>
        <w:rPr>
          <w:rFonts w:ascii="SimSun" w:hAnsi="SimSun" w:eastAsia="SimSun"/>
          <w:b w:val="0"/>
          <w:i w:val="0"/>
          <w:color w:val="000000"/>
          <w:sz w:val="20"/>
        </w:rPr>
        <w:t>的一种安全气氛，即建筑工地的安全文化。在安全生</w:t>
      </w:r>
      <w:r>
        <w:rPr>
          <w:rFonts w:ascii="SimSun" w:hAnsi="SimSun" w:eastAsia="SimSun"/>
          <w:b w:val="0"/>
          <w:i w:val="0"/>
          <w:color w:val="000000"/>
          <w:sz w:val="20"/>
        </w:rPr>
        <w:t>产文化中，员工的意识状况即安全意识的强度，是建</w:t>
      </w:r>
      <w:r>
        <w:rPr>
          <w:rFonts w:ascii="SimSun" w:hAnsi="SimSun" w:eastAsia="SimSun"/>
          <w:b w:val="0"/>
          <w:i w:val="0"/>
          <w:color w:val="000000"/>
          <w:sz w:val="20"/>
        </w:rPr>
        <w:t>筑工程安全风险管理中的一个重要观察目标，它直接</w:t>
      </w:r>
      <w:r>
        <w:rPr>
          <w:rFonts w:ascii="SimSun" w:hAnsi="SimSun" w:eastAsia="SimSun"/>
          <w:b w:val="0"/>
          <w:i w:val="0"/>
          <w:color w:val="000000"/>
          <w:sz w:val="20"/>
        </w:rPr>
        <w:t>关系到今后的发展。安全文化是目前建筑工程安全风</w:t>
      </w:r>
      <w:r>
        <w:rPr>
          <w:rFonts w:ascii="SimSun" w:hAnsi="SimSun" w:eastAsia="SimSun"/>
          <w:b w:val="0"/>
          <w:i w:val="0"/>
          <w:color w:val="000000"/>
          <w:sz w:val="20"/>
        </w:rPr>
        <w:t>险管理技术体系中的重要组成部分，因此，在保证安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全的前提下，各单位员工要团结一致，坚持安全第一。 </w:t>
      </w:r>
    </w:p>
    <w:p>
      <w:pPr>
        <w:autoSpaceDN w:val="0"/>
        <w:autoSpaceDE w:val="0"/>
        <w:widowControl/>
        <w:spacing w:line="245" w:lineRule="auto" w:before="178" w:after="0"/>
        <w:ind w:left="16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4.4 建立安全风险预警机制并实现安全风险管理</w:t>
      </w:r>
      <w:r>
        <w:rPr>
          <w:rFonts w:ascii="SimHei" w:hAnsi="SimHei" w:eastAsia="SimHei"/>
          <w:b w:val="0"/>
          <w:i w:val="0"/>
          <w:color w:val="000000"/>
          <w:sz w:val="22"/>
        </w:rPr>
        <w:t xml:space="preserve">信息化系统的搭建 </w:t>
      </w:r>
    </w:p>
    <w:p>
      <w:pPr>
        <w:autoSpaceDN w:val="0"/>
        <w:autoSpaceDE w:val="0"/>
        <w:widowControl/>
        <w:spacing w:line="185" w:lineRule="auto" w:before="162" w:after="1100"/>
        <w:ind w:left="55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首先，建立相应的预警机制。为了加强防范和防</w:t>
      </w:r>
    </w:p>
    <w:p>
      <w:pPr>
        <w:sectPr>
          <w:type w:val="nextColumn"/>
          <w:pgSz w:w="11904" w:h="16840"/>
          <w:pgMar w:top="770" w:right="954" w:bottom="170" w:left="400" w:header="720" w:footer="720" w:gutter="0"/>
          <w:cols w:num="2" w:equalWidth="0">
            <w:col w:w="560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770" w:right="95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p>
      <w:pPr>
        <w:autoSpaceDN w:val="0"/>
        <w:tabs>
          <w:tab w:pos="5764" w:val="left"/>
        </w:tabs>
        <w:autoSpaceDE w:val="0"/>
        <w:widowControl/>
        <w:spacing w:line="192" w:lineRule="auto" w:before="0" w:after="122"/>
        <w:ind w:left="67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范措施的制定，就必须建立起一套相应的预警机制，</w:t>
      </w:r>
      <w:r>
        <w:rPr>
          <w:rFonts w:ascii="SimHei" w:hAnsi="SimHei" w:eastAsia="SimHei"/>
          <w:b w:val="0"/>
          <w:i w:val="0"/>
          <w:color w:val="000000"/>
          <w:sz w:val="21"/>
        </w:rPr>
        <w:t xml:space="preserve">参考文献 </w:t>
      </w:r>
    </w:p>
    <w:p>
      <w:pPr>
        <w:sectPr>
          <w:pgSz w:w="11904" w:h="16840"/>
          <w:pgMar w:top="770" w:right="95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678" w:right="21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0"/>
        </w:rPr>
        <w:t>以保证在接到相关安全风险的同时，及时采取紧急处</w:t>
      </w:r>
      <w:r>
        <w:rPr>
          <w:rFonts w:ascii="SimSun" w:hAnsi="SimSun" w:eastAsia="SimSun"/>
          <w:b w:val="0"/>
          <w:i w:val="0"/>
          <w:color w:val="000000"/>
          <w:sz w:val="20"/>
        </w:rPr>
        <w:t>置措施。同时，要做到分工明确，把责任落实到每个</w:t>
      </w:r>
      <w:r>
        <w:rPr>
          <w:rFonts w:ascii="SimSun" w:hAnsi="SimSun" w:eastAsia="SimSun"/>
          <w:b w:val="0"/>
          <w:i w:val="0"/>
          <w:color w:val="000000"/>
          <w:sz w:val="20"/>
        </w:rPr>
        <w:t>人身上。其次，构建信息安全管理体系；通过建立这</w:t>
      </w:r>
      <w:r>
        <w:rPr>
          <w:rFonts w:ascii="SimSun" w:hAnsi="SimSun" w:eastAsia="SimSun"/>
          <w:b w:val="0"/>
          <w:i w:val="0"/>
          <w:color w:val="000000"/>
          <w:sz w:val="20"/>
        </w:rPr>
        <w:t>个管理系统，可以对施工工艺、工艺参数进行远程监</w:t>
      </w:r>
      <w:r>
        <w:rPr>
          <w:rFonts w:ascii="SimSun" w:hAnsi="SimSun" w:eastAsia="SimSun"/>
          <w:b w:val="0"/>
          <w:i w:val="0"/>
          <w:color w:val="000000"/>
          <w:sz w:val="20"/>
        </w:rPr>
        <w:t>测和管理，从而对施工技术落实不规范等造成的安全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风险隐患问题进行规避。 </w:t>
      </w:r>
    </w:p>
    <w:p>
      <w:pPr>
        <w:sectPr>
          <w:type w:val="continuous"/>
          <w:pgSz w:w="11904" w:h="16840"/>
          <w:pgMar w:top="770" w:right="956" w:bottom="170" w:left="400" w:header="720" w:footer="720" w:gutter="0"/>
          <w:cols w:num="2" w:equalWidth="0">
            <w:col w:w="5554" w:space="0"/>
            <w:col w:w="4994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140"/>
        <w:ind w:left="21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0"/>
        </w:rPr>
        <w:t>[1]杨喜，朱颖.盾构隧道下穿高铁桥梁安全影响分析</w:t>
      </w:r>
      <w:r>
        <w:rPr>
          <w:rFonts w:ascii="FangSong" w:hAnsi="FangSong" w:eastAsia="FangSong"/>
          <w:b w:val="0"/>
          <w:i w:val="0"/>
          <w:color w:val="000000"/>
          <w:sz w:val="20"/>
        </w:rPr>
        <w:t xml:space="preserve">[J].水利与建筑工程学报，2018，16（06）：212-218. </w:t>
      </w:r>
      <w:r>
        <w:rPr>
          <w:rFonts w:ascii="FangSong" w:hAnsi="FangSong" w:eastAsia="FangSong"/>
          <w:b w:val="0"/>
          <w:i w:val="0"/>
          <w:color w:val="000000"/>
          <w:sz w:val="20"/>
        </w:rPr>
        <w:t>[2]刘佩.盾构隧道下穿高速公路路基施工安全控制技</w:t>
      </w:r>
      <w:r>
        <w:rPr>
          <w:rFonts w:ascii="FangSong" w:hAnsi="FangSong" w:eastAsia="FangSong"/>
          <w:b w:val="0"/>
          <w:i w:val="0"/>
          <w:color w:val="000000"/>
          <w:sz w:val="20"/>
        </w:rPr>
        <w:t xml:space="preserve">术研究[J].湖南交通科技，2018，44（04）：138-141. </w:t>
      </w:r>
      <w:r>
        <w:rPr>
          <w:rFonts w:ascii="FangSong" w:hAnsi="FangSong" w:eastAsia="FangSong"/>
          <w:b w:val="0"/>
          <w:i w:val="0"/>
          <w:color w:val="000000"/>
          <w:sz w:val="20"/>
        </w:rPr>
        <w:t>[3]吉鑫.盾构隧道地铁工程的施工分析[J].建材与装</w:t>
      </w:r>
      <w:r>
        <w:rPr>
          <w:rFonts w:ascii="FangSong" w:hAnsi="FangSong" w:eastAsia="FangSong"/>
          <w:b w:val="0"/>
          <w:i w:val="0"/>
          <w:color w:val="000000"/>
          <w:sz w:val="20"/>
        </w:rPr>
        <w:t xml:space="preserve">饰，2018（49）：263-264. </w:t>
      </w:r>
    </w:p>
    <w:p>
      <w:pPr>
        <w:sectPr>
          <w:type w:val="nextColumn"/>
          <w:pgSz w:w="11904" w:h="16840"/>
          <w:pgMar w:top="770" w:right="956" w:bottom="170" w:left="400" w:header="720" w:footer="720" w:gutter="0"/>
          <w:cols w:num="2" w:equalWidth="0">
            <w:col w:w="5554" w:space="0"/>
            <w:col w:w="4994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230" w:lineRule="auto" w:before="0" w:after="200"/>
        <w:ind w:left="6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5 结语 </w:t>
      </w:r>
      <w:r>
        <w:rPr>
          <w:rFonts w:ascii="FangSong" w:hAnsi="FangSong" w:eastAsia="FangSong"/>
          <w:b w:val="0"/>
          <w:i w:val="0"/>
          <w:color w:val="000000"/>
          <w:sz w:val="20"/>
        </w:rPr>
        <w:t>[4]周健，柴嘉辉，丁修恒，于仕才，张艳伟.盾构隧</w:t>
      </w:r>
    </w:p>
    <w:p>
      <w:pPr>
        <w:sectPr>
          <w:type w:val="continuous"/>
          <w:pgSz w:w="11904" w:h="16840"/>
          <w:pgMar w:top="770" w:right="95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678" w:right="144" w:firstLine="40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总之，由于目前我国隧道工程数量不断增多，施</w:t>
      </w:r>
      <w:r>
        <w:rPr>
          <w:rFonts w:ascii="SimSun" w:hAnsi="SimSun" w:eastAsia="SimSun"/>
          <w:b w:val="0"/>
          <w:i w:val="0"/>
          <w:color w:val="000000"/>
          <w:sz w:val="20"/>
        </w:rPr>
        <w:t>工环境日趋复杂，在施工中往往会遇到一些安全隐患，</w:t>
      </w:r>
      <w:r>
        <w:rPr>
          <w:rFonts w:ascii="SimSun" w:hAnsi="SimSun" w:eastAsia="SimSun"/>
          <w:b w:val="0"/>
          <w:i w:val="0"/>
          <w:color w:val="000000"/>
          <w:sz w:val="20"/>
        </w:rPr>
        <w:t>对工作人员的人身安全造成极大的危害，同时也会对</w:t>
      </w:r>
      <w:r>
        <w:rPr>
          <w:rFonts w:ascii="SimSun" w:hAnsi="SimSun" w:eastAsia="SimSun"/>
          <w:b w:val="0"/>
          <w:i w:val="0"/>
          <w:color w:val="000000"/>
          <w:sz w:val="20"/>
        </w:rPr>
        <w:t>工程的建设造成一定的影响。因此，在进行隧道建设</w:t>
      </w:r>
      <w:r>
        <w:rPr>
          <w:rFonts w:ascii="SimSun" w:hAnsi="SimSun" w:eastAsia="SimSun"/>
          <w:b w:val="0"/>
          <w:i w:val="0"/>
          <w:color w:val="000000"/>
          <w:sz w:val="20"/>
        </w:rPr>
        <w:t>时，必须加强对安全风险的管理，增强施工人员的安</w:t>
      </w:r>
      <w:r>
        <w:rPr>
          <w:rFonts w:ascii="SimSun" w:hAnsi="SimSun" w:eastAsia="SimSun"/>
          <w:b w:val="0"/>
          <w:i w:val="0"/>
          <w:color w:val="000000"/>
          <w:sz w:val="20"/>
        </w:rPr>
        <w:t>全意识，从而保证施工人员的生命安全，从而提高整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个施工质量，从而推动我国隧道建设的发展。 </w:t>
      </w:r>
    </w:p>
    <w:p>
      <w:pPr>
        <w:sectPr>
          <w:type w:val="continuous"/>
          <w:pgSz w:w="11904" w:h="16840"/>
          <w:pgMar w:top="770" w:right="956" w:bottom="170" w:left="400" w:header="720" w:footer="720" w:gutter="0"/>
          <w:cols w:num="2" w:equalWidth="0">
            <w:col w:w="5604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6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0"/>
        </w:rPr>
        <w:t>道施工预测与动态调控方法研究[J].岩土工程学报，</w:t>
      </w:r>
      <w:r>
        <w:rPr>
          <w:rFonts w:ascii="FangSong" w:hAnsi="FangSong" w:eastAsia="FangSong"/>
          <w:b w:val="0"/>
          <w:i w:val="0"/>
          <w:color w:val="000000"/>
          <w:sz w:val="20"/>
        </w:rPr>
        <w:t xml:space="preserve">2019，41（05）：821-828. </w:t>
      </w:r>
    </w:p>
    <w:p>
      <w:pPr>
        <w:autoSpaceDN w:val="0"/>
        <w:autoSpaceDE w:val="0"/>
        <w:widowControl/>
        <w:spacing w:line="250" w:lineRule="auto" w:before="140" w:after="0"/>
        <w:ind w:left="16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0"/>
        </w:rPr>
        <w:t>[5]李大宁.盾构隧道长距离近接公路隧道施工技术研</w:t>
      </w:r>
      <w:r>
        <w:rPr>
          <w:rFonts w:ascii="FangSong" w:hAnsi="FangSong" w:eastAsia="FangSong"/>
          <w:b w:val="0"/>
          <w:i w:val="0"/>
          <w:color w:val="000000"/>
          <w:sz w:val="20"/>
        </w:rPr>
        <w:t xml:space="preserve">究[J].建筑安全，2018，33（11）：24-26. </w:t>
      </w:r>
    </w:p>
    <w:p>
      <w:pPr>
        <w:autoSpaceDN w:val="0"/>
        <w:autoSpaceDE w:val="0"/>
        <w:widowControl/>
        <w:spacing w:line="250" w:lineRule="auto" w:before="140" w:after="10100"/>
        <w:ind w:left="16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20"/>
        </w:rPr>
        <w:t>作者简介：陈浩（1986.04-），男（汉族），江苏宿</w:t>
      </w:r>
      <w:r>
        <w:rPr>
          <w:rFonts w:ascii="FangSong" w:hAnsi="FangSong" w:eastAsia="FangSong"/>
          <w:b w:val="0"/>
          <w:i w:val="0"/>
          <w:color w:val="000000"/>
          <w:sz w:val="20"/>
        </w:rPr>
        <w:t>迁人，工程师，现从事轨道交通建设工作。</w:t>
      </w:r>
    </w:p>
    <w:p>
      <w:pPr>
        <w:sectPr>
          <w:type w:val="nextColumn"/>
          <w:pgSz w:w="11904" w:h="16840"/>
          <w:pgMar w:top="770" w:right="956" w:bottom="170" w:left="400" w:header="720" w:footer="720" w:gutter="0"/>
          <w:cols w:num="2" w:equalWidth="0">
            <w:col w:w="5604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40"/>
      <w:pgMar w:top="770" w:right="956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