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6.0" w:type="dxa"/>
      </w:tblPr>
      <w:tblGrid>
        <w:gridCol w:w="3532"/>
        <w:gridCol w:w="3532"/>
        <w:gridCol w:w="3532"/>
      </w:tblGrid>
      <w:tr>
        <w:trPr>
          <w:trHeight w:hRule="exact" w:val="482"/>
        </w:trPr>
        <w:tc>
          <w:tcPr>
            <w:tcW w:type="dxa" w:w="2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第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 xml:space="preserve"> 期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总第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231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 xml:space="preserve"> 期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8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28370" cy="269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70" cy="26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试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验研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究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■</w:t>
            </w:r>
          </w:p>
        </w:tc>
      </w:tr>
    </w:tbl>
    <w:p>
      <w:pPr>
        <w:autoSpaceDN w:val="0"/>
        <w:autoSpaceDE w:val="0"/>
        <w:widowControl/>
        <w:spacing w:line="360" w:lineRule="exact" w:before="896" w:after="0"/>
        <w:ind w:left="970" w:right="0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36"/>
        </w:rPr>
        <w:t>基于模糊层次综合评价法的地铁区间盾构施工安全风险评估</w:t>
      </w:r>
    </w:p>
    <w:p>
      <w:pPr>
        <w:autoSpaceDN w:val="0"/>
        <w:autoSpaceDE w:val="0"/>
        <w:widowControl/>
        <w:spacing w:line="180" w:lineRule="exact" w:before="200" w:after="0"/>
        <w:ind w:left="0" w:right="4664" w:firstLine="0"/>
        <w:jc w:val="right"/>
      </w:pPr>
      <w:r>
        <w:rPr>
          <w:rFonts w:ascii="ZIKGC5" w:hAnsi="ZIKGC5" w:eastAsia="ZIKGC5"/>
          <w:b w:val="0"/>
          <w:i w:val="0"/>
          <w:color w:val="221F1F"/>
          <w:sz w:val="18"/>
        </w:rPr>
        <w:t>池传树</w:t>
      </w:r>
    </w:p>
    <w:p>
      <w:pPr>
        <w:autoSpaceDN w:val="0"/>
        <w:autoSpaceDE w:val="0"/>
        <w:widowControl/>
        <w:spacing w:line="178" w:lineRule="exact" w:before="126" w:after="220"/>
        <w:ind w:left="0" w:right="2694" w:firstLine="0"/>
        <w:jc w:val="right"/>
      </w:pPr>
      <w:r>
        <w:rPr>
          <w:rFonts w:ascii="ZIKGC5" w:hAnsi="ZIKGC5" w:eastAsia="ZIKGC5"/>
          <w:b w:val="0"/>
          <w:i w:val="0"/>
          <w:color w:val="221F1F"/>
          <w:sz w:val="18"/>
        </w:rPr>
        <w:t>（福建</w:t>
      </w:r>
      <w:r>
        <w:rPr>
          <w:rFonts w:ascii="ZIKGC6" w:hAnsi="ZIKGC6" w:eastAsia="ZIKGC6"/>
          <w:b w:val="0"/>
          <w:i w:val="0"/>
          <w:color w:val="221F1F"/>
          <w:sz w:val="18"/>
        </w:rPr>
        <w:t>船政</w:t>
      </w:r>
      <w:r>
        <w:rPr>
          <w:rFonts w:ascii="ZIKGC5" w:hAnsi="ZIKGC5" w:eastAsia="ZIKGC5"/>
          <w:b w:val="0"/>
          <w:i w:val="0"/>
          <w:color w:val="221F1F"/>
          <w:sz w:val="18"/>
        </w:rPr>
        <w:t>交</w:t>
      </w:r>
      <w:r>
        <w:rPr>
          <w:rFonts w:ascii="ZIKGC6" w:hAnsi="ZIKGC6" w:eastAsia="ZIKGC6"/>
          <w:b w:val="0"/>
          <w:i w:val="0"/>
          <w:color w:val="221F1F"/>
          <w:sz w:val="18"/>
        </w:rPr>
        <w:t>通职业</w:t>
      </w:r>
      <w:r>
        <w:rPr>
          <w:rFonts w:ascii="ZIKGC5" w:hAnsi="ZIKGC5" w:eastAsia="ZIKGC5"/>
          <w:b w:val="0"/>
          <w:i w:val="0"/>
          <w:color w:val="221F1F"/>
          <w:sz w:val="18"/>
        </w:rPr>
        <w:t>学院</w:t>
      </w:r>
      <w:r>
        <w:rPr>
          <w:rFonts w:ascii="ZIKGC5" w:hAnsi="ZIKGC5" w:eastAsia="ZIKGC5"/>
          <w:b w:val="0"/>
          <w:i w:val="0"/>
          <w:color w:val="221F1F"/>
          <w:sz w:val="18"/>
        </w:rPr>
        <w:t>道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5" w:hAnsi="ZIKGC5" w:eastAsia="ZIKGC5"/>
          <w:b w:val="0"/>
          <w:i w:val="0"/>
          <w:color w:val="221F1F"/>
          <w:sz w:val="18"/>
        </w:rPr>
        <w:t>工程</w:t>
      </w:r>
      <w:r>
        <w:rPr>
          <w:rFonts w:ascii="ZIKGC5" w:hAnsi="ZIKGC5" w:eastAsia="ZIKGC5"/>
          <w:b w:val="0"/>
          <w:i w:val="0"/>
          <w:color w:val="221F1F"/>
          <w:sz w:val="18"/>
        </w:rPr>
        <w:t>系，</w:t>
      </w:r>
      <w:r>
        <w:rPr>
          <w:rFonts w:ascii="ZIKGC5" w:hAnsi="ZIKGC5" w:eastAsia="ZIKGC5"/>
          <w:b w:val="0"/>
          <w:i w:val="0"/>
          <w:color w:val="221F1F"/>
          <w:sz w:val="18"/>
        </w:rPr>
        <w:t>福建福州350007）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3532"/>
        <w:gridCol w:w="3532"/>
        <w:gridCol w:w="3532"/>
      </w:tblGrid>
      <w:tr>
        <w:trPr>
          <w:trHeight w:hRule="exact" w:val="28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76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摘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要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对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铁区间盾构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风险评估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是一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项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非常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重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要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作。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为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了能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面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准确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评估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其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评价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法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的</w:t>
            </w:r>
          </w:p>
        </w:tc>
      </w:tr>
    </w:tbl>
    <w:p>
      <w:pPr>
        <w:autoSpaceDN w:val="0"/>
        <w:autoSpaceDE w:val="0"/>
        <w:widowControl/>
        <w:spacing w:line="178" w:lineRule="exact" w:before="48" w:after="0"/>
        <w:ind w:left="1128" w:right="0" w:firstLine="0"/>
        <w:jc w:val="left"/>
      </w:pPr>
      <w:r>
        <w:rPr>
          <w:rFonts w:ascii="ZIKGC6" w:hAnsi="ZIKGC6" w:eastAsia="ZIKGC6"/>
          <w:b w:val="0"/>
          <w:i w:val="0"/>
          <w:color w:val="221F1F"/>
          <w:sz w:val="18"/>
        </w:rPr>
        <w:t>选择至关</w:t>
      </w:r>
      <w:r>
        <w:rPr>
          <w:rFonts w:ascii="ZIKGC6" w:hAnsi="ZIKGC6" w:eastAsia="ZIKGC6"/>
          <w:b w:val="0"/>
          <w:i w:val="0"/>
          <w:color w:val="221F1F"/>
          <w:sz w:val="18"/>
        </w:rPr>
        <w:t>重</w:t>
      </w:r>
      <w:r>
        <w:rPr>
          <w:rFonts w:ascii="ZIKGC6" w:hAnsi="ZIKGC6" w:eastAsia="ZIKGC6"/>
          <w:b w:val="0"/>
          <w:i w:val="0"/>
          <w:color w:val="221F1F"/>
          <w:sz w:val="18"/>
        </w:rPr>
        <w:t>要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6" w:hAnsi="ZIKGC6" w:eastAsia="ZIKGC6"/>
          <w:b w:val="0"/>
          <w:i w:val="0"/>
          <w:color w:val="221F1F"/>
          <w:sz w:val="18"/>
        </w:rPr>
        <w:t>鉴于模糊层次</w:t>
      </w:r>
      <w:r>
        <w:rPr>
          <w:rFonts w:ascii="ZIKGC5" w:hAnsi="ZIKGC5" w:eastAsia="ZIKGC5"/>
          <w:b w:val="0"/>
          <w:i w:val="0"/>
          <w:color w:val="221F1F"/>
          <w:sz w:val="18"/>
        </w:rPr>
        <w:t>综合</w:t>
      </w:r>
      <w:r>
        <w:rPr>
          <w:rFonts w:ascii="ZIKGC6" w:hAnsi="ZIKGC6" w:eastAsia="ZIKGC6"/>
          <w:b w:val="0"/>
          <w:i w:val="0"/>
          <w:color w:val="221F1F"/>
          <w:sz w:val="18"/>
        </w:rPr>
        <w:t>评价法模型</w:t>
      </w:r>
      <w:r>
        <w:rPr>
          <w:rFonts w:ascii="ZIKGC6" w:hAnsi="ZIKGC6" w:eastAsia="ZIKGC6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系</w:t>
      </w:r>
      <w:r>
        <w:rPr>
          <w:rFonts w:ascii="ZIKGC6" w:hAnsi="ZIKGC6" w:eastAsia="ZIKGC6"/>
          <w:b w:val="0"/>
          <w:i w:val="0"/>
          <w:color w:val="221F1F"/>
          <w:sz w:val="18"/>
        </w:rPr>
        <w:t>统性和</w:t>
      </w:r>
      <w:r>
        <w:rPr>
          <w:rFonts w:ascii="ZIKGC5" w:hAnsi="ZIKGC5" w:eastAsia="ZIKGC5"/>
          <w:b w:val="0"/>
          <w:i w:val="0"/>
          <w:color w:val="221F1F"/>
          <w:sz w:val="18"/>
        </w:rPr>
        <w:t>合理</w:t>
      </w:r>
      <w:r>
        <w:rPr>
          <w:rFonts w:ascii="ZIKGC6" w:hAnsi="ZIKGC6" w:eastAsia="ZIKGC6"/>
          <w:b w:val="0"/>
          <w:i w:val="0"/>
          <w:color w:val="221F1F"/>
          <w:sz w:val="18"/>
        </w:rPr>
        <w:t>性</w:t>
      </w:r>
      <w:r>
        <w:rPr>
          <w:rFonts w:ascii="ZIKGC5" w:hAnsi="ZIKGC5" w:eastAsia="ZIKGC5"/>
          <w:b w:val="0"/>
          <w:i w:val="0"/>
          <w:color w:val="221F1F"/>
          <w:sz w:val="18"/>
        </w:rPr>
        <w:t>，在</w:t>
      </w:r>
      <w:r>
        <w:rPr>
          <w:rFonts w:ascii="ZIKGC6" w:hAnsi="ZIKGC6" w:eastAsia="ZIKGC6"/>
          <w:b w:val="0"/>
          <w:i w:val="0"/>
          <w:color w:val="221F1F"/>
          <w:sz w:val="18"/>
        </w:rPr>
        <w:t>专家调查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6" w:hAnsi="ZIKGC6" w:eastAsia="ZIKGC6"/>
          <w:b w:val="0"/>
          <w:i w:val="0"/>
          <w:color w:val="221F1F"/>
          <w:sz w:val="18"/>
        </w:rPr>
        <w:t>现</w:t>
      </w:r>
      <w:r>
        <w:rPr>
          <w:rFonts w:ascii="ZIKGC5" w:hAnsi="ZIKGC5" w:eastAsia="ZIKGC5"/>
          <w:b w:val="0"/>
          <w:i w:val="0"/>
          <w:color w:val="221F1F"/>
          <w:sz w:val="18"/>
        </w:rPr>
        <w:t>场</w:t>
      </w:r>
      <w:r>
        <w:rPr>
          <w:rFonts w:ascii="ZIKGC6" w:hAnsi="ZIKGC6" w:eastAsia="ZIKGC6"/>
          <w:b w:val="0"/>
          <w:i w:val="0"/>
          <w:color w:val="221F1F"/>
          <w:sz w:val="18"/>
        </w:rPr>
        <w:t>调</w:t>
      </w:r>
      <w:r>
        <w:rPr>
          <w:rFonts w:ascii="ZIKGC6" w:hAnsi="ZIKGC6" w:eastAsia="ZIKGC6"/>
          <w:b w:val="0"/>
          <w:i w:val="0"/>
          <w:color w:val="221F1F"/>
          <w:sz w:val="18"/>
        </w:rPr>
        <w:t>研的</w:t>
      </w:r>
      <w:r>
        <w:rPr>
          <w:rFonts w:ascii="ZIKGC6" w:hAnsi="ZIKGC6" w:eastAsia="ZIKGC6"/>
          <w:b w:val="0"/>
          <w:i w:val="0"/>
          <w:color w:val="221F1F"/>
          <w:sz w:val="18"/>
        </w:rPr>
        <w:t>基础</w:t>
      </w:r>
      <w:r>
        <w:rPr>
          <w:rFonts w:ascii="ZIKGC6" w:hAnsi="ZIKGC6" w:eastAsia="ZIKGC6"/>
          <w:b w:val="0"/>
          <w:i w:val="0"/>
          <w:color w:val="221F1F"/>
          <w:sz w:val="18"/>
        </w:rPr>
        <w:t>上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6" w:hAnsi="ZIKGC6" w:eastAsia="ZIKGC6"/>
          <w:b w:val="0"/>
          <w:i w:val="0"/>
          <w:color w:val="221F1F"/>
          <w:sz w:val="18"/>
        </w:rPr>
        <w:t>结</w:t>
      </w:r>
      <w:r>
        <w:rPr>
          <w:rFonts w:ascii="ZIKGC5" w:hAnsi="ZIKGC5" w:eastAsia="ZIKGC5"/>
          <w:b w:val="0"/>
          <w:i w:val="0"/>
          <w:color w:val="221F1F"/>
          <w:sz w:val="18"/>
        </w:rPr>
        <w:t>合</w:t>
      </w:r>
      <w:r>
        <w:rPr>
          <w:rFonts w:ascii="ZIKGC6" w:hAnsi="ZIKGC6" w:eastAsia="ZIKGC6"/>
          <w:b w:val="0"/>
          <w:i w:val="0"/>
          <w:color w:val="221F1F"/>
          <w:sz w:val="18"/>
        </w:rPr>
        <w:t>区间盾构</w:t>
      </w:r>
      <w:r>
        <w:rPr>
          <w:rFonts w:ascii="ZIKGC5" w:hAnsi="ZIKGC5" w:eastAsia="ZIKGC5"/>
          <w:b w:val="0"/>
          <w:i w:val="0"/>
          <w:color w:val="221F1F"/>
          <w:sz w:val="18"/>
        </w:rPr>
        <w:t>施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</w:p>
    <w:p>
      <w:pPr>
        <w:autoSpaceDN w:val="0"/>
        <w:autoSpaceDE w:val="0"/>
        <w:widowControl/>
        <w:spacing w:line="180" w:lineRule="exact" w:before="94" w:after="0"/>
        <w:ind w:left="1128" w:right="0" w:firstLine="0"/>
        <w:jc w:val="left"/>
      </w:pP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6" w:hAnsi="ZIKGC6" w:eastAsia="ZIKGC6"/>
          <w:b w:val="0"/>
          <w:i w:val="0"/>
          <w:color w:val="221F1F"/>
          <w:sz w:val="18"/>
        </w:rPr>
        <w:t>构</w:t>
      </w:r>
      <w:r>
        <w:rPr>
          <w:rFonts w:ascii="ZIKGC5" w:hAnsi="ZIKGC5" w:eastAsia="ZIKGC5"/>
          <w:b w:val="0"/>
          <w:i w:val="0"/>
          <w:color w:val="221F1F"/>
          <w:sz w:val="18"/>
        </w:rPr>
        <w:t>建</w:t>
      </w:r>
      <w:r>
        <w:rPr>
          <w:rFonts w:ascii="ZIKGC6" w:hAnsi="ZIKGC6" w:eastAsia="ZIKGC6"/>
          <w:b w:val="0"/>
          <w:i w:val="0"/>
          <w:color w:val="221F1F"/>
          <w:sz w:val="18"/>
        </w:rPr>
        <w:t>了</w:t>
      </w:r>
      <w:r>
        <w:rPr>
          <w:rFonts w:ascii="ZIKGC5" w:hAnsi="ZIKGC5" w:eastAsia="ZIKGC5"/>
          <w:b w:val="0"/>
          <w:i w:val="0"/>
          <w:color w:val="221F1F"/>
          <w:sz w:val="18"/>
        </w:rPr>
        <w:t>福州地</w:t>
      </w:r>
      <w:r>
        <w:rPr>
          <w:rFonts w:ascii="ZIKGC6" w:hAnsi="ZIKGC6" w:eastAsia="ZIKGC6"/>
          <w:b w:val="0"/>
          <w:i w:val="0"/>
          <w:color w:val="221F1F"/>
          <w:sz w:val="18"/>
        </w:rPr>
        <w:t>铁</w:t>
      </w:r>
      <w:r>
        <w:rPr>
          <w:rFonts w:ascii="ZIKGC5" w:hAnsi="ZIKGC5" w:eastAsia="ZIKGC5"/>
          <w:b w:val="0"/>
          <w:i w:val="0"/>
          <w:color w:val="221F1F"/>
          <w:sz w:val="18"/>
        </w:rPr>
        <w:t>4</w:t>
      </w:r>
      <w:r>
        <w:rPr>
          <w:rFonts w:ascii="ZIKGC6" w:hAnsi="ZIKGC6" w:eastAsia="ZIKGC6"/>
          <w:b w:val="0"/>
          <w:i w:val="0"/>
          <w:color w:val="221F1F"/>
          <w:sz w:val="18"/>
        </w:rPr>
        <w:t xml:space="preserve"> 号</w:t>
      </w:r>
      <w:r>
        <w:rPr>
          <w:rFonts w:ascii="ZIKGC6" w:hAnsi="ZIKGC6" w:eastAsia="ZIKGC6"/>
          <w:b w:val="0"/>
          <w:i w:val="0"/>
          <w:color w:val="221F1F"/>
          <w:sz w:val="18"/>
        </w:rPr>
        <w:t>线</w:t>
      </w:r>
      <w:r>
        <w:rPr>
          <w:rFonts w:ascii="ZIKGC5" w:hAnsi="ZIKGC5" w:eastAsia="ZIKGC5"/>
          <w:b w:val="0"/>
          <w:i w:val="0"/>
          <w:color w:val="221F1F"/>
          <w:sz w:val="18"/>
        </w:rPr>
        <w:t>2</w:t>
      </w:r>
      <w:r>
        <w:rPr>
          <w:rFonts w:ascii="ZIKGC6" w:hAnsi="ZIKGC6" w:eastAsia="ZIKGC6"/>
          <w:b w:val="0"/>
          <w:i w:val="0"/>
          <w:color w:val="221F1F"/>
          <w:sz w:val="18"/>
        </w:rPr>
        <w:t xml:space="preserve"> 标段</w:t>
      </w:r>
      <w:r>
        <w:rPr>
          <w:rFonts w:ascii="ZIKGC5" w:hAnsi="ZIKGC5" w:eastAsia="ZIKGC5"/>
          <w:b w:val="0"/>
          <w:i w:val="0"/>
          <w:color w:val="221F1F"/>
          <w:sz w:val="18"/>
        </w:rPr>
        <w:t>6 工</w:t>
      </w:r>
      <w:r>
        <w:rPr>
          <w:rFonts w:ascii="ZIKGC6" w:hAnsi="ZIKGC6" w:eastAsia="ZIKGC6"/>
          <w:b w:val="0"/>
          <w:i w:val="0"/>
          <w:color w:val="221F1F"/>
          <w:sz w:val="18"/>
        </w:rPr>
        <w:t>区区间盾构</w:t>
      </w:r>
      <w:r>
        <w:rPr>
          <w:rFonts w:ascii="ZIKGC5" w:hAnsi="ZIKGC5" w:eastAsia="ZIKGC5"/>
          <w:b w:val="0"/>
          <w:i w:val="0"/>
          <w:color w:val="221F1F"/>
          <w:sz w:val="18"/>
        </w:rPr>
        <w:t>施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安</w:t>
      </w:r>
      <w:r>
        <w:rPr>
          <w:rFonts w:ascii="ZIKGC5" w:hAnsi="ZIKGC5" w:eastAsia="ZIKGC5"/>
          <w:b w:val="0"/>
          <w:i w:val="0"/>
          <w:color w:val="221F1F"/>
          <w:sz w:val="18"/>
        </w:rPr>
        <w:t>全</w:t>
      </w:r>
      <w:r>
        <w:rPr>
          <w:rFonts w:ascii="ZIKGC6" w:hAnsi="ZIKGC6" w:eastAsia="ZIKGC6"/>
          <w:b w:val="0"/>
          <w:i w:val="0"/>
          <w:color w:val="221F1F"/>
          <w:sz w:val="18"/>
        </w:rPr>
        <w:t>风险评价模型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6" w:hAnsi="ZIKGC6" w:eastAsia="ZIKGC6"/>
          <w:b w:val="0"/>
          <w:i w:val="0"/>
          <w:color w:val="221F1F"/>
          <w:sz w:val="18"/>
        </w:rPr>
        <w:t>并对</w:t>
      </w:r>
      <w:r>
        <w:rPr>
          <w:rFonts w:ascii="ZIKGC5" w:hAnsi="ZIKGC5" w:eastAsia="ZIKGC5"/>
          <w:b w:val="0"/>
          <w:i w:val="0"/>
          <w:color w:val="221F1F"/>
          <w:sz w:val="18"/>
        </w:rPr>
        <w:t>其</w:t>
      </w:r>
      <w:r>
        <w:rPr>
          <w:rFonts w:ascii="ZIKGC6" w:hAnsi="ZIKGC6" w:eastAsia="ZIKGC6"/>
          <w:b w:val="0"/>
          <w:i w:val="0"/>
          <w:color w:val="221F1F"/>
          <w:sz w:val="18"/>
        </w:rPr>
        <w:t>风险进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6" w:hAnsi="ZIKGC6" w:eastAsia="ZIKGC6"/>
          <w:b w:val="0"/>
          <w:i w:val="0"/>
          <w:color w:val="221F1F"/>
          <w:sz w:val="18"/>
        </w:rPr>
        <w:t>评估定级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5" w:hAnsi="ZIKGC5" w:eastAsia="ZIKGC5"/>
          <w:b w:val="0"/>
          <w:i w:val="0"/>
          <w:color w:val="221F1F"/>
          <w:sz w:val="18"/>
        </w:rPr>
        <w:t>计</w:t>
      </w:r>
      <w:r>
        <w:rPr>
          <w:rFonts w:ascii="ZIKGC6" w:hAnsi="ZIKGC6" w:eastAsia="ZIKGC6"/>
          <w:b w:val="0"/>
          <w:i w:val="0"/>
          <w:color w:val="221F1F"/>
          <w:sz w:val="18"/>
        </w:rPr>
        <w:t>算结果</w:t>
      </w:r>
      <w:r>
        <w:rPr>
          <w:rFonts w:ascii="ZIKGC5" w:hAnsi="ZIKGC5" w:eastAsia="ZIKGC5"/>
          <w:b w:val="0"/>
          <w:i w:val="0"/>
          <w:color w:val="221F1F"/>
          <w:sz w:val="18"/>
        </w:rPr>
        <w:t>表</w:t>
      </w:r>
    </w:p>
    <w:p>
      <w:pPr>
        <w:autoSpaceDN w:val="0"/>
        <w:autoSpaceDE w:val="0"/>
        <w:widowControl/>
        <w:spacing w:line="178" w:lineRule="exact" w:before="94" w:after="0"/>
        <w:ind w:left="1128" w:right="0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明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6" w:hAnsi="ZIKGC6" w:eastAsia="ZIKGC6"/>
          <w:b w:val="0"/>
          <w:i w:val="0"/>
          <w:color w:val="221F1F"/>
          <w:sz w:val="18"/>
        </w:rPr>
        <w:t>该评价</w:t>
      </w:r>
      <w:r>
        <w:rPr>
          <w:rFonts w:ascii="ZIKGC5" w:hAnsi="ZIKGC5" w:eastAsia="ZIKGC5"/>
          <w:b w:val="0"/>
          <w:i w:val="0"/>
          <w:color w:val="221F1F"/>
          <w:sz w:val="18"/>
        </w:rPr>
        <w:t>方</w:t>
      </w:r>
      <w:r>
        <w:rPr>
          <w:rFonts w:ascii="ZIKGC6" w:hAnsi="ZIKGC6" w:eastAsia="ZIKGC6"/>
          <w:b w:val="0"/>
          <w:i w:val="0"/>
          <w:color w:val="221F1F"/>
          <w:sz w:val="18"/>
        </w:rPr>
        <w:t>法</w:t>
      </w:r>
      <w:r>
        <w:rPr>
          <w:rFonts w:ascii="ZIKGC5" w:hAnsi="ZIKGC5" w:eastAsia="ZIKGC5"/>
          <w:b w:val="0"/>
          <w:i w:val="0"/>
          <w:color w:val="221F1F"/>
          <w:sz w:val="18"/>
        </w:rPr>
        <w:t>可行，</w:t>
      </w:r>
      <w:r>
        <w:rPr>
          <w:rFonts w:ascii="ZIKGC6" w:hAnsi="ZIKGC6" w:eastAsia="ZIKGC6"/>
          <w:b w:val="0"/>
          <w:i w:val="0"/>
          <w:color w:val="221F1F"/>
          <w:sz w:val="18"/>
        </w:rPr>
        <w:t>评价结果对</w:t>
      </w:r>
      <w:r>
        <w:rPr>
          <w:rFonts w:ascii="ZIKGC5" w:hAnsi="ZIKGC5" w:eastAsia="ZIKGC5"/>
          <w:b w:val="0"/>
          <w:i w:val="0"/>
          <w:color w:val="221F1F"/>
          <w:sz w:val="18"/>
        </w:rPr>
        <w:t>福州地</w:t>
      </w:r>
      <w:r>
        <w:rPr>
          <w:rFonts w:ascii="ZIKGC6" w:hAnsi="ZIKGC6" w:eastAsia="ZIKGC6"/>
          <w:b w:val="0"/>
          <w:i w:val="0"/>
          <w:color w:val="221F1F"/>
          <w:sz w:val="18"/>
        </w:rPr>
        <w:t>铁区间盾构</w:t>
      </w:r>
      <w:r>
        <w:rPr>
          <w:rFonts w:ascii="ZIKGC5" w:hAnsi="ZIKGC5" w:eastAsia="ZIKGC5"/>
          <w:b w:val="0"/>
          <w:i w:val="0"/>
          <w:color w:val="221F1F"/>
          <w:sz w:val="18"/>
        </w:rPr>
        <w:t>施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安</w:t>
      </w:r>
      <w:r>
        <w:rPr>
          <w:rFonts w:ascii="ZIKGC5" w:hAnsi="ZIKGC5" w:eastAsia="ZIKGC5"/>
          <w:b w:val="0"/>
          <w:i w:val="0"/>
          <w:color w:val="221F1F"/>
          <w:sz w:val="18"/>
        </w:rPr>
        <w:t>全</w:t>
      </w:r>
      <w:r>
        <w:rPr>
          <w:rFonts w:ascii="ZIKGC6" w:hAnsi="ZIKGC6" w:eastAsia="ZIKGC6"/>
          <w:b w:val="0"/>
          <w:i w:val="0"/>
          <w:color w:val="221F1F"/>
          <w:sz w:val="18"/>
        </w:rPr>
        <w:t>具</w:t>
      </w:r>
      <w:r>
        <w:rPr>
          <w:rFonts w:ascii="ZIKGC6" w:hAnsi="ZIKGC6" w:eastAsia="ZIKGC6"/>
          <w:b w:val="0"/>
          <w:i w:val="0"/>
          <w:color w:val="221F1F"/>
          <w:sz w:val="18"/>
        </w:rPr>
        <w:t>有</w:t>
      </w:r>
      <w:r>
        <w:rPr>
          <w:rFonts w:ascii="ZIKGC6" w:hAnsi="ZIKGC6" w:eastAsia="ZIKGC6"/>
          <w:b w:val="0"/>
          <w:i w:val="0"/>
          <w:color w:val="221F1F"/>
          <w:sz w:val="18"/>
        </w:rPr>
        <w:t>实际指导</w:t>
      </w:r>
      <w:r>
        <w:rPr>
          <w:rFonts w:ascii="ZIKGC6" w:hAnsi="ZIKGC6" w:eastAsia="ZIKGC6"/>
          <w:b w:val="0"/>
          <w:i w:val="0"/>
          <w:color w:val="221F1F"/>
          <w:sz w:val="18"/>
        </w:rPr>
        <w:t>意</w:t>
      </w:r>
      <w:r>
        <w:rPr>
          <w:rFonts w:ascii="ZIKGC6" w:hAnsi="ZIKGC6" w:eastAsia="ZIKGC6"/>
          <w:b w:val="0"/>
          <w:i w:val="0"/>
          <w:color w:val="221F1F"/>
          <w:sz w:val="18"/>
        </w:rPr>
        <w:t>义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6" w:hAnsi="ZIKGC6" w:eastAsia="ZIKGC6"/>
          <w:b w:val="0"/>
          <w:i w:val="0"/>
          <w:color w:val="221F1F"/>
          <w:sz w:val="18"/>
        </w:rPr>
        <w:t>同时</w:t>
      </w:r>
      <w:r>
        <w:rPr>
          <w:rFonts w:ascii="ZIKGC6" w:hAnsi="ZIKGC6" w:eastAsia="ZIKGC6"/>
          <w:b w:val="0"/>
          <w:i w:val="0"/>
          <w:color w:val="221F1F"/>
          <w:sz w:val="18"/>
        </w:rPr>
        <w:t>也</w:t>
      </w:r>
      <w:r>
        <w:rPr>
          <w:rFonts w:ascii="ZIKGC5" w:hAnsi="ZIKGC5" w:eastAsia="ZIKGC5"/>
          <w:b w:val="0"/>
          <w:i w:val="0"/>
          <w:color w:val="221F1F"/>
          <w:sz w:val="18"/>
        </w:rPr>
        <w:t>为</w:t>
      </w:r>
      <w:r>
        <w:rPr>
          <w:rFonts w:ascii="ZIKGC5" w:hAnsi="ZIKGC5" w:eastAsia="ZIKGC5"/>
          <w:b w:val="0"/>
          <w:i w:val="0"/>
          <w:color w:val="221F1F"/>
          <w:sz w:val="18"/>
        </w:rPr>
        <w:t>其</w:t>
      </w:r>
      <w:r>
        <w:rPr>
          <w:rFonts w:ascii="ZIKGC6" w:hAnsi="ZIKGC6" w:eastAsia="ZIKGC6"/>
          <w:b w:val="0"/>
          <w:i w:val="0"/>
          <w:color w:val="221F1F"/>
          <w:sz w:val="18"/>
        </w:rPr>
        <w:t>他</w:t>
      </w:r>
      <w:r>
        <w:rPr>
          <w:rFonts w:ascii="ZIKGC6" w:hAnsi="ZIKGC6" w:eastAsia="ZIKGC6"/>
          <w:b w:val="0"/>
          <w:i w:val="0"/>
          <w:color w:val="221F1F"/>
          <w:sz w:val="18"/>
        </w:rPr>
        <w:t>类似</w:t>
      </w:r>
      <w:r>
        <w:rPr>
          <w:rFonts w:ascii="ZIKGC5" w:hAnsi="ZIKGC5" w:eastAsia="ZIKGC5"/>
          <w:b w:val="0"/>
          <w:i w:val="0"/>
          <w:color w:val="221F1F"/>
          <w:sz w:val="18"/>
        </w:rPr>
        <w:t>工程项目</w:t>
      </w:r>
      <w:r>
        <w:rPr>
          <w:rFonts w:ascii="ZIKGC6" w:hAnsi="ZIKGC6" w:eastAsia="ZIKGC6"/>
          <w:b w:val="0"/>
          <w:i w:val="0"/>
          <w:color w:val="221F1F"/>
          <w:sz w:val="18"/>
        </w:rPr>
        <w:t>提</w:t>
      </w:r>
      <w:r>
        <w:rPr>
          <w:rFonts w:ascii="ZIKGC6" w:hAnsi="ZIKGC6" w:eastAsia="ZIKGC6"/>
          <w:b w:val="0"/>
          <w:i w:val="0"/>
          <w:color w:val="221F1F"/>
          <w:sz w:val="18"/>
        </w:rPr>
        <w:t>供借鉴</w:t>
      </w:r>
    </w:p>
    <w:p>
      <w:pPr>
        <w:autoSpaceDN w:val="0"/>
        <w:autoSpaceDE w:val="0"/>
        <w:widowControl/>
        <w:spacing w:line="178" w:lineRule="exact" w:before="96" w:after="48"/>
        <w:ind w:left="1128" w:right="0" w:firstLine="0"/>
        <w:jc w:val="left"/>
      </w:pPr>
      <w:r>
        <w:rPr>
          <w:rFonts w:ascii="ZIKGC6" w:hAnsi="ZIKGC6" w:eastAsia="ZIKGC6"/>
          <w:b w:val="0"/>
          <w:i w:val="0"/>
          <w:color w:val="221F1F"/>
          <w:sz w:val="18"/>
        </w:rPr>
        <w:t>和参考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649"/>
        <w:gridCol w:w="2649"/>
        <w:gridCol w:w="2649"/>
        <w:gridCol w:w="2649"/>
      </w:tblGrid>
      <w:tr>
        <w:trPr>
          <w:trHeight w:hRule="exact" w:val="458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46" w:after="0"/>
              <w:ind w:left="0" w:right="9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21"/>
              </w:rPr>
              <w:t>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7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关键词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0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铁盾构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；层次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分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析法；模糊层次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综合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评价法；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铁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10" w:after="0"/>
              <w:ind w:left="24" w:right="0" w:firstLine="0"/>
              <w:jc w:val="left"/>
            </w:pPr>
            <w:r>
              <w:rPr>
                <w:w w:val="98.30977699973367"/>
                <w:rFonts w:ascii="ZIKGC7" w:hAnsi="ZIKGC7" w:eastAsia="ZIKGC7"/>
                <w:b w:val="0"/>
                <w:i w:val="0"/>
                <w:color w:val="221F1F"/>
                <w:sz w:val="22"/>
              </w:rPr>
              <w:t>"</w:t>
            </w:r>
          </w:p>
        </w:tc>
      </w:tr>
      <w:tr>
        <w:trPr>
          <w:trHeight w:hRule="exact" w:val="478"/>
        </w:trPr>
        <w:tc>
          <w:tcPr>
            <w:tcW w:type="dxa" w:w="2649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8" w:after="0"/>
              <w:ind w:left="11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21"/>
              </w:rPr>
              <w:t>引言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18" w:after="0"/>
              <w:ind w:left="0" w:right="24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V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 xml:space="preserve"> v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,v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2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,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v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 xml:space="preserve">n </w:t>
            </w:r>
            <w:r>
              <w:rPr>
                <w:w w:val="98.30977699973367"/>
                <w:rFonts w:ascii="ZIKGC7" w:hAnsi="ZIKGC7" w:eastAsia="ZIKGC7"/>
                <w:b w:val="0"/>
                <w:i w:val="0"/>
                <w:color w:val="221F1F"/>
                <w:sz w:val="22"/>
              </w:rPr>
              <w:t>!</w:t>
            </w:r>
          </w:p>
        </w:tc>
        <w:tc>
          <w:tcPr>
            <w:tcW w:type="dxa" w:w="26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1904" w:h="16156"/>
          <w:pgMar w:top="380" w:right="90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846" w:right="144" w:firstLine="358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地铁</w:t>
      </w:r>
      <w:r>
        <w:rPr>
          <w:rFonts w:ascii="ZIKGC6" w:hAnsi="ZIKGC6" w:eastAsia="ZIKGC6"/>
          <w:b w:val="0"/>
          <w:i w:val="0"/>
          <w:color w:val="221F1F"/>
          <w:sz w:val="18"/>
        </w:rPr>
        <w:t>作为一种便捷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交</w:t>
      </w:r>
      <w:r>
        <w:rPr>
          <w:rFonts w:ascii="ZIKGC5" w:hAnsi="ZIKGC5" w:eastAsia="ZIKGC5"/>
          <w:b w:val="0"/>
          <w:i w:val="0"/>
          <w:color w:val="221F1F"/>
          <w:sz w:val="18"/>
        </w:rPr>
        <w:t>通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具，给</w:t>
      </w:r>
      <w:r>
        <w:rPr>
          <w:rFonts w:ascii="ZIKGC5" w:hAnsi="ZIKGC5" w:eastAsia="ZIKGC5"/>
          <w:b w:val="0"/>
          <w:i w:val="0"/>
          <w:color w:val="221F1F"/>
          <w:sz w:val="18"/>
        </w:rPr>
        <w:t>城市</w:t>
      </w:r>
      <w:r>
        <w:rPr>
          <w:rFonts w:ascii="ZIKGC6" w:hAnsi="ZIKGC6" w:eastAsia="ZIKGC6"/>
          <w:b w:val="0"/>
          <w:i w:val="0"/>
          <w:color w:val="221F1F"/>
          <w:sz w:val="18"/>
        </w:rPr>
        <w:t>人民出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6" w:hAnsi="ZIKGC6" w:eastAsia="ZIKGC6"/>
          <w:b w:val="0"/>
          <w:i w:val="0"/>
          <w:color w:val="221F1F"/>
          <w:sz w:val="18"/>
        </w:rPr>
        <w:t>带来极</w:t>
      </w:r>
      <w:r>
        <w:rPr>
          <w:rFonts w:ascii="ZIKGC5" w:hAnsi="ZIKGC5" w:eastAsia="ZIKGC5"/>
          <w:b w:val="0"/>
          <w:i w:val="0"/>
          <w:color w:val="221F1F"/>
          <w:sz w:val="18"/>
        </w:rPr>
        <w:t>大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6" w:hAnsi="ZIKGC6" w:eastAsia="ZIKGC6"/>
          <w:b w:val="0"/>
          <w:i w:val="0"/>
          <w:color w:val="221F1F"/>
          <w:sz w:val="18"/>
        </w:rPr>
        <w:t>便</w:t>
      </w:r>
      <w:r>
        <w:rPr>
          <w:rFonts w:ascii="ZIKGC5" w:hAnsi="ZIKGC5" w:eastAsia="ZIKGC5"/>
          <w:b w:val="0"/>
          <w:i w:val="0"/>
          <w:color w:val="221F1F"/>
          <w:sz w:val="18"/>
        </w:rPr>
        <w:t>利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然</w:t>
      </w:r>
      <w:r>
        <w:rPr>
          <w:rFonts w:ascii="ZIKGC6" w:hAnsi="ZIKGC6" w:eastAsia="ZIKGC6"/>
          <w:b w:val="0"/>
          <w:i w:val="0"/>
          <w:color w:val="221F1F"/>
          <w:sz w:val="18"/>
        </w:rPr>
        <w:t>而由</w:t>
      </w:r>
      <w:r>
        <w:rPr>
          <w:rFonts w:ascii="ZIKGC5" w:hAnsi="ZIKGC5" w:eastAsia="ZIKGC5"/>
          <w:b w:val="0"/>
          <w:i w:val="0"/>
          <w:color w:val="221F1F"/>
          <w:sz w:val="18"/>
        </w:rPr>
        <w:t>于地铁</w:t>
      </w:r>
      <w:r>
        <w:rPr>
          <w:rFonts w:ascii="ZIKGC5" w:hAnsi="ZIKGC5" w:eastAsia="ZIKGC5"/>
          <w:b w:val="0"/>
          <w:i w:val="0"/>
          <w:color w:val="221F1F"/>
          <w:sz w:val="18"/>
        </w:rPr>
        <w:t>建设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6" w:hAnsi="ZIKGC6" w:eastAsia="ZIKGC6"/>
          <w:b w:val="0"/>
          <w:i w:val="0"/>
          <w:color w:val="221F1F"/>
          <w:sz w:val="18"/>
        </w:rPr>
        <w:t>具有隐</w:t>
      </w:r>
      <w:r>
        <w:rPr>
          <w:rFonts w:ascii="ZIKGC7" w:hAnsi="ZIKGC7" w:eastAsia="ZIKGC7"/>
          <w:b w:val="0"/>
          <w:i w:val="0"/>
          <w:color w:val="221F1F"/>
          <w:sz w:val="18"/>
        </w:rPr>
        <w:t>蔽</w:t>
      </w:r>
      <w:r>
        <w:rPr>
          <w:rFonts w:ascii="ZIKGC5" w:hAnsi="ZIKGC5" w:eastAsia="ZIKGC5"/>
          <w:b w:val="0"/>
          <w:i w:val="0"/>
          <w:color w:val="221F1F"/>
          <w:sz w:val="18"/>
        </w:rPr>
        <w:t>性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7" w:hAnsi="ZIKGC7" w:eastAsia="ZIKGC7"/>
          <w:b w:val="0"/>
          <w:i w:val="0"/>
          <w:color w:val="221F1F"/>
          <w:sz w:val="18"/>
        </w:rPr>
        <w:t>复杂</w:t>
      </w:r>
      <w:r>
        <w:rPr>
          <w:rFonts w:ascii="ZIKGC5" w:hAnsi="ZIKGC5" w:eastAsia="ZIKGC5"/>
          <w:b w:val="0"/>
          <w:i w:val="0"/>
          <w:color w:val="221F1F"/>
          <w:sz w:val="18"/>
        </w:rPr>
        <w:t>性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地</w:t>
      </w:r>
    </w:p>
    <w:p>
      <w:pPr>
        <w:sectPr>
          <w:type w:val="continuous"/>
          <w:pgSz w:w="11904" w:h="16156"/>
          <w:pgMar w:top="380" w:right="908" w:bottom="168" w:left="400" w:header="720" w:footer="720" w:gutter="0"/>
          <w:cols w:num="2" w:equalWidth="0">
            <w:col w:w="5664" w:space="0"/>
            <w:col w:w="4931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0" w:after="86"/>
        <w:ind w:left="210" w:right="0" w:firstLine="358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其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7" w:hAnsi="ZIKGC7" w:eastAsia="ZIKGC7"/>
          <w:b w:val="0"/>
          <w:i w:val="0"/>
          <w:color w:val="221F1F"/>
          <w:sz w:val="18"/>
        </w:rPr>
        <w:t>v</w:t>
      </w:r>
      <w:r>
        <w:rPr>
          <w:rFonts w:ascii="ZIKGC7" w:hAnsi="ZIKGC7" w:eastAsia="ZIKGC7"/>
          <w:b w:val="0"/>
          <w:i w:val="0"/>
          <w:color w:val="221F1F"/>
          <w:sz w:val="10"/>
        </w:rPr>
        <w:t>j</w:t>
      </w: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7" w:hAnsi="ZIKGC7" w:eastAsia="ZIKGC7"/>
          <w:b w:val="0"/>
          <w:i w:val="0"/>
          <w:color w:val="221F1F"/>
          <w:sz w:val="18"/>
        </w:rPr>
        <w:t>j</w:t>
      </w:r>
      <w:r>
        <w:rPr>
          <w:rFonts w:ascii="ZIKGC7" w:hAnsi="ZIKGC7" w:eastAsia="ZIKGC7"/>
          <w:b w:val="0"/>
          <w:i w:val="0"/>
          <w:color w:val="221F1F"/>
          <w:sz w:val="18"/>
        </w:rPr>
        <w:t>=</w:t>
      </w: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2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6" w:hAnsi="ZIKGC6" w:eastAsia="ZIKGC6"/>
          <w:b w:val="0"/>
          <w:i w:val="0"/>
          <w:color w:val="221F1F"/>
          <w:sz w:val="18"/>
        </w:rPr>
        <w:t>…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n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5" w:hAnsi="ZIKGC5" w:eastAsia="ZIKGC5"/>
          <w:b w:val="0"/>
          <w:i w:val="0"/>
          <w:color w:val="221F1F"/>
          <w:sz w:val="18"/>
        </w:rPr>
        <w:t>代</w:t>
      </w:r>
      <w:r>
        <w:rPr>
          <w:rFonts w:ascii="ZIKGC7" w:hAnsi="ZIKGC7" w:eastAsia="ZIKGC7"/>
          <w:b w:val="0"/>
          <w:i w:val="0"/>
          <w:color w:val="221F1F"/>
          <w:sz w:val="18"/>
        </w:rPr>
        <w:t>表</w:t>
      </w:r>
      <w:r>
        <w:rPr>
          <w:rFonts w:ascii="ZIKGC7" w:hAnsi="ZIKGC7" w:eastAsia="ZIKGC7"/>
          <w:b w:val="0"/>
          <w:i w:val="0"/>
          <w:color w:val="221F1F"/>
          <w:sz w:val="18"/>
        </w:rPr>
        <w:t>第</w:t>
      </w:r>
      <w:r>
        <w:rPr>
          <w:rFonts w:ascii="ZIKGC7" w:hAnsi="ZIKGC7" w:eastAsia="ZIKGC7"/>
          <w:b w:val="0"/>
          <w:i w:val="0"/>
          <w:color w:val="221F1F"/>
          <w:sz w:val="18"/>
        </w:rPr>
        <w:t>j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个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5" w:hAnsi="ZIKGC5" w:eastAsia="ZIKGC5"/>
          <w:b w:val="0"/>
          <w:i w:val="0"/>
          <w:color w:val="221F1F"/>
          <w:sz w:val="18"/>
        </w:rPr>
        <w:t>结果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5" w:hAnsi="ZIKGC5" w:eastAsia="ZIKGC5"/>
          <w:b w:val="0"/>
          <w:i w:val="0"/>
          <w:color w:val="221F1F"/>
          <w:sz w:val="18"/>
        </w:rPr>
        <w:t>模糊综合评</w:t>
      </w:r>
      <w:r>
        <w:rPr>
          <w:rFonts w:ascii="ZIKGC5" w:hAnsi="ZIKGC5" w:eastAsia="ZIKGC5"/>
          <w:b w:val="0"/>
          <w:i w:val="0"/>
          <w:color w:val="221F1F"/>
          <w:sz w:val="18"/>
        </w:rPr>
        <w:t>价的</w:t>
      </w:r>
      <w:r>
        <w:rPr>
          <w:rFonts w:ascii="ZIKGC5" w:hAnsi="ZIKGC5" w:eastAsia="ZIKGC5"/>
          <w:b w:val="0"/>
          <w:i w:val="0"/>
          <w:color w:val="221F1F"/>
          <w:sz w:val="18"/>
        </w:rPr>
        <w:t>目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是</w:t>
      </w:r>
      <w:r>
        <w:rPr>
          <w:rFonts w:ascii="ZIKGC5" w:hAnsi="ZIKGC5" w:eastAsia="ZIKGC5"/>
          <w:b w:val="0"/>
          <w:i w:val="0"/>
          <w:color w:val="221F1F"/>
          <w:sz w:val="18"/>
        </w:rPr>
        <w:t>在</w:t>
      </w:r>
      <w:r>
        <w:rPr>
          <w:rFonts w:ascii="ZIKGC5" w:hAnsi="ZIKGC5" w:eastAsia="ZIKGC5"/>
          <w:b w:val="0"/>
          <w:i w:val="0"/>
          <w:color w:val="221F1F"/>
          <w:sz w:val="18"/>
        </w:rPr>
        <w:t>综合</w:t>
      </w:r>
      <w:r>
        <w:rPr>
          <w:rFonts w:ascii="ZIKGC7" w:hAnsi="ZIKGC7" w:eastAsia="ZIKGC7"/>
          <w:b w:val="0"/>
          <w:i w:val="0"/>
          <w:color w:val="221F1F"/>
          <w:sz w:val="18"/>
        </w:rPr>
        <w:t>考虑所</w:t>
      </w:r>
      <w:r>
        <w:rPr>
          <w:rFonts w:ascii="ZIKGC6" w:hAnsi="ZIKGC6" w:eastAsia="ZIKGC6"/>
          <w:b w:val="0"/>
          <w:i w:val="0"/>
          <w:color w:val="221F1F"/>
          <w:sz w:val="18"/>
        </w:rPr>
        <w:t>有</w:t>
      </w:r>
      <w:r>
        <w:rPr>
          <w:rFonts w:ascii="ZIKGC5" w:hAnsi="ZIKGC5" w:eastAsia="ZIKGC5"/>
          <w:b w:val="0"/>
          <w:i w:val="0"/>
          <w:color w:val="221F1F"/>
          <w:sz w:val="18"/>
        </w:rPr>
        <w:t>影响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的基</w:t>
      </w:r>
      <w:r>
        <w:rPr>
          <w:rFonts w:ascii="ZIKGC5" w:hAnsi="ZIKGC5" w:eastAsia="ZIKGC5"/>
          <w:b w:val="0"/>
          <w:i w:val="0"/>
          <w:color w:val="221F1F"/>
          <w:sz w:val="18"/>
        </w:rPr>
        <w:t>础</w:t>
      </w:r>
      <w:r>
        <w:rPr>
          <w:rFonts w:ascii="ZIKGC7" w:hAnsi="ZIKGC7" w:eastAsia="ZIKGC7"/>
          <w:b w:val="0"/>
          <w:i w:val="0"/>
          <w:color w:val="221F1F"/>
          <w:sz w:val="18"/>
        </w:rPr>
        <w:t>上得</w:t>
      </w:r>
      <w:r>
        <w:rPr>
          <w:rFonts w:ascii="ZIKGC6" w:hAnsi="ZIKGC6" w:eastAsia="ZIKGC6"/>
          <w:b w:val="0"/>
          <w:i w:val="0"/>
          <w:color w:val="221F1F"/>
          <w:sz w:val="18"/>
        </w:rPr>
        <w:t>出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最</w:t>
      </w:r>
      <w:r>
        <w:rPr>
          <w:rFonts w:ascii="ZIKGC7" w:hAnsi="ZIKGC7" w:eastAsia="ZIKGC7"/>
          <w:b w:val="0"/>
          <w:i w:val="0"/>
          <w:color w:val="221F1F"/>
          <w:sz w:val="18"/>
        </w:rPr>
        <w:t>佳</w:t>
      </w:r>
    </w:p>
    <w:p>
      <w:pPr>
        <w:sectPr>
          <w:type w:val="nextColumn"/>
          <w:pgSz w:w="11904" w:h="16156"/>
          <w:pgMar w:top="380" w:right="908" w:bottom="168" w:left="400" w:header="720" w:footer="720" w:gutter="0"/>
          <w:cols w:num="2" w:equalWidth="0">
            <w:col w:w="5664" w:space="0"/>
            <w:col w:w="4931" w:space="0"/>
          </w:cols>
          <w:docGrid w:linePitch="360"/>
        </w:sectPr>
      </w:pPr>
    </w:p>
    <w:p>
      <w:pPr>
        <w:autoSpaceDN w:val="0"/>
        <w:tabs>
          <w:tab w:pos="5874" w:val="left"/>
        </w:tabs>
        <w:autoSpaceDE w:val="0"/>
        <w:widowControl/>
        <w:spacing w:line="178" w:lineRule="exact" w:before="0" w:after="88"/>
        <w:ind w:left="846" w:right="0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铁施工</w:t>
      </w: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安全</w:t>
      </w:r>
      <w:r>
        <w:rPr>
          <w:rFonts w:ascii="ZIKGC7" w:hAnsi="ZIKGC7" w:eastAsia="ZIKGC7"/>
          <w:b w:val="0"/>
          <w:i w:val="0"/>
          <w:color w:val="221F1F"/>
          <w:sz w:val="18"/>
        </w:rPr>
        <w:t>事故</w:t>
      </w:r>
      <w:r>
        <w:rPr>
          <w:rFonts w:ascii="ZIKGC5" w:hAnsi="ZIKGC5" w:eastAsia="ZIKGC5"/>
          <w:b w:val="0"/>
          <w:i w:val="0"/>
          <w:color w:val="221F1F"/>
          <w:sz w:val="18"/>
        </w:rPr>
        <w:t>频</w:t>
      </w:r>
      <w:r>
        <w:rPr>
          <w:rFonts w:ascii="ZIKGC5" w:hAnsi="ZIKGC5" w:eastAsia="ZIKGC5"/>
          <w:b w:val="0"/>
          <w:i w:val="0"/>
          <w:color w:val="221F1F"/>
          <w:sz w:val="18"/>
        </w:rPr>
        <w:t>发</w:t>
      </w:r>
      <w:r>
        <w:rPr>
          <w:rFonts w:ascii="ZIKGC6" w:hAnsi="ZIKGC6" w:eastAsia="ZIKGC6"/>
          <w:b w:val="0"/>
          <w:i w:val="0"/>
          <w:color w:val="221F1F"/>
          <w:sz w:val="18"/>
        </w:rPr>
        <w:t>，给人民</w:t>
      </w:r>
      <w:r>
        <w:rPr>
          <w:rFonts w:ascii="ZIKGC5" w:hAnsi="ZIKGC5" w:eastAsia="ZIKGC5"/>
          <w:b w:val="0"/>
          <w:i w:val="0"/>
          <w:color w:val="221F1F"/>
          <w:sz w:val="18"/>
        </w:rPr>
        <w:t>生</w:t>
      </w:r>
      <w:r>
        <w:rPr>
          <w:rFonts w:ascii="ZIKGC7" w:hAnsi="ZIKGC7" w:eastAsia="ZIKGC7"/>
          <w:b w:val="0"/>
          <w:i w:val="0"/>
          <w:color w:val="221F1F"/>
          <w:sz w:val="18"/>
        </w:rPr>
        <w:t>命财产</w:t>
      </w:r>
      <w:r>
        <w:rPr>
          <w:rFonts w:ascii="ZIKGC5" w:hAnsi="ZIKGC5" w:eastAsia="ZIKGC5"/>
          <w:b w:val="0"/>
          <w:i w:val="0"/>
          <w:color w:val="221F1F"/>
          <w:sz w:val="18"/>
        </w:rPr>
        <w:t>安全</w:t>
      </w:r>
      <w:r>
        <w:rPr>
          <w:rFonts w:ascii="ZIKGC5" w:hAnsi="ZIKGC5" w:eastAsia="ZIKGC5"/>
          <w:b w:val="0"/>
          <w:i w:val="0"/>
          <w:color w:val="221F1F"/>
          <w:sz w:val="18"/>
        </w:rPr>
        <w:t>造</w:t>
      </w:r>
      <w:r>
        <w:rPr>
          <w:rFonts w:ascii="ZIKGC7" w:hAnsi="ZIKGC7" w:eastAsia="ZIKGC7"/>
          <w:b w:val="0"/>
          <w:i w:val="0"/>
          <w:color w:val="221F1F"/>
          <w:sz w:val="18"/>
        </w:rPr>
        <w:t>成了巨</w:t>
      </w:r>
      <w:r>
        <w:rPr>
          <w:rFonts w:ascii="ZIKGC5" w:hAnsi="ZIKGC5" w:eastAsia="ZIKGC5"/>
          <w:b w:val="0"/>
          <w:i w:val="0"/>
          <w:color w:val="221F1F"/>
          <w:sz w:val="18"/>
        </w:rPr>
        <w:t>大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5" w:hAnsi="ZIKGC5" w:eastAsia="ZIKGC5"/>
          <w:b w:val="0"/>
          <w:i w:val="0"/>
          <w:color w:val="221F1F"/>
          <w:sz w:val="18"/>
        </w:rPr>
        <w:t>结果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380" w:right="90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0"/>
        <w:ind w:left="846" w:right="144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损失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因此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对地铁施工安全风险</w:t>
      </w:r>
      <w:r>
        <w:rPr>
          <w:rFonts w:ascii="ZIKGC7" w:hAnsi="ZIKGC7" w:eastAsia="ZIKGC7"/>
          <w:b w:val="0"/>
          <w:i w:val="0"/>
          <w:color w:val="221F1F"/>
          <w:sz w:val="18"/>
        </w:rPr>
        <w:t>进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5" w:hAnsi="ZIKGC5" w:eastAsia="ZIKGC5"/>
          <w:b w:val="0"/>
          <w:i w:val="0"/>
          <w:color w:val="221F1F"/>
          <w:sz w:val="18"/>
        </w:rPr>
        <w:t>评估</w:t>
      </w:r>
      <w:r>
        <w:rPr>
          <w:rFonts w:ascii="ZIKGC7" w:hAnsi="ZIKGC7" w:eastAsia="ZIKGC7"/>
          <w:b w:val="0"/>
          <w:i w:val="0"/>
          <w:color w:val="221F1F"/>
          <w:sz w:val="18"/>
        </w:rPr>
        <w:t>并采取</w:t>
      </w:r>
      <w:r>
        <w:rPr>
          <w:rFonts w:ascii="ZIKGC6" w:hAnsi="ZIKGC6" w:eastAsia="ZIKGC6"/>
          <w:b w:val="0"/>
          <w:i w:val="0"/>
          <w:color w:val="221F1F"/>
          <w:sz w:val="18"/>
        </w:rPr>
        <w:t>相关</w:t>
      </w:r>
      <w:r>
        <w:rPr>
          <w:rFonts w:ascii="ZIKGC5" w:hAnsi="ZIKGC5" w:eastAsia="ZIKGC5"/>
          <w:b w:val="0"/>
          <w:i w:val="0"/>
          <w:color w:val="221F1F"/>
          <w:sz w:val="18"/>
        </w:rPr>
        <w:t>管</w:t>
      </w:r>
      <w:r>
        <w:rPr>
          <w:rFonts w:ascii="ZIKGC5" w:hAnsi="ZIKGC5" w:eastAsia="ZIKGC5"/>
          <w:b w:val="0"/>
          <w:i w:val="0"/>
          <w:color w:val="221F1F"/>
          <w:sz w:val="18"/>
        </w:rPr>
        <w:t>控措</w:t>
      </w:r>
      <w:r>
        <w:rPr>
          <w:rFonts w:ascii="ZIKGC5" w:hAnsi="ZIKGC5" w:eastAsia="ZIKGC5"/>
          <w:b w:val="0"/>
          <w:i w:val="0"/>
          <w:color w:val="221F1F"/>
          <w:sz w:val="18"/>
        </w:rPr>
        <w:t>施</w:t>
      </w:r>
      <w:r>
        <w:rPr>
          <w:rFonts w:ascii="ZIKGC7" w:hAnsi="ZIKGC7" w:eastAsia="ZIKGC7"/>
          <w:b w:val="0"/>
          <w:i w:val="0"/>
          <w:color w:val="221F1F"/>
          <w:sz w:val="18"/>
        </w:rPr>
        <w:t>尤</w:t>
      </w:r>
      <w:r>
        <w:rPr>
          <w:rFonts w:ascii="ZIKGC6" w:hAnsi="ZIKGC6" w:eastAsia="ZIKGC6"/>
          <w:b w:val="0"/>
          <w:i w:val="0"/>
          <w:color w:val="221F1F"/>
          <w:sz w:val="18"/>
        </w:rPr>
        <w:t>为</w:t>
      </w:r>
      <w:r>
        <w:rPr>
          <w:rFonts w:ascii="ZIKGC7" w:hAnsi="ZIKGC7" w:eastAsia="ZIKGC7"/>
          <w:b w:val="0"/>
          <w:i w:val="0"/>
          <w:color w:val="221F1F"/>
          <w:sz w:val="18"/>
        </w:rPr>
        <w:t>重</w:t>
      </w:r>
      <w:r>
        <w:rPr>
          <w:rFonts w:ascii="ZIKGC6" w:hAnsi="ZIKGC6" w:eastAsia="ZIKGC6"/>
          <w:b w:val="0"/>
          <w:i w:val="0"/>
          <w:color w:val="221F1F"/>
          <w:sz w:val="18"/>
        </w:rPr>
        <w:t>要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首</w:t>
      </w:r>
      <w:r>
        <w:rPr>
          <w:rFonts w:ascii="ZIKGC5" w:hAnsi="ZIKGC5" w:eastAsia="ZIKGC5"/>
          <w:b w:val="0"/>
          <w:i w:val="0"/>
          <w:color w:val="221F1F"/>
          <w:sz w:val="18"/>
        </w:rPr>
        <w:t>次</w:t>
      </w:r>
      <w:r>
        <w:rPr>
          <w:rFonts w:ascii="ZIKGC7" w:hAnsi="ZIKGC7" w:eastAsia="ZIKGC7"/>
          <w:b w:val="0"/>
          <w:i w:val="0"/>
          <w:color w:val="221F1F"/>
          <w:sz w:val="18"/>
        </w:rPr>
        <w:t>将</w:t>
      </w:r>
      <w:r>
        <w:rPr>
          <w:rFonts w:ascii="ZIKGC5" w:hAnsi="ZIKGC5" w:eastAsia="ZIKGC5"/>
          <w:b w:val="0"/>
          <w:i w:val="0"/>
          <w:color w:val="221F1F"/>
          <w:sz w:val="18"/>
        </w:rPr>
        <w:t>风险</w:t>
      </w:r>
      <w:r>
        <w:rPr>
          <w:rFonts w:ascii="ZIKGC5" w:hAnsi="ZIKGC5" w:eastAsia="ZIKGC5"/>
          <w:b w:val="0"/>
          <w:i w:val="0"/>
          <w:color w:val="221F1F"/>
          <w:sz w:val="18"/>
        </w:rPr>
        <w:t>管</w:t>
      </w:r>
      <w:r>
        <w:rPr>
          <w:rFonts w:ascii="ZIKGC5" w:hAnsi="ZIKGC5" w:eastAsia="ZIKGC5"/>
          <w:b w:val="0"/>
          <w:i w:val="0"/>
          <w:color w:val="221F1F"/>
          <w:sz w:val="18"/>
        </w:rPr>
        <w:t>理理念应</w:t>
      </w:r>
      <w:r>
        <w:rPr>
          <w:rFonts w:ascii="ZIKGC5" w:hAnsi="ZIKGC5" w:eastAsia="ZIKGC5"/>
          <w:b w:val="0"/>
          <w:i w:val="0"/>
          <w:color w:val="221F1F"/>
          <w:sz w:val="18"/>
        </w:rPr>
        <w:t>用于地</w:t>
      </w:r>
      <w:r>
        <w:rPr>
          <w:rFonts w:ascii="ZIKGC5" w:hAnsi="ZIKGC5" w:eastAsia="ZIKGC5"/>
          <w:b w:val="0"/>
          <w:i w:val="0"/>
          <w:color w:val="221F1F"/>
          <w:sz w:val="18"/>
        </w:rPr>
        <w:t>下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7" w:hAnsi="ZIKGC7" w:eastAsia="ZIKGC7"/>
          <w:b w:val="0"/>
          <w:i w:val="0"/>
          <w:color w:val="221F1F"/>
          <w:sz w:val="18"/>
        </w:rPr>
        <w:t>领</w:t>
      </w:r>
      <w:r>
        <w:rPr>
          <w:rFonts w:ascii="ZIKGC6" w:hAnsi="ZIKGC6" w:eastAsia="ZIKGC6"/>
          <w:b w:val="0"/>
          <w:i w:val="0"/>
          <w:color w:val="221F1F"/>
          <w:sz w:val="18"/>
        </w:rPr>
        <w:t>域</w:t>
      </w:r>
      <w:r>
        <w:rPr>
          <w:rFonts w:ascii="ZIKGC5" w:hAnsi="ZIKGC5" w:eastAsia="ZIKGC5"/>
          <w:b w:val="0"/>
          <w:i w:val="0"/>
          <w:color w:val="221F1F"/>
          <w:sz w:val="18"/>
        </w:rPr>
        <w:t>建设</w:t>
      </w: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是</w:t>
      </w:r>
      <w:r>
        <w:rPr>
          <w:rFonts w:ascii="ZIKGC5" w:hAnsi="ZIKGC5" w:eastAsia="ZIKGC5"/>
          <w:b w:val="0"/>
          <w:i w:val="0"/>
          <w:color w:val="221F1F"/>
          <w:sz w:val="18"/>
        </w:rPr>
        <w:t>美</w:t>
      </w:r>
      <w:r>
        <w:rPr>
          <w:rFonts w:ascii="ZIKGC6" w:hAnsi="ZIKGC6" w:eastAsia="ZIKGC6"/>
          <w:b w:val="0"/>
          <w:i w:val="0"/>
          <w:color w:val="221F1F"/>
          <w:sz w:val="18"/>
        </w:rPr>
        <w:t>国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Einstein.H.H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教</w:t>
      </w:r>
      <w:r>
        <w:rPr>
          <w:rFonts w:ascii="ZIKGC7" w:hAnsi="ZIKGC7" w:eastAsia="ZIKGC7"/>
          <w:b w:val="0"/>
          <w:i w:val="0"/>
          <w:color w:val="221F1F"/>
          <w:sz w:val="18"/>
        </w:rPr>
        <w:t>授</w:t>
      </w:r>
      <w:r>
        <w:rPr>
          <w:rFonts w:ascii="ZIKGC7" w:hAnsi="ZIKGC7" w:eastAsia="ZIKGC7"/>
          <w:b w:val="0"/>
          <w:i w:val="0"/>
          <w:color w:val="221F1F"/>
          <w:sz w:val="10"/>
        </w:rPr>
        <w:t>[</w:t>
      </w:r>
      <w:r>
        <w:rPr>
          <w:rFonts w:ascii="ZIKGC5" w:hAnsi="ZIKGC5" w:eastAsia="ZIKGC5"/>
          <w:b w:val="0"/>
          <w:i w:val="0"/>
          <w:color w:val="221F1F"/>
          <w:sz w:val="10"/>
        </w:rPr>
        <w:t>1</w:t>
      </w:r>
      <w:r>
        <w:rPr>
          <w:rFonts w:ascii="ZIKGC7" w:hAnsi="ZIKGC7" w:eastAsia="ZIKGC7"/>
          <w:b w:val="0"/>
          <w:i w:val="0"/>
          <w:color w:val="221F1F"/>
          <w:sz w:val="10"/>
        </w:rPr>
        <w:t>]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5" w:hAnsi="ZIKGC5" w:eastAsia="ZIKGC5"/>
          <w:b w:val="0"/>
          <w:i w:val="0"/>
          <w:color w:val="221F1F"/>
          <w:sz w:val="18"/>
        </w:rPr>
        <w:t>在</w:t>
      </w:r>
      <w:r>
        <w:rPr>
          <w:rFonts w:ascii="ZIKGC7" w:hAnsi="ZIKGC7" w:eastAsia="ZIKGC7"/>
          <w:b w:val="0"/>
          <w:i w:val="0"/>
          <w:color w:val="221F1F"/>
          <w:sz w:val="18"/>
        </w:rPr>
        <w:t>这之后</w:t>
      </w:r>
      <w:r>
        <w:rPr>
          <w:rFonts w:ascii="ZIKGC6" w:hAnsi="ZIKGC6" w:eastAsia="ZIKGC6"/>
          <w:b w:val="0"/>
          <w:i w:val="0"/>
          <w:color w:val="221F1F"/>
          <w:sz w:val="18"/>
        </w:rPr>
        <w:t>，国</w:t>
      </w:r>
      <w:r>
        <w:rPr>
          <w:rFonts w:ascii="ZIKGC7" w:hAnsi="ZIKGC7" w:eastAsia="ZIKGC7"/>
          <w:b w:val="0"/>
          <w:i w:val="0"/>
          <w:color w:val="221F1F"/>
          <w:sz w:val="18"/>
        </w:rPr>
        <w:t>外</w:t>
      </w:r>
      <w:r>
        <w:rPr>
          <w:rFonts w:ascii="ZIKGC5" w:hAnsi="ZIKGC5" w:eastAsia="ZIKGC5"/>
          <w:b w:val="0"/>
          <w:i w:val="0"/>
          <w:color w:val="221F1F"/>
          <w:sz w:val="18"/>
        </w:rPr>
        <w:t>研究</w:t>
      </w:r>
      <w:r>
        <w:rPr>
          <w:rFonts w:ascii="ZIKGC6" w:hAnsi="ZIKGC6" w:eastAsia="ZIKGC6"/>
          <w:b w:val="0"/>
          <w:i w:val="0"/>
          <w:color w:val="221F1F"/>
          <w:sz w:val="18"/>
        </w:rPr>
        <w:t>人</w:t>
      </w:r>
      <w:r>
        <w:rPr>
          <w:rFonts w:ascii="ZIKGC7" w:hAnsi="ZIKGC7" w:eastAsia="ZIKGC7"/>
          <w:b w:val="0"/>
          <w:i w:val="0"/>
          <w:color w:val="221F1F"/>
          <w:sz w:val="18"/>
        </w:rPr>
        <w:t>员</w:t>
      </w:r>
      <w:r>
        <w:rPr>
          <w:rFonts w:ascii="ZIKGC6" w:hAnsi="ZIKGC6" w:eastAsia="ZIKGC6"/>
          <w:b w:val="0"/>
          <w:i w:val="0"/>
          <w:color w:val="221F1F"/>
          <w:sz w:val="18"/>
        </w:rPr>
        <w:t>相</w:t>
      </w:r>
      <w:r>
        <w:rPr>
          <w:rFonts w:ascii="ZIKGC7" w:hAnsi="ZIKGC7" w:eastAsia="ZIKGC7"/>
          <w:b w:val="0"/>
          <w:i w:val="0"/>
          <w:color w:val="221F1F"/>
          <w:sz w:val="18"/>
        </w:rPr>
        <w:t>继</w:t>
      </w:r>
      <w:r>
        <w:rPr>
          <w:rFonts w:ascii="ZIKGC5" w:hAnsi="ZIKGC5" w:eastAsia="ZIKGC5"/>
          <w:b w:val="0"/>
          <w:i w:val="0"/>
          <w:color w:val="221F1F"/>
          <w:sz w:val="18"/>
        </w:rPr>
        <w:t>提</w:t>
      </w:r>
      <w:r>
        <w:rPr>
          <w:rFonts w:ascii="ZIKGC6" w:hAnsi="ZIKGC6" w:eastAsia="ZIKGC6"/>
          <w:b w:val="0"/>
          <w:i w:val="0"/>
          <w:color w:val="221F1F"/>
          <w:sz w:val="18"/>
        </w:rPr>
        <w:t>出</w:t>
      </w:r>
      <w:r>
        <w:rPr>
          <w:rFonts w:ascii="ZIKGC7" w:hAnsi="ZIKGC7" w:eastAsia="ZIKGC7"/>
          <w:b w:val="0"/>
          <w:i w:val="0"/>
          <w:color w:val="221F1F"/>
          <w:sz w:val="18"/>
        </w:rPr>
        <w:t>了各</w:t>
      </w:r>
      <w:r>
        <w:rPr>
          <w:rFonts w:ascii="ZIKGC6" w:hAnsi="ZIKGC6" w:eastAsia="ZIKGC6"/>
          <w:b w:val="0"/>
          <w:i w:val="0"/>
          <w:color w:val="221F1F"/>
          <w:sz w:val="18"/>
        </w:rPr>
        <w:t>种</w:t>
      </w:r>
      <w:r>
        <w:rPr>
          <w:rFonts w:ascii="ZIKGC7" w:hAnsi="ZIKGC7" w:eastAsia="ZIKGC7"/>
          <w:b w:val="0"/>
          <w:i w:val="0"/>
          <w:color w:val="221F1F"/>
          <w:sz w:val="18"/>
        </w:rPr>
        <w:t>适</w:t>
      </w:r>
      <w:r>
        <w:rPr>
          <w:rFonts w:ascii="ZIKGC5" w:hAnsi="ZIKGC5" w:eastAsia="ZIKGC5"/>
          <w:b w:val="0"/>
          <w:i w:val="0"/>
          <w:color w:val="221F1F"/>
          <w:sz w:val="18"/>
        </w:rPr>
        <w:t>用于地</w:t>
      </w:r>
      <w:r>
        <w:rPr>
          <w:rFonts w:ascii="ZIKGC5" w:hAnsi="ZIKGC5" w:eastAsia="ZIKGC5"/>
          <w:b w:val="0"/>
          <w:i w:val="0"/>
          <w:color w:val="221F1F"/>
          <w:sz w:val="18"/>
        </w:rPr>
        <w:t>下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风险评估的</w:t>
      </w:r>
      <w:r>
        <w:rPr>
          <w:rFonts w:ascii="ZIKGC5" w:hAnsi="ZIKGC5" w:eastAsia="ZIKGC5"/>
          <w:b w:val="0"/>
          <w:i w:val="0"/>
          <w:color w:val="221F1F"/>
          <w:sz w:val="18"/>
        </w:rPr>
        <w:t>方</w:t>
      </w:r>
      <w:r>
        <w:rPr>
          <w:rFonts w:ascii="ZIKGC5" w:hAnsi="ZIKGC5" w:eastAsia="ZIKGC5"/>
          <w:b w:val="0"/>
          <w:i w:val="0"/>
          <w:color w:val="221F1F"/>
          <w:sz w:val="18"/>
        </w:rPr>
        <w:t>法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取得较</w:t>
      </w:r>
      <w:r>
        <w:rPr>
          <w:rFonts w:ascii="ZIKGC5" w:hAnsi="ZIKGC5" w:eastAsia="ZIKGC5"/>
          <w:b w:val="0"/>
          <w:i w:val="0"/>
          <w:color w:val="221F1F"/>
          <w:sz w:val="18"/>
        </w:rPr>
        <w:t>大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成功</w:t>
      </w:r>
      <w:r>
        <w:rPr>
          <w:rFonts w:ascii="ZIKGC7" w:hAnsi="ZIKGC7" w:eastAsia="ZIKGC7"/>
          <w:b w:val="0"/>
          <w:i w:val="0"/>
          <w:color w:val="221F1F"/>
          <w:sz w:val="10"/>
        </w:rPr>
        <w:t>[</w:t>
      </w:r>
      <w:r>
        <w:rPr>
          <w:rFonts w:ascii="ZIKGC5" w:hAnsi="ZIKGC5" w:eastAsia="ZIKGC5"/>
          <w:b w:val="0"/>
          <w:i w:val="0"/>
          <w:color w:val="221F1F"/>
          <w:sz w:val="10"/>
        </w:rPr>
        <w:t>2</w:t>
      </w:r>
      <w:r>
        <w:rPr>
          <w:rFonts w:ascii="ZIKGC7" w:hAnsi="ZIKGC7" w:eastAsia="ZIKGC7"/>
          <w:b w:val="0"/>
          <w:i w:val="0"/>
          <w:color w:val="221F1F"/>
          <w:sz w:val="10"/>
        </w:rPr>
        <w:t>]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5" w:hAnsi="ZIKGC5" w:eastAsia="ZIKGC5"/>
          <w:b w:val="0"/>
          <w:i w:val="0"/>
          <w:color w:val="221F1F"/>
          <w:sz w:val="18"/>
        </w:rPr>
        <w:t>在</w:t>
      </w:r>
      <w:r>
        <w:rPr>
          <w:rFonts w:ascii="ZIKGC7" w:hAnsi="ZIKGC7" w:eastAsia="ZIKGC7"/>
          <w:b w:val="0"/>
          <w:i w:val="0"/>
          <w:color w:val="221F1F"/>
          <w:sz w:val="18"/>
        </w:rPr>
        <w:t>我</w:t>
      </w:r>
      <w:r>
        <w:rPr>
          <w:rFonts w:ascii="ZIKGC6" w:hAnsi="ZIKGC6" w:eastAsia="ZIKGC6"/>
          <w:b w:val="0"/>
          <w:i w:val="0"/>
          <w:color w:val="221F1F"/>
          <w:sz w:val="18"/>
        </w:rPr>
        <w:t>国，</w:t>
      </w:r>
      <w:r>
        <w:rPr>
          <w:rFonts w:ascii="ZIKGC7" w:hAnsi="ZIKGC7" w:eastAsia="ZIKGC7"/>
          <w:b w:val="0"/>
          <w:i w:val="0"/>
          <w:color w:val="221F1F"/>
          <w:sz w:val="18"/>
        </w:rPr>
        <w:t>同济</w:t>
      </w:r>
      <w:r>
        <w:rPr>
          <w:rFonts w:ascii="ZIKGC5" w:hAnsi="ZIKGC5" w:eastAsia="ZIKGC5"/>
          <w:b w:val="0"/>
          <w:i w:val="0"/>
          <w:color w:val="221F1F"/>
          <w:sz w:val="18"/>
        </w:rPr>
        <w:t>大</w:t>
      </w:r>
      <w:r>
        <w:rPr>
          <w:rFonts w:ascii="ZIKGC5" w:hAnsi="ZIKGC5" w:eastAsia="ZIKGC5"/>
          <w:b w:val="0"/>
          <w:i w:val="0"/>
          <w:color w:val="221F1F"/>
          <w:sz w:val="18"/>
        </w:rPr>
        <w:t>学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丁士昭</w:t>
      </w:r>
      <w:r>
        <w:rPr>
          <w:rFonts w:ascii="ZIKGC5" w:hAnsi="ZIKGC5" w:eastAsia="ZIKGC5"/>
          <w:b w:val="0"/>
          <w:i w:val="0"/>
          <w:color w:val="221F1F"/>
          <w:sz w:val="18"/>
        </w:rPr>
        <w:t>教</w:t>
      </w:r>
      <w:r>
        <w:rPr>
          <w:rFonts w:ascii="ZIKGC7" w:hAnsi="ZIKGC7" w:eastAsia="ZIKGC7"/>
          <w:b w:val="0"/>
          <w:i w:val="0"/>
          <w:color w:val="221F1F"/>
          <w:sz w:val="18"/>
        </w:rPr>
        <w:t>授是最早从</w:t>
      </w:r>
      <w:r>
        <w:rPr>
          <w:rFonts w:ascii="ZIKGC7" w:hAnsi="ZIKGC7" w:eastAsia="ZIKGC7"/>
          <w:b w:val="0"/>
          <w:i w:val="0"/>
          <w:color w:val="221F1F"/>
          <w:sz w:val="18"/>
        </w:rPr>
        <w:t>事</w:t>
      </w:r>
      <w:r>
        <w:rPr>
          <w:rFonts w:ascii="ZIKGC5" w:hAnsi="ZIKGC5" w:eastAsia="ZIKGC5"/>
          <w:b w:val="0"/>
          <w:i w:val="0"/>
          <w:color w:val="221F1F"/>
          <w:sz w:val="18"/>
        </w:rPr>
        <w:t>地铁施工风险评估研究工</w:t>
      </w:r>
      <w:r>
        <w:rPr>
          <w:rFonts w:ascii="ZIKGC6" w:hAnsi="ZIKGC6" w:eastAsia="ZIKGC6"/>
          <w:b w:val="0"/>
          <w:i w:val="0"/>
          <w:color w:val="221F1F"/>
          <w:sz w:val="18"/>
        </w:rPr>
        <w:t>作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他将</w:t>
      </w:r>
      <w:r>
        <w:rPr>
          <w:rFonts w:ascii="ZIKGC6" w:hAnsi="ZIKGC6" w:eastAsia="ZIKGC6"/>
          <w:b w:val="0"/>
          <w:i w:val="0"/>
          <w:color w:val="221F1F"/>
          <w:sz w:val="18"/>
        </w:rPr>
        <w:t>相关</w:t>
      </w:r>
      <w:r>
        <w:rPr>
          <w:rFonts w:ascii="ZIKGC5" w:hAnsi="ZIKGC5" w:eastAsia="ZIKGC5"/>
          <w:b w:val="0"/>
          <w:i w:val="0"/>
          <w:color w:val="221F1F"/>
          <w:sz w:val="18"/>
        </w:rPr>
        <w:t>风险</w:t>
      </w:r>
      <w:r>
        <w:rPr>
          <w:rFonts w:ascii="ZIKGC5" w:hAnsi="ZIKGC5" w:eastAsia="ZIKGC5"/>
          <w:b w:val="0"/>
          <w:i w:val="0"/>
          <w:color w:val="221F1F"/>
          <w:sz w:val="18"/>
        </w:rPr>
        <w:t>管</w:t>
      </w:r>
      <w:r>
        <w:rPr>
          <w:rFonts w:ascii="ZIKGC5" w:hAnsi="ZIKGC5" w:eastAsia="ZIKGC5"/>
          <w:b w:val="0"/>
          <w:i w:val="0"/>
          <w:color w:val="221F1F"/>
          <w:sz w:val="18"/>
        </w:rPr>
        <w:t>理理</w:t>
      </w:r>
      <w:r>
        <w:rPr>
          <w:rFonts w:ascii="ZIKGC7" w:hAnsi="ZIKGC7" w:eastAsia="ZIKGC7"/>
          <w:b w:val="0"/>
          <w:i w:val="0"/>
          <w:color w:val="221F1F"/>
          <w:sz w:val="18"/>
        </w:rPr>
        <w:t>论</w:t>
      </w:r>
      <w:r>
        <w:rPr>
          <w:rFonts w:ascii="ZIKGC5" w:hAnsi="ZIKGC5" w:eastAsia="ZIKGC5"/>
          <w:b w:val="0"/>
          <w:i w:val="0"/>
          <w:color w:val="221F1F"/>
          <w:sz w:val="18"/>
        </w:rPr>
        <w:t>研</w:t>
      </w:r>
      <w:r>
        <w:rPr>
          <w:rFonts w:ascii="ZIKGC5" w:hAnsi="ZIKGC5" w:eastAsia="ZIKGC5"/>
          <w:b w:val="0"/>
          <w:i w:val="0"/>
          <w:color w:val="221F1F"/>
          <w:sz w:val="18"/>
        </w:rPr>
        <w:t>究</w:t>
      </w:r>
      <w:r>
        <w:rPr>
          <w:rFonts w:ascii="ZIKGC5" w:hAnsi="ZIKGC5" w:eastAsia="ZIKGC5"/>
          <w:b w:val="0"/>
          <w:i w:val="0"/>
          <w:color w:val="221F1F"/>
          <w:sz w:val="18"/>
        </w:rPr>
        <w:t>应</w:t>
      </w:r>
      <w:r>
        <w:rPr>
          <w:rFonts w:ascii="ZIKGC5" w:hAnsi="ZIKGC5" w:eastAsia="ZIKGC5"/>
          <w:b w:val="0"/>
          <w:i w:val="0"/>
          <w:color w:val="221F1F"/>
          <w:sz w:val="18"/>
        </w:rPr>
        <w:t>用于</w:t>
      </w:r>
      <w:r>
        <w:rPr>
          <w:rFonts w:ascii="ZIKGC7" w:hAnsi="ZIKGC7" w:eastAsia="ZIKGC7"/>
          <w:b w:val="0"/>
          <w:i w:val="0"/>
          <w:color w:val="221F1F"/>
          <w:sz w:val="18"/>
        </w:rPr>
        <w:t>广州</w:t>
      </w:r>
      <w:r>
        <w:rPr>
          <w:rFonts w:ascii="ZIKGC5" w:hAnsi="ZIKGC5" w:eastAsia="ZIKGC5"/>
          <w:b w:val="0"/>
          <w:i w:val="0"/>
          <w:color w:val="221F1F"/>
          <w:sz w:val="18"/>
        </w:rPr>
        <w:t>地铁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7" w:hAnsi="ZIKGC7" w:eastAsia="ZIKGC7"/>
          <w:b w:val="0"/>
          <w:i w:val="0"/>
          <w:color w:val="221F1F"/>
          <w:sz w:val="18"/>
        </w:rPr>
        <w:t>上</w:t>
      </w:r>
      <w:r>
        <w:rPr>
          <w:rFonts w:ascii="ZIKGC6" w:hAnsi="ZIKGC6" w:eastAsia="ZIKGC6"/>
          <w:b w:val="0"/>
          <w:i w:val="0"/>
          <w:color w:val="221F1F"/>
          <w:sz w:val="18"/>
        </w:rPr>
        <w:t>海</w:t>
      </w:r>
      <w:r>
        <w:rPr>
          <w:rFonts w:ascii="ZIKGC5" w:hAnsi="ZIKGC5" w:eastAsia="ZIKGC5"/>
          <w:b w:val="0"/>
          <w:i w:val="0"/>
          <w:color w:val="221F1F"/>
          <w:sz w:val="18"/>
        </w:rPr>
        <w:t>地铁工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建设</w:t>
      </w:r>
      <w:r>
        <w:rPr>
          <w:rFonts w:ascii="ZIKGC7" w:hAnsi="ZIKGC7" w:eastAsia="ZIKGC7"/>
          <w:b w:val="0"/>
          <w:i w:val="0"/>
          <w:color w:val="221F1F"/>
          <w:sz w:val="18"/>
        </w:rPr>
        <w:t>当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7" w:hAnsi="ZIKGC7" w:eastAsia="ZIKGC7"/>
          <w:b w:val="0"/>
          <w:i w:val="0"/>
          <w:color w:val="221F1F"/>
          <w:sz w:val="10"/>
        </w:rPr>
        <w:t>[</w:t>
      </w:r>
      <w:r>
        <w:rPr>
          <w:rFonts w:ascii="ZIKGC5" w:hAnsi="ZIKGC5" w:eastAsia="ZIKGC5"/>
          <w:b w:val="0"/>
          <w:i w:val="0"/>
          <w:color w:val="221F1F"/>
          <w:sz w:val="10"/>
        </w:rPr>
        <w:t>3</w:t>
      </w:r>
      <w:r>
        <w:rPr>
          <w:rFonts w:ascii="ZIKGC7" w:hAnsi="ZIKGC7" w:eastAsia="ZIKGC7"/>
          <w:b w:val="0"/>
          <w:i w:val="0"/>
          <w:color w:val="221F1F"/>
          <w:sz w:val="10"/>
        </w:rPr>
        <w:t>]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180" w:lineRule="exact" w:before="126" w:after="0"/>
        <w:ind w:left="1204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本</w:t>
      </w:r>
      <w:r>
        <w:rPr>
          <w:rFonts w:ascii="ZIKGC5" w:hAnsi="ZIKGC5" w:eastAsia="ZIKGC5"/>
          <w:b w:val="0"/>
          <w:i w:val="0"/>
          <w:color w:val="221F1F"/>
          <w:sz w:val="18"/>
        </w:rPr>
        <w:t>文在</w:t>
      </w:r>
      <w:r>
        <w:rPr>
          <w:rFonts w:ascii="ZIKGC7" w:hAnsi="ZIKGC7" w:eastAsia="ZIKGC7"/>
          <w:b w:val="0"/>
          <w:i w:val="0"/>
          <w:color w:val="221F1F"/>
          <w:sz w:val="18"/>
        </w:rPr>
        <w:t>前</w:t>
      </w:r>
      <w:r>
        <w:rPr>
          <w:rFonts w:ascii="ZIKGC6" w:hAnsi="ZIKGC6" w:eastAsia="ZIKGC6"/>
          <w:b w:val="0"/>
          <w:i w:val="0"/>
          <w:color w:val="221F1F"/>
          <w:sz w:val="18"/>
        </w:rPr>
        <w:t>人</w:t>
      </w:r>
      <w:r>
        <w:rPr>
          <w:rFonts w:ascii="ZIKGC5" w:hAnsi="ZIKGC5" w:eastAsia="ZIKGC5"/>
          <w:b w:val="0"/>
          <w:i w:val="0"/>
          <w:color w:val="221F1F"/>
          <w:sz w:val="18"/>
        </w:rPr>
        <w:t>研究的基</w:t>
      </w:r>
      <w:r>
        <w:rPr>
          <w:rFonts w:ascii="ZIKGC5" w:hAnsi="ZIKGC5" w:eastAsia="ZIKGC5"/>
          <w:b w:val="0"/>
          <w:i w:val="0"/>
          <w:color w:val="221F1F"/>
          <w:sz w:val="18"/>
        </w:rPr>
        <w:t>础</w:t>
      </w:r>
      <w:r>
        <w:rPr>
          <w:rFonts w:ascii="ZIKGC7" w:hAnsi="ZIKGC7" w:eastAsia="ZIKGC7"/>
          <w:b w:val="0"/>
          <w:i w:val="0"/>
          <w:color w:val="221F1F"/>
          <w:sz w:val="18"/>
        </w:rPr>
        <w:t>上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从</w:t>
      </w:r>
      <w:r>
        <w:rPr>
          <w:rFonts w:ascii="ZIKGC5" w:hAnsi="ZIKGC5" w:eastAsia="ZIKGC5"/>
          <w:b w:val="0"/>
          <w:i w:val="0"/>
          <w:color w:val="221F1F"/>
          <w:sz w:val="18"/>
        </w:rPr>
        <w:t>地铁区间盾构施工</w:t>
      </w:r>
      <w:r>
        <w:rPr>
          <w:rFonts w:ascii="ZIKGC7" w:hAnsi="ZIKGC7" w:eastAsia="ZIKGC7"/>
          <w:b w:val="0"/>
          <w:i w:val="0"/>
          <w:color w:val="221F1F"/>
          <w:sz w:val="18"/>
        </w:rPr>
        <w:t>各个</w:t>
      </w:r>
      <w:r>
        <w:rPr>
          <w:rFonts w:ascii="ZIKGC5" w:hAnsi="ZIKGC5" w:eastAsia="ZIKGC5"/>
          <w:b w:val="0"/>
          <w:i w:val="0"/>
          <w:color w:val="221F1F"/>
          <w:sz w:val="18"/>
        </w:rPr>
        <w:t>分</w:t>
      </w:r>
    </w:p>
    <w:p>
      <w:pPr>
        <w:sectPr>
          <w:type w:val="continuous"/>
          <w:pgSz w:w="11904" w:h="16156"/>
          <w:pgMar w:top="380" w:right="908" w:bottom="168" w:left="400" w:header="720" w:footer="720" w:gutter="0"/>
          <w:cols w:num="2" w:equalWidth="0">
            <w:col w:w="5708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166" w:right="0" w:firstLine="292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5" w:hAnsi="ZIKGC5" w:eastAsia="ZIKGC5"/>
          <w:b w:val="0"/>
          <w:i w:val="0"/>
          <w:color w:val="221F1F"/>
          <w:sz w:val="18"/>
        </w:rPr>
        <w:t>4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权重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6" w:hAnsi="ZIKGC6" w:eastAsia="ZIKGC6"/>
          <w:b w:val="0"/>
          <w:i w:val="0"/>
          <w:color w:val="221F1F"/>
          <w:sz w:val="18"/>
        </w:rPr>
        <w:t>一</w:t>
      </w:r>
      <w:r>
        <w:rPr>
          <w:rFonts w:ascii="ZIKGC7" w:hAnsi="ZIKGC7" w:eastAsia="ZIKGC7"/>
          <w:b w:val="0"/>
          <w:i w:val="0"/>
          <w:color w:val="221F1F"/>
          <w:sz w:val="18"/>
        </w:rPr>
        <w:t>般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每</w:t>
      </w:r>
      <w:r>
        <w:rPr>
          <w:rFonts w:ascii="ZIKGC7" w:hAnsi="ZIKGC7" w:eastAsia="ZIKGC7"/>
          <w:b w:val="0"/>
          <w:i w:val="0"/>
          <w:color w:val="221F1F"/>
          <w:sz w:val="18"/>
        </w:rPr>
        <w:t>个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重</w:t>
      </w:r>
      <w:r>
        <w:rPr>
          <w:rFonts w:ascii="ZIKGC6" w:hAnsi="ZIKGC6" w:eastAsia="ZIKGC6"/>
          <w:b w:val="0"/>
          <w:i w:val="0"/>
          <w:color w:val="221F1F"/>
          <w:sz w:val="18"/>
        </w:rPr>
        <w:t>要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度</w:t>
      </w:r>
      <w:r>
        <w:rPr>
          <w:rFonts w:ascii="ZIKGC5" w:hAnsi="ZIKGC5" w:eastAsia="ZIKGC5"/>
          <w:b w:val="0"/>
          <w:i w:val="0"/>
          <w:color w:val="221F1F"/>
          <w:sz w:val="18"/>
        </w:rPr>
        <w:t>对于</w:t>
      </w:r>
      <w:r>
        <w:rPr>
          <w:rFonts w:ascii="ZIKGC7" w:hAnsi="ZIKGC7" w:eastAsia="ZIKGC7"/>
          <w:b w:val="0"/>
          <w:i w:val="0"/>
          <w:color w:val="221F1F"/>
          <w:sz w:val="18"/>
        </w:rPr>
        <w:t>被</w:t>
      </w:r>
      <w:r>
        <w:rPr>
          <w:rFonts w:ascii="ZIKGC5" w:hAnsi="ZIKGC5" w:eastAsia="ZIKGC5"/>
          <w:b w:val="0"/>
          <w:i w:val="0"/>
          <w:color w:val="221F1F"/>
          <w:sz w:val="18"/>
        </w:rPr>
        <w:t>评价对</w:t>
      </w:r>
      <w:r>
        <w:rPr>
          <w:rFonts w:ascii="ZIKGC7" w:hAnsi="ZIKGC7" w:eastAsia="ZIKGC7"/>
          <w:b w:val="0"/>
          <w:i w:val="0"/>
          <w:color w:val="221F1F"/>
          <w:sz w:val="18"/>
        </w:rPr>
        <w:t>象是</w:t>
      </w:r>
      <w:r>
        <w:rPr>
          <w:rFonts w:ascii="ZIKGC5" w:hAnsi="ZIKGC5" w:eastAsia="ZIKGC5"/>
          <w:b w:val="0"/>
          <w:i w:val="0"/>
          <w:color w:val="221F1F"/>
          <w:sz w:val="18"/>
        </w:rPr>
        <w:t>不</w:t>
      </w:r>
      <w:r>
        <w:rPr>
          <w:rFonts w:ascii="ZIKGC7" w:hAnsi="ZIKGC7" w:eastAsia="ZIKGC7"/>
          <w:b w:val="0"/>
          <w:i w:val="0"/>
          <w:color w:val="221F1F"/>
          <w:sz w:val="18"/>
        </w:rPr>
        <w:t>同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因此</w:t>
      </w:r>
      <w:r>
        <w:rPr>
          <w:rFonts w:ascii="ZIKGC7" w:hAnsi="ZIKGC7" w:eastAsia="ZIKGC7"/>
          <w:b w:val="0"/>
          <w:i w:val="0"/>
          <w:color w:val="221F1F"/>
          <w:sz w:val="18"/>
        </w:rPr>
        <w:t>需</w:t>
      </w:r>
      <w:r>
        <w:rPr>
          <w:rFonts w:ascii="ZIKGC6" w:hAnsi="ZIKGC6" w:eastAsia="ZIKGC6"/>
          <w:b w:val="0"/>
          <w:i w:val="0"/>
          <w:color w:val="221F1F"/>
          <w:sz w:val="18"/>
        </w:rPr>
        <w:t>要</w:t>
      </w:r>
      <w:r>
        <w:rPr>
          <w:rFonts w:ascii="ZIKGC5" w:hAnsi="ZIKGC5" w:eastAsia="ZIKGC5"/>
          <w:b w:val="0"/>
          <w:i w:val="0"/>
          <w:color w:val="221F1F"/>
          <w:sz w:val="18"/>
        </w:rPr>
        <w:t>对</w:t>
      </w:r>
      <w:r>
        <w:rPr>
          <w:rFonts w:ascii="ZIKGC7" w:hAnsi="ZIKGC7" w:eastAsia="ZIKGC7"/>
          <w:b w:val="0"/>
          <w:i w:val="0"/>
          <w:color w:val="221F1F"/>
          <w:sz w:val="18"/>
        </w:rPr>
        <w:t>各因素</w:t>
      </w:r>
      <w:r>
        <w:rPr>
          <w:rFonts w:ascii="ZIKGC7" w:hAnsi="ZIKGC7" w:eastAsia="ZIKGC7"/>
          <w:b w:val="0"/>
          <w:i w:val="0"/>
          <w:color w:val="221F1F"/>
          <w:sz w:val="18"/>
        </w:rPr>
        <w:t>u</w:t>
      </w:r>
      <w:r>
        <w:rPr>
          <w:rFonts w:ascii="ZIKGC7" w:hAnsi="ZIKGC7" w:eastAsia="ZIKGC7"/>
          <w:b w:val="0"/>
          <w:i w:val="0"/>
          <w:color w:val="221F1F"/>
          <w:sz w:val="10"/>
        </w:rPr>
        <w:t>i</w:t>
      </w: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7" w:hAnsi="ZIKGC7" w:eastAsia="ZIKGC7"/>
          <w:b w:val="0"/>
          <w:i w:val="0"/>
          <w:color w:val="221F1F"/>
          <w:sz w:val="18"/>
        </w:rPr>
        <w:t>i</w:t>
      </w:r>
      <w:r>
        <w:rPr>
          <w:rFonts w:ascii="ZIKGC7" w:hAnsi="ZIKGC7" w:eastAsia="ZIKGC7"/>
          <w:b w:val="0"/>
          <w:i w:val="0"/>
          <w:color w:val="221F1F"/>
          <w:sz w:val="18"/>
        </w:rPr>
        <w:t>=</w:t>
      </w: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2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6" w:hAnsi="ZIKGC6" w:eastAsia="ZIKGC6"/>
          <w:b w:val="0"/>
          <w:i w:val="0"/>
          <w:color w:val="221F1F"/>
          <w:sz w:val="18"/>
        </w:rPr>
        <w:t>…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m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6" w:hAnsi="ZIKGC6" w:eastAsia="ZIKGC6"/>
          <w:b w:val="0"/>
          <w:i w:val="0"/>
          <w:color w:val="221F1F"/>
          <w:sz w:val="18"/>
        </w:rPr>
        <w:t>一</w:t>
      </w:r>
      <w:r>
        <w:rPr>
          <w:rFonts w:ascii="ZIKGC7" w:hAnsi="ZIKGC7" w:eastAsia="ZIKGC7"/>
          <w:b w:val="0"/>
          <w:i w:val="0"/>
          <w:color w:val="221F1F"/>
          <w:sz w:val="18"/>
        </w:rPr>
        <w:t>个权重</w:t>
      </w:r>
      <w:r>
        <w:rPr>
          <w:rFonts w:ascii="ZIKGC5" w:hAnsi="ZIKGC5" w:eastAsia="ZIKGC5"/>
          <w:b w:val="0"/>
          <w:i w:val="0"/>
          <w:color w:val="221F1F"/>
          <w:sz w:val="18"/>
        </w:rPr>
        <w:t>数</w:t>
      </w:r>
      <w:r>
        <w:rPr>
          <w:rFonts w:ascii="ZIKGC7" w:hAnsi="ZIKGC7" w:eastAsia="ZIKGC7"/>
          <w:b w:val="0"/>
          <w:i w:val="0"/>
          <w:color w:val="221F1F"/>
          <w:sz w:val="18"/>
        </w:rPr>
        <w:t>w</w:t>
      </w:r>
      <w:r>
        <w:rPr>
          <w:rFonts w:ascii="ZIKGC7" w:hAnsi="ZIKGC7" w:eastAsia="ZIKGC7"/>
          <w:b w:val="0"/>
          <w:i w:val="0"/>
          <w:color w:val="221F1F"/>
          <w:sz w:val="10"/>
        </w:rPr>
        <w:t>i</w:t>
      </w: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7" w:hAnsi="ZIKGC7" w:eastAsia="ZIKGC7"/>
          <w:b w:val="0"/>
          <w:i w:val="0"/>
          <w:color w:val="221F1F"/>
          <w:sz w:val="18"/>
        </w:rPr>
        <w:t>i</w:t>
      </w:r>
      <w:r>
        <w:rPr>
          <w:rFonts w:ascii="ZIKGC7" w:hAnsi="ZIKGC7" w:eastAsia="ZIKGC7"/>
          <w:b w:val="0"/>
          <w:i w:val="0"/>
          <w:color w:val="221F1F"/>
          <w:sz w:val="18"/>
        </w:rPr>
        <w:t>=</w:t>
      </w: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2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6" w:hAnsi="ZIKGC6" w:eastAsia="ZIKGC6"/>
          <w:b w:val="0"/>
          <w:i w:val="0"/>
          <w:color w:val="221F1F"/>
          <w:sz w:val="18"/>
        </w:rPr>
        <w:t>…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m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不</w:t>
      </w:r>
      <w:r>
        <w:rPr>
          <w:rFonts w:ascii="ZIKGC7" w:hAnsi="ZIKGC7" w:eastAsia="ZIKGC7"/>
          <w:b w:val="0"/>
          <w:i w:val="0"/>
          <w:color w:val="221F1F"/>
          <w:sz w:val="18"/>
        </w:rPr>
        <w:t>同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权重值</w:t>
      </w:r>
      <w:r>
        <w:rPr>
          <w:rFonts w:ascii="ZIKGC6" w:hAnsi="ZIKGC6" w:eastAsia="ZIKGC6"/>
          <w:b w:val="0"/>
          <w:i w:val="0"/>
          <w:color w:val="221F1F"/>
          <w:sz w:val="18"/>
        </w:rPr>
        <w:t>有</w:t>
      </w:r>
      <w:r>
        <w:rPr>
          <w:rFonts w:ascii="ZIKGC7" w:hAnsi="ZIKGC7" w:eastAsia="ZIKGC7"/>
          <w:b w:val="0"/>
          <w:i w:val="0"/>
          <w:color w:val="221F1F"/>
          <w:sz w:val="18"/>
        </w:rPr>
        <w:t>时</w:t>
      </w:r>
      <w:r>
        <w:rPr>
          <w:rFonts w:ascii="ZIKGC7" w:hAnsi="ZIKGC7" w:eastAsia="ZIKGC7"/>
          <w:b w:val="0"/>
          <w:i w:val="0"/>
          <w:color w:val="221F1F"/>
          <w:sz w:val="18"/>
        </w:rPr>
        <w:t>得</w:t>
      </w:r>
      <w:r>
        <w:rPr>
          <w:rFonts w:ascii="ZIKGC6" w:hAnsi="ZIKGC6" w:eastAsia="ZIKGC6"/>
          <w:b w:val="0"/>
          <w:i w:val="0"/>
          <w:color w:val="221F1F"/>
          <w:sz w:val="18"/>
        </w:rPr>
        <w:t>出</w:t>
      </w:r>
      <w:r>
        <w:rPr>
          <w:rFonts w:ascii="ZIKGC5" w:hAnsi="ZIKGC5" w:eastAsia="ZIKGC5"/>
          <w:b w:val="0"/>
          <w:i w:val="0"/>
          <w:color w:val="221F1F"/>
          <w:sz w:val="18"/>
        </w:rPr>
        <w:t>的模糊评价</w:t>
      </w:r>
      <w:r>
        <w:rPr>
          <w:rFonts w:ascii="ZIKGC5" w:hAnsi="ZIKGC5" w:eastAsia="ZIKGC5"/>
          <w:b w:val="0"/>
          <w:i w:val="0"/>
          <w:color w:val="221F1F"/>
          <w:sz w:val="18"/>
        </w:rPr>
        <w:t>结</w:t>
      </w:r>
      <w:r>
        <w:rPr>
          <w:rFonts w:ascii="ZIKGC7" w:hAnsi="ZIKGC7" w:eastAsia="ZIKGC7"/>
          <w:b w:val="0"/>
          <w:i w:val="0"/>
          <w:color w:val="221F1F"/>
          <w:sz w:val="18"/>
        </w:rPr>
        <w:t>论是</w:t>
      </w:r>
      <w:r>
        <w:rPr>
          <w:rFonts w:ascii="ZIKGC7" w:hAnsi="ZIKGC7" w:eastAsia="ZIKGC7"/>
          <w:b w:val="0"/>
          <w:i w:val="0"/>
          <w:color w:val="221F1F"/>
          <w:sz w:val="18"/>
        </w:rPr>
        <w:t>完</w:t>
      </w:r>
      <w:r>
        <w:rPr>
          <w:rFonts w:ascii="ZIKGC5" w:hAnsi="ZIKGC5" w:eastAsia="ZIKGC5"/>
          <w:b w:val="0"/>
          <w:i w:val="0"/>
          <w:color w:val="221F1F"/>
          <w:sz w:val="18"/>
        </w:rPr>
        <w:t>全</w:t>
      </w:r>
      <w:r>
        <w:rPr>
          <w:rFonts w:ascii="ZIKGC5" w:hAnsi="ZIKGC5" w:eastAsia="ZIKGC5"/>
          <w:b w:val="0"/>
          <w:i w:val="0"/>
          <w:color w:val="221F1F"/>
          <w:sz w:val="18"/>
        </w:rPr>
        <w:t>不</w:t>
      </w:r>
      <w:r>
        <w:rPr>
          <w:rFonts w:ascii="ZIKGC7" w:hAnsi="ZIKGC7" w:eastAsia="ZIKGC7"/>
          <w:b w:val="0"/>
          <w:i w:val="0"/>
          <w:color w:val="221F1F"/>
          <w:sz w:val="18"/>
        </w:rPr>
        <w:t>同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7" w:hAnsi="ZIKGC7" w:eastAsia="ZIKGC7"/>
          <w:b w:val="0"/>
          <w:i w:val="0"/>
          <w:color w:val="221F1F"/>
          <w:sz w:val="18"/>
        </w:rPr>
        <w:t>权重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方</w:t>
      </w:r>
      <w:r>
        <w:rPr>
          <w:rFonts w:ascii="ZIKGC5" w:hAnsi="ZIKGC5" w:eastAsia="ZIKGC5"/>
          <w:b w:val="0"/>
          <w:i w:val="0"/>
          <w:color w:val="221F1F"/>
          <w:sz w:val="18"/>
        </w:rPr>
        <w:t>法</w:t>
      </w:r>
      <w:r>
        <w:rPr>
          <w:rFonts w:ascii="ZIKGC6" w:hAnsi="ZIKGC6" w:eastAsia="ZIKGC6"/>
          <w:b w:val="0"/>
          <w:i w:val="0"/>
          <w:color w:val="221F1F"/>
          <w:sz w:val="18"/>
        </w:rPr>
        <w:t>有</w:t>
      </w:r>
      <w:r>
        <w:rPr>
          <w:rFonts w:ascii="ZIKGC7" w:hAnsi="ZIKGC7" w:eastAsia="ZIKGC7"/>
          <w:b w:val="0"/>
          <w:i w:val="0"/>
          <w:color w:val="221F1F"/>
          <w:sz w:val="18"/>
        </w:rPr>
        <w:t>多</w:t>
      </w:r>
      <w:r>
        <w:rPr>
          <w:rFonts w:ascii="ZIKGC6" w:hAnsi="ZIKGC6" w:eastAsia="ZIKGC6"/>
          <w:b w:val="0"/>
          <w:i w:val="0"/>
          <w:color w:val="221F1F"/>
          <w:sz w:val="18"/>
        </w:rPr>
        <w:t>种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本</w:t>
      </w:r>
      <w:r>
        <w:rPr>
          <w:rFonts w:ascii="ZIKGC5" w:hAnsi="ZIKGC5" w:eastAsia="ZIKGC5"/>
          <w:b w:val="0"/>
          <w:i w:val="0"/>
          <w:color w:val="221F1F"/>
          <w:sz w:val="18"/>
        </w:rPr>
        <w:t>文</w:t>
      </w:r>
      <w:r>
        <w:rPr>
          <w:rFonts w:ascii="ZIKGC7" w:hAnsi="ZIKGC7" w:eastAsia="ZIKGC7"/>
          <w:b w:val="0"/>
          <w:i w:val="0"/>
          <w:color w:val="221F1F"/>
          <w:sz w:val="18"/>
        </w:rPr>
        <w:t>采</w:t>
      </w:r>
      <w:r>
        <w:rPr>
          <w:rFonts w:ascii="ZIKGC5" w:hAnsi="ZIKGC5" w:eastAsia="ZIKGC5"/>
          <w:b w:val="0"/>
          <w:i w:val="0"/>
          <w:color w:val="221F1F"/>
          <w:sz w:val="18"/>
        </w:rPr>
        <w:t>用A</w:t>
      </w:r>
      <w:r>
        <w:rPr>
          <w:rFonts w:ascii="ZIKGC7" w:hAnsi="ZIKGC7" w:eastAsia="ZIKGC7"/>
          <w:b w:val="0"/>
          <w:i w:val="0"/>
          <w:color w:val="221F1F"/>
          <w:sz w:val="18"/>
        </w:rPr>
        <w:t>H</w:t>
      </w:r>
      <w:r>
        <w:rPr>
          <w:rFonts w:ascii="ZIKGC7" w:hAnsi="ZIKGC7" w:eastAsia="ZIKGC7"/>
          <w:b w:val="0"/>
          <w:i w:val="0"/>
          <w:color w:val="221F1F"/>
          <w:sz w:val="18"/>
        </w:rPr>
        <w:t>P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法</w:t>
      </w:r>
      <w:r>
        <w:rPr>
          <w:rFonts w:ascii="ZIKGC6" w:hAnsi="ZIKGC6" w:eastAsia="ZIKGC6"/>
          <w:b w:val="0"/>
          <w:i w:val="0"/>
          <w:color w:val="221F1F"/>
          <w:sz w:val="18"/>
        </w:rPr>
        <w:t>来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7" w:hAnsi="ZIKGC7" w:eastAsia="ZIKGC7"/>
          <w:b w:val="0"/>
          <w:i w:val="0"/>
          <w:color w:val="221F1F"/>
          <w:sz w:val="18"/>
        </w:rPr>
        <w:t>各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权重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04" w:lineRule="exact" w:before="0" w:after="16"/>
        <w:ind w:left="166" w:right="110" w:firstLine="292"/>
        <w:jc w:val="both"/>
      </w:pP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5" w:hAnsi="ZIKGC5" w:eastAsia="ZIKGC5"/>
          <w:b w:val="0"/>
          <w:i w:val="0"/>
          <w:color w:val="221F1F"/>
          <w:sz w:val="18"/>
        </w:rPr>
        <w:t>5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6" w:hAnsi="ZIKGC6" w:eastAsia="ZIKGC6"/>
          <w:b w:val="0"/>
          <w:i w:val="0"/>
          <w:color w:val="221F1F"/>
          <w:sz w:val="18"/>
        </w:rPr>
        <w:t>单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5" w:hAnsi="ZIKGC5" w:eastAsia="ZIKGC5"/>
          <w:b w:val="0"/>
          <w:i w:val="0"/>
          <w:color w:val="221F1F"/>
          <w:sz w:val="18"/>
        </w:rPr>
        <w:t>模糊</w:t>
      </w:r>
      <w:r>
        <w:rPr>
          <w:rFonts w:ascii="ZIKGC7" w:hAnsi="ZIKGC7" w:eastAsia="ZIKGC7"/>
          <w:b w:val="0"/>
          <w:i w:val="0"/>
          <w:color w:val="221F1F"/>
          <w:sz w:val="18"/>
        </w:rPr>
        <w:t>矩阵</w:t>
      </w:r>
      <w:r>
        <w:rPr>
          <w:rFonts w:ascii="ZIKGC7" w:hAnsi="ZIKGC7" w:eastAsia="ZIKGC7"/>
          <w:b w:val="0"/>
          <w:i w:val="0"/>
          <w:color w:val="221F1F"/>
          <w:sz w:val="18"/>
        </w:rPr>
        <w:t>R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6" w:hAnsi="ZIKGC6" w:eastAsia="ZIKGC6"/>
          <w:b w:val="0"/>
          <w:i w:val="0"/>
          <w:color w:val="221F1F"/>
          <w:sz w:val="18"/>
        </w:rPr>
        <w:t>单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模糊评价用于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5" w:hAnsi="ZIKGC5" w:eastAsia="ZIKGC5"/>
          <w:b w:val="0"/>
          <w:i w:val="0"/>
          <w:color w:val="221F1F"/>
          <w:sz w:val="18"/>
        </w:rPr>
        <w:t>评价对</w:t>
      </w:r>
      <w:r>
        <w:rPr>
          <w:rFonts w:ascii="ZIKGC7" w:hAnsi="ZIKGC7" w:eastAsia="ZIKGC7"/>
          <w:b w:val="0"/>
          <w:i w:val="0"/>
          <w:color w:val="221F1F"/>
          <w:sz w:val="18"/>
        </w:rPr>
        <w:t>象</w:t>
      </w:r>
      <w:r>
        <w:rPr>
          <w:rFonts w:ascii="ZIKGC5" w:hAnsi="ZIKGC5" w:eastAsia="ZIKGC5"/>
          <w:b w:val="0"/>
          <w:i w:val="0"/>
          <w:color w:val="221F1F"/>
          <w:sz w:val="18"/>
        </w:rPr>
        <w:t>对评</w:t>
      </w:r>
      <w:r>
        <w:rPr>
          <w:rFonts w:ascii="ZIKGC7" w:hAnsi="ZIKGC7" w:eastAsia="ZIKGC7"/>
          <w:b w:val="0"/>
          <w:i w:val="0"/>
          <w:color w:val="221F1F"/>
          <w:sz w:val="18"/>
        </w:rPr>
        <w:t>语</w:t>
      </w:r>
      <w:r>
        <w:rPr>
          <w:rFonts w:ascii="ZIKGC5" w:hAnsi="ZIKGC5" w:eastAsia="ZIKGC5"/>
          <w:b w:val="0"/>
          <w:i w:val="0"/>
          <w:color w:val="221F1F"/>
          <w:sz w:val="18"/>
        </w:rPr>
        <w:t>集</w:t>
      </w:r>
      <w:r>
        <w:rPr>
          <w:rFonts w:ascii="ZIKGC7" w:hAnsi="ZIKGC7" w:eastAsia="ZIKGC7"/>
          <w:b w:val="0"/>
          <w:i w:val="0"/>
          <w:color w:val="221F1F"/>
          <w:sz w:val="18"/>
        </w:rPr>
        <w:t>元</w:t>
      </w:r>
      <w:r>
        <w:rPr>
          <w:rFonts w:ascii="ZIKGC7" w:hAnsi="ZIKGC7" w:eastAsia="ZIKGC7"/>
          <w:b w:val="0"/>
          <w:i w:val="0"/>
          <w:color w:val="221F1F"/>
          <w:sz w:val="18"/>
        </w:rPr>
        <w:t>素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隶属</w:t>
      </w:r>
      <w:r>
        <w:rPr>
          <w:rFonts w:ascii="ZIKGC5" w:hAnsi="ZIKGC5" w:eastAsia="ZIKGC5"/>
          <w:b w:val="0"/>
          <w:i w:val="0"/>
          <w:color w:val="221F1F"/>
          <w:sz w:val="18"/>
        </w:rPr>
        <w:t>度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换句话说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从</w:t>
      </w:r>
      <w:r>
        <w:rPr>
          <w:rFonts w:ascii="ZIKGC6" w:hAnsi="ZIKGC6" w:eastAsia="ZIKGC6"/>
          <w:b w:val="0"/>
          <w:i w:val="0"/>
          <w:color w:val="221F1F"/>
          <w:sz w:val="18"/>
        </w:rPr>
        <w:t>单</w:t>
      </w:r>
      <w:r>
        <w:rPr>
          <w:rFonts w:ascii="ZIKGC7" w:hAnsi="ZIKGC7" w:eastAsia="ZIKGC7"/>
          <w:b w:val="0"/>
          <w:i w:val="0"/>
          <w:color w:val="221F1F"/>
          <w:sz w:val="18"/>
        </w:rPr>
        <w:t>个因</w:t>
      </w:r>
      <w:r>
        <w:rPr>
          <w:rFonts w:ascii="ZIKGC7" w:hAnsi="ZIKGC7" w:eastAsia="ZIKGC7"/>
          <w:b w:val="0"/>
          <w:i w:val="0"/>
          <w:color w:val="221F1F"/>
          <w:sz w:val="18"/>
        </w:rPr>
        <w:t>素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5" w:hAnsi="ZIKGC5" w:eastAsia="ZIKGC5"/>
          <w:b w:val="0"/>
          <w:i w:val="0"/>
          <w:color w:val="221F1F"/>
          <w:sz w:val="18"/>
        </w:rPr>
        <w:t>评价对</w:t>
      </w:r>
      <w:r>
        <w:rPr>
          <w:rFonts w:ascii="ZIKGC7" w:hAnsi="ZIKGC7" w:eastAsia="ZIKGC7"/>
          <w:b w:val="0"/>
          <w:i w:val="0"/>
          <w:color w:val="221F1F"/>
          <w:sz w:val="18"/>
        </w:rPr>
        <w:t>象</w:t>
      </w:r>
      <w:r>
        <w:rPr>
          <w:rFonts w:ascii="ZIKGC5" w:hAnsi="ZIKGC5" w:eastAsia="ZIKGC5"/>
          <w:b w:val="0"/>
          <w:i w:val="0"/>
          <w:color w:val="221F1F"/>
          <w:sz w:val="18"/>
        </w:rPr>
        <w:t>对</w:t>
      </w:r>
      <w:r>
        <w:rPr>
          <w:rFonts w:ascii="ZIKGC7" w:hAnsi="ZIKGC7" w:eastAsia="ZIKGC7"/>
          <w:b w:val="0"/>
          <w:i w:val="0"/>
          <w:color w:val="221F1F"/>
          <w:sz w:val="18"/>
        </w:rPr>
        <w:t>每</w:t>
      </w:r>
      <w:r>
        <w:rPr>
          <w:rFonts w:ascii="ZIKGC7" w:hAnsi="ZIKGC7" w:eastAsia="ZIKGC7"/>
          <w:b w:val="0"/>
          <w:i w:val="0"/>
          <w:color w:val="221F1F"/>
          <w:sz w:val="18"/>
        </w:rPr>
        <w:t>个等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5" w:hAnsi="ZIKGC5" w:eastAsia="ZIKGC5"/>
          <w:b w:val="0"/>
          <w:i w:val="0"/>
          <w:color w:val="221F1F"/>
          <w:sz w:val="18"/>
        </w:rPr>
        <w:t>的模糊</w:t>
      </w:r>
      <w:r>
        <w:rPr>
          <w:rFonts w:ascii="ZIKGC7" w:hAnsi="ZIKGC7" w:eastAsia="ZIKGC7"/>
          <w:b w:val="0"/>
          <w:i w:val="0"/>
          <w:color w:val="221F1F"/>
          <w:sz w:val="18"/>
        </w:rPr>
        <w:t>子</w:t>
      </w:r>
      <w:r>
        <w:rPr>
          <w:rFonts w:ascii="ZIKGC5" w:hAnsi="ZIKGC5" w:eastAsia="ZIKGC5"/>
          <w:b w:val="0"/>
          <w:i w:val="0"/>
          <w:color w:val="221F1F"/>
          <w:sz w:val="18"/>
        </w:rPr>
        <w:t>集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隶属</w:t>
      </w:r>
      <w:r>
        <w:rPr>
          <w:rFonts w:ascii="ZIKGC5" w:hAnsi="ZIKGC5" w:eastAsia="ZIKGC5"/>
          <w:b w:val="0"/>
          <w:i w:val="0"/>
          <w:color w:val="221F1F"/>
          <w:sz w:val="18"/>
        </w:rPr>
        <w:t>度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然</w:t>
      </w:r>
      <w:r>
        <w:rPr>
          <w:rFonts w:ascii="ZIKGC7" w:hAnsi="ZIKGC7" w:eastAsia="ZIKGC7"/>
          <w:b w:val="0"/>
          <w:i w:val="0"/>
          <w:color w:val="221F1F"/>
          <w:sz w:val="18"/>
        </w:rPr>
        <w:t>后</w:t>
      </w:r>
      <w:r>
        <w:rPr>
          <w:rFonts w:ascii="ZIKGC7" w:hAnsi="ZIKGC7" w:eastAsia="ZIKGC7"/>
          <w:b w:val="0"/>
          <w:i w:val="0"/>
          <w:color w:val="221F1F"/>
          <w:sz w:val="18"/>
        </w:rPr>
        <w:t>获</w:t>
      </w:r>
      <w:r>
        <w:rPr>
          <w:rFonts w:ascii="ZIKGC7" w:hAnsi="ZIKGC7" w:eastAsia="ZIKGC7"/>
          <w:b w:val="0"/>
          <w:i w:val="0"/>
          <w:color w:val="221F1F"/>
          <w:sz w:val="18"/>
        </w:rPr>
        <w:t>得</w:t>
      </w:r>
    </w:p>
    <w:p>
      <w:pPr>
        <w:sectPr>
          <w:type w:val="nextColumn"/>
          <w:pgSz w:w="11904" w:h="16156"/>
          <w:pgMar w:top="380" w:right="908" w:bottom="168" w:left="400" w:header="720" w:footer="720" w:gutter="0"/>
          <w:cols w:num="2" w:equalWidth="0">
            <w:col w:w="5708" w:space="0"/>
            <w:col w:w="48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298"/>
        <w:gridCol w:w="5298"/>
      </w:tblGrid>
      <w:tr>
        <w:trPr>
          <w:trHeight w:hRule="exact" w:val="268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42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分项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中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，识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别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出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地铁区间盾构施工的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类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源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；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在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0" w:after="0"/>
              <w:ind w:left="21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模糊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关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系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矩阵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1904" w:h="16156"/>
          <w:pgMar w:top="380" w:right="90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846" w:right="144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这</w:t>
      </w:r>
      <w:r>
        <w:rPr>
          <w:rFonts w:ascii="ZIKGC5" w:hAnsi="ZIKGC5" w:eastAsia="ZIKGC5"/>
          <w:b w:val="0"/>
          <w:i w:val="0"/>
          <w:color w:val="221F1F"/>
          <w:sz w:val="18"/>
        </w:rPr>
        <w:t>基</w:t>
      </w:r>
      <w:r>
        <w:rPr>
          <w:rFonts w:ascii="ZIKGC5" w:hAnsi="ZIKGC5" w:eastAsia="ZIKGC5"/>
          <w:b w:val="0"/>
          <w:i w:val="0"/>
          <w:color w:val="221F1F"/>
          <w:sz w:val="18"/>
        </w:rPr>
        <w:t>础</w:t>
      </w:r>
      <w:r>
        <w:rPr>
          <w:rFonts w:ascii="ZIKGC7" w:hAnsi="ZIKGC7" w:eastAsia="ZIKGC7"/>
          <w:b w:val="0"/>
          <w:i w:val="0"/>
          <w:color w:val="221F1F"/>
          <w:sz w:val="18"/>
        </w:rPr>
        <w:t>上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结</w:t>
      </w:r>
      <w:r>
        <w:rPr>
          <w:rFonts w:ascii="ZIKGC5" w:hAnsi="ZIKGC5" w:eastAsia="ZIKGC5"/>
          <w:b w:val="0"/>
          <w:i w:val="0"/>
          <w:color w:val="221F1F"/>
          <w:sz w:val="18"/>
        </w:rPr>
        <w:t>合施工</w:t>
      </w:r>
      <w:r>
        <w:rPr>
          <w:rFonts w:ascii="ZIKGC5" w:hAnsi="ZIKGC5" w:eastAsia="ZIKGC5"/>
          <w:b w:val="0"/>
          <w:i w:val="0"/>
          <w:color w:val="221F1F"/>
          <w:sz w:val="18"/>
        </w:rPr>
        <w:t>现</w:t>
      </w:r>
      <w:r>
        <w:rPr>
          <w:rFonts w:ascii="ZIKGC7" w:hAnsi="ZIKGC7" w:eastAsia="ZIKGC7"/>
          <w:b w:val="0"/>
          <w:i w:val="0"/>
          <w:color w:val="221F1F"/>
          <w:sz w:val="18"/>
        </w:rPr>
        <w:t>场</w:t>
      </w:r>
      <w:r>
        <w:rPr>
          <w:rFonts w:ascii="ZIKGC6" w:hAnsi="ZIKGC6" w:eastAsia="ZIKGC6"/>
          <w:b w:val="0"/>
          <w:i w:val="0"/>
          <w:color w:val="221F1F"/>
          <w:sz w:val="18"/>
        </w:rPr>
        <w:t>一</w:t>
      </w:r>
      <w:r>
        <w:rPr>
          <w:rFonts w:ascii="ZIKGC7" w:hAnsi="ZIKGC7" w:eastAsia="ZIKGC7"/>
          <w:b w:val="0"/>
          <w:i w:val="0"/>
          <w:color w:val="221F1F"/>
          <w:sz w:val="18"/>
        </w:rPr>
        <w:t>线</w:t>
      </w:r>
      <w:r>
        <w:rPr>
          <w:rFonts w:ascii="ZIKGC6" w:hAnsi="ZIKGC6" w:eastAsia="ZIKGC6"/>
          <w:b w:val="0"/>
          <w:i w:val="0"/>
          <w:color w:val="221F1F"/>
          <w:sz w:val="18"/>
        </w:rPr>
        <w:t>人</w:t>
      </w:r>
      <w:r>
        <w:rPr>
          <w:rFonts w:ascii="ZIKGC7" w:hAnsi="ZIKGC7" w:eastAsia="ZIKGC7"/>
          <w:b w:val="0"/>
          <w:i w:val="0"/>
          <w:color w:val="221F1F"/>
          <w:sz w:val="18"/>
        </w:rPr>
        <w:t>员</w:t>
      </w:r>
      <w:r>
        <w:rPr>
          <w:rFonts w:ascii="ZIKGC5" w:hAnsi="ZIKGC5" w:eastAsia="ZIKGC5"/>
          <w:b w:val="0"/>
          <w:i w:val="0"/>
          <w:color w:val="221F1F"/>
          <w:sz w:val="18"/>
        </w:rPr>
        <w:t>建</w:t>
      </w:r>
      <w:r>
        <w:rPr>
          <w:rFonts w:ascii="ZIKGC7" w:hAnsi="ZIKGC7" w:eastAsia="ZIKGC7"/>
          <w:b w:val="0"/>
          <w:i w:val="0"/>
          <w:color w:val="221F1F"/>
          <w:sz w:val="18"/>
        </w:rPr>
        <w:t>议</w:t>
      </w:r>
      <w:r>
        <w:rPr>
          <w:rFonts w:ascii="ZIKGC5" w:hAnsi="ZIKGC5" w:eastAsia="ZIKGC5"/>
          <w:b w:val="0"/>
          <w:i w:val="0"/>
          <w:color w:val="221F1F"/>
          <w:sz w:val="18"/>
        </w:rPr>
        <w:t>对风险</w:t>
      </w:r>
      <w:r>
        <w:rPr>
          <w:rFonts w:ascii="ZIKGC6" w:hAnsi="ZIKGC6" w:eastAsia="ZIKGC6"/>
          <w:b w:val="0"/>
          <w:i w:val="0"/>
          <w:color w:val="221F1F"/>
          <w:sz w:val="18"/>
        </w:rPr>
        <w:t>源</w:t>
      </w:r>
      <w:r>
        <w:rPr>
          <w:rFonts w:ascii="ZIKGC7" w:hAnsi="ZIKGC7" w:eastAsia="ZIKGC7"/>
          <w:b w:val="0"/>
          <w:i w:val="0"/>
          <w:color w:val="221F1F"/>
          <w:sz w:val="18"/>
        </w:rPr>
        <w:t>进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7" w:hAnsi="ZIKGC7" w:eastAsia="ZIKGC7"/>
          <w:b w:val="0"/>
          <w:i w:val="0"/>
          <w:color w:val="221F1F"/>
          <w:sz w:val="18"/>
        </w:rPr>
        <w:t>修正；</w:t>
      </w:r>
      <w:r>
        <w:rPr>
          <w:rFonts w:ascii="ZIKGC7" w:hAnsi="ZIKGC7" w:eastAsia="ZIKGC7"/>
          <w:b w:val="0"/>
          <w:i w:val="0"/>
          <w:color w:val="221F1F"/>
          <w:sz w:val="18"/>
        </w:rPr>
        <w:t>最后</w:t>
      </w:r>
      <w:r>
        <w:rPr>
          <w:rFonts w:ascii="ZIKGC5" w:hAnsi="ZIKGC5" w:eastAsia="ZIKGC5"/>
          <w:b w:val="0"/>
          <w:i w:val="0"/>
          <w:color w:val="221F1F"/>
          <w:sz w:val="18"/>
        </w:rPr>
        <w:t>构</w:t>
      </w:r>
      <w:r>
        <w:rPr>
          <w:rFonts w:ascii="ZIKGC5" w:hAnsi="ZIKGC5" w:eastAsia="ZIKGC5"/>
          <w:b w:val="0"/>
          <w:i w:val="0"/>
          <w:color w:val="221F1F"/>
          <w:sz w:val="18"/>
        </w:rPr>
        <w:t>建</w:t>
      </w:r>
      <w:r>
        <w:rPr>
          <w:rFonts w:ascii="ZIKGC5" w:hAnsi="ZIKGC5" w:eastAsia="ZIKGC5"/>
          <w:b w:val="0"/>
          <w:i w:val="0"/>
          <w:color w:val="221F1F"/>
          <w:sz w:val="18"/>
        </w:rPr>
        <w:t>模糊层次综合评价模</w:t>
      </w:r>
      <w:r>
        <w:rPr>
          <w:rFonts w:ascii="ZIKGC6" w:hAnsi="ZIKGC6" w:eastAsia="ZIKGC6"/>
          <w:b w:val="0"/>
          <w:i w:val="0"/>
          <w:color w:val="221F1F"/>
          <w:sz w:val="18"/>
        </w:rPr>
        <w:t>型，</w:t>
      </w:r>
      <w:r>
        <w:rPr>
          <w:rFonts w:ascii="ZIKGC5" w:hAnsi="ZIKGC5" w:eastAsia="ZIKGC5"/>
          <w:b w:val="0"/>
          <w:i w:val="0"/>
          <w:color w:val="221F1F"/>
          <w:sz w:val="18"/>
        </w:rPr>
        <w:t>通</w:t>
      </w: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rPr>
          <w:rFonts w:ascii="ZIKGC5" w:hAnsi="ZIKGC5" w:eastAsia="ZIKGC5"/>
          <w:b w:val="0"/>
          <w:i w:val="0"/>
          <w:color w:val="221F1F"/>
          <w:sz w:val="18"/>
        </w:rPr>
        <w:t>计</w:t>
      </w:r>
      <w:r>
        <w:rPr>
          <w:rFonts w:ascii="ZIKGC5" w:hAnsi="ZIKGC5" w:eastAsia="ZIKGC5"/>
          <w:b w:val="0"/>
          <w:i w:val="0"/>
          <w:color w:val="221F1F"/>
          <w:sz w:val="18"/>
        </w:rPr>
        <w:t>算</w:t>
      </w:r>
      <w:r>
        <w:rPr>
          <w:rFonts w:ascii="ZIKGC7" w:hAnsi="ZIKGC7" w:eastAsia="ZIKGC7"/>
          <w:b w:val="0"/>
          <w:i w:val="0"/>
          <w:color w:val="221F1F"/>
          <w:sz w:val="18"/>
        </w:rPr>
        <w:t>得</w:t>
      </w:r>
      <w:r>
        <w:rPr>
          <w:rFonts w:ascii="ZIKGC6" w:hAnsi="ZIKGC6" w:eastAsia="ZIKGC6"/>
          <w:b w:val="0"/>
          <w:i w:val="0"/>
          <w:color w:val="221F1F"/>
          <w:sz w:val="18"/>
        </w:rPr>
        <w:t>出</w:t>
      </w:r>
      <w:r>
        <w:rPr>
          <w:rFonts w:ascii="ZIKGC7" w:hAnsi="ZIKGC7" w:eastAsia="ZIKGC7"/>
          <w:b w:val="0"/>
          <w:i w:val="0"/>
          <w:color w:val="221F1F"/>
          <w:sz w:val="18"/>
        </w:rPr>
        <w:t>最终</w:t>
      </w:r>
      <w:r>
        <w:rPr>
          <w:rFonts w:ascii="ZIKGC5" w:hAnsi="ZIKGC5" w:eastAsia="ZIKGC5"/>
          <w:b w:val="0"/>
          <w:i w:val="0"/>
          <w:color w:val="221F1F"/>
          <w:sz w:val="18"/>
        </w:rPr>
        <w:t>结</w:t>
      </w:r>
      <w:r>
        <w:rPr>
          <w:rFonts w:ascii="ZIKGC7" w:hAnsi="ZIKGC7" w:eastAsia="ZIKGC7"/>
          <w:b w:val="0"/>
          <w:i w:val="0"/>
          <w:color w:val="221F1F"/>
          <w:sz w:val="18"/>
        </w:rPr>
        <w:t>论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1170" w:val="left"/>
          <w:tab w:pos="1204" w:val="left"/>
          <w:tab w:pos="1268" w:val="left"/>
        </w:tabs>
        <w:autoSpaceDE w:val="0"/>
        <w:widowControl/>
        <w:spacing w:line="304" w:lineRule="exact" w:before="34" w:after="0"/>
        <w:ind w:left="846" w:right="144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21"/>
        </w:rPr>
        <w:t>1</w:t>
      </w:r>
      <w:r>
        <w:tab/>
      </w:r>
      <w:r>
        <w:rPr>
          <w:rFonts w:ascii="ZIKGC5" w:hAnsi="ZIKGC5" w:eastAsia="ZIKGC5"/>
          <w:b w:val="0"/>
          <w:i w:val="0"/>
          <w:color w:val="221F1F"/>
          <w:sz w:val="21"/>
        </w:rPr>
        <w:t>模糊层次综合评价模型的构建</w:t>
      </w:r>
      <w:r>
        <w:br/>
      </w: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rPr>
          <w:rFonts w:ascii="ZIKGC5" w:hAnsi="ZIKGC5" w:eastAsia="ZIKGC5"/>
          <w:b w:val="0"/>
          <w:i w:val="0"/>
          <w:color w:val="221F1F"/>
          <w:sz w:val="18"/>
        </w:rPr>
        <w:t>.</w:t>
      </w: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tab/>
      </w:r>
      <w:r>
        <w:tab/>
      </w:r>
      <w:r>
        <w:tab/>
      </w:r>
      <w:r>
        <w:rPr>
          <w:rFonts w:ascii="ZIKGC5" w:hAnsi="ZIKGC5" w:eastAsia="ZIKGC5"/>
          <w:b w:val="0"/>
          <w:i w:val="0"/>
          <w:color w:val="221F1F"/>
          <w:sz w:val="18"/>
        </w:rPr>
        <w:t>模糊</w:t>
      </w:r>
      <w:r>
        <w:rPr>
          <w:rFonts w:ascii="ZIKGC5" w:hAnsi="ZIKGC5" w:eastAsia="ZIKGC5"/>
          <w:b w:val="0"/>
          <w:i w:val="0"/>
          <w:color w:val="221F1F"/>
          <w:sz w:val="18"/>
        </w:rPr>
        <w:t>层</w:t>
      </w:r>
      <w:r>
        <w:rPr>
          <w:rFonts w:ascii="ZIKGC5" w:hAnsi="ZIKGC5" w:eastAsia="ZIKGC5"/>
          <w:b w:val="0"/>
          <w:i w:val="0"/>
          <w:color w:val="221F1F"/>
          <w:sz w:val="18"/>
        </w:rPr>
        <w:t>次综合评价法的原理</w:t>
      </w:r>
      <w:r>
        <w:br/>
      </w:r>
      <w:r>
        <w:tab/>
      </w:r>
      <w:r>
        <w:tab/>
      </w:r>
      <w:r>
        <w:rPr>
          <w:rFonts w:ascii="ZIKGC5" w:hAnsi="ZIKGC5" w:eastAsia="ZIKGC5"/>
          <w:b w:val="0"/>
          <w:i w:val="0"/>
          <w:color w:val="221F1F"/>
          <w:sz w:val="18"/>
        </w:rPr>
        <w:t>模糊层次综合评价法</w:t>
      </w:r>
      <w:r>
        <w:rPr>
          <w:rFonts w:ascii="ZIKGC7" w:hAnsi="ZIKGC7" w:eastAsia="ZIKGC7"/>
          <w:b w:val="0"/>
          <w:i w:val="0"/>
          <w:color w:val="221F1F"/>
          <w:sz w:val="18"/>
        </w:rPr>
        <w:t>是将</w:t>
      </w:r>
      <w:r>
        <w:rPr>
          <w:rFonts w:ascii="ZIKGC5" w:hAnsi="ZIKGC5" w:eastAsia="ZIKGC5"/>
          <w:b w:val="0"/>
          <w:i w:val="0"/>
          <w:color w:val="221F1F"/>
          <w:sz w:val="18"/>
        </w:rPr>
        <w:t>层次</w:t>
      </w:r>
      <w:r>
        <w:rPr>
          <w:rFonts w:ascii="ZIKGC5" w:hAnsi="ZIKGC5" w:eastAsia="ZIKGC5"/>
          <w:b w:val="0"/>
          <w:i w:val="0"/>
          <w:color w:val="221F1F"/>
          <w:sz w:val="18"/>
        </w:rPr>
        <w:t>分析</w:t>
      </w:r>
      <w:r>
        <w:rPr>
          <w:rFonts w:ascii="ZIKGC5" w:hAnsi="ZIKGC5" w:eastAsia="ZIKGC5"/>
          <w:b w:val="0"/>
          <w:i w:val="0"/>
          <w:color w:val="221F1F"/>
          <w:sz w:val="18"/>
        </w:rPr>
        <w:t>法与模糊综合评价</w:t>
      </w:r>
      <w:r>
        <w:rPr>
          <w:rFonts w:ascii="ZIKGC5" w:hAnsi="ZIKGC5" w:eastAsia="ZIKGC5"/>
          <w:b w:val="0"/>
          <w:i w:val="0"/>
          <w:color w:val="221F1F"/>
          <w:sz w:val="18"/>
        </w:rPr>
        <w:t>法</w:t>
      </w:r>
      <w:r>
        <w:rPr>
          <w:rFonts w:ascii="ZIKGC6" w:hAnsi="ZIKGC6" w:eastAsia="ZIKGC6"/>
          <w:b w:val="0"/>
          <w:i w:val="0"/>
          <w:color w:val="221F1F"/>
          <w:sz w:val="18"/>
        </w:rPr>
        <w:t>相</w:t>
      </w:r>
      <w:r>
        <w:rPr>
          <w:rFonts w:ascii="ZIKGC5" w:hAnsi="ZIKGC5" w:eastAsia="ZIKGC5"/>
          <w:b w:val="0"/>
          <w:i w:val="0"/>
          <w:color w:val="221F1F"/>
          <w:sz w:val="18"/>
        </w:rPr>
        <w:t>结</w:t>
      </w:r>
      <w:r>
        <w:rPr>
          <w:rFonts w:ascii="ZIKGC5" w:hAnsi="ZIKGC5" w:eastAsia="ZIKGC5"/>
          <w:b w:val="0"/>
          <w:i w:val="0"/>
          <w:color w:val="221F1F"/>
          <w:sz w:val="18"/>
        </w:rPr>
        <w:t>合的</w:t>
      </w:r>
      <w:r>
        <w:rPr>
          <w:rFonts w:ascii="ZIKGC6" w:hAnsi="ZIKGC6" w:eastAsia="ZIKGC6"/>
          <w:b w:val="0"/>
          <w:i w:val="0"/>
          <w:color w:val="221F1F"/>
          <w:sz w:val="18"/>
        </w:rPr>
        <w:t>一种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5" w:hAnsi="ZIKGC5" w:eastAsia="ZIKGC5"/>
          <w:b w:val="0"/>
          <w:i w:val="0"/>
          <w:color w:val="221F1F"/>
          <w:sz w:val="18"/>
        </w:rPr>
        <w:t>方</w:t>
      </w:r>
      <w:r>
        <w:rPr>
          <w:rFonts w:ascii="ZIKGC5" w:hAnsi="ZIKGC5" w:eastAsia="ZIKGC5"/>
          <w:b w:val="0"/>
          <w:i w:val="0"/>
          <w:color w:val="221F1F"/>
          <w:sz w:val="18"/>
        </w:rPr>
        <w:t>法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其原</w:t>
      </w:r>
      <w:r>
        <w:rPr>
          <w:rFonts w:ascii="ZIKGC5" w:hAnsi="ZIKGC5" w:eastAsia="ZIKGC5"/>
          <w:b w:val="0"/>
          <w:i w:val="0"/>
          <w:color w:val="221F1F"/>
          <w:sz w:val="18"/>
        </w:rPr>
        <w:t>理</w:t>
      </w:r>
      <w:r>
        <w:rPr>
          <w:rFonts w:ascii="ZIKGC7" w:hAnsi="ZIKGC7" w:eastAsia="ZIKGC7"/>
          <w:b w:val="0"/>
          <w:i w:val="0"/>
          <w:color w:val="221F1F"/>
          <w:sz w:val="18"/>
        </w:rPr>
        <w:t>是：首先将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7" w:hAnsi="ZIKGC7" w:eastAsia="ZIKGC7"/>
          <w:b w:val="0"/>
          <w:i w:val="0"/>
          <w:color w:val="221F1F"/>
          <w:sz w:val="18"/>
        </w:rPr>
        <w:t>指标</w:t>
      </w:r>
      <w:r>
        <w:rPr>
          <w:rFonts w:ascii="ZIKGC5" w:hAnsi="ZIKGC5" w:eastAsia="ZIKGC5"/>
          <w:b w:val="0"/>
          <w:i w:val="0"/>
          <w:color w:val="221F1F"/>
          <w:sz w:val="18"/>
        </w:rPr>
        <w:t>体系</w:t>
      </w:r>
      <w:r>
        <w:rPr>
          <w:rFonts w:ascii="ZIKGC5" w:hAnsi="ZIKGC5" w:eastAsia="ZIKGC5"/>
          <w:b w:val="0"/>
          <w:i w:val="0"/>
          <w:color w:val="221F1F"/>
          <w:sz w:val="18"/>
        </w:rPr>
        <w:t>层次</w:t>
      </w:r>
      <w:r>
        <w:rPr>
          <w:rFonts w:ascii="ZIKGC5" w:hAnsi="ZIKGC5" w:eastAsia="ZIKGC5"/>
          <w:b w:val="0"/>
          <w:i w:val="0"/>
          <w:color w:val="221F1F"/>
          <w:sz w:val="18"/>
        </w:rPr>
        <w:t>化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其</w:t>
      </w:r>
      <w:r>
        <w:rPr>
          <w:rFonts w:ascii="ZIKGC5" w:hAnsi="ZIKGC5" w:eastAsia="ZIKGC5"/>
          <w:b w:val="0"/>
          <w:i w:val="0"/>
          <w:color w:val="221F1F"/>
          <w:sz w:val="18"/>
        </w:rPr>
        <w:t>次利用层次</w:t>
      </w:r>
      <w:r>
        <w:rPr>
          <w:rFonts w:ascii="ZIKGC5" w:hAnsi="ZIKGC5" w:eastAsia="ZIKGC5"/>
          <w:b w:val="0"/>
          <w:i w:val="0"/>
          <w:color w:val="221F1F"/>
          <w:sz w:val="18"/>
        </w:rPr>
        <w:t>分析</w:t>
      </w:r>
      <w:r>
        <w:rPr>
          <w:rFonts w:ascii="ZIKGC5" w:hAnsi="ZIKGC5" w:eastAsia="ZIKGC5"/>
          <w:b w:val="0"/>
          <w:i w:val="0"/>
          <w:color w:val="221F1F"/>
          <w:sz w:val="18"/>
        </w:rPr>
        <w:t>法</w:t>
      </w:r>
      <w:r>
        <w:rPr>
          <w:rFonts w:ascii="ZIKGC6" w:hAnsi="ZIKGC6" w:eastAsia="ZIKGC6"/>
          <w:b w:val="0"/>
          <w:i w:val="0"/>
          <w:color w:val="221F1F"/>
          <w:sz w:val="18"/>
        </w:rPr>
        <w:t>来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7" w:hAnsi="ZIKGC7" w:eastAsia="ZIKGC7"/>
          <w:b w:val="0"/>
          <w:i w:val="0"/>
          <w:color w:val="221F1F"/>
          <w:sz w:val="18"/>
        </w:rPr>
        <w:t>各个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7" w:hAnsi="ZIKGC7" w:eastAsia="ZIKGC7"/>
          <w:b w:val="0"/>
          <w:i w:val="0"/>
          <w:color w:val="221F1F"/>
          <w:sz w:val="18"/>
        </w:rPr>
        <w:t>指标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权重</w:t>
      </w:r>
      <w:r>
        <w:rPr>
          <w:rFonts w:ascii="ZIKGC7" w:hAnsi="ZIKGC7" w:eastAsia="ZIKGC7"/>
          <w:b w:val="0"/>
          <w:i w:val="0"/>
          <w:color w:val="221F1F"/>
          <w:sz w:val="18"/>
        </w:rPr>
        <w:t>值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然</w:t>
      </w:r>
      <w:r>
        <w:rPr>
          <w:rFonts w:ascii="ZIKGC7" w:hAnsi="ZIKGC7" w:eastAsia="ZIKGC7"/>
          <w:b w:val="0"/>
          <w:i w:val="0"/>
          <w:color w:val="221F1F"/>
          <w:sz w:val="18"/>
        </w:rPr>
        <w:t>后进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5" w:hAnsi="ZIKGC5" w:eastAsia="ZIKGC5"/>
          <w:b w:val="0"/>
          <w:i w:val="0"/>
          <w:color w:val="221F1F"/>
          <w:sz w:val="18"/>
        </w:rPr>
        <w:t>模糊综合评</w:t>
      </w:r>
      <w:r>
        <w:rPr>
          <w:rFonts w:ascii="ZIKGC7" w:hAnsi="ZIKGC7" w:eastAsia="ZIKGC7"/>
          <w:b w:val="0"/>
          <w:i w:val="0"/>
          <w:color w:val="221F1F"/>
          <w:sz w:val="18"/>
        </w:rPr>
        <w:t>判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并得到</w:t>
      </w:r>
      <w:r>
        <w:rPr>
          <w:rFonts w:ascii="ZIKGC5" w:hAnsi="ZIKGC5" w:eastAsia="ZIKGC5"/>
          <w:b w:val="0"/>
          <w:i w:val="0"/>
          <w:color w:val="221F1F"/>
          <w:sz w:val="18"/>
        </w:rPr>
        <w:t>综合的评价</w:t>
      </w:r>
      <w:r>
        <w:rPr>
          <w:rFonts w:ascii="ZIKGC5" w:hAnsi="ZIKGC5" w:eastAsia="ZIKGC5"/>
          <w:b w:val="0"/>
          <w:i w:val="0"/>
          <w:color w:val="221F1F"/>
          <w:sz w:val="18"/>
        </w:rPr>
        <w:t>结果</w:t>
      </w:r>
      <w:r>
        <w:rPr>
          <w:rFonts w:ascii="ZIKGC7" w:hAnsi="ZIKGC7" w:eastAsia="ZIKGC7"/>
          <w:b w:val="0"/>
          <w:i w:val="0"/>
          <w:color w:val="221F1F"/>
          <w:sz w:val="10"/>
        </w:rPr>
        <w:t>[</w:t>
      </w:r>
      <w:r>
        <w:rPr>
          <w:rFonts w:ascii="ZIKGC5" w:hAnsi="ZIKGC5" w:eastAsia="ZIKGC5"/>
          <w:b w:val="0"/>
          <w:i w:val="0"/>
          <w:color w:val="221F1F"/>
          <w:sz w:val="10"/>
        </w:rPr>
        <w:t>4</w:t>
      </w:r>
      <w:r>
        <w:rPr>
          <w:rFonts w:ascii="ZIKGC7" w:hAnsi="ZIKGC7" w:eastAsia="ZIKGC7"/>
          <w:b w:val="0"/>
          <w:i w:val="0"/>
          <w:color w:val="221F1F"/>
          <w:sz w:val="10"/>
        </w:rPr>
        <w:t>]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1138" w:val="left"/>
          <w:tab w:pos="1268" w:val="left"/>
        </w:tabs>
        <w:autoSpaceDE w:val="0"/>
        <w:widowControl/>
        <w:spacing w:line="304" w:lineRule="exact" w:before="2" w:after="0"/>
        <w:ind w:left="846" w:right="144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rPr>
          <w:rFonts w:ascii="ZIKGC5" w:hAnsi="ZIKGC5" w:eastAsia="ZIKGC5"/>
          <w:b w:val="0"/>
          <w:i w:val="0"/>
          <w:color w:val="221F1F"/>
          <w:sz w:val="18"/>
        </w:rPr>
        <w:t>.</w:t>
      </w:r>
      <w:r>
        <w:rPr>
          <w:rFonts w:ascii="ZIKGC5" w:hAnsi="ZIKGC5" w:eastAsia="ZIKGC5"/>
          <w:b w:val="0"/>
          <w:i w:val="0"/>
          <w:color w:val="221F1F"/>
          <w:sz w:val="18"/>
        </w:rPr>
        <w:t>2</w:t>
      </w:r>
      <w:r>
        <w:tab/>
      </w:r>
      <w:r>
        <w:tab/>
      </w:r>
      <w:r>
        <w:rPr>
          <w:rFonts w:ascii="ZIKGC5" w:hAnsi="ZIKGC5" w:eastAsia="ZIKGC5"/>
          <w:b w:val="0"/>
          <w:i w:val="0"/>
          <w:color w:val="221F1F"/>
          <w:sz w:val="18"/>
        </w:rPr>
        <w:t>模糊</w:t>
      </w:r>
      <w:r>
        <w:rPr>
          <w:rFonts w:ascii="ZIKGC5" w:hAnsi="ZIKGC5" w:eastAsia="ZIKGC5"/>
          <w:b w:val="0"/>
          <w:i w:val="0"/>
          <w:color w:val="221F1F"/>
          <w:sz w:val="18"/>
        </w:rPr>
        <w:t>层</w:t>
      </w:r>
      <w:r>
        <w:rPr>
          <w:rFonts w:ascii="ZIKGC5" w:hAnsi="ZIKGC5" w:eastAsia="ZIKGC5"/>
          <w:b w:val="0"/>
          <w:i w:val="0"/>
          <w:color w:val="221F1F"/>
          <w:sz w:val="18"/>
        </w:rPr>
        <w:t>次综合评价法的步骤</w:t>
      </w:r>
      <w:r>
        <w:br/>
      </w:r>
      <w:r>
        <w:tab/>
      </w: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rPr>
          <w:rFonts w:ascii="ZIKGC7" w:hAnsi="ZIKGC7" w:eastAsia="ZIKGC7"/>
          <w:b w:val="0"/>
          <w:i w:val="0"/>
          <w:color w:val="221F1F"/>
          <w:sz w:val="18"/>
        </w:rPr>
        <w:t>）指标</w:t>
      </w:r>
      <w:r>
        <w:rPr>
          <w:rFonts w:ascii="ZIKGC5" w:hAnsi="ZIKGC5" w:eastAsia="ZIKGC5"/>
          <w:b w:val="0"/>
          <w:i w:val="0"/>
          <w:color w:val="221F1F"/>
          <w:sz w:val="18"/>
        </w:rPr>
        <w:t>体系结</w:t>
      </w:r>
      <w:r>
        <w:rPr>
          <w:rFonts w:ascii="ZIKGC5" w:hAnsi="ZIKGC5" w:eastAsia="ZIKGC5"/>
          <w:b w:val="0"/>
          <w:i w:val="0"/>
          <w:color w:val="221F1F"/>
          <w:sz w:val="18"/>
        </w:rPr>
        <w:t>构</w:t>
      </w:r>
      <w:r>
        <w:rPr>
          <w:rFonts w:ascii="ZIKGC5" w:hAnsi="ZIKGC5" w:eastAsia="ZIKGC5"/>
          <w:b w:val="0"/>
          <w:i w:val="0"/>
          <w:color w:val="221F1F"/>
          <w:sz w:val="18"/>
        </w:rPr>
        <w:t>设计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根据指标</w:t>
      </w:r>
      <w:r>
        <w:rPr>
          <w:rFonts w:ascii="ZIKGC5" w:hAnsi="ZIKGC5" w:eastAsia="ZIKGC5"/>
          <w:b w:val="0"/>
          <w:i w:val="0"/>
          <w:color w:val="221F1F"/>
          <w:sz w:val="18"/>
        </w:rPr>
        <w:t>体系</w:t>
      </w:r>
      <w:r>
        <w:rPr>
          <w:rFonts w:ascii="ZIKGC5" w:hAnsi="ZIKGC5" w:eastAsia="ZIKGC5"/>
          <w:b w:val="0"/>
          <w:i w:val="0"/>
          <w:color w:val="221F1F"/>
          <w:sz w:val="18"/>
        </w:rPr>
        <w:t>的构</w:t>
      </w:r>
      <w:r>
        <w:rPr>
          <w:rFonts w:ascii="ZIKGC5" w:hAnsi="ZIKGC5" w:eastAsia="ZIKGC5"/>
          <w:b w:val="0"/>
          <w:i w:val="0"/>
          <w:color w:val="221F1F"/>
          <w:sz w:val="18"/>
        </w:rPr>
        <w:t>建</w:t>
      </w:r>
      <w:r>
        <w:rPr>
          <w:rFonts w:ascii="ZIKGC7" w:hAnsi="ZIKGC7" w:eastAsia="ZIKGC7"/>
          <w:b w:val="0"/>
          <w:i w:val="0"/>
          <w:color w:val="221F1F"/>
          <w:sz w:val="18"/>
        </w:rPr>
        <w:t>原则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建立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7" w:hAnsi="ZIKGC7" w:eastAsia="ZIKGC7"/>
          <w:b w:val="0"/>
          <w:i w:val="0"/>
          <w:color w:val="221F1F"/>
          <w:sz w:val="18"/>
        </w:rPr>
        <w:t>指标</w:t>
      </w:r>
      <w:r>
        <w:rPr>
          <w:rFonts w:ascii="ZIKGC5" w:hAnsi="ZIKGC5" w:eastAsia="ZIKGC5"/>
          <w:b w:val="0"/>
          <w:i w:val="0"/>
          <w:color w:val="221F1F"/>
          <w:sz w:val="18"/>
        </w:rPr>
        <w:t>体系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1138" w:val="left"/>
          <w:tab w:pos="2364" w:val="left"/>
          <w:tab w:pos="2604" w:val="left"/>
          <w:tab w:pos="3566" w:val="left"/>
        </w:tabs>
        <w:autoSpaceDE w:val="0"/>
        <w:widowControl/>
        <w:spacing w:line="316" w:lineRule="exact" w:before="0" w:after="0"/>
        <w:ind w:left="846" w:right="144" w:firstLine="0"/>
        <w:jc w:val="left"/>
      </w:pPr>
      <w:r>
        <w:tab/>
      </w: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5" w:hAnsi="ZIKGC5" w:eastAsia="ZIKGC5"/>
          <w:b w:val="0"/>
          <w:i w:val="0"/>
          <w:color w:val="221F1F"/>
          <w:sz w:val="18"/>
        </w:rPr>
        <w:t>2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5" w:hAnsi="ZIKGC5" w:eastAsia="ZIKGC5"/>
          <w:b w:val="0"/>
          <w:i w:val="0"/>
          <w:color w:val="221F1F"/>
          <w:sz w:val="18"/>
        </w:rPr>
        <w:t>评价对</w:t>
      </w:r>
      <w:r>
        <w:rPr>
          <w:rFonts w:ascii="ZIKGC7" w:hAnsi="ZIKGC7" w:eastAsia="ZIKGC7"/>
          <w:b w:val="0"/>
          <w:i w:val="0"/>
          <w:color w:val="221F1F"/>
          <w:sz w:val="18"/>
        </w:rPr>
        <w:t>象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集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5" w:hAnsi="ZIKGC5" w:eastAsia="ZIKGC5"/>
          <w:b w:val="0"/>
          <w:i w:val="0"/>
          <w:color w:val="221F1F"/>
          <w:sz w:val="18"/>
        </w:rPr>
        <w:t>风险评价对</w:t>
      </w:r>
      <w:r>
        <w:rPr>
          <w:rFonts w:ascii="ZIKGC7" w:hAnsi="ZIKGC7" w:eastAsia="ZIKGC7"/>
          <w:b w:val="0"/>
          <w:i w:val="0"/>
          <w:color w:val="221F1F"/>
          <w:sz w:val="18"/>
        </w:rPr>
        <w:t>象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集</w:t>
      </w:r>
      <w:r>
        <w:rPr>
          <w:rFonts w:ascii="ZIKGC7" w:hAnsi="ZIKGC7" w:eastAsia="ZIKGC7"/>
          <w:b w:val="0"/>
          <w:i w:val="0"/>
          <w:color w:val="221F1F"/>
          <w:sz w:val="18"/>
        </w:rPr>
        <w:t>是</w:t>
      </w:r>
      <w:r>
        <w:rPr>
          <w:rFonts w:ascii="ZIKGC7" w:hAnsi="ZIKGC7" w:eastAsia="ZIKGC7"/>
          <w:b w:val="0"/>
          <w:i w:val="0"/>
          <w:color w:val="221F1F"/>
          <w:sz w:val="18"/>
        </w:rPr>
        <w:t>指被</w:t>
      </w:r>
      <w:r>
        <w:rPr>
          <w:rFonts w:ascii="ZIKGC5" w:hAnsi="ZIKGC5" w:eastAsia="ZIKGC5"/>
          <w:b w:val="0"/>
          <w:i w:val="0"/>
          <w:color w:val="221F1F"/>
          <w:sz w:val="18"/>
        </w:rPr>
        <w:t>评价对</w:t>
      </w:r>
      <w:r>
        <w:rPr>
          <w:rFonts w:ascii="ZIKGC7" w:hAnsi="ZIKGC7" w:eastAsia="ZIKGC7"/>
          <w:b w:val="0"/>
          <w:i w:val="0"/>
          <w:color w:val="221F1F"/>
          <w:sz w:val="18"/>
        </w:rPr>
        <w:t>象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各</w:t>
      </w:r>
      <w:r>
        <w:rPr>
          <w:rFonts w:ascii="ZIKGC6" w:hAnsi="ZIKGC6" w:eastAsia="ZIKGC6"/>
          <w:b w:val="0"/>
          <w:i w:val="0"/>
          <w:color w:val="221F1F"/>
          <w:sz w:val="18"/>
        </w:rPr>
        <w:t>种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构</w:t>
      </w:r>
      <w:r>
        <w:rPr>
          <w:rFonts w:ascii="ZIKGC7" w:hAnsi="ZIKGC7" w:eastAsia="ZIKGC7"/>
          <w:b w:val="0"/>
          <w:i w:val="0"/>
          <w:color w:val="221F1F"/>
          <w:sz w:val="18"/>
        </w:rPr>
        <w:t>成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集</w:t>
      </w:r>
      <w:r>
        <w:rPr>
          <w:rFonts w:ascii="ZIKGC5" w:hAnsi="ZIKGC5" w:eastAsia="ZIKGC5"/>
          <w:b w:val="0"/>
          <w:i w:val="0"/>
          <w:color w:val="221F1F"/>
          <w:sz w:val="18"/>
        </w:rPr>
        <w:t>合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用</w:t>
      </w:r>
      <w:r>
        <w:rPr>
          <w:rFonts w:ascii="ZIKGC7" w:hAnsi="ZIKGC7" w:eastAsia="ZIKGC7"/>
          <w:b w:val="0"/>
          <w:i w:val="0"/>
          <w:color w:val="221F1F"/>
          <w:sz w:val="18"/>
        </w:rPr>
        <w:t>U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表</w:t>
      </w:r>
      <w:r>
        <w:rPr>
          <w:rFonts w:ascii="ZIKGC7" w:hAnsi="ZIKGC7" w:eastAsia="ZIKGC7"/>
          <w:b w:val="0"/>
          <w:i w:val="0"/>
          <w:color w:val="221F1F"/>
          <w:sz w:val="18"/>
        </w:rPr>
        <w:t>示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即: </w:t>
      </w:r>
      <w:r>
        <w:br/>
      </w:r>
      <w:r>
        <w:tab/>
      </w:r>
      <w:r>
        <w:rPr>
          <w:rFonts w:ascii="ZIKGC7" w:hAnsi="ZIKGC7" w:eastAsia="ZIKGC7"/>
          <w:b w:val="0"/>
          <w:i w:val="0"/>
          <w:color w:val="221F1F"/>
          <w:sz w:val="18"/>
        </w:rPr>
        <w:t>U= u</w:t>
      </w:r>
      <w:r>
        <w:rPr>
          <w:rFonts w:ascii="ZIKGC7" w:hAnsi="ZIKGC7" w:eastAsia="ZIKGC7"/>
          <w:b w:val="0"/>
          <w:i w:val="0"/>
          <w:color w:val="221F1F"/>
          <w:sz w:val="10"/>
        </w:rPr>
        <w:t>1</w:t>
      </w:r>
      <w:r>
        <w:rPr>
          <w:rFonts w:ascii="ZIKGC7" w:hAnsi="ZIKGC7" w:eastAsia="ZIKGC7"/>
          <w:b w:val="0"/>
          <w:i w:val="0"/>
          <w:color w:val="221F1F"/>
          <w:sz w:val="18"/>
        </w:rPr>
        <w:t>,u</w:t>
      </w:r>
      <w:r>
        <w:rPr>
          <w:rFonts w:ascii="ZIKGC7" w:hAnsi="ZIKGC7" w:eastAsia="ZIKGC7"/>
          <w:b w:val="0"/>
          <w:i w:val="0"/>
          <w:color w:val="221F1F"/>
          <w:sz w:val="10"/>
        </w:rPr>
        <w:t>2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6" w:hAnsi="ZIKGC6" w:eastAsia="ZIKGC6"/>
          <w:b w:val="0"/>
          <w:i w:val="0"/>
          <w:color w:val="221F1F"/>
          <w:sz w:val="18"/>
        </w:rPr>
        <w:t>…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u</w:t>
      </w:r>
      <w:r>
        <w:rPr>
          <w:rFonts w:ascii="ZIKGC7" w:hAnsi="ZIKGC7" w:eastAsia="ZIKGC7"/>
          <w:b w:val="0"/>
          <w:i w:val="0"/>
          <w:color w:val="221F1F"/>
          <w:sz w:val="10"/>
        </w:rPr>
        <w:t xml:space="preserve">m </w:t>
      </w:r>
      <w:r>
        <w:rPr>
          <w:w w:val="98.30977699973367"/>
          <w:rFonts w:ascii="ZIKGC7" w:hAnsi="ZIKGC7" w:eastAsia="ZIKGC7"/>
          <w:b w:val="0"/>
          <w:i w:val="0"/>
          <w:color w:val="221F1F"/>
          <w:sz w:val="22"/>
        </w:rPr>
        <w:t xml:space="preserve">! </w:t>
      </w:r>
      <w:r>
        <w:tab/>
      </w:r>
      <w:r>
        <w:rPr>
          <w:w w:val="98.30977699973367"/>
          <w:rFonts w:ascii="ZIKGC7" w:hAnsi="ZIKGC7" w:eastAsia="ZIKGC7"/>
          <w:b w:val="0"/>
          <w:i w:val="0"/>
          <w:color w:val="221F1F"/>
          <w:sz w:val="22"/>
        </w:rPr>
        <w:t>"</w:t>
      </w:r>
    </w:p>
    <w:p>
      <w:pPr>
        <w:autoSpaceDN w:val="0"/>
        <w:tabs>
          <w:tab w:pos="1204" w:val="left"/>
        </w:tabs>
        <w:autoSpaceDE w:val="0"/>
        <w:widowControl/>
        <w:spacing w:line="308" w:lineRule="exact" w:before="32" w:after="0"/>
        <w:ind w:left="846" w:right="144" w:firstLine="0"/>
        <w:jc w:val="left"/>
      </w:pPr>
      <w:r>
        <w:tab/>
      </w:r>
      <w:r>
        <w:rPr>
          <w:rFonts w:ascii="ZIKGC7" w:hAnsi="ZIKGC7" w:eastAsia="ZIKGC7"/>
          <w:b w:val="0"/>
          <w:i w:val="0"/>
          <w:color w:val="221F1F"/>
          <w:sz w:val="18"/>
        </w:rPr>
        <w:t>其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7" w:hAnsi="ZIKGC7" w:eastAsia="ZIKGC7"/>
          <w:b w:val="0"/>
          <w:i w:val="0"/>
          <w:color w:val="221F1F"/>
          <w:sz w:val="18"/>
        </w:rPr>
        <w:t>u</w:t>
      </w:r>
      <w:r>
        <w:rPr>
          <w:rFonts w:ascii="ZIKGC7" w:hAnsi="ZIKGC7" w:eastAsia="ZIKGC7"/>
          <w:b w:val="0"/>
          <w:i w:val="0"/>
          <w:color w:val="221F1F"/>
          <w:sz w:val="10"/>
        </w:rPr>
        <w:t>i</w:t>
      </w: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7" w:hAnsi="ZIKGC7" w:eastAsia="ZIKGC7"/>
          <w:b w:val="0"/>
          <w:i w:val="0"/>
          <w:color w:val="221F1F"/>
          <w:sz w:val="18"/>
        </w:rPr>
        <w:t>i</w:t>
      </w:r>
      <w:r>
        <w:rPr>
          <w:rFonts w:ascii="ZIKGC7" w:hAnsi="ZIKGC7" w:eastAsia="ZIKGC7"/>
          <w:b w:val="0"/>
          <w:i w:val="0"/>
          <w:color w:val="221F1F"/>
          <w:sz w:val="18"/>
        </w:rPr>
        <w:t>=</w:t>
      </w: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2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6" w:hAnsi="ZIKGC6" w:eastAsia="ZIKGC6"/>
          <w:b w:val="0"/>
          <w:i w:val="0"/>
          <w:color w:val="221F1F"/>
          <w:sz w:val="18"/>
        </w:rPr>
        <w:t>…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m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5" w:hAnsi="ZIKGC5" w:eastAsia="ZIKGC5"/>
          <w:b w:val="0"/>
          <w:i w:val="0"/>
          <w:color w:val="221F1F"/>
          <w:sz w:val="18"/>
        </w:rPr>
        <w:t>代</w:t>
      </w:r>
      <w:r>
        <w:rPr>
          <w:rFonts w:ascii="ZIKGC7" w:hAnsi="ZIKGC7" w:eastAsia="ZIKGC7"/>
          <w:b w:val="0"/>
          <w:i w:val="0"/>
          <w:color w:val="221F1F"/>
          <w:sz w:val="18"/>
        </w:rPr>
        <w:t>表</w:t>
      </w:r>
      <w:r>
        <w:rPr>
          <w:rFonts w:ascii="ZIKGC7" w:hAnsi="ZIKGC7" w:eastAsia="ZIKGC7"/>
          <w:b w:val="0"/>
          <w:i w:val="0"/>
          <w:color w:val="221F1F"/>
          <w:sz w:val="18"/>
        </w:rPr>
        <w:t>第</w:t>
      </w:r>
      <w:r>
        <w:rPr>
          <w:rFonts w:ascii="ZIKGC7" w:hAnsi="ZIKGC7" w:eastAsia="ZIKGC7"/>
          <w:b w:val="0"/>
          <w:i w:val="0"/>
          <w:color w:val="221F1F"/>
          <w:sz w:val="18"/>
        </w:rPr>
        <w:t>i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影响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这</w:t>
      </w:r>
      <w:r>
        <w:rPr>
          <w:rFonts w:ascii="ZIKGC7" w:hAnsi="ZIKGC7" w:eastAsia="ZIKGC7"/>
          <w:b w:val="0"/>
          <w:i w:val="0"/>
          <w:color w:val="221F1F"/>
          <w:sz w:val="18"/>
        </w:rPr>
        <w:t>些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通</w:t>
      </w:r>
      <w:r>
        <w:rPr>
          <w:rFonts w:ascii="ZIKGC7" w:hAnsi="ZIKGC7" w:eastAsia="ZIKGC7"/>
          <w:b w:val="0"/>
          <w:i w:val="0"/>
          <w:color w:val="221F1F"/>
          <w:sz w:val="18"/>
        </w:rPr>
        <w:t>常</w:t>
      </w:r>
      <w:r>
        <w:rPr>
          <w:rFonts w:ascii="ZIKGC6" w:hAnsi="ZIKGC6" w:eastAsia="ZIKGC6"/>
          <w:b w:val="0"/>
          <w:i w:val="0"/>
          <w:color w:val="221F1F"/>
          <w:sz w:val="18"/>
        </w:rPr>
        <w:t>具有</w:t>
      </w:r>
      <w:r>
        <w:rPr>
          <w:rFonts w:ascii="ZIKGC5" w:hAnsi="ZIKGC5" w:eastAsia="ZIKGC5"/>
          <w:b w:val="0"/>
          <w:i w:val="0"/>
          <w:color w:val="221F1F"/>
          <w:sz w:val="18"/>
        </w:rPr>
        <w:t>不</w:t>
      </w:r>
      <w:r>
        <w:rPr>
          <w:rFonts w:ascii="ZIKGC7" w:hAnsi="ZIKGC7" w:eastAsia="ZIKGC7"/>
          <w:b w:val="0"/>
          <w:i w:val="0"/>
          <w:color w:val="221F1F"/>
          <w:sz w:val="18"/>
        </w:rPr>
        <w:t>同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度</w:t>
      </w:r>
      <w:r>
        <w:rPr>
          <w:rFonts w:ascii="ZIKGC5" w:hAnsi="ZIKGC5" w:eastAsia="ZIKGC5"/>
          <w:b w:val="0"/>
          <w:i w:val="0"/>
          <w:color w:val="221F1F"/>
          <w:sz w:val="18"/>
        </w:rPr>
        <w:t>的模糊性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1138" w:val="left"/>
        </w:tabs>
        <w:autoSpaceDE w:val="0"/>
        <w:widowControl/>
        <w:spacing w:line="304" w:lineRule="exact" w:before="0" w:after="0"/>
        <w:ind w:left="846" w:right="144" w:firstLine="0"/>
        <w:jc w:val="left"/>
      </w:pPr>
      <w:r>
        <w:tab/>
      </w: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5" w:hAnsi="ZIKGC5" w:eastAsia="ZIKGC5"/>
          <w:b w:val="0"/>
          <w:i w:val="0"/>
          <w:color w:val="221F1F"/>
          <w:sz w:val="18"/>
        </w:rPr>
        <w:t>3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5" w:hAnsi="ZIKGC5" w:eastAsia="ZIKGC5"/>
          <w:b w:val="0"/>
          <w:i w:val="0"/>
          <w:color w:val="221F1F"/>
          <w:sz w:val="18"/>
        </w:rPr>
        <w:t>确定项目</w:t>
      </w:r>
      <w:r>
        <w:rPr>
          <w:rFonts w:ascii="ZIKGC5" w:hAnsi="ZIKGC5" w:eastAsia="ZIKGC5"/>
          <w:b w:val="0"/>
          <w:i w:val="0"/>
          <w:color w:val="221F1F"/>
          <w:sz w:val="18"/>
        </w:rPr>
        <w:t>风险的评</w:t>
      </w:r>
      <w:r>
        <w:rPr>
          <w:rFonts w:ascii="ZIKGC7" w:hAnsi="ZIKGC7" w:eastAsia="ZIKGC7"/>
          <w:b w:val="0"/>
          <w:i w:val="0"/>
          <w:color w:val="221F1F"/>
          <w:sz w:val="18"/>
        </w:rPr>
        <w:t>语</w:t>
      </w:r>
      <w:r>
        <w:rPr>
          <w:rFonts w:ascii="ZIKGC5" w:hAnsi="ZIKGC5" w:eastAsia="ZIKGC5"/>
          <w:b w:val="0"/>
          <w:i w:val="0"/>
          <w:color w:val="221F1F"/>
          <w:sz w:val="18"/>
        </w:rPr>
        <w:t>集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5" w:hAnsi="ZIKGC5" w:eastAsia="ZIKGC5"/>
          <w:b w:val="0"/>
          <w:i w:val="0"/>
          <w:color w:val="221F1F"/>
          <w:sz w:val="18"/>
        </w:rPr>
        <w:t>项目</w:t>
      </w:r>
      <w:r>
        <w:rPr>
          <w:rFonts w:ascii="ZIKGC5" w:hAnsi="ZIKGC5" w:eastAsia="ZIKGC5"/>
          <w:b w:val="0"/>
          <w:i w:val="0"/>
          <w:color w:val="221F1F"/>
          <w:sz w:val="18"/>
        </w:rPr>
        <w:t>风险评</w:t>
      </w:r>
      <w:r>
        <w:rPr>
          <w:rFonts w:ascii="ZIKGC7" w:hAnsi="ZIKGC7" w:eastAsia="ZIKGC7"/>
          <w:b w:val="0"/>
          <w:i w:val="0"/>
          <w:color w:val="221F1F"/>
          <w:sz w:val="18"/>
        </w:rPr>
        <w:t>语</w:t>
      </w:r>
      <w:r>
        <w:rPr>
          <w:rFonts w:ascii="ZIKGC5" w:hAnsi="ZIKGC5" w:eastAsia="ZIKGC5"/>
          <w:b w:val="0"/>
          <w:i w:val="0"/>
          <w:color w:val="221F1F"/>
          <w:sz w:val="18"/>
        </w:rPr>
        <w:t>集</w:t>
      </w:r>
      <w:r>
        <w:rPr>
          <w:rFonts w:ascii="ZIKGC7" w:hAnsi="ZIKGC7" w:eastAsia="ZIKGC7"/>
          <w:b w:val="0"/>
          <w:i w:val="0"/>
          <w:color w:val="221F1F"/>
          <w:sz w:val="18"/>
        </w:rPr>
        <w:t>是指</w:t>
      </w:r>
      <w:r>
        <w:rPr>
          <w:rFonts w:ascii="ZIKGC7" w:hAnsi="ZIKGC7" w:eastAsia="ZIKGC7"/>
          <w:b w:val="0"/>
          <w:i w:val="0"/>
          <w:color w:val="221F1F"/>
          <w:sz w:val="18"/>
        </w:rPr>
        <w:t>每</w:t>
      </w:r>
      <w:r>
        <w:rPr>
          <w:rFonts w:ascii="ZIKGC6" w:hAnsi="ZIKGC6" w:eastAsia="ZIKGC6"/>
          <w:b w:val="0"/>
          <w:i w:val="0"/>
          <w:color w:val="221F1F"/>
          <w:sz w:val="18"/>
        </w:rPr>
        <w:t>一</w:t>
      </w:r>
      <w:r>
        <w:rPr>
          <w:rFonts w:ascii="ZIKGC6" w:hAnsi="ZIKGC6" w:eastAsia="ZIKGC6"/>
          <w:b w:val="0"/>
          <w:i w:val="0"/>
          <w:color w:val="221F1F"/>
          <w:sz w:val="18"/>
        </w:rPr>
        <w:t>种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7" w:hAnsi="ZIKGC7" w:eastAsia="ZIKGC7"/>
          <w:b w:val="0"/>
          <w:i w:val="0"/>
          <w:color w:val="221F1F"/>
          <w:sz w:val="18"/>
        </w:rPr>
        <w:t>所</w:t>
      </w:r>
      <w:r>
        <w:rPr>
          <w:rFonts w:ascii="ZIKGC5" w:hAnsi="ZIKGC5" w:eastAsia="ZIKGC5"/>
          <w:b w:val="0"/>
          <w:i w:val="0"/>
          <w:color w:val="221F1F"/>
          <w:sz w:val="18"/>
        </w:rPr>
        <w:t>处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状态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多</w:t>
      </w:r>
      <w:r>
        <w:rPr>
          <w:rFonts w:ascii="ZIKGC6" w:hAnsi="ZIKGC6" w:eastAsia="ZIKGC6"/>
          <w:b w:val="0"/>
          <w:i w:val="0"/>
          <w:color w:val="221F1F"/>
          <w:sz w:val="18"/>
        </w:rPr>
        <w:t>种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5" w:hAnsi="ZIKGC5" w:eastAsia="ZIKGC5"/>
          <w:b w:val="0"/>
          <w:i w:val="0"/>
          <w:color w:val="221F1F"/>
          <w:sz w:val="18"/>
        </w:rPr>
        <w:t>结果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集</w:t>
      </w:r>
      <w:r>
        <w:rPr>
          <w:rFonts w:ascii="ZIKGC5" w:hAnsi="ZIKGC5" w:eastAsia="ZIKGC5"/>
          <w:b w:val="0"/>
          <w:i w:val="0"/>
          <w:color w:val="221F1F"/>
          <w:sz w:val="18"/>
        </w:rPr>
        <w:t>合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用</w:t>
      </w:r>
      <w:r>
        <w:rPr>
          <w:rFonts w:ascii="ZIKGC7" w:hAnsi="ZIKGC7" w:eastAsia="ZIKGC7"/>
          <w:b w:val="0"/>
          <w:i w:val="0"/>
          <w:color w:val="221F1F"/>
          <w:sz w:val="18"/>
        </w:rPr>
        <w:t>V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表</w:t>
      </w:r>
      <w:r>
        <w:rPr>
          <w:rFonts w:ascii="ZIKGC7" w:hAnsi="ZIKGC7" w:eastAsia="ZIKGC7"/>
          <w:b w:val="0"/>
          <w:i w:val="0"/>
          <w:color w:val="221F1F"/>
          <w:sz w:val="18"/>
        </w:rPr>
        <w:t>示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即</w:t>
      </w:r>
      <w:r>
        <w:rPr>
          <w:rFonts w:ascii="ZIKGC7" w:hAnsi="ZIKGC7" w:eastAsia="ZIKGC7"/>
          <w:b w:val="0"/>
          <w:i w:val="0"/>
          <w:color w:val="221F1F"/>
          <w:sz w:val="18"/>
        </w:rPr>
        <w:t>：</w:t>
      </w:r>
    </w:p>
    <w:p>
      <w:pPr>
        <w:sectPr>
          <w:type w:val="continuous"/>
          <w:pgSz w:w="11904" w:h="16156"/>
          <w:pgMar w:top="380" w:right="908" w:bottom="168" w:left="400" w:header="720" w:footer="720" w:gutter="0"/>
          <w:cols w:num="2" w:equalWidth="0">
            <w:col w:w="5708" w:space="0"/>
            <w:col w:w="48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2.0000000000005" w:type="dxa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rHeight w:hRule="exact" w:val="86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6" w:after="0"/>
              <w:ind w:left="0" w:right="8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32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 xml:space="preserve">11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#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12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n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&amp;</w:t>
            </w:r>
          </w:p>
        </w:tc>
      </w:tr>
      <w:tr>
        <w:trPr>
          <w:trHeight w:hRule="exact" w:val="105"/>
        </w:trPr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63"/>
        </w:trPr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6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22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6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6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2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n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4"/>
        </w:trPr>
        <w:tc>
          <w:tcPr>
            <w:tcW w:type="dxa" w:w="1766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32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$</w:t>
            </w:r>
          </w:p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2"/>
        </w:trPr>
        <w:tc>
          <w:tcPr>
            <w:tcW w:type="dxa" w:w="1766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32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br/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21</w:t>
            </w:r>
          </w:p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4"/>
        </w:trPr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75"/>
        </w:trPr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90"/>
        </w:trPr>
        <w:tc>
          <w:tcPr>
            <w:tcW w:type="dxa" w:w="1766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8" w:after="0"/>
              <w:ind w:left="32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$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8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4"/>
        </w:trPr>
        <w:tc>
          <w:tcPr>
            <w:tcW w:type="dxa" w:w="1766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32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br/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$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$</w:t>
            </w:r>
          </w:p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0"/>
        </w:trPr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8"/>
        </w:trPr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6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m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2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0" w:right="54" w:firstLine="0"/>
              <w:jc w:val="righ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6" w:after="0"/>
              <w:ind w:left="0" w:right="14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mn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4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2"/>
        </w:trPr>
        <w:tc>
          <w:tcPr>
            <w:tcW w:type="dxa" w:w="1766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32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br/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% 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m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1</w:t>
            </w:r>
          </w:p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108"/>
        </w:trPr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142"/>
        </w:trPr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50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(</w:t>
            </w:r>
          </w:p>
        </w:tc>
      </w:tr>
    </w:tbl>
    <w:p>
      <w:pPr>
        <w:autoSpaceDN w:val="0"/>
        <w:autoSpaceDE w:val="0"/>
        <w:widowControl/>
        <w:spacing w:line="180" w:lineRule="exact" w:before="66" w:after="0"/>
        <w:ind w:left="524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上</w:t>
      </w:r>
      <w:r>
        <w:rPr>
          <w:rFonts w:ascii="ZIKGC5" w:hAnsi="ZIKGC5" w:eastAsia="ZIKGC5"/>
          <w:b w:val="0"/>
          <w:i w:val="0"/>
          <w:color w:val="221F1F"/>
          <w:sz w:val="18"/>
        </w:rPr>
        <w:t>式</w:t>
      </w:r>
      <w:r>
        <w:rPr>
          <w:rFonts w:ascii="ZIKGC7" w:hAnsi="ZIKGC7" w:eastAsia="ZIKGC7"/>
          <w:b w:val="0"/>
          <w:i w:val="0"/>
          <w:color w:val="221F1F"/>
          <w:sz w:val="18"/>
        </w:rPr>
        <w:t>称</w:t>
      </w:r>
      <w:r>
        <w:rPr>
          <w:rFonts w:ascii="ZIKGC6" w:hAnsi="ZIKGC6" w:eastAsia="ZIKGC6"/>
          <w:b w:val="0"/>
          <w:i w:val="0"/>
          <w:color w:val="221F1F"/>
          <w:sz w:val="18"/>
        </w:rPr>
        <w:t>为单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评</w:t>
      </w:r>
      <w:r>
        <w:rPr>
          <w:rFonts w:ascii="ZIKGC7" w:hAnsi="ZIKGC7" w:eastAsia="ZIKGC7"/>
          <w:b w:val="0"/>
          <w:i w:val="0"/>
          <w:color w:val="221F1F"/>
          <w:sz w:val="18"/>
        </w:rPr>
        <w:t>判</w:t>
      </w:r>
      <w:r>
        <w:rPr>
          <w:rFonts w:ascii="ZIKGC7" w:hAnsi="ZIKGC7" w:eastAsia="ZIKGC7"/>
          <w:b w:val="0"/>
          <w:i w:val="0"/>
          <w:color w:val="221F1F"/>
          <w:sz w:val="18"/>
        </w:rPr>
        <w:t>矩阵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04" w:lineRule="exact" w:before="0" w:after="0"/>
        <w:ind w:left="166" w:right="110" w:firstLine="292"/>
        <w:jc w:val="both"/>
      </w:pP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7" w:hAnsi="ZIKGC7" w:eastAsia="ZIKGC7"/>
          <w:b w:val="0"/>
          <w:i w:val="0"/>
          <w:color w:val="221F1F"/>
          <w:sz w:val="18"/>
        </w:rPr>
        <w:t>6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5" w:hAnsi="ZIKGC5" w:eastAsia="ZIKGC5"/>
          <w:b w:val="0"/>
          <w:i w:val="0"/>
          <w:color w:val="221F1F"/>
          <w:sz w:val="18"/>
        </w:rPr>
        <w:t>模糊综合评价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6" w:hAnsi="ZIKGC6" w:eastAsia="ZIKGC6"/>
          <w:b w:val="0"/>
          <w:i w:val="0"/>
          <w:color w:val="221F1F"/>
          <w:sz w:val="18"/>
        </w:rPr>
        <w:t>单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模糊评价</w:t>
      </w:r>
      <w:r>
        <w:rPr>
          <w:rFonts w:ascii="ZIKGC7" w:hAnsi="ZIKGC7" w:eastAsia="ZIKGC7"/>
          <w:b w:val="0"/>
          <w:i w:val="0"/>
          <w:color w:val="221F1F"/>
          <w:sz w:val="18"/>
        </w:rPr>
        <w:t>是从</w:t>
      </w:r>
      <w:r>
        <w:rPr>
          <w:rFonts w:ascii="ZIKGC6" w:hAnsi="ZIKGC6" w:eastAsia="ZIKGC6"/>
          <w:b w:val="0"/>
          <w:i w:val="0"/>
          <w:color w:val="221F1F"/>
          <w:sz w:val="18"/>
        </w:rPr>
        <w:t>单</w:t>
      </w:r>
      <w:r>
        <w:rPr>
          <w:rFonts w:ascii="ZIKGC7" w:hAnsi="ZIKGC7" w:eastAsia="ZIKGC7"/>
          <w:b w:val="0"/>
          <w:i w:val="0"/>
          <w:color w:val="221F1F"/>
          <w:sz w:val="18"/>
        </w:rPr>
        <w:t>个因素</w:t>
      </w:r>
      <w:r>
        <w:rPr>
          <w:rFonts w:ascii="ZIKGC6" w:hAnsi="ZIKGC6" w:eastAsia="ZIKGC6"/>
          <w:b w:val="0"/>
          <w:i w:val="0"/>
          <w:color w:val="221F1F"/>
          <w:sz w:val="18"/>
        </w:rPr>
        <w:t>出</w:t>
      </w:r>
      <w:r>
        <w:rPr>
          <w:rFonts w:ascii="ZIKGC5" w:hAnsi="ZIKGC5" w:eastAsia="ZIKGC5"/>
          <w:b w:val="0"/>
          <w:i w:val="0"/>
          <w:color w:val="221F1F"/>
          <w:sz w:val="18"/>
        </w:rPr>
        <w:t>发</w:t>
      </w:r>
      <w:r>
        <w:rPr>
          <w:rFonts w:ascii="ZIKGC7" w:hAnsi="ZIKGC7" w:eastAsia="ZIKGC7"/>
          <w:b w:val="0"/>
          <w:i w:val="0"/>
          <w:color w:val="221F1F"/>
          <w:sz w:val="18"/>
        </w:rPr>
        <w:t>进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6" w:hAnsi="ZIKGC6" w:eastAsia="ZIKGC6"/>
          <w:b w:val="0"/>
          <w:i w:val="0"/>
          <w:color w:val="221F1F"/>
          <w:sz w:val="18"/>
        </w:rPr>
        <w:t>，而</w:t>
      </w:r>
      <w:r>
        <w:rPr>
          <w:rFonts w:ascii="ZIKGC7" w:hAnsi="ZIKGC7" w:eastAsia="ZIKGC7"/>
          <w:b w:val="0"/>
          <w:i w:val="0"/>
          <w:color w:val="221F1F"/>
          <w:sz w:val="18"/>
        </w:rPr>
        <w:t>需</w:t>
      </w:r>
      <w:r>
        <w:rPr>
          <w:rFonts w:ascii="ZIKGC6" w:hAnsi="ZIKGC6" w:eastAsia="ZIKGC6"/>
          <w:b w:val="0"/>
          <w:i w:val="0"/>
          <w:color w:val="221F1F"/>
          <w:sz w:val="18"/>
        </w:rPr>
        <w:t>要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是</w:t>
      </w:r>
      <w:r>
        <w:rPr>
          <w:rFonts w:ascii="ZIKGC5" w:hAnsi="ZIKGC5" w:eastAsia="ZIKGC5"/>
          <w:b w:val="0"/>
          <w:i w:val="0"/>
          <w:color w:val="221F1F"/>
          <w:sz w:val="18"/>
        </w:rPr>
        <w:t>综合</w:t>
      </w:r>
      <w:r>
        <w:rPr>
          <w:rFonts w:ascii="ZIKGC7" w:hAnsi="ZIKGC7" w:eastAsia="ZIKGC7"/>
          <w:b w:val="0"/>
          <w:i w:val="0"/>
          <w:color w:val="221F1F"/>
          <w:sz w:val="18"/>
        </w:rPr>
        <w:t>考虑所</w:t>
      </w:r>
      <w:r>
        <w:rPr>
          <w:rFonts w:ascii="ZIKGC6" w:hAnsi="ZIKGC6" w:eastAsia="ZIKGC6"/>
          <w:b w:val="0"/>
          <w:i w:val="0"/>
          <w:color w:val="221F1F"/>
          <w:sz w:val="18"/>
        </w:rPr>
        <w:t>有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的影响</w:t>
      </w:r>
      <w:r>
        <w:rPr>
          <w:rFonts w:ascii="ZIKGC7" w:hAnsi="ZIKGC7" w:eastAsia="ZIKGC7"/>
          <w:b w:val="0"/>
          <w:i w:val="0"/>
          <w:color w:val="221F1F"/>
          <w:sz w:val="18"/>
        </w:rPr>
        <w:t>并</w:t>
      </w:r>
      <w:r>
        <w:rPr>
          <w:rFonts w:ascii="ZIKGC7" w:hAnsi="ZIKGC7" w:eastAsia="ZIKGC7"/>
          <w:b w:val="0"/>
          <w:i w:val="0"/>
          <w:color w:val="221F1F"/>
          <w:sz w:val="18"/>
        </w:rPr>
        <w:t>获</w:t>
      </w:r>
      <w:r>
        <w:rPr>
          <w:rFonts w:ascii="ZIKGC7" w:hAnsi="ZIKGC7" w:eastAsia="ZIKGC7"/>
          <w:b w:val="0"/>
          <w:i w:val="0"/>
          <w:color w:val="221F1F"/>
          <w:sz w:val="18"/>
        </w:rPr>
        <w:t>得正</w:t>
      </w:r>
      <w:r>
        <w:rPr>
          <w:rFonts w:ascii="ZIKGC5" w:hAnsi="ZIKGC5" w:eastAsia="ZIKGC5"/>
          <w:b w:val="0"/>
          <w:i w:val="0"/>
          <w:color w:val="221F1F"/>
          <w:sz w:val="18"/>
        </w:rPr>
        <w:t>确</w:t>
      </w:r>
      <w:r>
        <w:rPr>
          <w:rFonts w:ascii="ZIKGC5" w:hAnsi="ZIKGC5" w:eastAsia="ZIKGC5"/>
          <w:b w:val="0"/>
          <w:i w:val="0"/>
          <w:color w:val="221F1F"/>
          <w:sz w:val="18"/>
        </w:rPr>
        <w:t>的评估</w:t>
      </w:r>
      <w:r>
        <w:rPr>
          <w:rFonts w:ascii="ZIKGC5" w:hAnsi="ZIKGC5" w:eastAsia="ZIKGC5"/>
          <w:b w:val="0"/>
          <w:i w:val="0"/>
          <w:color w:val="221F1F"/>
          <w:sz w:val="18"/>
        </w:rPr>
        <w:t>结果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这</w:t>
      </w:r>
      <w:r>
        <w:rPr>
          <w:rFonts w:ascii="ZIKGC7" w:hAnsi="ZIKGC7" w:eastAsia="ZIKGC7"/>
          <w:b w:val="0"/>
          <w:i w:val="0"/>
          <w:color w:val="221F1F"/>
          <w:sz w:val="18"/>
        </w:rPr>
        <w:t>就</w:t>
      </w:r>
      <w:r>
        <w:rPr>
          <w:rFonts w:ascii="ZIKGC7" w:hAnsi="ZIKGC7" w:eastAsia="ZIKGC7"/>
          <w:b w:val="0"/>
          <w:i w:val="0"/>
          <w:color w:val="221F1F"/>
          <w:sz w:val="18"/>
        </w:rPr>
        <w:t>是</w:t>
      </w:r>
      <w:r>
        <w:rPr>
          <w:rFonts w:ascii="ZIKGC7" w:hAnsi="ZIKGC7" w:eastAsia="ZIKGC7"/>
          <w:b w:val="0"/>
          <w:i w:val="0"/>
          <w:color w:val="221F1F"/>
          <w:sz w:val="18"/>
        </w:rPr>
        <w:t>所说</w:t>
      </w:r>
      <w:r>
        <w:rPr>
          <w:rFonts w:ascii="ZIKGC5" w:hAnsi="ZIKGC5" w:eastAsia="ZIKGC5"/>
          <w:b w:val="0"/>
          <w:i w:val="0"/>
          <w:color w:val="221F1F"/>
          <w:sz w:val="18"/>
        </w:rPr>
        <w:t>的模糊综合评价</w:t>
      </w:r>
      <w:r>
        <w:rPr>
          <w:rFonts w:ascii="ZIKGC7" w:hAnsi="ZIKGC7" w:eastAsia="ZIKGC7"/>
          <w:b w:val="0"/>
          <w:i w:val="0"/>
          <w:color w:val="221F1F"/>
          <w:sz w:val="10"/>
        </w:rPr>
        <w:t>[</w:t>
      </w:r>
      <w:r>
        <w:rPr>
          <w:rFonts w:ascii="ZIKGC5" w:hAnsi="ZIKGC5" w:eastAsia="ZIKGC5"/>
          <w:b w:val="0"/>
          <w:i w:val="0"/>
          <w:color w:val="221F1F"/>
          <w:sz w:val="10"/>
        </w:rPr>
        <w:t>5</w:t>
      </w:r>
      <w:r>
        <w:rPr>
          <w:rFonts w:ascii="ZIKGC7" w:hAnsi="ZIKGC7" w:eastAsia="ZIKGC7"/>
          <w:b w:val="0"/>
          <w:i w:val="0"/>
          <w:color w:val="221F1F"/>
          <w:sz w:val="10"/>
        </w:rPr>
        <w:t>]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04" w:lineRule="exact" w:before="0" w:after="66"/>
        <w:ind w:left="166" w:right="110" w:firstLine="358"/>
        <w:jc w:val="both"/>
      </w:pPr>
      <w:r>
        <w:rPr>
          <w:rFonts w:ascii="ZIKGC7" w:hAnsi="ZIKGC7" w:eastAsia="ZIKGC7"/>
          <w:b w:val="0"/>
          <w:i w:val="0"/>
          <w:color w:val="221F1F"/>
          <w:sz w:val="18"/>
        </w:rPr>
        <w:t>R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中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不</w:t>
      </w:r>
      <w:r>
        <w:rPr>
          <w:rFonts w:ascii="ZIKGC7" w:hAnsi="ZIKGC7" w:eastAsia="ZIKGC7"/>
          <w:b w:val="0"/>
          <w:i w:val="0"/>
          <w:color w:val="221F1F"/>
          <w:sz w:val="18"/>
        </w:rPr>
        <w:t>同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7" w:hAnsi="ZIKGC7" w:eastAsia="ZIKGC7"/>
          <w:b w:val="0"/>
          <w:i w:val="0"/>
          <w:color w:val="221F1F"/>
          <w:sz w:val="18"/>
        </w:rPr>
        <w:t>从</w:t>
      </w:r>
      <w:r>
        <w:rPr>
          <w:rFonts w:ascii="ZIKGC5" w:hAnsi="ZIKGC5" w:eastAsia="ZIKGC5"/>
          <w:b w:val="0"/>
          <w:i w:val="0"/>
          <w:color w:val="221F1F"/>
          <w:sz w:val="18"/>
        </w:rPr>
        <w:t>不</w:t>
      </w:r>
      <w:r>
        <w:rPr>
          <w:rFonts w:ascii="ZIKGC7" w:hAnsi="ZIKGC7" w:eastAsia="ZIKGC7"/>
          <w:b w:val="0"/>
          <w:i w:val="0"/>
          <w:color w:val="221F1F"/>
          <w:sz w:val="18"/>
        </w:rPr>
        <w:t>同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6" w:hAnsi="ZIKGC6" w:eastAsia="ZIKGC6"/>
          <w:b w:val="0"/>
          <w:i w:val="0"/>
          <w:color w:val="221F1F"/>
          <w:sz w:val="18"/>
        </w:rPr>
        <w:t>单</w:t>
      </w:r>
      <w:r>
        <w:rPr>
          <w:rFonts w:ascii="ZIKGC7" w:hAnsi="ZIKGC7" w:eastAsia="ZIKGC7"/>
          <w:b w:val="0"/>
          <w:i w:val="0"/>
          <w:color w:val="221F1F"/>
          <w:sz w:val="18"/>
        </w:rPr>
        <w:t>个因素将</w:t>
      </w:r>
      <w:r>
        <w:rPr>
          <w:rFonts w:ascii="ZIKGC5" w:hAnsi="ZIKGC5" w:eastAsia="ZIKGC5"/>
          <w:b w:val="0"/>
          <w:i w:val="0"/>
          <w:color w:val="221F1F"/>
          <w:sz w:val="18"/>
        </w:rPr>
        <w:t>某</w:t>
      </w:r>
      <w:r>
        <w:rPr>
          <w:rFonts w:ascii="ZIKGC7" w:hAnsi="ZIKGC7" w:eastAsia="ZIKGC7"/>
          <w:b w:val="0"/>
          <w:i w:val="0"/>
          <w:color w:val="221F1F"/>
          <w:sz w:val="18"/>
        </w:rPr>
        <w:t>个</w:t>
      </w:r>
      <w:r>
        <w:rPr>
          <w:rFonts w:ascii="ZIKGC5" w:hAnsi="ZIKGC5" w:eastAsia="ZIKGC5"/>
          <w:b w:val="0"/>
          <w:i w:val="0"/>
          <w:color w:val="221F1F"/>
          <w:sz w:val="18"/>
        </w:rPr>
        <w:t>评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5" w:hAnsi="ZIKGC5" w:eastAsia="ZIKGC5"/>
          <w:b w:val="0"/>
          <w:i w:val="0"/>
          <w:color w:val="221F1F"/>
          <w:sz w:val="18"/>
        </w:rPr>
        <w:t>对</w:t>
      </w:r>
      <w:r>
        <w:rPr>
          <w:rFonts w:ascii="ZIKGC7" w:hAnsi="ZIKGC7" w:eastAsia="ZIKGC7"/>
          <w:b w:val="0"/>
          <w:i w:val="0"/>
          <w:color w:val="221F1F"/>
          <w:sz w:val="18"/>
        </w:rPr>
        <w:t>象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隶</w:t>
      </w:r>
      <w:r>
        <w:rPr>
          <w:rFonts w:ascii="ZIKGC7" w:hAnsi="ZIKGC7" w:eastAsia="ZIKGC7"/>
          <w:b w:val="0"/>
          <w:i w:val="0"/>
          <w:color w:val="221F1F"/>
          <w:sz w:val="18"/>
        </w:rPr>
        <w:t>属</w:t>
      </w:r>
      <w:r>
        <w:rPr>
          <w:rFonts w:ascii="ZIKGC5" w:hAnsi="ZIKGC5" w:eastAsia="ZIKGC5"/>
          <w:b w:val="0"/>
          <w:i w:val="0"/>
          <w:color w:val="221F1F"/>
          <w:sz w:val="18"/>
        </w:rPr>
        <w:t>度</w:t>
      </w:r>
      <w:r>
        <w:rPr>
          <w:rFonts w:ascii="ZIKGC5" w:hAnsi="ZIKGC5" w:eastAsia="ZIKGC5"/>
          <w:b w:val="0"/>
          <w:i w:val="0"/>
          <w:color w:val="221F1F"/>
          <w:sz w:val="18"/>
        </w:rPr>
        <w:t>反</w:t>
      </w:r>
      <w:r>
        <w:rPr>
          <w:rFonts w:ascii="ZIKGC7" w:hAnsi="ZIKGC7" w:eastAsia="ZIKGC7"/>
          <w:b w:val="0"/>
          <w:i w:val="0"/>
          <w:color w:val="221F1F"/>
          <w:sz w:val="18"/>
        </w:rPr>
        <w:t>映</w:t>
      </w:r>
      <w:r>
        <w:rPr>
          <w:rFonts w:ascii="ZIKGC7" w:hAnsi="ZIKGC7" w:eastAsia="ZIKGC7"/>
          <w:b w:val="0"/>
          <w:i w:val="0"/>
          <w:color w:val="221F1F"/>
          <w:sz w:val="18"/>
        </w:rPr>
        <w:t>到</w:t>
      </w:r>
      <w:r>
        <w:rPr>
          <w:rFonts w:ascii="ZIKGC7" w:hAnsi="ZIKGC7" w:eastAsia="ZIKGC7"/>
          <w:b w:val="0"/>
          <w:i w:val="0"/>
          <w:color w:val="221F1F"/>
          <w:sz w:val="18"/>
        </w:rPr>
        <w:t>每</w:t>
      </w:r>
      <w:r>
        <w:rPr>
          <w:rFonts w:ascii="ZIKGC7" w:hAnsi="ZIKGC7" w:eastAsia="ZIKGC7"/>
          <w:b w:val="0"/>
          <w:i w:val="0"/>
          <w:color w:val="221F1F"/>
          <w:sz w:val="18"/>
        </w:rPr>
        <w:t>个等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5" w:hAnsi="ZIKGC5" w:eastAsia="ZIKGC5"/>
          <w:b w:val="0"/>
          <w:i w:val="0"/>
          <w:color w:val="221F1F"/>
          <w:sz w:val="18"/>
        </w:rPr>
        <w:t>的模糊</w:t>
      </w:r>
      <w:r>
        <w:rPr>
          <w:rFonts w:ascii="ZIKGC7" w:hAnsi="ZIKGC7" w:eastAsia="ZIKGC7"/>
          <w:b w:val="0"/>
          <w:i w:val="0"/>
          <w:color w:val="221F1F"/>
          <w:sz w:val="18"/>
        </w:rPr>
        <w:t>子</w:t>
      </w:r>
      <w:r>
        <w:rPr>
          <w:rFonts w:ascii="ZIKGC5" w:hAnsi="ZIKGC5" w:eastAsia="ZIKGC5"/>
          <w:b w:val="0"/>
          <w:i w:val="0"/>
          <w:color w:val="221F1F"/>
          <w:sz w:val="18"/>
        </w:rPr>
        <w:t>集</w:t>
      </w:r>
      <w:r>
        <w:rPr>
          <w:rFonts w:ascii="ZIKGC7" w:hAnsi="ZIKGC7" w:eastAsia="ZIKGC7"/>
          <w:b w:val="0"/>
          <w:i w:val="0"/>
          <w:color w:val="221F1F"/>
          <w:sz w:val="18"/>
        </w:rPr>
        <w:t>上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5" w:hAnsi="ZIKGC5" w:eastAsia="ZIKGC5"/>
          <w:b w:val="0"/>
          <w:i w:val="0"/>
          <w:color w:val="221F1F"/>
          <w:sz w:val="18"/>
        </w:rPr>
        <w:t>通</w:t>
      </w: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rPr>
          <w:rFonts w:ascii="ZIKGC7" w:hAnsi="ZIKGC7" w:eastAsia="ZIKGC7"/>
          <w:b w:val="0"/>
          <w:i w:val="0"/>
          <w:color w:val="221F1F"/>
          <w:sz w:val="18"/>
        </w:rPr>
        <w:t>使</w:t>
      </w:r>
      <w:r>
        <w:rPr>
          <w:rFonts w:ascii="ZIKGC5" w:hAnsi="ZIKGC5" w:eastAsia="ZIKGC5"/>
          <w:b w:val="0"/>
          <w:i w:val="0"/>
          <w:color w:val="221F1F"/>
          <w:sz w:val="18"/>
        </w:rPr>
        <w:t>用模糊</w:t>
      </w:r>
      <w:r>
        <w:rPr>
          <w:rFonts w:ascii="ZIKGC7" w:hAnsi="ZIKGC7" w:eastAsia="ZIKGC7"/>
          <w:b w:val="0"/>
          <w:i w:val="0"/>
          <w:color w:val="221F1F"/>
          <w:sz w:val="18"/>
        </w:rPr>
        <w:t>权重</w:t>
      </w:r>
      <w:r>
        <w:rPr>
          <w:rFonts w:ascii="ZIKGC5" w:hAnsi="ZIKGC5" w:eastAsia="ZIKGC5"/>
          <w:b w:val="0"/>
          <w:i w:val="0"/>
          <w:color w:val="221F1F"/>
          <w:sz w:val="18"/>
        </w:rPr>
        <w:t>向</w:t>
      </w:r>
      <w:r>
        <w:rPr>
          <w:rFonts w:ascii="ZIKGC5" w:hAnsi="ZIKGC5" w:eastAsia="ZIKGC5"/>
          <w:b w:val="0"/>
          <w:i w:val="0"/>
          <w:color w:val="221F1F"/>
          <w:sz w:val="18"/>
        </w:rPr>
        <w:t>量</w:t>
      </w:r>
      <w:r>
        <w:rPr>
          <w:rFonts w:ascii="ZIKGC7" w:hAnsi="ZIKGC7" w:eastAsia="ZIKGC7"/>
          <w:b w:val="0"/>
          <w:i w:val="0"/>
          <w:color w:val="221F1F"/>
          <w:sz w:val="18"/>
        </w:rPr>
        <w:t>W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与</w:t>
      </w:r>
      <w:r>
        <w:rPr>
          <w:rFonts w:ascii="ZIKGC6" w:hAnsi="ZIKGC6" w:eastAsia="ZIKGC6"/>
          <w:b w:val="0"/>
          <w:i w:val="0"/>
          <w:color w:val="221F1F"/>
          <w:sz w:val="18"/>
        </w:rPr>
        <w:t>单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5" w:hAnsi="ZIKGC5" w:eastAsia="ZIKGC5"/>
          <w:b w:val="0"/>
          <w:i w:val="0"/>
          <w:color w:val="221F1F"/>
          <w:sz w:val="18"/>
        </w:rPr>
        <w:t>模糊</w:t>
      </w:r>
      <w:r>
        <w:rPr>
          <w:rFonts w:ascii="ZIKGC7" w:hAnsi="ZIKGC7" w:eastAsia="ZIKGC7"/>
          <w:b w:val="0"/>
          <w:i w:val="0"/>
          <w:color w:val="221F1F"/>
          <w:sz w:val="18"/>
        </w:rPr>
        <w:t>矩阵</w:t>
      </w:r>
      <w:r>
        <w:rPr>
          <w:rFonts w:ascii="ZIKGC7" w:hAnsi="ZIKGC7" w:eastAsia="ZIKGC7"/>
          <w:b w:val="0"/>
          <w:i w:val="0"/>
          <w:color w:val="221F1F"/>
          <w:sz w:val="18"/>
        </w:rPr>
        <w:t>R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进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5" w:hAnsi="ZIKGC5" w:eastAsia="ZIKGC5"/>
          <w:b w:val="0"/>
          <w:i w:val="0"/>
          <w:color w:val="221F1F"/>
          <w:sz w:val="18"/>
        </w:rPr>
        <w:t>模糊</w:t>
      </w:r>
      <w:r>
        <w:rPr>
          <w:rFonts w:ascii="ZIKGC6" w:hAnsi="ZIKGC6" w:eastAsia="ZIKGC6"/>
          <w:b w:val="0"/>
          <w:i w:val="0"/>
          <w:color w:val="221F1F"/>
          <w:sz w:val="18"/>
        </w:rPr>
        <w:t>运</w:t>
      </w:r>
      <w:r>
        <w:rPr>
          <w:rFonts w:ascii="ZIKGC5" w:hAnsi="ZIKGC5" w:eastAsia="ZIKGC5"/>
          <w:b w:val="0"/>
          <w:i w:val="0"/>
          <w:color w:val="221F1F"/>
          <w:sz w:val="18"/>
        </w:rPr>
        <w:t>算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即</w:t>
      </w:r>
      <w:r>
        <w:rPr>
          <w:rFonts w:ascii="ZIKGC7" w:hAnsi="ZIKGC7" w:eastAsia="ZIKGC7"/>
          <w:b w:val="0"/>
          <w:i w:val="0"/>
          <w:color w:val="221F1F"/>
          <w:sz w:val="18"/>
        </w:rPr>
        <w:t>得到</w:t>
      </w:r>
      <w:r>
        <w:rPr>
          <w:rFonts w:ascii="ZIKGC5" w:hAnsi="ZIKGC5" w:eastAsia="ZIKGC5"/>
          <w:b w:val="0"/>
          <w:i w:val="0"/>
          <w:color w:val="221F1F"/>
          <w:sz w:val="18"/>
        </w:rPr>
        <w:t>模糊综合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5" w:hAnsi="ZIKGC5" w:eastAsia="ZIKGC5"/>
          <w:b w:val="0"/>
          <w:i w:val="0"/>
          <w:color w:val="221F1F"/>
          <w:sz w:val="18"/>
        </w:rPr>
        <w:t>结果</w:t>
      </w:r>
      <w:r>
        <w:rPr>
          <w:rFonts w:ascii="ZIKGC5" w:hAnsi="ZIKGC5" w:eastAsia="ZIKGC5"/>
          <w:b w:val="0"/>
          <w:i w:val="0"/>
          <w:color w:val="221F1F"/>
          <w:sz w:val="18"/>
        </w:rPr>
        <w:t>向</w:t>
      </w:r>
      <w:r>
        <w:rPr>
          <w:rFonts w:ascii="ZIKGC5" w:hAnsi="ZIKGC5" w:eastAsia="ZIKGC5"/>
          <w:b w:val="0"/>
          <w:i w:val="0"/>
          <w:color w:val="221F1F"/>
          <w:sz w:val="18"/>
        </w:rPr>
        <w:t>量</w:t>
      </w:r>
      <w:r>
        <w:rPr>
          <w:rFonts w:ascii="ZIKGC7" w:hAnsi="ZIKGC7" w:eastAsia="ZIKGC7"/>
          <w:b w:val="0"/>
          <w:i w:val="0"/>
          <w:color w:val="221F1F"/>
          <w:sz w:val="18"/>
        </w:rPr>
        <w:t>B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即: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.00000000000045" w:type="dxa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rHeight w:hRule="exact" w:val="146"/>
        </w:trPr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222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 xml:space="preserve">11 </w:t>
            </w:r>
            <w:r>
              <w:br/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#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12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n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62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&amp;</w:t>
            </w:r>
          </w:p>
        </w:tc>
      </w:tr>
      <w:tr>
        <w:trPr>
          <w:trHeight w:hRule="exact" w:val="84"/>
        </w:trPr>
        <w:tc>
          <w:tcPr>
            <w:tcW w:type="dxa" w:w="3532"/>
            <w:gridSpan w:val="2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73"/>
        </w:trPr>
        <w:tc>
          <w:tcPr>
            <w:tcW w:type="dxa" w:w="3532"/>
            <w:gridSpan w:val="2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92"/>
        </w:trPr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8" w:after="0"/>
              <w:ind w:left="0" w:right="232" w:firstLine="0"/>
              <w:jc w:val="righ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$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4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22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4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2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n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8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4"/>
        </w:trPr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4" w:val="left"/>
                <w:tab w:pos="2272" w:val="left"/>
              </w:tabs>
              <w:autoSpaceDE w:val="0"/>
              <w:widowControl/>
              <w:spacing w:line="116" w:lineRule="exact" w:before="0" w:after="0"/>
              <w:ind w:left="272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 xml:space="preserve">21 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W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·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w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,w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2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w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m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·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$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$</w:t>
            </w:r>
          </w:p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4"/>
        </w:trPr>
        <w:tc>
          <w:tcPr>
            <w:tcW w:type="dxa" w:w="3532"/>
            <w:gridSpan w:val="2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68"/>
        </w:trPr>
        <w:tc>
          <w:tcPr>
            <w:tcW w:type="dxa" w:w="3532"/>
            <w:gridSpan w:val="2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98"/>
        </w:trPr>
        <w:tc>
          <w:tcPr>
            <w:tcW w:type="dxa" w:w="3532"/>
            <w:gridSpan w:val="2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4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4"/>
        </w:trPr>
        <w:tc>
          <w:tcPr>
            <w:tcW w:type="dxa" w:w="3532"/>
            <w:gridSpan w:val="2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4"/>
        </w:trPr>
        <w:tc>
          <w:tcPr>
            <w:tcW w:type="dxa" w:w="3532"/>
            <w:gridSpan w:val="2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2"/>
        </w:trPr>
        <w:tc>
          <w:tcPr>
            <w:tcW w:type="dxa" w:w="3532"/>
            <w:gridSpan w:val="2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0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m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2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0" w:right="60" w:firstLine="0"/>
              <w:jc w:val="righ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0" w:after="0"/>
              <w:ind w:left="0" w:right="22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mn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84"/>
        </w:trPr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222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br/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$ 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 xml:space="preserve">% 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m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1</w:t>
            </w:r>
          </w:p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106"/>
        </w:trPr>
        <w:tc>
          <w:tcPr>
            <w:tcW w:type="dxa" w:w="3532"/>
            <w:gridSpan w:val="2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’</w:t>
            </w:r>
          </w:p>
        </w:tc>
      </w:tr>
      <w:tr>
        <w:trPr>
          <w:trHeight w:hRule="exact" w:val="128"/>
        </w:trPr>
        <w:tc>
          <w:tcPr>
            <w:tcW w:type="dxa" w:w="3532"/>
            <w:gridSpan w:val="2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44" w:right="0" w:firstLine="0"/>
              <w:jc w:val="left"/>
            </w:pPr>
            <w:r>
              <w:rPr>
                <w:w w:val="104.31267023086548"/>
                <w:rFonts w:ascii="ZIKGC7" w:hAnsi="ZIKGC7" w:eastAsia="ZIKGC7"/>
                <w:b w:val="0"/>
                <w:i w:val="0"/>
                <w:color w:val="221F1F"/>
                <w:sz w:val="8"/>
              </w:rPr>
              <w:t>(</w:t>
            </w:r>
          </w:p>
        </w:tc>
      </w:tr>
      <w:tr>
        <w:trPr>
          <w:trHeight w:hRule="exact" w:val="27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" w:after="0"/>
              <w:ind w:left="0" w:right="6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 xml:space="preserve"> b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,b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2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,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…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 xml:space="preserve">n </w:t>
            </w:r>
            <w:r>
              <w:rPr>
                <w:w w:val="98.30977699973367"/>
                <w:rFonts w:ascii="ZIKGC7" w:hAnsi="ZIKGC7" w:eastAsia="ZIKGC7"/>
                <w:b w:val="0"/>
                <w:i w:val="0"/>
                <w:color w:val="221F1F"/>
                <w:sz w:val="22"/>
              </w:rPr>
              <w:t>)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42" w:right="0" w:firstLine="0"/>
              <w:jc w:val="left"/>
            </w:pPr>
            <w:r>
              <w:rPr>
                <w:w w:val="98.30977699973367"/>
                <w:rFonts w:ascii="ZIKGC7" w:hAnsi="ZIKGC7" w:eastAsia="ZIKGC7"/>
                <w:b w:val="0"/>
                <w:i w:val="0"/>
                <w:color w:val="221F1F"/>
                <w:sz w:val="22"/>
              </w:rPr>
              <w:t>*</w:t>
            </w:r>
          </w:p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32"/>
        <w:ind w:left="0" w:right="0"/>
      </w:pPr>
    </w:p>
    <w:p>
      <w:pPr>
        <w:sectPr>
          <w:type w:val="nextColumn"/>
          <w:pgSz w:w="11904" w:h="16156"/>
          <w:pgMar w:top="380" w:right="908" w:bottom="168" w:left="400" w:header="720" w:footer="720" w:gutter="0"/>
          <w:cols w:num="2" w:equalWidth="0">
            <w:col w:w="5708" w:space="0"/>
            <w:col w:w="48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49"/>
        <w:gridCol w:w="2649"/>
        <w:gridCol w:w="2649"/>
        <w:gridCol w:w="2649"/>
      </w:tblGrid>
      <w:tr>
        <w:trPr>
          <w:trHeight w:hRule="exact" w:val="356"/>
        </w:trPr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8" w:firstLine="0"/>
              <w:jc w:val="right"/>
            </w:pPr>
            <w:r>
              <w:rPr>
                <w:w w:val="98.97574424743652"/>
                <w:rFonts w:ascii="ZIKGC7" w:hAnsi="ZIKGC7" w:eastAsia="ZIKGC7"/>
                <w:b w:val="0"/>
                <w:i w:val="0"/>
                <w:color w:val="221F1F"/>
                <w:sz w:val="20"/>
              </w:rPr>
              <w:t>·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w w:val="98.97574424743652"/>
                <w:rFonts w:ascii="ZIKGC7" w:hAnsi="ZIKGC7" w:eastAsia="ZIKGC7"/>
                <w:b w:val="0"/>
                <w:i w:val="0"/>
                <w:color w:val="221F1F"/>
                <w:sz w:val="20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380" w:right="90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456"/>
        <w:gridCol w:w="3456"/>
        <w:gridCol w:w="3456"/>
      </w:tblGrid>
      <w:tr>
        <w:trPr>
          <w:trHeight w:hRule="exact" w:val="486"/>
        </w:trPr>
        <w:tc>
          <w:tcPr>
            <w:tcW w:type="dxa" w:w="3560"/>
            <w:tcBorders>
              <w:bottom w:sz="3.199999999999988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■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试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验研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究</w:t>
            </w:r>
          </w:p>
        </w:tc>
        <w:tc>
          <w:tcPr>
            <w:tcW w:type="dxa" w:w="3740"/>
            <w:tcBorders>
              <w:bottom w:sz="3.199999999999988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28369" cy="269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69" cy="26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36"/>
            <w:tcBorders>
              <w:bottom w:sz="3.199999999999988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2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2020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 xml:space="preserve"> 年</w:t>
            </w:r>
          </w:p>
        </w:tc>
      </w:tr>
      <w:tr>
        <w:trPr>
          <w:trHeight w:hRule="exact" w:val="538"/>
        </w:trPr>
        <w:tc>
          <w:tcPr>
            <w:tcW w:type="dxa" w:w="3560"/>
            <w:tcBorders>
              <w:top w:sz="3.199999999999988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2" w:after="0"/>
              <w:ind w:left="35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上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式中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0"/>
              </w:rPr>
              <w:t>j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为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模糊综合评价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指标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3740"/>
            <w:tcBorders>
              <w:top w:sz="3.199999999999988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2" w:after="0"/>
              <w:ind w:left="0" w:right="1756" w:firstLine="0"/>
              <w:jc w:val="righ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2336"/>
            <w:tcBorders>
              <w:top w:sz="3.1999999999999886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130"/>
        <w:ind w:left="0" w:right="0"/>
      </w:pPr>
    </w:p>
    <w:p>
      <w:pPr>
        <w:sectPr>
          <w:pgSz w:w="11904" w:h="16156"/>
          <w:pgMar w:top="380" w:right="1136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910" w:val="left"/>
        </w:tabs>
        <w:autoSpaceDE w:val="0"/>
        <w:widowControl/>
        <w:spacing w:line="242" w:lineRule="exact" w:before="0" w:after="0"/>
        <w:ind w:left="620" w:right="144" w:firstLine="0"/>
        <w:jc w:val="left"/>
      </w:pPr>
      <w:r>
        <w:tab/>
      </w: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5" w:hAnsi="ZIKGC5" w:eastAsia="ZIKGC5"/>
          <w:b w:val="0"/>
          <w:i w:val="0"/>
          <w:color w:val="221F1F"/>
          <w:sz w:val="18"/>
        </w:rPr>
        <w:t>7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5" w:hAnsi="ZIKGC5" w:eastAsia="ZIKGC5"/>
          <w:b w:val="0"/>
          <w:i w:val="0"/>
          <w:color w:val="221F1F"/>
          <w:sz w:val="18"/>
        </w:rPr>
        <w:t>模糊综合评价</w:t>
      </w:r>
      <w:r>
        <w:rPr>
          <w:rFonts w:ascii="ZIKGC7" w:hAnsi="ZIKGC7" w:eastAsia="ZIKGC7"/>
          <w:b w:val="0"/>
          <w:i w:val="0"/>
          <w:color w:val="221F1F"/>
          <w:sz w:val="18"/>
        </w:rPr>
        <w:t>指标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处理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采</w:t>
      </w:r>
      <w:r>
        <w:rPr>
          <w:rFonts w:ascii="ZIKGC5" w:hAnsi="ZIKGC5" w:eastAsia="ZIKGC5"/>
          <w:b w:val="0"/>
          <w:i w:val="0"/>
          <w:color w:val="221F1F"/>
          <w:sz w:val="18"/>
        </w:rPr>
        <w:t>用</w:t>
      </w:r>
      <w:r>
        <w:rPr>
          <w:rFonts w:ascii="ZIKGC7" w:hAnsi="ZIKGC7" w:eastAsia="ZIKGC7"/>
          <w:b w:val="0"/>
          <w:i w:val="0"/>
          <w:color w:val="221F1F"/>
          <w:sz w:val="18"/>
        </w:rPr>
        <w:t>最</w:t>
      </w:r>
      <w:r>
        <w:rPr>
          <w:rFonts w:ascii="ZIKGC5" w:hAnsi="ZIKGC5" w:eastAsia="ZIKGC5"/>
          <w:b w:val="0"/>
          <w:i w:val="0"/>
          <w:color w:val="221F1F"/>
          <w:sz w:val="18"/>
        </w:rPr>
        <w:t>大</w:t>
      </w:r>
      <w:r>
        <w:rPr>
          <w:rFonts w:ascii="ZIKGC7" w:hAnsi="ZIKGC7" w:eastAsia="ZIKGC7"/>
          <w:b w:val="0"/>
          <w:i w:val="0"/>
          <w:color w:val="221F1F"/>
          <w:sz w:val="18"/>
        </w:rPr>
        <w:t>隶属</w:t>
      </w:r>
      <w:r>
        <w:rPr>
          <w:rFonts w:ascii="ZIKGC5" w:hAnsi="ZIKGC5" w:eastAsia="ZIKGC5"/>
          <w:b w:val="0"/>
          <w:i w:val="0"/>
          <w:color w:val="221F1F"/>
          <w:sz w:val="18"/>
        </w:rPr>
        <w:t>度</w:t>
      </w:r>
      <w:r>
        <w:rPr>
          <w:rFonts w:ascii="ZIKGC7" w:hAnsi="ZIKGC7" w:eastAsia="ZIKGC7"/>
          <w:b w:val="0"/>
          <w:i w:val="0"/>
          <w:color w:val="221F1F"/>
          <w:sz w:val="18"/>
        </w:rPr>
        <w:t>原则</w:t>
      </w:r>
      <w:r>
        <w:rPr>
          <w:rFonts w:ascii="ZIKGC6" w:hAnsi="ZIKGC6" w:eastAsia="ZIKGC6"/>
          <w:b w:val="0"/>
          <w:i w:val="0"/>
          <w:color w:val="221F1F"/>
          <w:sz w:val="18"/>
        </w:rPr>
        <w:t>来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7" w:hAnsi="ZIKGC7" w:eastAsia="ZIKGC7"/>
          <w:b w:val="0"/>
          <w:i w:val="0"/>
          <w:color w:val="221F1F"/>
          <w:sz w:val="18"/>
        </w:rPr>
        <w:t>最终</w:t>
      </w:r>
      <w:r>
        <w:rPr>
          <w:rFonts w:ascii="ZIKGC5" w:hAnsi="ZIKGC5" w:eastAsia="ZIKGC5"/>
          <w:b w:val="0"/>
          <w:i w:val="0"/>
          <w:color w:val="221F1F"/>
          <w:sz w:val="18"/>
        </w:rPr>
        <w:t>的评价</w:t>
      </w:r>
      <w:r>
        <w:rPr>
          <w:rFonts w:ascii="ZIKGC5" w:hAnsi="ZIKGC5" w:eastAsia="ZIKGC5"/>
          <w:b w:val="0"/>
          <w:i w:val="0"/>
          <w:color w:val="221F1F"/>
          <w:sz w:val="18"/>
        </w:rPr>
        <w:t>结果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976" w:val="left"/>
          <w:tab w:pos="1040" w:val="left"/>
        </w:tabs>
        <w:autoSpaceDE w:val="0"/>
        <w:widowControl/>
        <w:spacing w:line="304" w:lineRule="exact" w:before="0" w:after="66"/>
        <w:ind w:left="620" w:right="0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rPr>
          <w:rFonts w:ascii="ZIKGC5" w:hAnsi="ZIKGC5" w:eastAsia="ZIKGC5"/>
          <w:b w:val="0"/>
          <w:i w:val="0"/>
          <w:color w:val="221F1F"/>
          <w:sz w:val="18"/>
        </w:rPr>
        <w:t>.</w:t>
      </w:r>
      <w:r>
        <w:rPr>
          <w:rFonts w:ascii="ZIKGC5" w:hAnsi="ZIKGC5" w:eastAsia="ZIKGC5"/>
          <w:b w:val="0"/>
          <w:i w:val="0"/>
          <w:color w:val="221F1F"/>
          <w:sz w:val="18"/>
        </w:rPr>
        <w:t>3</w:t>
      </w:r>
      <w:r>
        <w:tab/>
      </w:r>
      <w:r>
        <w:tab/>
      </w:r>
      <w:r>
        <w:rPr>
          <w:rFonts w:ascii="ZIKGC5" w:hAnsi="ZIKGC5" w:eastAsia="ZIKGC5"/>
          <w:b w:val="0"/>
          <w:i w:val="0"/>
          <w:color w:val="221F1F"/>
          <w:sz w:val="18"/>
        </w:rPr>
        <w:t>风险接受准则</w:t>
      </w:r>
      <w:r>
        <w:br/>
      </w:r>
      <w:r>
        <w:rPr>
          <w:rFonts w:ascii="ZIKGC7" w:hAnsi="ZIKGC7" w:eastAsia="ZIKGC7"/>
          <w:b w:val="0"/>
          <w:i w:val="0"/>
          <w:color w:val="221F1F"/>
          <w:sz w:val="18"/>
        </w:rPr>
        <w:t>根据最终</w:t>
      </w:r>
      <w:r>
        <w:rPr>
          <w:rFonts w:ascii="ZIKGC5" w:hAnsi="ZIKGC5" w:eastAsia="ZIKGC5"/>
          <w:b w:val="0"/>
          <w:i w:val="0"/>
          <w:color w:val="221F1F"/>
          <w:sz w:val="18"/>
        </w:rPr>
        <w:t>的评价</w:t>
      </w:r>
      <w:r>
        <w:rPr>
          <w:rFonts w:ascii="ZIKGC5" w:hAnsi="ZIKGC5" w:eastAsia="ZIKGC5"/>
          <w:b w:val="0"/>
          <w:i w:val="0"/>
          <w:color w:val="221F1F"/>
          <w:sz w:val="18"/>
        </w:rPr>
        <w:t>结果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参照</w:t>
      </w:r>
      <w:r>
        <w:rPr>
          <w:rFonts w:ascii="ZIKGC5" w:hAnsi="ZIKGC5" w:eastAsia="ZIKGC5"/>
          <w:b w:val="0"/>
          <w:i w:val="0"/>
          <w:color w:val="221F1F"/>
          <w:sz w:val="18"/>
        </w:rPr>
        <w:t>交</w:t>
      </w:r>
      <w:r>
        <w:rPr>
          <w:rFonts w:ascii="ZIKGC5" w:hAnsi="ZIKGC5" w:eastAsia="ZIKGC5"/>
          <w:b w:val="0"/>
          <w:i w:val="0"/>
          <w:color w:val="221F1F"/>
          <w:sz w:val="18"/>
        </w:rPr>
        <w:t>通</w:t>
      </w:r>
      <w:r>
        <w:rPr>
          <w:rFonts w:ascii="ZIKGC6" w:hAnsi="ZIKGC6" w:eastAsia="ZIKGC6"/>
          <w:b w:val="0"/>
          <w:i w:val="0"/>
          <w:color w:val="221F1F"/>
          <w:sz w:val="18"/>
        </w:rPr>
        <w:t>运</w:t>
      </w:r>
      <w:r>
        <w:rPr>
          <w:rFonts w:ascii="ZIKGC7" w:hAnsi="ZIKGC7" w:eastAsia="ZIKGC7"/>
          <w:b w:val="0"/>
          <w:i w:val="0"/>
          <w:color w:val="221F1F"/>
          <w:sz w:val="18"/>
        </w:rPr>
        <w:t>输</w:t>
      </w:r>
      <w:r>
        <w:rPr>
          <w:rFonts w:ascii="ZIKGC7" w:hAnsi="ZIKGC7" w:eastAsia="ZIKGC7"/>
          <w:b w:val="0"/>
          <w:i w:val="0"/>
          <w:color w:val="221F1F"/>
          <w:sz w:val="18"/>
        </w:rPr>
        <w:t>部</w:t>
      </w:r>
      <w:r>
        <w:rPr>
          <w:rFonts w:ascii="ZIKGC5" w:hAnsi="ZIKGC5" w:eastAsia="ZIKGC5"/>
          <w:b w:val="0"/>
          <w:i w:val="0"/>
          <w:color w:val="221F1F"/>
          <w:sz w:val="18"/>
        </w:rPr>
        <w:t>《</w:t>
      </w:r>
      <w:r>
        <w:rPr>
          <w:rFonts w:ascii="ZIKGC5" w:hAnsi="ZIKGC5" w:eastAsia="ZIKGC5"/>
          <w:b w:val="0"/>
          <w:i w:val="0"/>
          <w:color w:val="221F1F"/>
          <w:sz w:val="18"/>
        </w:rPr>
        <w:t>公</w:t>
      </w:r>
      <w:r>
        <w:rPr>
          <w:rFonts w:ascii="ZIKGC6" w:hAnsi="ZIKGC6" w:eastAsia="ZIKGC6"/>
          <w:b w:val="0"/>
          <w:i w:val="0"/>
          <w:color w:val="221F1F"/>
          <w:sz w:val="18"/>
        </w:rPr>
        <w:t>路桥</w:t>
      </w:r>
      <w:r>
        <w:rPr>
          <w:rFonts w:ascii="ZIKGC5" w:hAnsi="ZIKGC5" w:eastAsia="ZIKGC5"/>
          <w:b w:val="0"/>
          <w:i w:val="0"/>
          <w:color w:val="221F1F"/>
          <w:sz w:val="18"/>
        </w:rPr>
        <w:t>梁</w:t>
      </w:r>
      <w:r>
        <w:rPr>
          <w:rFonts w:ascii="ZIKGC7" w:hAnsi="ZIKGC7" w:eastAsia="ZIKGC7"/>
          <w:b w:val="0"/>
          <w:i w:val="0"/>
          <w:color w:val="221F1F"/>
          <w:sz w:val="18"/>
        </w:rPr>
        <w:t>和隧</w:t>
      </w:r>
      <w:r>
        <w:rPr>
          <w:rFonts w:ascii="ZIKGC5" w:hAnsi="ZIKGC5" w:eastAsia="ZIKGC5"/>
          <w:b w:val="0"/>
          <w:i w:val="0"/>
          <w:color w:val="221F1F"/>
          <w:sz w:val="18"/>
        </w:rPr>
        <w:t>道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施工安全风险评估</w:t>
      </w:r>
      <w:r>
        <w:rPr>
          <w:rFonts w:ascii="ZIKGC7" w:hAnsi="ZIKGC7" w:eastAsia="ZIKGC7"/>
          <w:b w:val="0"/>
          <w:i w:val="0"/>
          <w:color w:val="221F1F"/>
          <w:sz w:val="18"/>
        </w:rPr>
        <w:t>指</w:t>
      </w:r>
      <w:r>
        <w:rPr>
          <w:rFonts w:ascii="ZIKGC7" w:hAnsi="ZIKGC7" w:eastAsia="ZIKGC7"/>
          <w:b w:val="0"/>
          <w:i w:val="0"/>
          <w:color w:val="221F1F"/>
          <w:sz w:val="18"/>
        </w:rPr>
        <w:t>南</w:t>
      </w:r>
      <w:r>
        <w:rPr>
          <w:rFonts w:ascii="ZIKGC5" w:hAnsi="ZIKGC5" w:eastAsia="ZIKGC5"/>
          <w:b w:val="0"/>
          <w:i w:val="0"/>
          <w:color w:val="221F1F"/>
          <w:sz w:val="18"/>
        </w:rPr>
        <w:t>》</w:t>
      </w:r>
      <w:r>
        <w:rPr>
          <w:rFonts w:ascii="ZIKGC7" w:hAnsi="ZIKGC7" w:eastAsia="ZIKGC7"/>
          <w:b w:val="0"/>
          <w:i w:val="0"/>
          <w:color w:val="221F1F"/>
          <w:sz w:val="18"/>
        </w:rPr>
        <w:t>(</w:t>
      </w:r>
      <w:r>
        <w:rPr>
          <w:rFonts w:ascii="ZIKGC5" w:hAnsi="ZIKGC5" w:eastAsia="ZIKGC5"/>
          <w:b w:val="0"/>
          <w:i w:val="0"/>
          <w:color w:val="221F1F"/>
          <w:sz w:val="18"/>
        </w:rPr>
        <w:t>试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7" w:hAnsi="ZIKGC7" w:eastAsia="ZIKGC7"/>
          <w:b w:val="0"/>
          <w:i w:val="0"/>
          <w:color w:val="221F1F"/>
          <w:sz w:val="18"/>
        </w:rPr>
        <w:t>)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中</w:t>
      </w:r>
      <w:r>
        <w:rPr>
          <w:rFonts w:ascii="ZIKGC5" w:hAnsi="ZIKGC5" w:eastAsia="ZIKGC5"/>
          <w:b w:val="0"/>
          <w:i w:val="0"/>
          <w:color w:val="221F1F"/>
          <w:sz w:val="18"/>
        </w:rPr>
        <w:t>的风险</w:t>
      </w:r>
      <w:r>
        <w:rPr>
          <w:rFonts w:ascii="ZIKGC6" w:hAnsi="ZIKGC6" w:eastAsia="ZIKGC6"/>
          <w:b w:val="0"/>
          <w:i w:val="0"/>
          <w:color w:val="221F1F"/>
          <w:sz w:val="18"/>
        </w:rPr>
        <w:t>接</w:t>
      </w:r>
      <w:r>
        <w:rPr>
          <w:rFonts w:ascii="ZIKGC7" w:hAnsi="ZIKGC7" w:eastAsia="ZIKGC7"/>
          <w:b w:val="0"/>
          <w:i w:val="0"/>
          <w:color w:val="221F1F"/>
          <w:sz w:val="18"/>
        </w:rPr>
        <w:t>受准</w:t>
      </w:r>
      <w:r>
        <w:rPr>
          <w:rFonts w:ascii="ZIKGC7" w:hAnsi="ZIKGC7" w:eastAsia="ZIKGC7"/>
          <w:b w:val="0"/>
          <w:i w:val="0"/>
          <w:color w:val="221F1F"/>
          <w:sz w:val="18"/>
        </w:rPr>
        <w:t>则</w:t>
      </w:r>
      <w:r>
        <w:rPr>
          <w:rFonts w:ascii="ZIKGC7" w:hAnsi="ZIKGC7" w:eastAsia="ZIKGC7"/>
          <w:b w:val="0"/>
          <w:i w:val="0"/>
          <w:color w:val="221F1F"/>
          <w:sz w:val="10"/>
        </w:rPr>
        <w:t>[</w:t>
      </w:r>
      <w:r>
        <w:rPr>
          <w:rFonts w:ascii="ZIKGC7" w:hAnsi="ZIKGC7" w:eastAsia="ZIKGC7"/>
          <w:b w:val="0"/>
          <w:i w:val="0"/>
          <w:color w:val="221F1F"/>
          <w:sz w:val="10"/>
        </w:rPr>
        <w:t>6</w:t>
      </w:r>
      <w:r>
        <w:rPr>
          <w:rFonts w:ascii="ZIKGC7" w:hAnsi="ZIKGC7" w:eastAsia="ZIKGC7"/>
          <w:b w:val="0"/>
          <w:i w:val="0"/>
          <w:color w:val="221F1F"/>
          <w:sz w:val="10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6" w:hAnsi="ZIKGC6" w:eastAsia="ZIKGC6"/>
          <w:b w:val="0"/>
          <w:i w:val="0"/>
          <w:color w:val="221F1F"/>
          <w:sz w:val="18"/>
        </w:rPr>
        <w:t>相</w:t>
      </w:r>
      <w:r>
        <w:rPr>
          <w:rFonts w:ascii="ZIKGC5" w:hAnsi="ZIKGC5" w:eastAsia="ZIKGC5"/>
          <w:b w:val="0"/>
          <w:i w:val="0"/>
          <w:color w:val="221F1F"/>
          <w:sz w:val="18"/>
        </w:rPr>
        <w:t>应</w:t>
      </w:r>
      <w:r>
        <w:rPr>
          <w:rFonts w:ascii="ZIKGC5" w:hAnsi="ZIKGC5" w:eastAsia="ZIKGC5"/>
          <w:b w:val="0"/>
          <w:i w:val="0"/>
          <w:color w:val="221F1F"/>
          <w:sz w:val="18"/>
        </w:rPr>
        <w:t>的风险</w:t>
      </w:r>
      <w:r>
        <w:rPr>
          <w:rFonts w:ascii="ZIKGC5" w:hAnsi="ZIKGC5" w:eastAsia="ZIKGC5"/>
          <w:b w:val="0"/>
          <w:i w:val="0"/>
          <w:color w:val="221F1F"/>
          <w:sz w:val="18"/>
        </w:rPr>
        <w:t>处</w:t>
      </w:r>
      <w:r>
        <w:rPr>
          <w:rFonts w:ascii="ZIKGC7" w:hAnsi="ZIKGC7" w:eastAsia="ZIKGC7"/>
          <w:b w:val="0"/>
          <w:i w:val="0"/>
          <w:color w:val="221F1F"/>
          <w:sz w:val="18"/>
        </w:rPr>
        <w:t>置</w:t>
      </w:r>
      <w:r>
        <w:rPr>
          <w:rFonts w:ascii="ZIKGC7" w:hAnsi="ZIKGC7" w:eastAsia="ZIKGC7"/>
          <w:b w:val="0"/>
          <w:i w:val="0"/>
          <w:color w:val="221F1F"/>
          <w:sz w:val="18"/>
        </w:rPr>
        <w:t>原则</w:t>
      </w:r>
      <w:r>
        <w:rPr>
          <w:rFonts w:ascii="ZIKGC7" w:hAnsi="ZIKGC7" w:eastAsia="ZIKGC7"/>
          <w:b w:val="0"/>
          <w:i w:val="0"/>
          <w:color w:val="221F1F"/>
          <w:sz w:val="18"/>
        </w:rPr>
        <w:t>和</w:t>
      </w:r>
      <w:r>
        <w:rPr>
          <w:rFonts w:ascii="ZIKGC5" w:hAnsi="ZIKGC5" w:eastAsia="ZIKGC5"/>
          <w:b w:val="0"/>
          <w:i w:val="0"/>
          <w:color w:val="221F1F"/>
          <w:sz w:val="18"/>
        </w:rPr>
        <w:t>控</w:t>
      </w:r>
      <w:r>
        <w:rPr>
          <w:rFonts w:ascii="ZIKGC5" w:hAnsi="ZIKGC5" w:eastAsia="ZIKGC5"/>
          <w:b w:val="0"/>
          <w:i w:val="0"/>
          <w:color w:val="221F1F"/>
          <w:sz w:val="18"/>
        </w:rPr>
        <w:t>制</w:t>
      </w:r>
      <w:r>
        <w:rPr>
          <w:rFonts w:ascii="ZIKGC5" w:hAnsi="ZIKGC5" w:eastAsia="ZIKGC5"/>
          <w:b w:val="0"/>
          <w:i w:val="0"/>
          <w:color w:val="221F1F"/>
          <w:sz w:val="18"/>
        </w:rPr>
        <w:t>方</w:t>
      </w:r>
      <w:r>
        <w:rPr>
          <w:rFonts w:ascii="ZIKGC5" w:hAnsi="ZIKGC5" w:eastAsia="ZIKGC5"/>
          <w:b w:val="0"/>
          <w:i w:val="0"/>
          <w:color w:val="221F1F"/>
          <w:sz w:val="18"/>
        </w:rPr>
        <w:t>案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5" w:hAnsi="ZIKGC5" w:eastAsia="ZIKGC5"/>
          <w:b w:val="0"/>
          <w:i w:val="0"/>
          <w:color w:val="221F1F"/>
          <w:sz w:val="18"/>
        </w:rPr>
        <w:t>风险</w:t>
      </w:r>
      <w:r>
        <w:rPr>
          <w:rFonts w:ascii="ZIKGC6" w:hAnsi="ZIKGC6" w:eastAsia="ZIKGC6"/>
          <w:b w:val="0"/>
          <w:i w:val="0"/>
          <w:color w:val="221F1F"/>
          <w:sz w:val="18"/>
        </w:rPr>
        <w:t>接</w:t>
      </w:r>
      <w:r>
        <w:rPr>
          <w:rFonts w:ascii="ZIKGC7" w:hAnsi="ZIKGC7" w:eastAsia="ZIKGC7"/>
          <w:b w:val="0"/>
          <w:i w:val="0"/>
          <w:color w:val="221F1F"/>
          <w:sz w:val="18"/>
        </w:rPr>
        <w:t>受准</w:t>
      </w:r>
      <w:r>
        <w:rPr>
          <w:rFonts w:ascii="ZIKGC7" w:hAnsi="ZIKGC7" w:eastAsia="ZIKGC7"/>
          <w:b w:val="0"/>
          <w:i w:val="0"/>
          <w:color w:val="221F1F"/>
          <w:sz w:val="18"/>
        </w:rPr>
        <w:t>则</w:t>
      </w:r>
      <w:r>
        <w:rPr>
          <w:rFonts w:ascii="ZIKGC7" w:hAnsi="ZIKGC7" w:eastAsia="ZIKGC7"/>
          <w:b w:val="0"/>
          <w:i w:val="0"/>
          <w:color w:val="221F1F"/>
          <w:sz w:val="18"/>
        </w:rPr>
        <w:t>详见</w:t>
      </w:r>
      <w:r>
        <w:rPr>
          <w:rFonts w:ascii="ZIKGC7" w:hAnsi="ZIKGC7" w:eastAsia="ZIKGC7"/>
          <w:b w:val="0"/>
          <w:i w:val="0"/>
          <w:color w:val="221F1F"/>
          <w:sz w:val="18"/>
        </w:rPr>
        <w:t>表</w:t>
      </w: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5184"/>
        <w:gridCol w:w="5184"/>
      </w:tblGrid>
      <w:tr>
        <w:trPr>
          <w:trHeight w:hRule="exact" w:val="264"/>
        </w:trPr>
        <w:tc>
          <w:tcPr>
            <w:tcW w:type="dxa" w:w="1920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8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2710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96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风险接受准则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380" w:right="1136" w:bottom="168" w:left="400" w:header="720" w:footer="720" w:gutter="0"/>
          <w:cols w:num="2" w:equalWidth="0">
            <w:col w:w="5452" w:space="0"/>
            <w:col w:w="491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65450" cy="15138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51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sectPr>
          <w:type w:val="nextColumn"/>
          <w:pgSz w:w="11904" w:h="16156"/>
          <w:pgMar w:top="380" w:right="1136" w:bottom="168" w:left="400" w:header="720" w:footer="720" w:gutter="0"/>
          <w:cols w:num="2" w:equalWidth="0">
            <w:col w:w="5452" w:space="0"/>
            <w:col w:w="49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rHeight w:hRule="exact" w:val="248"/>
        </w:trPr>
        <w:tc>
          <w:tcPr>
            <w:tcW w:type="dxa" w:w="4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等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级</w:t>
            </w:r>
          </w:p>
        </w:tc>
        <w:tc>
          <w:tcPr>
            <w:tcW w:type="dxa" w:w="1062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88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接受准则</w:t>
            </w:r>
          </w:p>
        </w:tc>
        <w:tc>
          <w:tcPr>
            <w:tcW w:type="dxa" w:w="13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62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处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置原则</w:t>
            </w:r>
          </w:p>
        </w:tc>
        <w:tc>
          <w:tcPr>
            <w:tcW w:type="dxa" w:w="1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90" w:firstLine="0"/>
              <w:jc w:val="righ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控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制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方案</w:t>
            </w:r>
          </w:p>
        </w:tc>
        <w:tc>
          <w:tcPr>
            <w:tcW w:type="dxa" w:w="14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6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34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2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池边站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—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化工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路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站区间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置图</w:t>
            </w:r>
          </w:p>
        </w:tc>
      </w:tr>
      <w:tr>
        <w:trPr>
          <w:trHeight w:hRule="exact" w:val="238"/>
        </w:trPr>
        <w:tc>
          <w:tcPr>
            <w:tcW w:type="dxa" w:w="2940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38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必须采取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有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对性</w:t>
            </w:r>
          </w:p>
        </w:tc>
        <w:tc>
          <w:tcPr>
            <w:tcW w:type="dxa" w:w="1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76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编制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相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关风险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案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</w:p>
        </w:tc>
        <w:tc>
          <w:tcPr>
            <w:tcW w:type="dxa" w:w="488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544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池边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站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—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化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路站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区间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整体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势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较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为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平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坦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局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形略</w:t>
            </w:r>
          </w:p>
        </w:tc>
      </w:tr>
      <w:tr>
        <w:trPr>
          <w:trHeight w:hRule="exact" w:val="182"/>
        </w:trPr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极高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不可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接受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62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将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风险至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7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必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要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时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进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的</w:t>
            </w:r>
          </w:p>
        </w:tc>
        <w:tc>
          <w:tcPr>
            <w:tcW w:type="dxa" w:w="4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4" w:after="0"/>
              <w:ind w:left="188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有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起伏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勘察报告显示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本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区间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段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岩突起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孤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石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深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较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浅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多</w:t>
            </w:r>
          </w:p>
        </w:tc>
      </w:tr>
      <w:tr>
        <w:trPr>
          <w:trHeight w:hRule="exact" w:val="198"/>
        </w:trPr>
        <w:tc>
          <w:tcPr>
            <w:tcW w:type="dxa" w:w="29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6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少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降低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一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等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级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6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调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整等</w:t>
            </w:r>
          </w:p>
        </w:tc>
        <w:tc>
          <w:tcPr>
            <w:tcW w:type="dxa" w:w="3456"/>
            <w:gridSpan w:val="3"/>
            <w:vMerge/>
            <w:tcBorders/>
          </w:tcPr>
          <w:p/>
        </w:tc>
      </w:tr>
      <w:tr>
        <w:trPr>
          <w:trHeight w:hRule="exact" w:val="257"/>
        </w:trPr>
        <w:tc>
          <w:tcPr>
            <w:tcW w:type="dxa" w:w="12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4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高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愿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接受</w:t>
            </w:r>
          </w:p>
        </w:tc>
        <w:tc>
          <w:tcPr>
            <w:tcW w:type="dxa" w:w="1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6" w:after="0"/>
              <w:ind w:left="162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应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采取措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降低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7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加强监测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，制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定风险</w:t>
            </w:r>
          </w:p>
        </w:tc>
        <w:tc>
          <w:tcPr>
            <w:tcW w:type="dxa" w:w="4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8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处位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于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隧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范围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岩突起揭露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最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小埋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深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m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 xml:space="preserve"> （标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高</w:t>
            </w:r>
          </w:p>
        </w:tc>
      </w:tr>
      <w:tr>
        <w:trPr>
          <w:trHeight w:hRule="exact" w:val="283"/>
        </w:trPr>
        <w:tc>
          <w:tcPr>
            <w:tcW w:type="dxa" w:w="3456"/>
            <w:gridSpan w:val="3"/>
            <w:vMerge/>
            <w:tcBorders/>
          </w:tcPr>
          <w:p/>
        </w:tc>
        <w:tc>
          <w:tcPr>
            <w:tcW w:type="dxa" w:w="2304"/>
            <w:gridSpan w:val="2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76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处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置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</w:p>
        </w:tc>
        <w:tc>
          <w:tcPr>
            <w:tcW w:type="dxa" w:w="4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6" w:after="0"/>
              <w:ind w:left="18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-1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88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m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于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隧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范围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共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 xml:space="preserve"> 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；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已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发现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孤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石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22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 xml:space="preserve"> 处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其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中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最</w:t>
            </w:r>
          </w:p>
        </w:tc>
      </w:tr>
      <w:tr>
        <w:trPr>
          <w:trHeight w:hRule="exact" w:val="206"/>
        </w:trPr>
        <w:tc>
          <w:tcPr>
            <w:tcW w:type="dxa" w:w="12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56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中等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可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接受</w:t>
            </w:r>
          </w:p>
        </w:tc>
        <w:tc>
          <w:tcPr>
            <w:tcW w:type="dxa" w:w="1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16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宜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实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理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7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宜加强日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常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理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与</w:t>
            </w:r>
          </w:p>
        </w:tc>
        <w:tc>
          <w:tcPr>
            <w:tcW w:type="dxa" w:w="4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188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小埋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深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为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 xml:space="preserve"> m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雨季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集中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易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于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洪涝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区间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下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穿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规划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河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流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</w:p>
        </w:tc>
      </w:tr>
      <w:tr>
        <w:trPr>
          <w:trHeight w:hRule="exact" w:val="194"/>
        </w:trPr>
        <w:tc>
          <w:tcPr>
            <w:tcW w:type="dxa" w:w="3456"/>
            <w:gridSpan w:val="3"/>
            <w:vMerge/>
            <w:tcBorders/>
          </w:tcPr>
          <w:p/>
        </w:tc>
        <w:tc>
          <w:tcPr>
            <w:tcW w:type="dxa" w:w="2304"/>
            <w:gridSpan w:val="2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监测</w:t>
            </w:r>
          </w:p>
        </w:tc>
        <w:tc>
          <w:tcPr>
            <w:tcW w:type="dxa" w:w="3456"/>
            <w:gridSpan w:val="3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260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5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低度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可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忽略</w:t>
            </w:r>
          </w:p>
        </w:tc>
        <w:tc>
          <w:tcPr>
            <w:tcW w:type="dxa" w:w="16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162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可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实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理</w:t>
            </w:r>
          </w:p>
        </w:tc>
        <w:tc>
          <w:tcPr>
            <w:tcW w:type="dxa" w:w="1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76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可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开展日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常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审视检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查</w:t>
            </w:r>
          </w:p>
        </w:tc>
        <w:tc>
          <w:tcPr>
            <w:tcW w:type="dxa" w:w="4880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8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梁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电力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线等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施工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环境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较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复杂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228"/>
        </w:trPr>
        <w:tc>
          <w:tcPr>
            <w:tcW w:type="dxa" w:w="28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32" w:after="0"/>
              <w:ind w:left="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21"/>
              </w:rPr>
              <w:t>2</w:t>
            </w:r>
          </w:p>
        </w:tc>
        <w:tc>
          <w:tcPr>
            <w:tcW w:type="dxa" w:w="2660"/>
            <w:gridSpan w:val="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32" w:after="0"/>
              <w:ind w:left="4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21"/>
              </w:rPr>
              <w:t>工程实例分析</w:t>
            </w:r>
          </w:p>
        </w:tc>
        <w:tc>
          <w:tcPr>
            <w:tcW w:type="dxa" w:w="190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8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436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区间盾构施工安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风险指标的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建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立</w:t>
            </w:r>
          </w:p>
        </w:tc>
      </w:tr>
      <w:tr>
        <w:trPr>
          <w:trHeight w:hRule="exact" w:val="340"/>
        </w:trPr>
        <w:tc>
          <w:tcPr>
            <w:tcW w:type="dxa" w:w="1152"/>
            <w:vMerge/>
            <w:tcBorders>
              <w:top w:sz="4.0" w:val="single" w:color="#221F1F"/>
            </w:tcBorders>
          </w:tcPr>
          <w:p/>
        </w:tc>
        <w:tc>
          <w:tcPr>
            <w:tcW w:type="dxa" w:w="4608"/>
            <w:gridSpan w:val="4"/>
            <w:vMerge/>
            <w:tcBorders>
              <w:top w:sz="4.0" w:val="single" w:color="#221F1F"/>
            </w:tcBorders>
          </w:tcPr>
          <w:p/>
        </w:tc>
        <w:tc>
          <w:tcPr>
            <w:tcW w:type="dxa" w:w="1152"/>
            <w:vMerge/>
            <w:tcBorders>
              <w:top w:sz="4.0" w:val="single" w:color="#221F1F"/>
            </w:tcBorders>
          </w:tcPr>
          <w:p/>
        </w:tc>
        <w:tc>
          <w:tcPr>
            <w:tcW w:type="dxa" w:w="4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54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通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过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对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池边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站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—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化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路站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区间盾构工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施工的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现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踏</w:t>
            </w:r>
          </w:p>
        </w:tc>
      </w:tr>
      <w:tr>
        <w:trPr>
          <w:trHeight w:hRule="exact" w:val="262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2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14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工程概况</w:t>
            </w:r>
          </w:p>
        </w:tc>
        <w:tc>
          <w:tcPr>
            <w:tcW w:type="dxa" w:w="1152"/>
            <w:vMerge/>
            <w:tcBorders>
              <w:top w:sz="4.0" w:val="single" w:color="#221F1F"/>
            </w:tcBorders>
          </w:tcPr>
          <w:p/>
        </w:tc>
        <w:tc>
          <w:tcPr>
            <w:tcW w:type="dxa" w:w="4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88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勘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收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集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了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监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理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单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业主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项目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负责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技术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负责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type w:val="continuous"/>
          <w:pgSz w:w="11904" w:h="16156"/>
          <w:pgMar w:top="380" w:right="113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620" w:right="144" w:firstLine="356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福</w:t>
      </w:r>
      <w:r>
        <w:rPr>
          <w:rFonts w:ascii="ZIKGC7" w:hAnsi="ZIKGC7" w:eastAsia="ZIKGC7"/>
          <w:b w:val="0"/>
          <w:i w:val="0"/>
          <w:color w:val="221F1F"/>
          <w:sz w:val="18"/>
        </w:rPr>
        <w:t>州</w:t>
      </w:r>
      <w:r>
        <w:rPr>
          <w:rFonts w:ascii="ZIKGC5" w:hAnsi="ZIKGC5" w:eastAsia="ZIKGC5"/>
          <w:b w:val="0"/>
          <w:i w:val="0"/>
          <w:color w:val="221F1F"/>
          <w:sz w:val="18"/>
        </w:rPr>
        <w:t>市</w:t>
      </w:r>
      <w:r>
        <w:rPr>
          <w:rFonts w:ascii="ZIKGC7" w:hAnsi="ZIKGC7" w:eastAsia="ZIKGC7"/>
          <w:b w:val="0"/>
          <w:i w:val="0"/>
          <w:color w:val="221F1F"/>
          <w:sz w:val="18"/>
        </w:rPr>
        <w:t>轨</w:t>
      </w:r>
      <w:r>
        <w:rPr>
          <w:rFonts w:ascii="ZIKGC5" w:hAnsi="ZIKGC5" w:eastAsia="ZIKGC5"/>
          <w:b w:val="0"/>
          <w:i w:val="0"/>
          <w:color w:val="221F1F"/>
          <w:sz w:val="18"/>
        </w:rPr>
        <w:t>道</w:t>
      </w:r>
      <w:r>
        <w:rPr>
          <w:rFonts w:ascii="ZIKGC5" w:hAnsi="ZIKGC5" w:eastAsia="ZIKGC5"/>
          <w:b w:val="0"/>
          <w:i w:val="0"/>
          <w:color w:val="221F1F"/>
          <w:sz w:val="18"/>
        </w:rPr>
        <w:t>交</w:t>
      </w:r>
      <w:r>
        <w:rPr>
          <w:rFonts w:ascii="ZIKGC5" w:hAnsi="ZIKGC5" w:eastAsia="ZIKGC5"/>
          <w:b w:val="0"/>
          <w:i w:val="0"/>
          <w:color w:val="221F1F"/>
          <w:sz w:val="18"/>
        </w:rPr>
        <w:t>通</w:t>
      </w:r>
      <w:r>
        <w:rPr>
          <w:rFonts w:ascii="ZIKGC5" w:hAnsi="ZIKGC5" w:eastAsia="ZIKGC5"/>
          <w:b w:val="0"/>
          <w:i w:val="0"/>
          <w:color w:val="221F1F"/>
          <w:sz w:val="18"/>
        </w:rPr>
        <w:t>4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号</w:t>
      </w:r>
      <w:r>
        <w:rPr>
          <w:rFonts w:ascii="ZIKGC7" w:hAnsi="ZIKGC7" w:eastAsia="ZIKGC7"/>
          <w:b w:val="0"/>
          <w:i w:val="0"/>
          <w:color w:val="221F1F"/>
          <w:sz w:val="18"/>
        </w:rPr>
        <w:t>线</w:t>
      </w:r>
      <w:r>
        <w:rPr>
          <w:rFonts w:ascii="ZIKGC5" w:hAnsi="ZIKGC5" w:eastAsia="ZIKGC5"/>
          <w:b w:val="0"/>
          <w:i w:val="0"/>
          <w:color w:val="221F1F"/>
          <w:sz w:val="18"/>
        </w:rPr>
        <w:t>2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标</w:t>
      </w:r>
      <w:r>
        <w:rPr>
          <w:rFonts w:ascii="ZIKGC5" w:hAnsi="ZIKGC5" w:eastAsia="ZIKGC5"/>
          <w:b w:val="0"/>
          <w:i w:val="0"/>
          <w:color w:val="221F1F"/>
          <w:sz w:val="18"/>
        </w:rPr>
        <w:t>段</w:t>
      </w:r>
      <w:r>
        <w:rPr>
          <w:rFonts w:ascii="ZIKGC7" w:hAnsi="ZIKGC7" w:eastAsia="ZIKGC7"/>
          <w:b w:val="0"/>
          <w:i w:val="0"/>
          <w:color w:val="221F1F"/>
          <w:sz w:val="18"/>
        </w:rPr>
        <w:t>第6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工区</w:t>
      </w:r>
      <w:r>
        <w:rPr>
          <w:rFonts w:ascii="ZIKGC7" w:hAnsi="ZIKGC7" w:eastAsia="ZIKGC7"/>
          <w:b w:val="0"/>
          <w:i w:val="0"/>
          <w:color w:val="221F1F"/>
          <w:sz w:val="18"/>
        </w:rPr>
        <w:t>池边</w:t>
      </w:r>
      <w:r>
        <w:rPr>
          <w:rFonts w:ascii="ZIKGC6" w:hAnsi="ZIKGC6" w:eastAsia="ZIKGC6"/>
          <w:b w:val="0"/>
          <w:i w:val="0"/>
          <w:color w:val="221F1F"/>
          <w:sz w:val="18"/>
        </w:rPr>
        <w:t>站</w:t>
      </w:r>
      <w:r>
        <w:rPr>
          <w:rFonts w:ascii="ZIKGC5" w:hAnsi="ZIKGC5" w:eastAsia="ZIKGC5"/>
          <w:b w:val="0"/>
          <w:i w:val="0"/>
          <w:color w:val="221F1F"/>
          <w:sz w:val="18"/>
        </w:rPr>
        <w:t>—</w:t>
      </w:r>
      <w:r>
        <w:rPr>
          <w:rFonts w:ascii="ZIKGC5" w:hAnsi="ZIKGC5" w:eastAsia="ZIKGC5"/>
          <w:b w:val="0"/>
          <w:i w:val="0"/>
          <w:color w:val="221F1F"/>
          <w:sz w:val="18"/>
        </w:rPr>
        <w:t>化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路站</w:t>
      </w:r>
      <w:r>
        <w:rPr>
          <w:rFonts w:ascii="ZIKGC5" w:hAnsi="ZIKGC5" w:eastAsia="ZIKGC5"/>
          <w:b w:val="0"/>
          <w:i w:val="0"/>
          <w:color w:val="221F1F"/>
          <w:sz w:val="18"/>
        </w:rPr>
        <w:t>区间工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位</w:t>
      </w:r>
      <w:r>
        <w:rPr>
          <w:rFonts w:ascii="ZIKGC5" w:hAnsi="ZIKGC5" w:eastAsia="ZIKGC5"/>
          <w:b w:val="0"/>
          <w:i w:val="0"/>
          <w:color w:val="221F1F"/>
          <w:sz w:val="18"/>
        </w:rPr>
        <w:t>于</w:t>
      </w:r>
      <w:r>
        <w:rPr>
          <w:rFonts w:ascii="ZIKGC7" w:hAnsi="ZIKGC7" w:eastAsia="ZIKGC7"/>
          <w:b w:val="0"/>
          <w:i w:val="0"/>
          <w:color w:val="221F1F"/>
          <w:sz w:val="18"/>
        </w:rPr>
        <w:t>晋</w:t>
      </w:r>
      <w:r>
        <w:rPr>
          <w:rFonts w:ascii="ZIKGC5" w:hAnsi="ZIKGC5" w:eastAsia="ZIKGC5"/>
          <w:b w:val="0"/>
          <w:i w:val="0"/>
          <w:color w:val="221F1F"/>
          <w:sz w:val="18"/>
        </w:rPr>
        <w:t>安区</w:t>
      </w:r>
      <w:r>
        <w:rPr>
          <w:rFonts w:ascii="ZIKGC5" w:hAnsi="ZIKGC5" w:eastAsia="ZIKGC5"/>
          <w:b w:val="0"/>
          <w:i w:val="0"/>
          <w:color w:val="221F1F"/>
          <w:sz w:val="18"/>
        </w:rPr>
        <w:t>规划</w:t>
      </w:r>
      <w:r>
        <w:rPr>
          <w:rFonts w:ascii="ZIKGC5" w:hAnsi="ZIKGC5" w:eastAsia="ZIKGC5"/>
          <w:b w:val="0"/>
          <w:i w:val="0"/>
          <w:color w:val="221F1F"/>
          <w:sz w:val="18"/>
        </w:rPr>
        <w:t>横</w:t>
      </w:r>
      <w:r>
        <w:rPr>
          <w:rFonts w:ascii="ZIKGC7" w:hAnsi="ZIKGC7" w:eastAsia="ZIKGC7"/>
          <w:b w:val="0"/>
          <w:i w:val="0"/>
          <w:color w:val="221F1F"/>
          <w:sz w:val="18"/>
        </w:rPr>
        <w:t>屿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5" w:hAnsi="ZIKGC5" w:eastAsia="ZIKGC5"/>
          <w:b w:val="0"/>
          <w:i w:val="0"/>
          <w:color w:val="221F1F"/>
          <w:sz w:val="18"/>
        </w:rPr>
        <w:t>与</w:t>
      </w:r>
      <w:r>
        <w:rPr>
          <w:rFonts w:ascii="ZIKGC5" w:hAnsi="ZIKGC5" w:eastAsia="ZIKGC5"/>
          <w:b w:val="0"/>
          <w:i w:val="0"/>
          <w:color w:val="221F1F"/>
          <w:sz w:val="18"/>
        </w:rPr>
        <w:t>规划</w:t>
      </w:r>
      <w:r>
        <w:rPr>
          <w:rFonts w:ascii="ZIKGC7" w:hAnsi="ZIKGC7" w:eastAsia="ZIKGC7"/>
          <w:b w:val="0"/>
          <w:i w:val="0"/>
          <w:color w:val="221F1F"/>
          <w:sz w:val="18"/>
        </w:rPr>
        <w:t>前</w:t>
      </w:r>
      <w:r>
        <w:rPr>
          <w:rFonts w:ascii="ZIKGC5" w:hAnsi="ZIKGC5" w:eastAsia="ZIKGC5"/>
          <w:b w:val="0"/>
          <w:i w:val="0"/>
          <w:color w:val="221F1F"/>
          <w:sz w:val="18"/>
        </w:rPr>
        <w:t>横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5" w:hAnsi="ZIKGC5" w:eastAsia="ZIKGC5"/>
          <w:b w:val="0"/>
          <w:i w:val="0"/>
          <w:color w:val="221F1F"/>
          <w:sz w:val="18"/>
        </w:rPr>
        <w:t>下</w:t>
      </w:r>
      <w:r>
        <w:rPr>
          <w:rFonts w:ascii="ZIKGC5" w:hAnsi="ZIKGC5" w:eastAsia="ZIKGC5"/>
          <w:b w:val="0"/>
          <w:i w:val="0"/>
          <w:color w:val="221F1F"/>
          <w:sz w:val="18"/>
        </w:rPr>
        <w:t>方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本</w:t>
      </w:r>
      <w:r>
        <w:rPr>
          <w:rFonts w:ascii="ZIKGC5" w:hAnsi="ZIKGC5" w:eastAsia="ZIKGC5"/>
          <w:b w:val="0"/>
          <w:i w:val="0"/>
          <w:color w:val="221F1F"/>
          <w:sz w:val="18"/>
        </w:rPr>
        <w:t>区间</w:t>
      </w:r>
      <w:r>
        <w:rPr>
          <w:rFonts w:ascii="ZIKGC7" w:hAnsi="ZIKGC7" w:eastAsia="ZIKGC7"/>
          <w:b w:val="0"/>
          <w:i w:val="0"/>
          <w:color w:val="221F1F"/>
          <w:sz w:val="18"/>
        </w:rPr>
        <w:t>线</w:t>
      </w:r>
      <w:r>
        <w:rPr>
          <w:rFonts w:ascii="ZIKGC6" w:hAnsi="ZIKGC6" w:eastAsia="ZIKGC6"/>
          <w:b w:val="0"/>
          <w:i w:val="0"/>
          <w:color w:val="221F1F"/>
          <w:sz w:val="18"/>
        </w:rPr>
        <w:t>路出</w:t>
      </w:r>
      <w:r>
        <w:rPr>
          <w:rFonts w:ascii="ZIKGC7" w:hAnsi="ZIKGC7" w:eastAsia="ZIKGC7"/>
          <w:b w:val="0"/>
          <w:i w:val="0"/>
          <w:color w:val="221F1F"/>
          <w:sz w:val="18"/>
        </w:rPr>
        <w:t>池边</w:t>
      </w:r>
      <w:r>
        <w:rPr>
          <w:rFonts w:ascii="ZIKGC6" w:hAnsi="ZIKGC6" w:eastAsia="ZIKGC6"/>
          <w:b w:val="0"/>
          <w:i w:val="0"/>
          <w:color w:val="221F1F"/>
          <w:sz w:val="18"/>
        </w:rPr>
        <w:t>站</w:t>
      </w:r>
      <w:r>
        <w:rPr>
          <w:rFonts w:ascii="ZIKGC7" w:hAnsi="ZIKGC7" w:eastAsia="ZIKGC7"/>
          <w:b w:val="0"/>
          <w:i w:val="0"/>
          <w:color w:val="221F1F"/>
          <w:sz w:val="18"/>
        </w:rPr>
        <w:t>后先</w:t>
      </w:r>
      <w:r>
        <w:rPr>
          <w:rFonts w:ascii="ZIKGC7" w:hAnsi="ZIKGC7" w:eastAsia="ZIKGC7"/>
          <w:b w:val="0"/>
          <w:i w:val="0"/>
          <w:color w:val="221F1F"/>
          <w:sz w:val="18"/>
        </w:rPr>
        <w:t>沿</w:t>
      </w:r>
      <w:r>
        <w:rPr>
          <w:rFonts w:ascii="ZIKGC5" w:hAnsi="ZIKGC5" w:eastAsia="ZIKGC5"/>
          <w:b w:val="0"/>
          <w:i w:val="0"/>
          <w:color w:val="221F1F"/>
          <w:sz w:val="18"/>
        </w:rPr>
        <w:t>横</w:t>
      </w:r>
      <w:r>
        <w:rPr>
          <w:rFonts w:ascii="ZIKGC7" w:hAnsi="ZIKGC7" w:eastAsia="ZIKGC7"/>
          <w:b w:val="0"/>
          <w:i w:val="0"/>
          <w:color w:val="221F1F"/>
          <w:sz w:val="18"/>
        </w:rPr>
        <w:t>屿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5" w:hAnsi="ZIKGC5" w:eastAsia="ZIKGC5"/>
          <w:b w:val="0"/>
          <w:i w:val="0"/>
          <w:color w:val="221F1F"/>
          <w:sz w:val="18"/>
        </w:rPr>
        <w:t>向</w:t>
      </w:r>
      <w:r>
        <w:rPr>
          <w:rFonts w:ascii="ZIKGC7" w:hAnsi="ZIKGC7" w:eastAsia="ZIKGC7"/>
          <w:b w:val="0"/>
          <w:i w:val="0"/>
          <w:color w:val="221F1F"/>
          <w:sz w:val="18"/>
        </w:rPr>
        <w:t>东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7" w:hAnsi="ZIKGC7" w:eastAsia="ZIKGC7"/>
          <w:b w:val="0"/>
          <w:i w:val="0"/>
          <w:color w:val="221F1F"/>
          <w:sz w:val="18"/>
        </w:rPr>
        <w:t>进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后</w:t>
      </w:r>
      <w:r>
        <w:rPr>
          <w:rFonts w:ascii="ZIKGC5" w:hAnsi="ZIKGC5" w:eastAsia="ZIKGC5"/>
          <w:b w:val="0"/>
          <w:i w:val="0"/>
          <w:color w:val="221F1F"/>
          <w:sz w:val="18"/>
        </w:rPr>
        <w:t>向</w:t>
      </w:r>
      <w:r>
        <w:rPr>
          <w:rFonts w:ascii="ZIKGC7" w:hAnsi="ZIKGC7" w:eastAsia="ZIKGC7"/>
          <w:b w:val="0"/>
          <w:i w:val="0"/>
          <w:color w:val="221F1F"/>
          <w:sz w:val="18"/>
        </w:rPr>
        <w:t>南</w:t>
      </w:r>
      <w:r>
        <w:rPr>
          <w:rFonts w:ascii="ZIKGC5" w:hAnsi="ZIKGC5" w:eastAsia="ZIKGC5"/>
          <w:b w:val="0"/>
          <w:i w:val="0"/>
          <w:color w:val="221F1F"/>
          <w:sz w:val="18"/>
        </w:rPr>
        <w:t>下</w:t>
      </w:r>
      <w:r>
        <w:rPr>
          <w:rFonts w:ascii="ZIKGC7" w:hAnsi="ZIKGC7" w:eastAsia="ZIKGC7"/>
          <w:b w:val="0"/>
          <w:i w:val="0"/>
          <w:color w:val="221F1F"/>
          <w:sz w:val="18"/>
        </w:rPr>
        <w:t>穿</w:t>
      </w:r>
      <w:r>
        <w:rPr>
          <w:rFonts w:ascii="ZIKGC5" w:hAnsi="ZIKGC5" w:eastAsia="ZIKGC5"/>
          <w:b w:val="0"/>
          <w:i w:val="0"/>
          <w:color w:val="221F1F"/>
          <w:sz w:val="18"/>
        </w:rPr>
        <w:t>地</w:t>
      </w:r>
      <w:r>
        <w:rPr>
          <w:rFonts w:ascii="ZIKGC7" w:hAnsi="ZIKGC7" w:eastAsia="ZIKGC7"/>
          <w:b w:val="0"/>
          <w:i w:val="0"/>
          <w:color w:val="221F1F"/>
          <w:sz w:val="18"/>
        </w:rPr>
        <w:t>块转入</w:t>
      </w:r>
      <w:r>
        <w:rPr>
          <w:rFonts w:ascii="ZIKGC7" w:hAnsi="ZIKGC7" w:eastAsia="ZIKGC7"/>
          <w:b w:val="0"/>
          <w:i w:val="0"/>
          <w:color w:val="221F1F"/>
          <w:sz w:val="18"/>
        </w:rPr>
        <w:t>前</w:t>
      </w:r>
      <w:r>
        <w:rPr>
          <w:rFonts w:ascii="ZIKGC5" w:hAnsi="ZIKGC5" w:eastAsia="ZIKGC5"/>
          <w:b w:val="0"/>
          <w:i w:val="0"/>
          <w:color w:val="221F1F"/>
          <w:sz w:val="18"/>
        </w:rPr>
        <w:t>横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5" w:hAnsi="ZIKGC5" w:eastAsia="ZIKGC5"/>
          <w:b w:val="0"/>
          <w:i w:val="0"/>
          <w:color w:val="221F1F"/>
          <w:sz w:val="18"/>
        </w:rPr>
        <w:t>向</w:t>
      </w:r>
      <w:r>
        <w:rPr>
          <w:rFonts w:ascii="ZIKGC7" w:hAnsi="ZIKGC7" w:eastAsia="ZIKGC7"/>
          <w:b w:val="0"/>
          <w:i w:val="0"/>
          <w:color w:val="221F1F"/>
          <w:sz w:val="18"/>
        </w:rPr>
        <w:t>南敷</w:t>
      </w:r>
      <w:r>
        <w:rPr>
          <w:rFonts w:ascii="ZIKGC5" w:hAnsi="ZIKGC5" w:eastAsia="ZIKGC5"/>
          <w:b w:val="0"/>
          <w:i w:val="0"/>
          <w:color w:val="221F1F"/>
          <w:sz w:val="18"/>
        </w:rPr>
        <w:t>设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在化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路路</w:t>
      </w:r>
      <w:r>
        <w:rPr>
          <w:rFonts w:ascii="ZIKGC7" w:hAnsi="ZIKGC7" w:eastAsia="ZIKGC7"/>
          <w:b w:val="0"/>
          <w:i w:val="0"/>
          <w:color w:val="221F1F"/>
          <w:sz w:val="18"/>
        </w:rPr>
        <w:t>口北侧</w:t>
      </w:r>
      <w:r>
        <w:rPr>
          <w:rFonts w:ascii="ZIKGC6" w:hAnsi="ZIKGC6" w:eastAsia="ZIKGC6"/>
          <w:b w:val="0"/>
          <w:i w:val="0"/>
          <w:color w:val="221F1F"/>
          <w:sz w:val="18"/>
        </w:rPr>
        <w:t>接</w:t>
      </w:r>
      <w:r>
        <w:rPr>
          <w:rFonts w:ascii="ZIKGC7" w:hAnsi="ZIKGC7" w:eastAsia="ZIKGC7"/>
          <w:b w:val="0"/>
          <w:i w:val="0"/>
          <w:color w:val="221F1F"/>
          <w:sz w:val="18"/>
        </w:rPr>
        <w:t>入</w:t>
      </w:r>
      <w:r>
        <w:rPr>
          <w:rFonts w:ascii="ZIKGC5" w:hAnsi="ZIKGC5" w:eastAsia="ZIKGC5"/>
          <w:b w:val="0"/>
          <w:i w:val="0"/>
          <w:color w:val="221F1F"/>
          <w:sz w:val="18"/>
        </w:rPr>
        <w:t>化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路站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380" w:right="1136" w:bottom="168" w:left="400" w:header="720" w:footer="720" w:gutter="0"/>
          <w:cols w:num="2" w:equalWidth="0">
            <w:col w:w="5482" w:space="0"/>
            <w:col w:w="4885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126"/>
        <w:ind w:left="166" w:right="110" w:firstLine="0"/>
        <w:jc w:val="both"/>
      </w:pPr>
      <w:r>
        <w:rPr>
          <w:rFonts w:ascii="ZIKGC6" w:hAnsi="ZIKGC6" w:eastAsia="ZIKGC6"/>
          <w:b w:val="0"/>
          <w:i w:val="0"/>
          <w:color w:val="221F1F"/>
          <w:sz w:val="18"/>
        </w:rPr>
        <w:t>人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意</w:t>
      </w:r>
      <w:r>
        <w:rPr>
          <w:rFonts w:ascii="ZIKGC7" w:hAnsi="ZIKGC7" w:eastAsia="ZIKGC7"/>
          <w:b w:val="0"/>
          <w:i w:val="0"/>
          <w:color w:val="221F1F"/>
          <w:sz w:val="18"/>
        </w:rPr>
        <w:t>见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并</w:t>
      </w:r>
      <w:r>
        <w:rPr>
          <w:rFonts w:ascii="ZIKGC5" w:hAnsi="ZIKGC5" w:eastAsia="ZIKGC5"/>
          <w:b w:val="0"/>
          <w:i w:val="0"/>
          <w:color w:val="221F1F"/>
          <w:sz w:val="18"/>
        </w:rPr>
        <w:t>与</w:t>
      </w:r>
      <w:r>
        <w:rPr>
          <w:rFonts w:ascii="ZIKGC5" w:hAnsi="ZIKGC5" w:eastAsia="ZIKGC5"/>
          <w:b w:val="0"/>
          <w:i w:val="0"/>
          <w:color w:val="221F1F"/>
          <w:sz w:val="18"/>
        </w:rPr>
        <w:t>现</w:t>
      </w:r>
      <w:r>
        <w:rPr>
          <w:rFonts w:ascii="ZIKGC7" w:hAnsi="ZIKGC7" w:eastAsia="ZIKGC7"/>
          <w:b w:val="0"/>
          <w:i w:val="0"/>
          <w:color w:val="221F1F"/>
          <w:sz w:val="18"/>
        </w:rPr>
        <w:t>场</w:t>
      </w:r>
      <w:r>
        <w:rPr>
          <w:rFonts w:ascii="ZIKGC6" w:hAnsi="ZIKGC6" w:eastAsia="ZIKGC6"/>
          <w:b w:val="0"/>
          <w:i w:val="0"/>
          <w:color w:val="221F1F"/>
          <w:sz w:val="18"/>
        </w:rPr>
        <w:t>一</w:t>
      </w:r>
      <w:r>
        <w:rPr>
          <w:rFonts w:ascii="ZIKGC7" w:hAnsi="ZIKGC7" w:eastAsia="ZIKGC7"/>
          <w:b w:val="0"/>
          <w:i w:val="0"/>
          <w:color w:val="221F1F"/>
          <w:sz w:val="18"/>
        </w:rPr>
        <w:t>线</w:t>
      </w:r>
      <w:r>
        <w:rPr>
          <w:rFonts w:ascii="ZIKGC5" w:hAnsi="ZIKGC5" w:eastAsia="ZIKGC5"/>
          <w:b w:val="0"/>
          <w:i w:val="0"/>
          <w:color w:val="221F1F"/>
          <w:sz w:val="18"/>
        </w:rPr>
        <w:t>施工</w:t>
      </w:r>
      <w:r>
        <w:rPr>
          <w:rFonts w:ascii="ZIKGC6" w:hAnsi="ZIKGC6" w:eastAsia="ZIKGC6"/>
          <w:b w:val="0"/>
          <w:i w:val="0"/>
          <w:color w:val="221F1F"/>
          <w:sz w:val="18"/>
        </w:rPr>
        <w:t>人</w:t>
      </w:r>
      <w:r>
        <w:rPr>
          <w:rFonts w:ascii="ZIKGC7" w:hAnsi="ZIKGC7" w:eastAsia="ZIKGC7"/>
          <w:b w:val="0"/>
          <w:i w:val="0"/>
          <w:color w:val="221F1F"/>
          <w:sz w:val="18"/>
        </w:rPr>
        <w:t>员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6" w:hAnsi="ZIKGC6" w:eastAsia="ZIKGC6"/>
          <w:b w:val="0"/>
          <w:i w:val="0"/>
          <w:color w:val="221F1F"/>
          <w:sz w:val="18"/>
        </w:rPr>
        <w:t>监</w:t>
      </w:r>
      <w:r>
        <w:rPr>
          <w:rFonts w:ascii="ZIKGC5" w:hAnsi="ZIKGC5" w:eastAsia="ZIKGC5"/>
          <w:b w:val="0"/>
          <w:i w:val="0"/>
          <w:color w:val="221F1F"/>
          <w:sz w:val="18"/>
        </w:rPr>
        <w:t>测</w:t>
      </w:r>
      <w:r>
        <w:rPr>
          <w:rFonts w:ascii="ZIKGC6" w:hAnsi="ZIKGC6" w:eastAsia="ZIKGC6"/>
          <w:b w:val="0"/>
          <w:i w:val="0"/>
          <w:color w:val="221F1F"/>
          <w:sz w:val="18"/>
        </w:rPr>
        <w:t>单</w:t>
      </w:r>
      <w:r>
        <w:rPr>
          <w:rFonts w:ascii="ZIKGC5" w:hAnsi="ZIKGC5" w:eastAsia="ZIKGC5"/>
          <w:b w:val="0"/>
          <w:i w:val="0"/>
          <w:color w:val="221F1F"/>
          <w:sz w:val="18"/>
        </w:rPr>
        <w:t>位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作人</w:t>
      </w:r>
      <w:r>
        <w:rPr>
          <w:rFonts w:ascii="ZIKGC7" w:hAnsi="ZIKGC7" w:eastAsia="ZIKGC7"/>
          <w:b w:val="0"/>
          <w:i w:val="0"/>
          <w:color w:val="221F1F"/>
          <w:sz w:val="18"/>
        </w:rPr>
        <w:t>员进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7" w:hAnsi="ZIKGC7" w:eastAsia="ZIKGC7"/>
          <w:b w:val="0"/>
          <w:i w:val="0"/>
          <w:color w:val="221F1F"/>
          <w:sz w:val="18"/>
        </w:rPr>
        <w:t>了</w:t>
      </w:r>
      <w:r>
        <w:rPr>
          <w:rFonts w:ascii="ZIKGC5" w:hAnsi="ZIKGC5" w:eastAsia="ZIKGC5"/>
          <w:b w:val="0"/>
          <w:i w:val="0"/>
          <w:color w:val="221F1F"/>
          <w:sz w:val="18"/>
        </w:rPr>
        <w:t>交流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结</w:t>
      </w:r>
      <w:r>
        <w:rPr>
          <w:rFonts w:ascii="ZIKGC5" w:hAnsi="ZIKGC5" w:eastAsia="ZIKGC5"/>
          <w:b w:val="0"/>
          <w:i w:val="0"/>
          <w:color w:val="221F1F"/>
          <w:sz w:val="18"/>
        </w:rPr>
        <w:t>合区间盾构施工</w:t>
      </w: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7" w:hAnsi="ZIKGC7" w:eastAsia="ZIKGC7"/>
          <w:b w:val="0"/>
          <w:i w:val="0"/>
          <w:color w:val="221F1F"/>
          <w:sz w:val="18"/>
        </w:rPr>
        <w:t>可</w:t>
      </w:r>
      <w:r>
        <w:rPr>
          <w:rFonts w:ascii="ZIKGC5" w:hAnsi="ZIKGC5" w:eastAsia="ZIKGC5"/>
          <w:b w:val="0"/>
          <w:i w:val="0"/>
          <w:color w:val="221F1F"/>
          <w:sz w:val="18"/>
        </w:rPr>
        <w:t>能</w:t>
      </w:r>
      <w:r>
        <w:rPr>
          <w:rFonts w:ascii="ZIKGC7" w:hAnsi="ZIKGC7" w:eastAsia="ZIKGC7"/>
          <w:b w:val="0"/>
          <w:i w:val="0"/>
          <w:color w:val="221F1F"/>
          <w:sz w:val="18"/>
        </w:rPr>
        <w:t>存</w:t>
      </w:r>
      <w:r>
        <w:rPr>
          <w:rFonts w:ascii="ZIKGC5" w:hAnsi="ZIKGC5" w:eastAsia="ZIKGC5"/>
          <w:b w:val="0"/>
          <w:i w:val="0"/>
          <w:color w:val="221F1F"/>
          <w:sz w:val="18"/>
        </w:rPr>
        <w:t>在</w:t>
      </w:r>
      <w:r>
        <w:rPr>
          <w:rFonts w:ascii="ZIKGC5" w:hAnsi="ZIKGC5" w:eastAsia="ZIKGC5"/>
          <w:b w:val="0"/>
          <w:i w:val="0"/>
          <w:color w:val="221F1F"/>
          <w:sz w:val="18"/>
        </w:rPr>
        <w:t>的风险</w:t>
      </w:r>
      <w:r>
        <w:rPr>
          <w:rFonts w:ascii="ZIKGC7" w:hAnsi="ZIKGC7" w:eastAsia="ZIKGC7"/>
          <w:b w:val="0"/>
          <w:i w:val="0"/>
          <w:color w:val="221F1F"/>
          <w:sz w:val="18"/>
        </w:rPr>
        <w:t>因素</w:t>
      </w:r>
      <w:r>
        <w:rPr>
          <w:rFonts w:ascii="ZIKGC7" w:hAnsi="ZIKGC7" w:eastAsia="ZIKGC7"/>
          <w:b w:val="0"/>
          <w:i w:val="0"/>
          <w:color w:val="221F1F"/>
          <w:sz w:val="10"/>
        </w:rPr>
        <w:t>[</w:t>
      </w:r>
      <w:r>
        <w:rPr>
          <w:rFonts w:ascii="ZIKGC5" w:hAnsi="ZIKGC5" w:eastAsia="ZIKGC5"/>
          <w:b w:val="0"/>
          <w:i w:val="0"/>
          <w:color w:val="221F1F"/>
          <w:sz w:val="10"/>
        </w:rPr>
        <w:t>7</w:t>
      </w:r>
      <w:r>
        <w:rPr>
          <w:rFonts w:ascii="ZIKGC7" w:hAnsi="ZIKGC7" w:eastAsia="ZIKGC7"/>
          <w:b w:val="0"/>
          <w:i w:val="0"/>
          <w:color w:val="221F1F"/>
          <w:sz w:val="10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得</w:t>
      </w:r>
      <w:r>
        <w:rPr>
          <w:rFonts w:ascii="ZIKGC6" w:hAnsi="ZIKGC6" w:eastAsia="ZIKGC6"/>
          <w:b w:val="0"/>
          <w:i w:val="0"/>
          <w:color w:val="221F1F"/>
          <w:sz w:val="18"/>
        </w:rPr>
        <w:t>出</w:t>
      </w:r>
      <w:r>
        <w:rPr>
          <w:rFonts w:ascii="ZIKGC5" w:hAnsi="ZIKGC5" w:eastAsia="ZIKGC5"/>
          <w:b w:val="0"/>
          <w:i w:val="0"/>
          <w:color w:val="221F1F"/>
          <w:sz w:val="18"/>
        </w:rPr>
        <w:t>区间</w:t>
      </w:r>
      <w:r>
        <w:rPr>
          <w:rFonts w:ascii="ZIKGC5" w:hAnsi="ZIKGC5" w:eastAsia="ZIKGC5"/>
          <w:b w:val="0"/>
          <w:i w:val="0"/>
          <w:color w:val="221F1F"/>
          <w:sz w:val="18"/>
        </w:rPr>
        <w:t>在</w:t>
      </w:r>
      <w:r>
        <w:rPr>
          <w:rFonts w:ascii="ZIKGC5" w:hAnsi="ZIKGC5" w:eastAsia="ZIKGC5"/>
          <w:b w:val="0"/>
          <w:i w:val="0"/>
          <w:color w:val="221F1F"/>
          <w:sz w:val="18"/>
        </w:rPr>
        <w:t>盾构施工</w:t>
      </w: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7" w:hAnsi="ZIKGC7" w:eastAsia="ZIKGC7"/>
          <w:b w:val="0"/>
          <w:i w:val="0"/>
          <w:color w:val="221F1F"/>
          <w:sz w:val="18"/>
        </w:rPr>
        <w:t>经</w:t>
      </w:r>
      <w:r>
        <w:rPr>
          <w:rFonts w:ascii="ZIKGC7" w:hAnsi="ZIKGC7" w:eastAsia="ZIKGC7"/>
          <w:b w:val="0"/>
          <w:i w:val="0"/>
          <w:color w:val="221F1F"/>
          <w:sz w:val="18"/>
        </w:rPr>
        <w:t>常</w:t>
      </w:r>
      <w:r>
        <w:rPr>
          <w:rFonts w:ascii="ZIKGC7" w:hAnsi="ZIKGC7" w:eastAsia="ZIKGC7"/>
          <w:b w:val="0"/>
          <w:i w:val="0"/>
          <w:color w:val="221F1F"/>
          <w:sz w:val="18"/>
        </w:rPr>
        <w:t>存</w:t>
      </w:r>
      <w:r>
        <w:rPr>
          <w:rFonts w:ascii="ZIKGC5" w:hAnsi="ZIKGC5" w:eastAsia="ZIKGC5"/>
          <w:b w:val="0"/>
          <w:i w:val="0"/>
          <w:color w:val="221F1F"/>
          <w:sz w:val="18"/>
        </w:rPr>
        <w:t>在</w:t>
      </w:r>
      <w:r>
        <w:rPr>
          <w:rFonts w:ascii="ZIKGC5" w:hAnsi="ZIKGC5" w:eastAsia="ZIKGC5"/>
          <w:b w:val="0"/>
          <w:i w:val="0"/>
          <w:color w:val="221F1F"/>
          <w:sz w:val="18"/>
        </w:rPr>
        <w:t>的风险</w:t>
      </w:r>
      <w:r>
        <w:rPr>
          <w:rFonts w:ascii="ZIKGC6" w:hAnsi="ZIKGC6" w:eastAsia="ZIKGC6"/>
          <w:b w:val="0"/>
          <w:i w:val="0"/>
          <w:color w:val="221F1F"/>
          <w:sz w:val="18"/>
        </w:rPr>
        <w:t>源，</w:t>
      </w:r>
      <w:r>
        <w:rPr>
          <w:rFonts w:ascii="ZIKGC7" w:hAnsi="ZIKGC7" w:eastAsia="ZIKGC7"/>
          <w:b w:val="0"/>
          <w:i w:val="0"/>
          <w:color w:val="221F1F"/>
          <w:sz w:val="18"/>
        </w:rPr>
        <w:t>并</w:t>
      </w:r>
      <w:r>
        <w:rPr>
          <w:rFonts w:ascii="ZIKGC7" w:hAnsi="ZIKGC7" w:eastAsia="ZIKGC7"/>
          <w:b w:val="0"/>
          <w:i w:val="0"/>
          <w:color w:val="221F1F"/>
          <w:sz w:val="18"/>
        </w:rPr>
        <w:t>形</w:t>
      </w:r>
      <w:r>
        <w:rPr>
          <w:rFonts w:ascii="ZIKGC7" w:hAnsi="ZIKGC7" w:eastAsia="ZIKGC7"/>
          <w:b w:val="0"/>
          <w:i w:val="0"/>
          <w:color w:val="221F1F"/>
          <w:sz w:val="18"/>
        </w:rPr>
        <w:t>成</w:t>
      </w:r>
      <w:r>
        <w:rPr>
          <w:rFonts w:ascii="ZIKGC5" w:hAnsi="ZIKGC5" w:eastAsia="ZIKGC5"/>
          <w:b w:val="0"/>
          <w:i w:val="0"/>
          <w:color w:val="221F1F"/>
          <w:sz w:val="18"/>
        </w:rPr>
        <w:t>区间盾</w:t>
      </w:r>
      <w:r>
        <w:rPr>
          <w:rFonts w:ascii="ZIKGC5" w:hAnsi="ZIKGC5" w:eastAsia="ZIKGC5"/>
          <w:b w:val="0"/>
          <w:i w:val="0"/>
          <w:color w:val="221F1F"/>
          <w:sz w:val="18"/>
        </w:rPr>
        <w:t>构施工安全风险5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个</w:t>
      </w:r>
      <w:r>
        <w:rPr>
          <w:rFonts w:ascii="ZIKGC6" w:hAnsi="ZIKGC6" w:eastAsia="ZIKGC6"/>
          <w:b w:val="0"/>
          <w:i w:val="0"/>
          <w:color w:val="221F1F"/>
          <w:sz w:val="18"/>
        </w:rPr>
        <w:t>一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7" w:hAnsi="ZIKGC7" w:eastAsia="ZIKGC7"/>
          <w:b w:val="0"/>
          <w:i w:val="0"/>
          <w:color w:val="221F1F"/>
          <w:sz w:val="18"/>
        </w:rPr>
        <w:t>指标</w:t>
      </w:r>
      <w:r>
        <w:rPr>
          <w:rFonts w:ascii="ZIKGC7" w:hAnsi="ZIKGC7" w:eastAsia="ZIKGC7"/>
          <w:b w:val="0"/>
          <w:i w:val="0"/>
          <w:color w:val="221F1F"/>
          <w:sz w:val="18"/>
        </w:rPr>
        <w:t>和</w:t>
      </w:r>
      <w:r>
        <w:rPr>
          <w:rFonts w:ascii="ZIKGC5" w:hAnsi="ZIKGC5" w:eastAsia="ZIKGC5"/>
          <w:b w:val="0"/>
          <w:i w:val="0"/>
          <w:color w:val="221F1F"/>
          <w:sz w:val="18"/>
        </w:rPr>
        <w:t>23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个</w:t>
      </w:r>
      <w:r>
        <w:rPr>
          <w:rFonts w:ascii="ZIKGC7" w:hAnsi="ZIKGC7" w:eastAsia="ZIKGC7"/>
          <w:b w:val="0"/>
          <w:i w:val="0"/>
          <w:color w:val="221F1F"/>
          <w:sz w:val="18"/>
        </w:rPr>
        <w:t>二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7" w:hAnsi="ZIKGC7" w:eastAsia="ZIKGC7"/>
          <w:b w:val="0"/>
          <w:i w:val="0"/>
          <w:color w:val="221F1F"/>
          <w:sz w:val="18"/>
        </w:rPr>
        <w:t>指标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详见</w:t>
      </w:r>
      <w:r>
        <w:rPr>
          <w:rFonts w:ascii="ZIKGC7" w:hAnsi="ZIKGC7" w:eastAsia="ZIKGC7"/>
          <w:b w:val="0"/>
          <w:i w:val="0"/>
          <w:color w:val="221F1F"/>
          <w:sz w:val="18"/>
        </w:rPr>
        <w:t>表</w:t>
      </w:r>
    </w:p>
    <w:p>
      <w:pPr>
        <w:sectPr>
          <w:type w:val="nextColumn"/>
          <w:pgSz w:w="11904" w:h="16156"/>
          <w:pgMar w:top="380" w:right="1136" w:bottom="168" w:left="400" w:header="720" w:footer="720" w:gutter="0"/>
          <w:cols w:num="2" w:equalWidth="0">
            <w:col w:w="5482" w:space="0"/>
            <w:col w:w="488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hRule="exact" w:val="342"/>
        </w:trPr>
        <w:tc>
          <w:tcPr>
            <w:tcW w:type="dxa" w:w="48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左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线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总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长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150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17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6m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右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线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总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长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1483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44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m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详见</w:t>
            </w:r>
          </w:p>
        </w:tc>
        <w:tc>
          <w:tcPr>
            <w:tcW w:type="dxa" w:w="4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1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456"/>
        </w:trPr>
        <w:tc>
          <w:tcPr>
            <w:tcW w:type="dxa" w:w="3908"/>
            <w:gridSpan w:val="4"/>
            <w:tcBorders>
              <w:bottom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8" w:after="0"/>
              <w:ind w:left="0" w:right="9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5792"/>
            <w:gridSpan w:val="2"/>
            <w:tcBorders>
              <w:bottom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8" w:after="0"/>
              <w:ind w:left="8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区间盾构施工安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风险指标</w:t>
            </w:r>
          </w:p>
        </w:tc>
      </w:tr>
      <w:tr>
        <w:trPr>
          <w:trHeight w:hRule="exact" w:val="294"/>
        </w:trPr>
        <w:tc>
          <w:tcPr>
            <w:tcW w:type="dxa" w:w="914"/>
            <w:gridSpan w:val="2"/>
            <w:tcBorders>
              <w:top w:sz="4.800000000000182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11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目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标层</w:t>
            </w:r>
          </w:p>
        </w:tc>
        <w:tc>
          <w:tcPr>
            <w:tcW w:type="dxa" w:w="1386"/>
            <w:tcBorders>
              <w:top w:sz="4.800000000000182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266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一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级指标</w:t>
            </w:r>
          </w:p>
        </w:tc>
        <w:tc>
          <w:tcPr>
            <w:tcW w:type="dxa" w:w="7400"/>
            <w:gridSpan w:val="3"/>
            <w:tcBorders>
              <w:top w:sz="4.800000000000182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级指标</w:t>
            </w:r>
          </w:p>
        </w:tc>
      </w:tr>
      <w:tr>
        <w:trPr>
          <w:trHeight w:hRule="exact" w:val="242"/>
        </w:trPr>
        <w:tc>
          <w:tcPr>
            <w:tcW w:type="dxa" w:w="2300"/>
            <w:gridSpan w:val="3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42" w:firstLine="0"/>
              <w:jc w:val="righ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盾构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发、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达到端</w:t>
            </w:r>
          </w:p>
        </w:tc>
        <w:tc>
          <w:tcPr>
            <w:tcW w:type="dxa" w:w="7400"/>
            <w:gridSpan w:val="3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端头降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水方案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未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考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虑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文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质条件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引起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周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边环境沉降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变形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大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11</w:t>
            </w:r>
          </w:p>
        </w:tc>
      </w:tr>
      <w:tr>
        <w:trPr>
          <w:trHeight w:hRule="exact" w:val="178"/>
        </w:trPr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2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头加固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</w:t>
            </w:r>
          </w:p>
        </w:tc>
        <w:tc>
          <w:tcPr>
            <w:tcW w:type="dxa" w:w="7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端头加固效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果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达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到强度或防渗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求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引起渗漏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坍塌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12</w:t>
            </w:r>
          </w:p>
        </w:tc>
      </w:tr>
      <w:tr>
        <w:trPr>
          <w:trHeight w:hRule="exact" w:val="230"/>
        </w:trPr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056" w:firstLine="0"/>
              <w:jc w:val="righ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7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端头加固范围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足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导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致涌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涌砂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13</w:t>
            </w:r>
          </w:p>
        </w:tc>
      </w:tr>
      <w:tr>
        <w:trPr>
          <w:trHeight w:hRule="exact" w:val="242"/>
        </w:trPr>
        <w:tc>
          <w:tcPr>
            <w:tcW w:type="dxa" w:w="9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23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吊装未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编制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方案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或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实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21</w:t>
            </w:r>
          </w:p>
        </w:tc>
      </w:tr>
      <w:tr>
        <w:trPr>
          <w:trHeight w:hRule="exact" w:val="536"/>
        </w:trPr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816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盾构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运输吊拆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7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72" w:right="3888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起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机械无检验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报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告或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存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隐患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22</w:t>
            </w:r>
            <w:r>
              <w:br/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钢丝绳或吊索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求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23</w:t>
            </w:r>
            <w:r>
              <w:br/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吊装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理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违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章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作、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违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章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指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挥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24</w:t>
            </w:r>
          </w:p>
        </w:tc>
      </w:tr>
      <w:tr>
        <w:trPr>
          <w:trHeight w:hRule="exact" w:val="652"/>
        </w:trPr>
        <w:tc>
          <w:tcPr>
            <w:tcW w:type="dxa" w:w="9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372" w:right="1008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编制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吊装突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发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状况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应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急预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案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25</w:t>
            </w:r>
            <w:r>
              <w:br/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座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上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未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装防扭转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设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导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致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盾构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机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盾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体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发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生扭转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31</w:t>
            </w:r>
            <w:r>
              <w:br/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盾构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发期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推力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过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大，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且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力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架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质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量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求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导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力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架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变形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倾覆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32</w:t>
            </w:r>
          </w:p>
        </w:tc>
      </w:tr>
      <w:tr>
        <w:trPr>
          <w:trHeight w:hRule="exact" w:val="178"/>
        </w:trPr>
        <w:tc>
          <w:tcPr>
            <w:tcW w:type="dxa" w:w="7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铁区</w:t>
            </w:r>
          </w:p>
        </w:tc>
        <w:tc>
          <w:tcPr>
            <w:tcW w:type="dxa" w:w="15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盾构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发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与到达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段</w:t>
            </w:r>
          </w:p>
        </w:tc>
        <w:tc>
          <w:tcPr>
            <w:tcW w:type="dxa" w:w="7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发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段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存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在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空洞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造成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33</w:t>
            </w:r>
          </w:p>
        </w:tc>
      </w:tr>
      <w:tr>
        <w:trPr>
          <w:trHeight w:hRule="exact" w:val="90"/>
        </w:trPr>
        <w:tc>
          <w:tcPr>
            <w:tcW w:type="dxa" w:w="1728"/>
            <w:vMerge/>
            <w:tcBorders/>
          </w:tcPr>
          <w:p/>
        </w:tc>
        <w:tc>
          <w:tcPr>
            <w:tcW w:type="dxa" w:w="3456"/>
            <w:gridSpan w:val="2"/>
            <w:vMerge/>
            <w:tcBorders/>
          </w:tcPr>
          <w:p/>
        </w:tc>
        <w:tc>
          <w:tcPr>
            <w:tcW w:type="dxa" w:w="74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发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井孔口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防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洪水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足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造成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设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备淹没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34</w:t>
            </w:r>
          </w:p>
        </w:tc>
      </w:tr>
      <w:tr>
        <w:trPr>
          <w:trHeight w:hRule="exact" w:val="88"/>
        </w:trPr>
        <w:tc>
          <w:tcPr>
            <w:tcW w:type="dxa" w:w="1728"/>
            <w:vMerge/>
            <w:tcBorders/>
          </w:tcPr>
          <w:p/>
        </w:tc>
        <w:tc>
          <w:tcPr>
            <w:tcW w:type="dxa" w:w="15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5184"/>
            <w:gridSpan w:val="3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间盾构</w:t>
            </w:r>
          </w:p>
        </w:tc>
        <w:tc>
          <w:tcPr>
            <w:tcW w:type="dxa" w:w="3456"/>
            <w:gridSpan w:val="2"/>
            <w:vMerge/>
            <w:tcBorders/>
          </w:tcPr>
          <w:p/>
        </w:tc>
        <w:tc>
          <w:tcPr>
            <w:tcW w:type="dxa" w:w="7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发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段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存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或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孤石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负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环管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片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及支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撑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强度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刚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度或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稳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定性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足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导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致推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进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困难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速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度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慢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</w:p>
        </w:tc>
      </w:tr>
      <w:tr>
        <w:trPr>
          <w:trHeight w:hRule="exact" w:val="184"/>
        </w:trPr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12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安</w:t>
            </w:r>
          </w:p>
        </w:tc>
        <w:tc>
          <w:tcPr>
            <w:tcW w:type="dxa" w:w="7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沉降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量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大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或塌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35</w:t>
            </w:r>
          </w:p>
        </w:tc>
      </w:tr>
      <w:tr>
        <w:trPr>
          <w:trHeight w:hRule="exact" w:val="236"/>
        </w:trPr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1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</w:p>
        </w:tc>
        <w:tc>
          <w:tcPr>
            <w:tcW w:type="dxa" w:w="7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到达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段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加固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范围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足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或效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果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差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造成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沉降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量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大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或塌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36</w:t>
            </w:r>
          </w:p>
        </w:tc>
      </w:tr>
      <w:tr>
        <w:trPr>
          <w:trHeight w:hRule="exact" w:val="414"/>
        </w:trPr>
        <w:tc>
          <w:tcPr>
            <w:tcW w:type="dxa" w:w="9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2372" w:right="3312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进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阶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段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频繁纠偏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引起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层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沉降变形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41</w:t>
            </w:r>
            <w:r>
              <w:br/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进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阶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段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遇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良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质引起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层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42</w:t>
            </w:r>
          </w:p>
        </w:tc>
      </w:tr>
      <w:tr>
        <w:trPr>
          <w:trHeight w:hRule="exact" w:val="180"/>
        </w:trPr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2" w:firstLine="0"/>
              <w:jc w:val="righ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盾构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进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</w:p>
        </w:tc>
        <w:tc>
          <w:tcPr>
            <w:tcW w:type="dxa" w:w="7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注浆量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少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或未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及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时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注浆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导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致沉降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量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大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或塌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方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43</w:t>
            </w:r>
          </w:p>
        </w:tc>
      </w:tr>
      <w:tr>
        <w:trPr>
          <w:trHeight w:hRule="exact" w:val="178"/>
        </w:trPr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7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相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邻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盾构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隧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道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距小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期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加固措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到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导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隧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偏压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变形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中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土体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坍塌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44</w:t>
            </w:r>
          </w:p>
        </w:tc>
      </w:tr>
      <w:tr>
        <w:trPr>
          <w:trHeight w:hRule="exact" w:val="650"/>
        </w:trPr>
        <w:tc>
          <w:tcPr>
            <w:tcW w:type="dxa" w:w="9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372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区间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下穿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电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力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铸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铁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输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电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线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等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线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未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做好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防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护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导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表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沉降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及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建（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筑物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变形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破坏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45</w:t>
            </w:r>
          </w:p>
          <w:p>
            <w:pPr>
              <w:autoSpaceDN w:val="0"/>
              <w:autoSpaceDE w:val="0"/>
              <w:widowControl/>
              <w:spacing w:line="178" w:lineRule="exact" w:before="116" w:after="0"/>
              <w:ind w:left="23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片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开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洞前洞外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土体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加固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止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当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导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致管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片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开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洞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时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涌砂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51</w:t>
            </w:r>
          </w:p>
        </w:tc>
      </w:tr>
      <w:tr>
        <w:trPr>
          <w:trHeight w:hRule="exact" w:val="536"/>
        </w:trPr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81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联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络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通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道施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7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片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开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洞前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在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洞口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采取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支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护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或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支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护刚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足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易造成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片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变形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开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裂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52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联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络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通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开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挖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过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程中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遇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岩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层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差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或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法选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取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不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或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断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面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跨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大，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导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致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子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面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坍塌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初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支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变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形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表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沉降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53</w:t>
            </w:r>
          </w:p>
        </w:tc>
      </w:tr>
      <w:tr>
        <w:trPr>
          <w:trHeight w:hRule="exact" w:val="232"/>
        </w:trPr>
        <w:tc>
          <w:tcPr>
            <w:tcW w:type="dxa" w:w="9700"/>
            <w:gridSpan w:val="6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37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联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络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通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未采取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超前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支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护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或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超前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支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护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施不可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靠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易造成掌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子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面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坍塌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渗漏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54</w:t>
            </w:r>
          </w:p>
        </w:tc>
      </w:tr>
    </w:tbl>
    <w:p>
      <w:pPr>
        <w:autoSpaceDN w:val="0"/>
        <w:autoSpaceDE w:val="0"/>
        <w:widowControl/>
        <w:spacing w:line="198" w:lineRule="exact" w:before="504" w:after="0"/>
        <w:ind w:left="752" w:right="0" w:firstLine="0"/>
        <w:jc w:val="left"/>
      </w:pPr>
      <w:r>
        <w:rPr>
          <w:rFonts w:ascii="ZIKGC8" w:hAnsi="ZIKGC8" w:eastAsia="ZIKGC8"/>
          <w:b w:val="0"/>
          <w:i w:val="0"/>
          <w:color w:val="221F1F"/>
          <w:sz w:val="17"/>
        </w:rPr>
        <w:t>·</w:t>
      </w:r>
      <w:r>
        <w:rPr>
          <w:w w:val="103.23324839274089"/>
          <w:rFonts w:ascii="ZIKGC8" w:hAnsi="ZIKGC8" w:eastAsia="ZIKGC8"/>
          <w:b w:val="0"/>
          <w:i w:val="0"/>
          <w:color w:val="221F1F"/>
          <w:sz w:val="15"/>
        </w:rPr>
        <w:t>2</w:t>
      </w:r>
      <w:r>
        <w:rPr>
          <w:w w:val="98.97574424743652"/>
          <w:rFonts w:ascii="ZIKGC8" w:hAnsi="ZIKGC8" w:eastAsia="ZIKGC8"/>
          <w:b w:val="0"/>
          <w:i w:val="0"/>
          <w:color w:val="221F1F"/>
          <w:sz w:val="20"/>
        </w:rPr>
        <w:t>·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380" w:right="113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6.0" w:type="dxa"/>
      </w:tblPr>
      <w:tblGrid>
        <w:gridCol w:w="2649"/>
        <w:gridCol w:w="2649"/>
        <w:gridCol w:w="2649"/>
        <w:gridCol w:w="2649"/>
      </w:tblGrid>
      <w:tr>
        <w:trPr>
          <w:trHeight w:hRule="exact" w:val="480"/>
        </w:trPr>
        <w:tc>
          <w:tcPr>
            <w:tcW w:type="dxa" w:w="3674"/>
            <w:gridSpan w:val="2"/>
            <w:tcBorders>
              <w:bottom w:sz="3.200000000000045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第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 xml:space="preserve"> 期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总第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231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 xml:space="preserve"> 期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3460"/>
            <w:tcBorders>
              <w:bottom w:sz="3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28370" cy="269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70" cy="26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4"/>
            <w:tcBorders>
              <w:bottom w:sz="3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试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验研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究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■</w:t>
            </w:r>
          </w:p>
        </w:tc>
      </w:tr>
      <w:tr>
        <w:trPr>
          <w:trHeight w:hRule="exact" w:val="512"/>
        </w:trPr>
        <w:tc>
          <w:tcPr>
            <w:tcW w:type="dxa" w:w="314"/>
            <w:tcBorders>
              <w:top w:sz="3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3360"/>
            <w:tcBorders>
              <w:top w:sz="3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8" w:after="0"/>
              <w:ind w:left="10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区间盾构施工安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风险评语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集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的确定</w:t>
            </w:r>
          </w:p>
        </w:tc>
        <w:tc>
          <w:tcPr>
            <w:tcW w:type="dxa" w:w="5964"/>
            <w:gridSpan w:val="2"/>
            <w:tcBorders>
              <w:top w:sz="3.200000000000045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8" w:after="0"/>
              <w:ind w:left="0" w:right="0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邀请该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参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建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单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位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深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家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经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丰富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的施工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现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pgSz w:w="11904" w:h="16156"/>
          <w:pgMar w:top="380" w:right="90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1204" w:right="0" w:firstLine="0"/>
        <w:jc w:val="left"/>
      </w:pPr>
      <w:r>
        <w:rPr>
          <w:rFonts w:ascii="ZIKGC6" w:hAnsi="ZIKGC6" w:eastAsia="ZIKGC6"/>
          <w:b w:val="0"/>
          <w:i w:val="0"/>
          <w:color w:val="221F1F"/>
          <w:sz w:val="18"/>
        </w:rPr>
        <w:t>为</w:t>
      </w:r>
      <w:r>
        <w:rPr>
          <w:rFonts w:ascii="ZIKGC7" w:hAnsi="ZIKGC7" w:eastAsia="ZIKGC7"/>
          <w:b w:val="0"/>
          <w:i w:val="0"/>
          <w:color w:val="221F1F"/>
          <w:sz w:val="18"/>
        </w:rPr>
        <w:t>了</w:t>
      </w:r>
      <w:r>
        <w:rPr>
          <w:rFonts w:ascii="ZIKGC5" w:hAnsi="ZIKGC5" w:eastAsia="ZIKGC5"/>
          <w:b w:val="0"/>
          <w:i w:val="0"/>
          <w:color w:val="221F1F"/>
          <w:sz w:val="18"/>
        </w:rPr>
        <w:t>与风险</w:t>
      </w:r>
      <w:r>
        <w:rPr>
          <w:rFonts w:ascii="ZIKGC6" w:hAnsi="ZIKGC6" w:eastAsia="ZIKGC6"/>
          <w:b w:val="0"/>
          <w:i w:val="0"/>
          <w:color w:val="221F1F"/>
          <w:sz w:val="18"/>
        </w:rPr>
        <w:t>接</w:t>
      </w:r>
      <w:r>
        <w:rPr>
          <w:rFonts w:ascii="ZIKGC7" w:hAnsi="ZIKGC7" w:eastAsia="ZIKGC7"/>
          <w:b w:val="0"/>
          <w:i w:val="0"/>
          <w:color w:val="221F1F"/>
          <w:sz w:val="18"/>
        </w:rPr>
        <w:t>受准</w:t>
      </w:r>
      <w:r>
        <w:rPr>
          <w:rFonts w:ascii="ZIKGC7" w:hAnsi="ZIKGC7" w:eastAsia="ZIKGC7"/>
          <w:b w:val="0"/>
          <w:i w:val="0"/>
          <w:color w:val="221F1F"/>
          <w:sz w:val="18"/>
        </w:rPr>
        <w:t>则</w:t>
      </w:r>
      <w:r>
        <w:rPr>
          <w:rFonts w:ascii="ZIKGC6" w:hAnsi="ZIKGC6" w:eastAsia="ZIKGC6"/>
          <w:b w:val="0"/>
          <w:i w:val="0"/>
          <w:color w:val="221F1F"/>
          <w:sz w:val="18"/>
        </w:rPr>
        <w:t>相</w:t>
      </w:r>
      <w:r>
        <w:rPr>
          <w:rFonts w:ascii="ZIKGC7" w:hAnsi="ZIKGC7" w:eastAsia="ZIKGC7"/>
          <w:b w:val="0"/>
          <w:i w:val="0"/>
          <w:color w:val="221F1F"/>
          <w:sz w:val="18"/>
        </w:rPr>
        <w:t>适</w:t>
      </w:r>
      <w:r>
        <w:rPr>
          <w:rFonts w:ascii="ZIKGC5" w:hAnsi="ZIKGC5" w:eastAsia="ZIKGC5"/>
          <w:b w:val="0"/>
          <w:i w:val="0"/>
          <w:color w:val="221F1F"/>
          <w:sz w:val="18"/>
        </w:rPr>
        <w:t>应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本</w:t>
      </w:r>
      <w:r>
        <w:rPr>
          <w:rFonts w:ascii="ZIKGC5" w:hAnsi="ZIKGC5" w:eastAsia="ZIKGC5"/>
          <w:b w:val="0"/>
          <w:i w:val="0"/>
          <w:color w:val="221F1F"/>
          <w:sz w:val="18"/>
        </w:rPr>
        <w:t>文</w:t>
      </w:r>
      <w:r>
        <w:rPr>
          <w:rFonts w:ascii="ZIKGC7" w:hAnsi="ZIKGC7" w:eastAsia="ZIKGC7"/>
          <w:b w:val="0"/>
          <w:i w:val="0"/>
          <w:color w:val="221F1F"/>
          <w:sz w:val="18"/>
        </w:rPr>
        <w:t>将</w:t>
      </w:r>
      <w:r>
        <w:rPr>
          <w:rFonts w:ascii="ZIKGC7" w:hAnsi="ZIKGC7" w:eastAsia="ZIKGC7"/>
          <w:b w:val="0"/>
          <w:i w:val="0"/>
          <w:color w:val="221F1F"/>
          <w:sz w:val="18"/>
        </w:rPr>
        <w:t>该</w:t>
      </w:r>
      <w:r>
        <w:rPr>
          <w:rFonts w:ascii="ZIKGC5" w:hAnsi="ZIKGC5" w:eastAsia="ZIKGC5"/>
          <w:b w:val="0"/>
          <w:i w:val="0"/>
          <w:color w:val="221F1F"/>
          <w:sz w:val="18"/>
        </w:rPr>
        <w:t>工区盾构施工的</w:t>
      </w:r>
    </w:p>
    <w:p>
      <w:pPr>
        <w:autoSpaceDN w:val="0"/>
        <w:autoSpaceDE w:val="0"/>
        <w:widowControl/>
        <w:spacing w:line="178" w:lineRule="exact" w:before="126" w:after="0"/>
        <w:ind w:left="846" w:right="0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风险评价</w:t>
      </w:r>
      <w:r>
        <w:rPr>
          <w:rFonts w:ascii="ZIKGC7" w:hAnsi="ZIKGC7" w:eastAsia="ZIKGC7"/>
          <w:b w:val="0"/>
          <w:i w:val="0"/>
          <w:color w:val="221F1F"/>
          <w:sz w:val="18"/>
        </w:rPr>
        <w:t>以</w:t>
      </w:r>
      <w:r>
        <w:rPr>
          <w:rFonts w:ascii="ZIKGC7" w:hAnsi="ZIKGC7" w:eastAsia="ZIKGC7"/>
          <w:b w:val="0"/>
          <w:i w:val="0"/>
          <w:color w:val="221F1F"/>
          <w:sz w:val="18"/>
        </w:rPr>
        <w:t>“</w:t>
      </w:r>
      <w:r>
        <w:rPr>
          <w:rFonts w:ascii="ZIKGC5" w:hAnsi="ZIKGC5" w:eastAsia="ZIKGC5"/>
          <w:b w:val="0"/>
          <w:i w:val="0"/>
          <w:color w:val="221F1F"/>
          <w:sz w:val="18"/>
        </w:rPr>
        <w:t>风险</w:t>
      </w:r>
      <w:r>
        <w:rPr>
          <w:rFonts w:ascii="ZIKGC7" w:hAnsi="ZIKGC7" w:eastAsia="ZIKGC7"/>
          <w:b w:val="0"/>
          <w:i w:val="0"/>
          <w:color w:val="221F1F"/>
          <w:sz w:val="18"/>
        </w:rPr>
        <w:t>低</w:t>
      </w:r>
      <w:r>
        <w:rPr>
          <w:rFonts w:ascii="ZIKGC7" w:hAnsi="ZIKGC7" w:eastAsia="ZIKGC7"/>
          <w:b w:val="0"/>
          <w:i w:val="0"/>
          <w:color w:val="221F1F"/>
          <w:sz w:val="18"/>
        </w:rPr>
        <w:t>”</w:t>
      </w:r>
      <w:r>
        <w:rPr>
          <w:rFonts w:ascii="ZIKGC7" w:hAnsi="ZIKGC7" w:eastAsia="ZIKGC7"/>
          <w:b w:val="0"/>
          <w:i w:val="0"/>
          <w:color w:val="221F1F"/>
          <w:sz w:val="18"/>
        </w:rPr>
        <w:t>“</w:t>
      </w:r>
      <w:r>
        <w:rPr>
          <w:rFonts w:ascii="ZIKGC5" w:hAnsi="ZIKGC5" w:eastAsia="ZIKGC5"/>
          <w:b w:val="0"/>
          <w:i w:val="0"/>
          <w:color w:val="221F1F"/>
          <w:sz w:val="18"/>
        </w:rPr>
        <w:t>风险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7" w:hAnsi="ZIKGC7" w:eastAsia="ZIKGC7"/>
          <w:b w:val="0"/>
          <w:i w:val="0"/>
          <w:color w:val="221F1F"/>
          <w:sz w:val="18"/>
        </w:rPr>
        <w:t>”</w:t>
      </w:r>
      <w:r>
        <w:rPr>
          <w:rFonts w:ascii="ZIKGC7" w:hAnsi="ZIKGC7" w:eastAsia="ZIKGC7"/>
          <w:b w:val="0"/>
          <w:i w:val="0"/>
          <w:color w:val="221F1F"/>
          <w:sz w:val="18"/>
        </w:rPr>
        <w:t>“</w:t>
      </w:r>
      <w:r>
        <w:rPr>
          <w:rFonts w:ascii="ZIKGC5" w:hAnsi="ZIKGC5" w:eastAsia="ZIKGC5"/>
          <w:b w:val="0"/>
          <w:i w:val="0"/>
          <w:color w:val="221F1F"/>
          <w:sz w:val="18"/>
        </w:rPr>
        <w:t>风险高</w:t>
      </w:r>
      <w:r>
        <w:rPr>
          <w:rFonts w:ascii="ZIKGC7" w:hAnsi="ZIKGC7" w:eastAsia="ZIKGC7"/>
          <w:b w:val="0"/>
          <w:i w:val="0"/>
          <w:color w:val="221F1F"/>
          <w:sz w:val="18"/>
        </w:rPr>
        <w:t>”</w:t>
      </w:r>
      <w:r>
        <w:rPr>
          <w:rFonts w:ascii="ZIKGC7" w:hAnsi="ZIKGC7" w:eastAsia="ZIKGC7"/>
          <w:b w:val="0"/>
          <w:i w:val="0"/>
          <w:color w:val="221F1F"/>
          <w:sz w:val="18"/>
        </w:rPr>
        <w:t>“</w:t>
      </w:r>
      <w:r>
        <w:rPr>
          <w:rFonts w:ascii="ZIKGC5" w:hAnsi="ZIKGC5" w:eastAsia="ZIKGC5"/>
          <w:b w:val="0"/>
          <w:i w:val="0"/>
          <w:color w:val="221F1F"/>
          <w:sz w:val="18"/>
        </w:rPr>
        <w:t>风险</w:t>
      </w:r>
      <w:r>
        <w:rPr>
          <w:rFonts w:ascii="ZIKGC6" w:hAnsi="ZIKGC6" w:eastAsia="ZIKGC6"/>
          <w:b w:val="0"/>
          <w:i w:val="0"/>
          <w:color w:val="221F1F"/>
          <w:sz w:val="18"/>
        </w:rPr>
        <w:t>极</w:t>
      </w:r>
      <w:r>
        <w:rPr>
          <w:rFonts w:ascii="ZIKGC5" w:hAnsi="ZIKGC5" w:eastAsia="ZIKGC5"/>
          <w:b w:val="0"/>
          <w:i w:val="0"/>
          <w:color w:val="221F1F"/>
          <w:sz w:val="18"/>
        </w:rPr>
        <w:t>高</w:t>
      </w:r>
      <w:r>
        <w:rPr>
          <w:rFonts w:ascii="ZIKGC7" w:hAnsi="ZIKGC7" w:eastAsia="ZIKGC7"/>
          <w:b w:val="0"/>
          <w:i w:val="0"/>
          <w:color w:val="221F1F"/>
          <w:sz w:val="18"/>
        </w:rPr>
        <w:t>”</w:t>
      </w:r>
      <w:r>
        <w:rPr>
          <w:rFonts w:ascii="ZIKGC7" w:hAnsi="ZIKGC7" w:eastAsia="ZIKGC7"/>
          <w:b w:val="0"/>
          <w:i w:val="0"/>
          <w:color w:val="221F1F"/>
          <w:sz w:val="18"/>
        </w:rPr>
        <w:t>这</w:t>
      </w:r>
      <w:r>
        <w:rPr>
          <w:rFonts w:ascii="ZIKGC5" w:hAnsi="ZIKGC5" w:eastAsia="ZIKGC5"/>
          <w:b w:val="0"/>
          <w:i w:val="0"/>
          <w:color w:val="221F1F"/>
          <w:sz w:val="18"/>
        </w:rPr>
        <w:t>4</w:t>
      </w:r>
    </w:p>
    <w:p>
      <w:pPr>
        <w:autoSpaceDN w:val="0"/>
        <w:autoSpaceDE w:val="0"/>
        <w:widowControl/>
        <w:spacing w:line="180" w:lineRule="exact" w:before="126" w:after="0"/>
        <w:ind w:left="846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个</w:t>
      </w:r>
      <w:r>
        <w:rPr>
          <w:rFonts w:ascii="ZIKGC5" w:hAnsi="ZIKGC5" w:eastAsia="ZIKGC5"/>
          <w:b w:val="0"/>
          <w:i w:val="0"/>
          <w:color w:val="221F1F"/>
          <w:sz w:val="18"/>
        </w:rPr>
        <w:t>建立</w:t>
      </w:r>
      <w:r>
        <w:rPr>
          <w:rFonts w:ascii="ZIKGC5" w:hAnsi="ZIKGC5" w:eastAsia="ZIKGC5"/>
          <w:b w:val="0"/>
          <w:i w:val="0"/>
          <w:color w:val="221F1F"/>
          <w:sz w:val="18"/>
        </w:rPr>
        <w:t>评</w:t>
      </w:r>
      <w:r>
        <w:rPr>
          <w:rFonts w:ascii="ZIKGC7" w:hAnsi="ZIKGC7" w:eastAsia="ZIKGC7"/>
          <w:b w:val="0"/>
          <w:i w:val="0"/>
          <w:color w:val="221F1F"/>
          <w:sz w:val="18"/>
        </w:rPr>
        <w:t>语</w:t>
      </w:r>
      <w:r>
        <w:rPr>
          <w:rFonts w:ascii="ZIKGC5" w:hAnsi="ZIKGC5" w:eastAsia="ZIKGC5"/>
          <w:b w:val="0"/>
          <w:i w:val="0"/>
          <w:color w:val="221F1F"/>
          <w:sz w:val="18"/>
        </w:rPr>
        <w:t>集</w:t>
      </w:r>
      <w:r>
        <w:rPr>
          <w:rFonts w:ascii="ZIKGC7" w:hAnsi="ZIKGC7" w:eastAsia="ZIKGC7"/>
          <w:b w:val="0"/>
          <w:i w:val="0"/>
          <w:color w:val="221F1F"/>
          <w:sz w:val="18"/>
        </w:rPr>
        <w:t>：</w:t>
      </w:r>
      <w:r>
        <w:rPr>
          <w:rFonts w:ascii="ZIKGC8" w:hAnsi="ZIKGC8" w:eastAsia="ZIKGC8"/>
          <w:b w:val="0"/>
          <w:i w:val="0"/>
          <w:color w:val="221F1F"/>
          <w:sz w:val="18"/>
        </w:rPr>
        <w:t>V</w:t>
      </w:r>
      <w:r>
        <w:rPr>
          <w:rFonts w:ascii="ZIKGC7" w:hAnsi="ZIKGC7" w:eastAsia="ZIKGC7"/>
          <w:b w:val="0"/>
          <w:i w:val="0"/>
          <w:color w:val="221F1F"/>
          <w:sz w:val="18"/>
        </w:rPr>
        <w:t>=</w:t>
      </w:r>
      <w:r>
        <w:rPr>
          <w:rFonts w:ascii="ZIKGC7" w:hAnsi="ZIKGC7" w:eastAsia="ZIKGC7"/>
          <w:b w:val="0"/>
          <w:i w:val="0"/>
          <w:color w:val="221F1F"/>
          <w:sz w:val="18"/>
        </w:rPr>
        <w:t>{低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高</w:t>
      </w:r>
      <w:r>
        <w:rPr>
          <w:rFonts w:ascii="ZIKGC6" w:hAnsi="ZIKGC6" w:eastAsia="ZIKGC6"/>
          <w:b w:val="0"/>
          <w:i w:val="0"/>
          <w:color w:val="221F1F"/>
          <w:sz w:val="18"/>
        </w:rPr>
        <w:t>，极</w:t>
      </w:r>
      <w:r>
        <w:rPr>
          <w:rFonts w:ascii="ZIKGC5" w:hAnsi="ZIKGC5" w:eastAsia="ZIKGC5"/>
          <w:b w:val="0"/>
          <w:i w:val="0"/>
          <w:color w:val="221F1F"/>
          <w:sz w:val="18"/>
        </w:rPr>
        <w:t>高</w:t>
      </w:r>
      <w:r>
        <w:rPr>
          <w:rFonts w:ascii="ZIKGC7" w:hAnsi="ZIKGC7" w:eastAsia="ZIKGC7"/>
          <w:b w:val="0"/>
          <w:i w:val="0"/>
          <w:color w:val="221F1F"/>
          <w:sz w:val="18"/>
        </w:rPr>
        <w:t>}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380" w:right="908" w:bottom="168" w:left="400" w:header="720" w:footer="720" w:gutter="0"/>
          <w:cols w:num="2" w:equalWidth="0">
            <w:col w:w="5664" w:space="0"/>
            <w:col w:w="4931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126"/>
        <w:ind w:left="210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场</w:t>
      </w:r>
      <w:r>
        <w:rPr>
          <w:rFonts w:ascii="ZIKGC5" w:hAnsi="ZIKGC5" w:eastAsia="ZIKGC5"/>
          <w:b w:val="0"/>
          <w:i w:val="0"/>
          <w:color w:val="221F1F"/>
          <w:sz w:val="18"/>
        </w:rPr>
        <w:t>技术</w:t>
      </w:r>
      <w:r>
        <w:rPr>
          <w:rFonts w:ascii="ZIKGC6" w:hAnsi="ZIKGC6" w:eastAsia="ZIKGC6"/>
          <w:b w:val="0"/>
          <w:i w:val="0"/>
          <w:color w:val="221F1F"/>
          <w:sz w:val="18"/>
        </w:rPr>
        <w:t>人</w:t>
      </w:r>
      <w:r>
        <w:rPr>
          <w:rFonts w:ascii="ZIKGC7" w:hAnsi="ZIKGC7" w:eastAsia="ZIKGC7"/>
          <w:b w:val="0"/>
          <w:i w:val="0"/>
          <w:color w:val="221F1F"/>
          <w:sz w:val="18"/>
        </w:rPr>
        <w:t>员</w:t>
      </w:r>
      <w:r>
        <w:rPr>
          <w:rFonts w:ascii="ZIKGC7" w:hAnsi="ZIKGC7" w:eastAsia="ZIKGC7"/>
          <w:b w:val="0"/>
          <w:i w:val="0"/>
          <w:color w:val="221F1F"/>
          <w:sz w:val="18"/>
        </w:rPr>
        <w:t>共</w:t>
      </w:r>
      <w:r>
        <w:rPr>
          <w:rFonts w:ascii="ZIKGC5" w:hAnsi="ZIKGC5" w:eastAsia="ZIKGC5"/>
          <w:b w:val="0"/>
          <w:i w:val="0"/>
          <w:color w:val="221F1F"/>
          <w:sz w:val="18"/>
        </w:rPr>
        <w:t>10</w:t>
      </w:r>
      <w:r>
        <w:rPr>
          <w:rFonts w:ascii="ZIKGC6" w:hAnsi="ZIKGC6" w:eastAsia="ZIKGC6"/>
          <w:b w:val="0"/>
          <w:i w:val="0"/>
          <w:color w:val="221F1F"/>
          <w:sz w:val="18"/>
        </w:rPr>
        <w:t xml:space="preserve"> 人，</w:t>
      </w:r>
      <w:r>
        <w:rPr>
          <w:rFonts w:ascii="ZIKGC7" w:hAnsi="ZIKGC7" w:eastAsia="ZIKGC7"/>
          <w:b w:val="0"/>
          <w:i w:val="0"/>
          <w:color w:val="221F1F"/>
          <w:sz w:val="18"/>
        </w:rPr>
        <w:t>让</w:t>
      </w:r>
      <w:r>
        <w:rPr>
          <w:rFonts w:ascii="ZIKGC7" w:hAnsi="ZIKGC7" w:eastAsia="ZIKGC7"/>
          <w:b w:val="0"/>
          <w:i w:val="0"/>
          <w:color w:val="221F1F"/>
          <w:sz w:val="18"/>
        </w:rPr>
        <w:t>他</w:t>
      </w:r>
      <w:r>
        <w:rPr>
          <w:rFonts w:ascii="ZIKGC7" w:hAnsi="ZIKGC7" w:eastAsia="ZIKGC7"/>
          <w:b w:val="0"/>
          <w:i w:val="0"/>
          <w:color w:val="221F1F"/>
          <w:sz w:val="18"/>
        </w:rPr>
        <w:t>们</w:t>
      </w:r>
      <w:r>
        <w:rPr>
          <w:rFonts w:ascii="ZIKGC7" w:hAnsi="ZIKGC7" w:eastAsia="ZIKGC7"/>
          <w:b w:val="0"/>
          <w:i w:val="0"/>
          <w:color w:val="221F1F"/>
          <w:sz w:val="18"/>
        </w:rPr>
        <w:t>各</w:t>
      </w:r>
      <w:r>
        <w:rPr>
          <w:rFonts w:ascii="ZIKGC5" w:hAnsi="ZIKGC5" w:eastAsia="ZIKGC5"/>
          <w:b w:val="0"/>
          <w:i w:val="0"/>
          <w:color w:val="221F1F"/>
          <w:sz w:val="18"/>
        </w:rPr>
        <w:t>自</w:t>
      </w:r>
      <w:r>
        <w:rPr>
          <w:rFonts w:ascii="ZIKGC5" w:hAnsi="ZIKGC5" w:eastAsia="ZIKGC5"/>
          <w:b w:val="0"/>
          <w:i w:val="0"/>
          <w:color w:val="221F1F"/>
          <w:sz w:val="18"/>
        </w:rPr>
        <w:t>对评价</w:t>
      </w:r>
      <w:r>
        <w:rPr>
          <w:rFonts w:ascii="ZIKGC5" w:hAnsi="ZIKGC5" w:eastAsia="ZIKGC5"/>
          <w:b w:val="0"/>
          <w:i w:val="0"/>
          <w:color w:val="221F1F"/>
          <w:sz w:val="18"/>
        </w:rPr>
        <w:t>体系中</w:t>
      </w:r>
      <w:r>
        <w:rPr>
          <w:rFonts w:ascii="ZIKGC7" w:hAnsi="ZIKGC7" w:eastAsia="ZIKGC7"/>
          <w:b w:val="0"/>
          <w:i w:val="0"/>
          <w:color w:val="221F1F"/>
          <w:sz w:val="18"/>
        </w:rPr>
        <w:t>各</w:t>
      </w:r>
      <w:r>
        <w:rPr>
          <w:rFonts w:ascii="ZIKGC5" w:hAnsi="ZIKGC5" w:eastAsia="ZIKGC5"/>
          <w:b w:val="0"/>
          <w:i w:val="0"/>
          <w:color w:val="221F1F"/>
          <w:sz w:val="18"/>
        </w:rPr>
        <w:t>项</w:t>
      </w:r>
      <w:r>
        <w:rPr>
          <w:rFonts w:ascii="ZIKGC7" w:hAnsi="ZIKGC7" w:eastAsia="ZIKGC7"/>
          <w:b w:val="0"/>
          <w:i w:val="0"/>
          <w:color w:val="221F1F"/>
          <w:sz w:val="18"/>
        </w:rPr>
        <w:t>指标</w:t>
      </w:r>
      <w:r>
        <w:rPr>
          <w:rFonts w:ascii="ZIKGC6" w:hAnsi="ZIKGC6" w:eastAsia="ZIKGC6"/>
          <w:b w:val="0"/>
          <w:i w:val="0"/>
          <w:color w:val="221F1F"/>
          <w:sz w:val="18"/>
        </w:rPr>
        <w:t>给</w:t>
      </w:r>
      <w:r>
        <w:rPr>
          <w:rFonts w:ascii="ZIKGC6" w:hAnsi="ZIKGC6" w:eastAsia="ZIKGC6"/>
          <w:b w:val="0"/>
          <w:i w:val="0"/>
          <w:color w:val="221F1F"/>
          <w:sz w:val="18"/>
        </w:rPr>
        <w:t>出相</w:t>
      </w:r>
      <w:r>
        <w:rPr>
          <w:rFonts w:ascii="ZIKGC5" w:hAnsi="ZIKGC5" w:eastAsia="ZIKGC5"/>
          <w:b w:val="0"/>
          <w:i w:val="0"/>
          <w:color w:val="221F1F"/>
          <w:sz w:val="18"/>
        </w:rPr>
        <w:t>对</w:t>
      </w:r>
      <w:r>
        <w:rPr>
          <w:rFonts w:ascii="ZIKGC7" w:hAnsi="ZIKGC7" w:eastAsia="ZIKGC7"/>
          <w:b w:val="0"/>
          <w:i w:val="0"/>
          <w:color w:val="221F1F"/>
          <w:sz w:val="18"/>
        </w:rPr>
        <w:t>标</w:t>
      </w:r>
      <w:r>
        <w:rPr>
          <w:rFonts w:ascii="ZIKGC5" w:hAnsi="ZIKGC5" w:eastAsia="ZIKGC5"/>
          <w:b w:val="0"/>
          <w:i w:val="0"/>
          <w:color w:val="221F1F"/>
          <w:sz w:val="18"/>
        </w:rPr>
        <w:t>度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5" w:hAnsi="ZIKGC5" w:eastAsia="ZIKGC5"/>
          <w:b w:val="0"/>
          <w:i w:val="0"/>
          <w:color w:val="221F1F"/>
          <w:sz w:val="18"/>
        </w:rPr>
        <w:t>通</w:t>
      </w: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rPr>
          <w:rFonts w:ascii="ZIKGC5" w:hAnsi="ZIKGC5" w:eastAsia="ZIKGC5"/>
          <w:b w:val="0"/>
          <w:i w:val="0"/>
          <w:color w:val="221F1F"/>
          <w:sz w:val="18"/>
        </w:rPr>
        <w:t>计</w:t>
      </w:r>
      <w:r>
        <w:rPr>
          <w:rFonts w:ascii="ZIKGC5" w:hAnsi="ZIKGC5" w:eastAsia="ZIKGC5"/>
          <w:b w:val="0"/>
          <w:i w:val="0"/>
          <w:color w:val="221F1F"/>
          <w:sz w:val="18"/>
        </w:rPr>
        <w:t>算</w:t>
      </w:r>
      <w:r>
        <w:rPr>
          <w:rFonts w:ascii="ZIKGC7" w:hAnsi="ZIKGC7" w:eastAsia="ZIKGC7"/>
          <w:b w:val="0"/>
          <w:i w:val="0"/>
          <w:color w:val="221F1F"/>
          <w:sz w:val="18"/>
        </w:rPr>
        <w:t>辅</w:t>
      </w:r>
      <w:r>
        <w:rPr>
          <w:rFonts w:ascii="ZIKGC5" w:hAnsi="ZIKGC5" w:eastAsia="ZIKGC5"/>
          <w:b w:val="0"/>
          <w:i w:val="0"/>
          <w:color w:val="221F1F"/>
          <w:sz w:val="18"/>
        </w:rPr>
        <w:t>助</w:t>
      </w:r>
      <w:r>
        <w:rPr>
          <w:rFonts w:ascii="ZIKGC5" w:hAnsi="ZIKGC5" w:eastAsia="ZIKGC5"/>
          <w:b w:val="0"/>
          <w:i w:val="0"/>
          <w:color w:val="221F1F"/>
          <w:sz w:val="18"/>
        </w:rPr>
        <w:t>软</w:t>
      </w:r>
      <w:r>
        <w:rPr>
          <w:rFonts w:ascii="ZIKGC5" w:hAnsi="ZIKGC5" w:eastAsia="ZIKGC5"/>
          <w:b w:val="0"/>
          <w:i w:val="0"/>
          <w:color w:val="221F1F"/>
          <w:sz w:val="18"/>
        </w:rPr>
        <w:t>件</w:t>
      </w:r>
      <w:r>
        <w:rPr>
          <w:rFonts w:ascii="ZIKGC5" w:hAnsi="ZIKGC5" w:eastAsia="ZIKGC5"/>
          <w:b w:val="0"/>
          <w:i w:val="0"/>
          <w:color w:val="221F1F"/>
          <w:sz w:val="18"/>
        </w:rPr>
        <w:t>M</w:t>
      </w:r>
      <w:r>
        <w:rPr>
          <w:rFonts w:ascii="ZIKGC5" w:hAnsi="ZIKGC5" w:eastAsia="ZIKGC5"/>
          <w:b w:val="0"/>
          <w:i w:val="0"/>
          <w:color w:val="221F1F"/>
          <w:sz w:val="18"/>
        </w:rPr>
        <w:t>AT</w:t>
      </w:r>
      <w:r>
        <w:rPr>
          <w:rFonts w:ascii="ZIKGC7" w:hAnsi="ZIKGC7" w:eastAsia="ZIKGC7"/>
          <w:b w:val="0"/>
          <w:i w:val="0"/>
          <w:color w:val="221F1F"/>
          <w:sz w:val="18"/>
        </w:rPr>
        <w:t>L</w:t>
      </w:r>
      <w:r>
        <w:rPr>
          <w:rFonts w:ascii="ZIKGC5" w:hAnsi="ZIKGC5" w:eastAsia="ZIKGC5"/>
          <w:b w:val="0"/>
          <w:i w:val="0"/>
          <w:color w:val="221F1F"/>
          <w:sz w:val="18"/>
        </w:rPr>
        <w:t>A</w:t>
      </w:r>
      <w:r>
        <w:rPr>
          <w:rFonts w:ascii="ZIKGC5" w:hAnsi="ZIKGC5" w:eastAsia="ZIKGC5"/>
          <w:b w:val="0"/>
          <w:i w:val="0"/>
          <w:color w:val="221F1F"/>
          <w:sz w:val="18"/>
        </w:rPr>
        <w:t>B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2018</w:t>
      </w:r>
      <w:r>
        <w:rPr>
          <w:rFonts w:ascii="ZIKGC7" w:hAnsi="ZIKGC7" w:eastAsia="ZIKGC7"/>
          <w:b w:val="0"/>
          <w:i w:val="0"/>
          <w:color w:val="221F1F"/>
          <w:sz w:val="18"/>
        </w:rPr>
        <w:t>b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编写</w:t>
      </w:r>
      <w:r>
        <w:rPr>
          <w:rFonts w:ascii="ZIKGC5" w:hAnsi="ZIKGC5" w:eastAsia="ZIKGC5"/>
          <w:b w:val="0"/>
          <w:i w:val="0"/>
          <w:color w:val="221F1F"/>
          <w:sz w:val="18"/>
        </w:rPr>
        <w:t>代</w:t>
      </w:r>
      <w:r>
        <w:rPr>
          <w:rFonts w:ascii="ZIKGC7" w:hAnsi="ZIKGC7" w:eastAsia="ZIKGC7"/>
          <w:b w:val="0"/>
          <w:i w:val="0"/>
          <w:color w:val="221F1F"/>
          <w:sz w:val="18"/>
        </w:rPr>
        <w:t>码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计</w:t>
      </w:r>
      <w:r>
        <w:rPr>
          <w:rFonts w:ascii="ZIKGC5" w:hAnsi="ZIKGC5" w:eastAsia="ZIKGC5"/>
          <w:b w:val="0"/>
          <w:i w:val="0"/>
          <w:color w:val="221F1F"/>
          <w:sz w:val="18"/>
        </w:rPr>
        <w:t>算</w:t>
      </w:r>
      <w:r>
        <w:rPr>
          <w:rFonts w:ascii="ZIKGC6" w:hAnsi="ZIKGC6" w:eastAsia="ZIKGC6"/>
          <w:b w:val="0"/>
          <w:i w:val="0"/>
          <w:color w:val="221F1F"/>
          <w:sz w:val="18"/>
        </w:rPr>
        <w:t>出一</w:t>
      </w:r>
      <w:r>
        <w:rPr>
          <w:rFonts w:ascii="ZIKGC7" w:hAnsi="ZIKGC7" w:eastAsia="ZIKGC7"/>
          <w:b w:val="0"/>
          <w:i w:val="0"/>
          <w:color w:val="221F1F"/>
          <w:sz w:val="18"/>
        </w:rPr>
        <w:t>个</w:t>
      </w:r>
      <w:r>
        <w:rPr>
          <w:rFonts w:ascii="ZIKGC6" w:hAnsi="ZIKGC6" w:eastAsia="ZIKGC6"/>
          <w:b w:val="0"/>
          <w:i w:val="0"/>
          <w:color w:val="221F1F"/>
          <w:sz w:val="18"/>
        </w:rPr>
        <w:t>专</w:t>
      </w:r>
      <w:r>
        <w:rPr>
          <w:rFonts w:ascii="ZIKGC7" w:hAnsi="ZIKGC7" w:eastAsia="ZIKGC7"/>
          <w:b w:val="0"/>
          <w:i w:val="0"/>
          <w:color w:val="221F1F"/>
          <w:sz w:val="18"/>
        </w:rPr>
        <w:t>家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权重值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然</w:t>
      </w:r>
      <w:r>
        <w:rPr>
          <w:rFonts w:ascii="ZIKGC7" w:hAnsi="ZIKGC7" w:eastAsia="ZIKGC7"/>
          <w:b w:val="0"/>
          <w:i w:val="0"/>
          <w:color w:val="221F1F"/>
          <w:sz w:val="18"/>
        </w:rPr>
        <w:t>后</w:t>
      </w:r>
      <w:r>
        <w:rPr>
          <w:rFonts w:ascii="ZIKGC7" w:hAnsi="ZIKGC7" w:eastAsia="ZIKGC7"/>
          <w:b w:val="0"/>
          <w:i w:val="0"/>
          <w:color w:val="221F1F"/>
          <w:sz w:val="18"/>
        </w:rPr>
        <w:t>求</w:t>
      </w:r>
      <w:r>
        <w:rPr>
          <w:rFonts w:ascii="ZIKGC5" w:hAnsi="ZIKGC5" w:eastAsia="ZIKGC5"/>
          <w:b w:val="0"/>
          <w:i w:val="0"/>
          <w:color w:val="221F1F"/>
          <w:sz w:val="18"/>
        </w:rPr>
        <w:t>10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位</w:t>
      </w:r>
      <w:r>
        <w:rPr>
          <w:rFonts w:ascii="ZIKGC6" w:hAnsi="ZIKGC6" w:eastAsia="ZIKGC6"/>
          <w:b w:val="0"/>
          <w:i w:val="0"/>
          <w:color w:val="221F1F"/>
          <w:sz w:val="18"/>
        </w:rPr>
        <w:t>专</w:t>
      </w:r>
      <w:r>
        <w:rPr>
          <w:rFonts w:ascii="ZIKGC7" w:hAnsi="ZIKGC7" w:eastAsia="ZIKGC7"/>
          <w:b w:val="0"/>
          <w:i w:val="0"/>
          <w:color w:val="221F1F"/>
          <w:sz w:val="18"/>
        </w:rPr>
        <w:t>家</w:t>
      </w:r>
      <w:r>
        <w:rPr>
          <w:rFonts w:ascii="ZIKGC7" w:hAnsi="ZIKGC7" w:eastAsia="ZIKGC7"/>
          <w:b w:val="0"/>
          <w:i w:val="0"/>
          <w:color w:val="221F1F"/>
          <w:sz w:val="18"/>
        </w:rPr>
        <w:t>权重</w:t>
      </w:r>
      <w:r>
        <w:rPr>
          <w:rFonts w:ascii="ZIKGC5" w:hAnsi="ZIKGC5" w:eastAsia="ZIKGC5"/>
          <w:b w:val="0"/>
          <w:i w:val="0"/>
          <w:color w:val="221F1F"/>
          <w:sz w:val="18"/>
        </w:rPr>
        <w:t>的平</w:t>
      </w:r>
      <w:r>
        <w:rPr>
          <w:rFonts w:ascii="ZIKGC7" w:hAnsi="ZIKGC7" w:eastAsia="ZIKGC7"/>
          <w:b w:val="0"/>
          <w:i w:val="0"/>
          <w:color w:val="221F1F"/>
          <w:sz w:val="18"/>
        </w:rPr>
        <w:t>均</w:t>
      </w:r>
      <w:r>
        <w:rPr>
          <w:rFonts w:ascii="ZIKGC7" w:hAnsi="ZIKGC7" w:eastAsia="ZIKGC7"/>
          <w:b w:val="0"/>
          <w:i w:val="0"/>
          <w:color w:val="221F1F"/>
          <w:sz w:val="18"/>
        </w:rPr>
        <w:t>值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</w:p>
    <w:p>
      <w:pPr>
        <w:sectPr>
          <w:type w:val="nextColumn"/>
          <w:pgSz w:w="11904" w:h="16156"/>
          <w:pgMar w:top="380" w:right="908" w:bottom="168" w:left="400" w:header="720" w:footer="720" w:gutter="0"/>
          <w:cols w:num="2" w:equalWidth="0">
            <w:col w:w="5664" w:space="0"/>
            <w:col w:w="493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6.0" w:type="dxa"/>
      </w:tblPr>
      <w:tblGrid>
        <w:gridCol w:w="2649"/>
        <w:gridCol w:w="2649"/>
        <w:gridCol w:w="2649"/>
        <w:gridCol w:w="2649"/>
      </w:tblGrid>
      <w:tr>
        <w:trPr>
          <w:trHeight w:hRule="exact" w:val="228"/>
        </w:trPr>
        <w:tc>
          <w:tcPr>
            <w:tcW w:type="dxa" w:w="314"/>
            <w:vMerge w:val="restart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.4</w:t>
            </w:r>
          </w:p>
        </w:tc>
        <w:tc>
          <w:tcPr>
            <w:tcW w:type="dxa" w:w="2080"/>
            <w:vMerge w:val="restart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0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指标权重的确定</w:t>
            </w:r>
          </w:p>
        </w:tc>
        <w:tc>
          <w:tcPr>
            <w:tcW w:type="dxa" w:w="960"/>
            <w:vMerge w:val="restart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4" w:after="0"/>
              <w:ind w:left="0" w:right="86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6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36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确定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项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评估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指标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最终权重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及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其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排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序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详见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298"/>
        </w:trPr>
        <w:tc>
          <w:tcPr>
            <w:tcW w:type="dxa" w:w="2649"/>
            <w:vMerge/>
            <w:tcBorders>
              <w:bottom w:sz="4.7999999999999545" w:val="single" w:color="#221F1F"/>
            </w:tcBorders>
          </w:tcPr>
          <w:p/>
        </w:tc>
        <w:tc>
          <w:tcPr>
            <w:tcW w:type="dxa" w:w="2649"/>
            <w:vMerge/>
            <w:tcBorders>
              <w:bottom w:sz="4.7999999999999545" w:val="single" w:color="#221F1F"/>
            </w:tcBorders>
          </w:tcPr>
          <w:p/>
        </w:tc>
        <w:tc>
          <w:tcPr>
            <w:tcW w:type="dxa" w:w="2649"/>
            <w:vMerge/>
            <w:tcBorders>
              <w:bottom w:sz="4.7999999999999545" w:val="single" w:color="#221F1F"/>
            </w:tcBorders>
          </w:tcPr>
          <w:p/>
        </w:tc>
        <w:tc>
          <w:tcPr>
            <w:tcW w:type="dxa" w:w="6284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92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区间盾构施工过程安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总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排序权重值</w:t>
            </w:r>
          </w:p>
        </w:tc>
      </w:tr>
    </w:tbl>
    <w:p>
      <w:pPr>
        <w:autoSpaceDN w:val="0"/>
        <w:autoSpaceDE w:val="0"/>
        <w:widowControl/>
        <w:spacing w:line="178" w:lineRule="exact" w:before="64" w:after="56"/>
        <w:ind w:left="0" w:right="5450" w:firstLine="0"/>
        <w:jc w:val="right"/>
      </w:pPr>
      <w:r>
        <w:rPr>
          <w:rFonts w:ascii="ZIKGC8" w:hAnsi="ZIKGC8" w:eastAsia="ZIKGC8"/>
          <w:b w:val="0"/>
          <w:i w:val="0"/>
          <w:color w:val="221F1F"/>
          <w:sz w:val="18"/>
        </w:rPr>
        <w:t>U</w:t>
      </w:r>
      <w:r>
        <w:rPr>
          <w:rFonts w:ascii="ZIKGC6" w:hAnsi="ZIKGC6" w:eastAsia="ZIKGC6"/>
          <w:b w:val="0"/>
          <w:i w:val="0"/>
          <w:color w:val="221F1F"/>
          <w:sz w:val="18"/>
        </w:rPr>
        <w:t>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</w:tblGrid>
      <w:tr>
        <w:trPr>
          <w:trHeight w:hRule="exact" w:val="284"/>
        </w:trPr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8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ij</w:t>
            </w:r>
          </w:p>
        </w:tc>
        <w:tc>
          <w:tcPr>
            <w:tcW w:type="dxa" w:w="171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516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1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12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11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165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926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100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W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102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排序</w:t>
            </w:r>
          </w:p>
        </w:tc>
      </w:tr>
      <w:tr>
        <w:trPr>
          <w:trHeight w:hRule="exact" w:val="300"/>
        </w:trPr>
        <w:tc>
          <w:tcPr>
            <w:tcW w:type="dxa" w:w="3270"/>
            <w:gridSpan w:val="10"/>
            <w:tcBorders>
              <w:bottom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37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1105</w:t>
            </w:r>
          </w:p>
        </w:tc>
        <w:tc>
          <w:tcPr>
            <w:tcW w:type="dxa" w:w="1180"/>
            <w:gridSpan w:val="7"/>
            <w:tcBorders>
              <w:bottom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0331</w:t>
            </w:r>
          </w:p>
        </w:tc>
        <w:tc>
          <w:tcPr>
            <w:tcW w:type="dxa" w:w="1250"/>
            <w:gridSpan w:val="4"/>
            <w:tcBorders>
              <w:bottom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2512</w:t>
            </w:r>
          </w:p>
        </w:tc>
        <w:tc>
          <w:tcPr>
            <w:tcW w:type="dxa" w:w="1142"/>
            <w:gridSpan w:val="4"/>
            <w:tcBorders>
              <w:bottom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4338</w:t>
            </w:r>
          </w:p>
        </w:tc>
        <w:tc>
          <w:tcPr>
            <w:tcW w:type="dxa" w:w="3642"/>
            <w:gridSpan w:val="8"/>
            <w:tcBorders>
              <w:bottom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39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1714</w:t>
            </w:r>
          </w:p>
        </w:tc>
      </w:tr>
      <w:tr>
        <w:trPr>
          <w:trHeight w:hRule="exact" w:val="180"/>
        </w:trPr>
        <w:tc>
          <w:tcPr>
            <w:tcW w:type="dxa" w:w="2004"/>
            <w:gridSpan w:val="3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1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11</w:t>
            </w:r>
          </w:p>
        </w:tc>
        <w:tc>
          <w:tcPr>
            <w:tcW w:type="dxa" w:w="3696"/>
            <w:gridSpan w:val="18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0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0811</w:t>
            </w:r>
          </w:p>
        </w:tc>
        <w:tc>
          <w:tcPr>
            <w:tcW w:type="dxa" w:w="3900"/>
            <w:gridSpan w:val="9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884"/>
            <w:gridSpan w:val="3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</w:p>
        </w:tc>
      </w:tr>
      <w:tr>
        <w:trPr>
          <w:trHeight w:hRule="exact" w:val="180"/>
        </w:trPr>
        <w:tc>
          <w:tcPr>
            <w:tcW w:type="dxa" w:w="20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1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12</w:t>
            </w:r>
          </w:p>
        </w:tc>
        <w:tc>
          <w:tcPr>
            <w:tcW w:type="dxa" w:w="3696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40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3420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0378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11</w:t>
            </w:r>
          </w:p>
        </w:tc>
      </w:tr>
      <w:tr>
        <w:trPr>
          <w:trHeight w:hRule="exact" w:val="180"/>
        </w:trPr>
        <w:tc>
          <w:tcPr>
            <w:tcW w:type="dxa" w:w="20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1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13</w:t>
            </w:r>
          </w:p>
        </w:tc>
        <w:tc>
          <w:tcPr>
            <w:tcW w:type="dxa" w:w="3696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40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576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0637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56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</w:tr>
      <w:tr>
        <w:trPr>
          <w:trHeight w:hRule="exact" w:val="180"/>
        </w:trPr>
        <w:tc>
          <w:tcPr>
            <w:tcW w:type="dxa" w:w="260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12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21</w:t>
            </w:r>
          </w:p>
        </w:tc>
        <w:tc>
          <w:tcPr>
            <w:tcW w:type="dxa" w:w="3094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602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42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0142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16</w:t>
            </w:r>
          </w:p>
        </w:tc>
      </w:tr>
      <w:tr>
        <w:trPr>
          <w:trHeight w:hRule="exact" w:val="188"/>
        </w:trPr>
        <w:tc>
          <w:tcPr>
            <w:tcW w:type="dxa" w:w="260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1012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22</w:t>
            </w:r>
          </w:p>
        </w:tc>
        <w:tc>
          <w:tcPr>
            <w:tcW w:type="dxa" w:w="3094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1602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35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0031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22</w:t>
            </w:r>
          </w:p>
        </w:tc>
      </w:tr>
      <w:tr>
        <w:trPr>
          <w:trHeight w:hRule="exact" w:val="172"/>
        </w:trPr>
        <w:tc>
          <w:tcPr>
            <w:tcW w:type="dxa" w:w="260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12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23</w:t>
            </w:r>
          </w:p>
        </w:tc>
        <w:tc>
          <w:tcPr>
            <w:tcW w:type="dxa" w:w="3094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02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1362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0045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21</w:t>
            </w:r>
          </w:p>
        </w:tc>
      </w:tr>
      <w:tr>
        <w:trPr>
          <w:trHeight w:hRule="exact" w:val="180"/>
        </w:trPr>
        <w:tc>
          <w:tcPr>
            <w:tcW w:type="dxa" w:w="260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12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24</w:t>
            </w:r>
          </w:p>
        </w:tc>
        <w:tc>
          <w:tcPr>
            <w:tcW w:type="dxa" w:w="3094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602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0706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0023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23</w:t>
            </w:r>
          </w:p>
        </w:tc>
      </w:tr>
      <w:tr>
        <w:trPr>
          <w:trHeight w:hRule="exact" w:val="180"/>
        </w:trPr>
        <w:tc>
          <w:tcPr>
            <w:tcW w:type="dxa" w:w="260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12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25</w:t>
            </w:r>
          </w:p>
        </w:tc>
        <w:tc>
          <w:tcPr>
            <w:tcW w:type="dxa" w:w="3094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602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2705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20</w:t>
            </w:r>
          </w:p>
        </w:tc>
      </w:tr>
      <w:tr>
        <w:trPr>
          <w:trHeight w:hRule="exact" w:val="180"/>
        </w:trPr>
        <w:tc>
          <w:tcPr>
            <w:tcW w:type="dxa" w:w="320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614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31</w:t>
            </w:r>
          </w:p>
        </w:tc>
        <w:tc>
          <w:tcPr>
            <w:tcW w:type="dxa" w:w="249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9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0363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17</w:t>
            </w:r>
          </w:p>
        </w:tc>
      </w:tr>
      <w:tr>
        <w:trPr>
          <w:trHeight w:hRule="exact" w:val="180"/>
        </w:trPr>
        <w:tc>
          <w:tcPr>
            <w:tcW w:type="dxa" w:w="320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14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32</w:t>
            </w:r>
          </w:p>
        </w:tc>
        <w:tc>
          <w:tcPr>
            <w:tcW w:type="dxa" w:w="249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9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33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0234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12</w:t>
            </w:r>
          </w:p>
        </w:tc>
      </w:tr>
      <w:tr>
        <w:trPr>
          <w:trHeight w:hRule="exact" w:val="180"/>
        </w:trPr>
        <w:tc>
          <w:tcPr>
            <w:tcW w:type="dxa" w:w="320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614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33</w:t>
            </w:r>
          </w:p>
        </w:tc>
        <w:tc>
          <w:tcPr>
            <w:tcW w:type="dxa" w:w="249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9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23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0601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56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</w:t>
            </w:r>
          </w:p>
        </w:tc>
      </w:tr>
      <w:tr>
        <w:trPr>
          <w:trHeight w:hRule="exact" w:val="180"/>
        </w:trPr>
        <w:tc>
          <w:tcPr>
            <w:tcW w:type="dxa" w:w="320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614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34</w:t>
            </w:r>
          </w:p>
        </w:tc>
        <w:tc>
          <w:tcPr>
            <w:tcW w:type="dxa" w:w="249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9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0836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0210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13</w:t>
            </w:r>
          </w:p>
        </w:tc>
      </w:tr>
      <w:tr>
        <w:trPr>
          <w:trHeight w:hRule="exact" w:val="180"/>
        </w:trPr>
        <w:tc>
          <w:tcPr>
            <w:tcW w:type="dxa" w:w="320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614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35</w:t>
            </w:r>
          </w:p>
        </w:tc>
        <w:tc>
          <w:tcPr>
            <w:tcW w:type="dxa" w:w="249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9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3804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56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56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</w:tr>
      <w:tr>
        <w:trPr>
          <w:trHeight w:hRule="exact" w:val="180"/>
        </w:trPr>
        <w:tc>
          <w:tcPr>
            <w:tcW w:type="dxa" w:w="320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14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36</w:t>
            </w:r>
          </w:p>
        </w:tc>
        <w:tc>
          <w:tcPr>
            <w:tcW w:type="dxa" w:w="249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9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1673</w:t>
            </w:r>
          </w:p>
        </w:tc>
        <w:tc>
          <w:tcPr>
            <w:tcW w:type="dxa" w:w="3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0420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10</w:t>
            </w:r>
          </w:p>
        </w:tc>
      </w:tr>
      <w:tr>
        <w:trPr>
          <w:trHeight w:hRule="exact" w:val="180"/>
        </w:trPr>
        <w:tc>
          <w:tcPr>
            <w:tcW w:type="dxa" w:w="570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302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41</w:t>
            </w:r>
          </w:p>
        </w:tc>
        <w:tc>
          <w:tcPr>
            <w:tcW w:type="dxa" w:w="177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326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0428</w:t>
            </w:r>
          </w:p>
        </w:tc>
        <w:tc>
          <w:tcPr>
            <w:tcW w:type="dxa" w:w="21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0186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14</w:t>
            </w:r>
          </w:p>
        </w:tc>
      </w:tr>
      <w:tr>
        <w:trPr>
          <w:trHeight w:hRule="exact" w:val="180"/>
        </w:trPr>
        <w:tc>
          <w:tcPr>
            <w:tcW w:type="dxa" w:w="570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302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42</w:t>
            </w:r>
          </w:p>
        </w:tc>
        <w:tc>
          <w:tcPr>
            <w:tcW w:type="dxa" w:w="177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326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301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21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1310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56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</w:tr>
      <w:tr>
        <w:trPr>
          <w:trHeight w:hRule="exact" w:val="180"/>
        </w:trPr>
        <w:tc>
          <w:tcPr>
            <w:tcW w:type="dxa" w:w="570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302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43</w:t>
            </w:r>
          </w:p>
        </w:tc>
        <w:tc>
          <w:tcPr>
            <w:tcW w:type="dxa" w:w="177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326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1058</w:t>
            </w:r>
          </w:p>
        </w:tc>
        <w:tc>
          <w:tcPr>
            <w:tcW w:type="dxa" w:w="21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045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560" w:firstLine="0"/>
              <w:jc w:val="righ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</w:p>
        </w:tc>
      </w:tr>
      <w:tr>
        <w:trPr>
          <w:trHeight w:hRule="exact" w:val="180"/>
        </w:trPr>
        <w:tc>
          <w:tcPr>
            <w:tcW w:type="dxa" w:w="570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02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44</w:t>
            </w:r>
          </w:p>
        </w:tc>
        <w:tc>
          <w:tcPr>
            <w:tcW w:type="dxa" w:w="177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26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1402</w:t>
            </w:r>
          </w:p>
        </w:tc>
        <w:tc>
          <w:tcPr>
            <w:tcW w:type="dxa" w:w="21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0608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6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6</w:t>
            </w:r>
          </w:p>
        </w:tc>
      </w:tr>
      <w:tr>
        <w:trPr>
          <w:trHeight w:hRule="exact" w:val="180"/>
        </w:trPr>
        <w:tc>
          <w:tcPr>
            <w:tcW w:type="dxa" w:w="570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302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45</w:t>
            </w:r>
          </w:p>
        </w:tc>
        <w:tc>
          <w:tcPr>
            <w:tcW w:type="dxa" w:w="177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326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21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1775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56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</w:tr>
      <w:tr>
        <w:trPr>
          <w:trHeight w:hRule="exact" w:val="180"/>
        </w:trPr>
        <w:tc>
          <w:tcPr>
            <w:tcW w:type="dxa" w:w="570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302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51</w:t>
            </w:r>
          </w:p>
        </w:tc>
        <w:tc>
          <w:tcPr>
            <w:tcW w:type="dxa" w:w="23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62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1065</w:t>
            </w:r>
          </w:p>
        </w:tc>
        <w:tc>
          <w:tcPr>
            <w:tcW w:type="dxa" w:w="1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362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0183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15</w:t>
            </w:r>
          </w:p>
        </w:tc>
      </w:tr>
      <w:tr>
        <w:trPr>
          <w:trHeight w:hRule="exact" w:val="180"/>
        </w:trPr>
        <w:tc>
          <w:tcPr>
            <w:tcW w:type="dxa" w:w="570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302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52</w:t>
            </w:r>
          </w:p>
        </w:tc>
        <w:tc>
          <w:tcPr>
            <w:tcW w:type="dxa" w:w="23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62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0530</w:t>
            </w:r>
          </w:p>
        </w:tc>
        <w:tc>
          <w:tcPr>
            <w:tcW w:type="dxa" w:w="1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362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18</w:t>
            </w:r>
          </w:p>
        </w:tc>
      </w:tr>
      <w:tr>
        <w:trPr>
          <w:trHeight w:hRule="exact" w:val="180"/>
        </w:trPr>
        <w:tc>
          <w:tcPr>
            <w:tcW w:type="dxa" w:w="570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02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53</w:t>
            </w:r>
          </w:p>
        </w:tc>
        <w:tc>
          <w:tcPr>
            <w:tcW w:type="dxa" w:w="23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62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5442</w:t>
            </w:r>
          </w:p>
        </w:tc>
        <w:tc>
          <w:tcPr>
            <w:tcW w:type="dxa" w:w="1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62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33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6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</w:tr>
      <w:tr>
        <w:trPr>
          <w:trHeight w:hRule="exact" w:val="192"/>
        </w:trPr>
        <w:tc>
          <w:tcPr>
            <w:tcW w:type="dxa" w:w="5700"/>
            <w:gridSpan w:val="21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1302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54</w:t>
            </w:r>
          </w:p>
        </w:tc>
        <w:tc>
          <w:tcPr>
            <w:tcW w:type="dxa" w:w="2374"/>
            <w:gridSpan w:val="7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62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62</w:t>
            </w:r>
          </w:p>
        </w:tc>
        <w:tc>
          <w:tcPr>
            <w:tcW w:type="dxa" w:w="152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362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0508</w:t>
            </w:r>
          </w:p>
        </w:tc>
        <w:tc>
          <w:tcPr>
            <w:tcW w:type="dxa" w:w="884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56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8</w:t>
            </w:r>
          </w:p>
        </w:tc>
      </w:tr>
      <w:tr>
        <w:trPr>
          <w:trHeight w:hRule="exact" w:val="500"/>
        </w:trPr>
        <w:tc>
          <w:tcPr>
            <w:tcW w:type="dxa" w:w="11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7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.5</w:t>
            </w:r>
          </w:p>
        </w:tc>
        <w:tc>
          <w:tcPr>
            <w:tcW w:type="dxa" w:w="4540"/>
            <w:gridSpan w:val="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10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模糊评估矩阵的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建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立</w:t>
            </w:r>
          </w:p>
        </w:tc>
        <w:tc>
          <w:tcPr>
            <w:tcW w:type="dxa" w:w="81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0" w:right="8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表4</w:t>
            </w:r>
          </w:p>
        </w:tc>
        <w:tc>
          <w:tcPr>
            <w:tcW w:type="dxa" w:w="3968"/>
            <w:gridSpan w:val="11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8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区间盾构施工过程安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风险评价等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级隶属度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表</w:t>
            </w:r>
          </w:p>
        </w:tc>
      </w:tr>
      <w:tr>
        <w:trPr>
          <w:trHeight w:hRule="exact" w:val="300"/>
        </w:trPr>
        <w:tc>
          <w:tcPr>
            <w:tcW w:type="dxa" w:w="5700"/>
            <w:gridSpan w:val="21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204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本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课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题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选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取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参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建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单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位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资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深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专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家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经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丰富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的</w:t>
            </w:r>
          </w:p>
        </w:tc>
        <w:tc>
          <w:tcPr>
            <w:tcW w:type="dxa" w:w="1776"/>
            <w:gridSpan w:val="5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266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风险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因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素</w:t>
            </w:r>
          </w:p>
        </w:tc>
        <w:tc>
          <w:tcPr>
            <w:tcW w:type="dxa" w:w="3008"/>
            <w:gridSpan w:val="7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494" w:firstLine="0"/>
              <w:jc w:val="righ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评价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等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级</w:t>
            </w:r>
          </w:p>
        </w:tc>
      </w:tr>
      <w:tr>
        <w:trPr>
          <w:trHeight w:hRule="exact" w:val="304"/>
        </w:trPr>
        <w:tc>
          <w:tcPr>
            <w:tcW w:type="dxa" w:w="5700"/>
            <w:gridSpan w:val="21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846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现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场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技术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员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共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 xml:space="preserve"> 人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成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审团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问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卷调查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形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式</w:t>
            </w:r>
          </w:p>
        </w:tc>
        <w:tc>
          <w:tcPr>
            <w:tcW w:type="dxa" w:w="104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2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ij</w:t>
            </w:r>
          </w:p>
        </w:tc>
        <w:tc>
          <w:tcPr>
            <w:tcW w:type="dxa" w:w="938"/>
            <w:gridSpan w:val="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低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级</w:t>
            </w:r>
          </w:p>
        </w:tc>
        <w:tc>
          <w:tcPr>
            <w:tcW w:type="dxa" w:w="81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5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中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级</w:t>
            </w:r>
          </w:p>
        </w:tc>
        <w:tc>
          <w:tcPr>
            <w:tcW w:type="dxa" w:w="11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24" w:firstLine="0"/>
              <w:jc w:val="righ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高级</w:t>
            </w:r>
          </w:p>
        </w:tc>
        <w:tc>
          <w:tcPr>
            <w:tcW w:type="dxa" w:w="884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极高</w:t>
            </w:r>
          </w:p>
        </w:tc>
      </w:tr>
      <w:tr>
        <w:trPr>
          <w:trHeight w:hRule="exact" w:val="244"/>
        </w:trPr>
        <w:tc>
          <w:tcPr>
            <w:tcW w:type="dxa" w:w="5700"/>
            <w:gridSpan w:val="21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84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让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10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 xml:space="preserve"> 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审团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成员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分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别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就每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个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风险评价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指标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属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于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哪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个等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级</w:t>
            </w:r>
          </w:p>
        </w:tc>
        <w:tc>
          <w:tcPr>
            <w:tcW w:type="dxa" w:w="1142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72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11</w:t>
            </w:r>
          </w:p>
        </w:tc>
        <w:tc>
          <w:tcPr>
            <w:tcW w:type="dxa" w:w="84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81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11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884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</w:tr>
      <w:tr>
        <w:trPr>
          <w:trHeight w:hRule="exact" w:val="260"/>
        </w:trPr>
        <w:tc>
          <w:tcPr>
            <w:tcW w:type="dxa" w:w="5700"/>
            <w:gridSpan w:val="2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84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进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评估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通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过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整理统计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最后得到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相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应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的模糊评估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矩阵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详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12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</w:tr>
      <w:tr>
        <w:trPr>
          <w:trHeight w:hRule="exact" w:val="100"/>
        </w:trPr>
        <w:tc>
          <w:tcPr>
            <w:tcW w:type="dxa" w:w="6741"/>
            <w:gridSpan w:val="21"/>
            <w:vMerge/>
            <w:tcBorders/>
          </w:tcPr>
          <w:p/>
        </w:tc>
        <w:tc>
          <w:tcPr>
            <w:tcW w:type="dxa" w:w="1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13</w:t>
            </w:r>
          </w:p>
        </w:tc>
        <w:tc>
          <w:tcPr>
            <w:tcW w:type="dxa" w:w="8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8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</w:tr>
      <w:tr>
        <w:trPr>
          <w:trHeight w:hRule="exact" w:val="100"/>
        </w:trPr>
        <w:tc>
          <w:tcPr>
            <w:tcW w:type="dxa" w:w="5700"/>
            <w:gridSpan w:val="2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84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6741"/>
            <w:gridSpan w:val="21"/>
            <w:vMerge/>
            <w:tcBorders/>
          </w:tcPr>
          <w:p/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21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0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.6</w:t>
            </w:r>
          </w:p>
        </w:tc>
        <w:tc>
          <w:tcPr>
            <w:tcW w:type="dxa" w:w="454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0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区间盾构施工安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风险的模糊综合评判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22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570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204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从表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 xml:space="preserve"> 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 xml:space="preserve"> 可知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：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23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</w:tr>
      <w:tr>
        <w:trPr>
          <w:trHeight w:hRule="exact" w:val="259"/>
        </w:trPr>
        <w:tc>
          <w:tcPr>
            <w:tcW w:type="dxa" w:w="253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76" w:after="0"/>
              <w:ind w:left="0" w:right="26" w:firstLine="0"/>
              <w:jc w:val="righ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2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2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4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5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16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76" w:after="0"/>
              <w:ind w:left="6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24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</w:tr>
      <w:tr>
        <w:trPr>
          <w:trHeight w:hRule="exact" w:val="90"/>
        </w:trPr>
        <w:tc>
          <w:tcPr>
            <w:tcW w:type="dxa" w:w="253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6" w:after="0"/>
              <w:ind w:left="0" w:right="26" w:firstLine="0"/>
              <w:jc w:val="righ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16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6" w:after="0"/>
              <w:ind w:left="6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25</w:t>
            </w:r>
          </w:p>
        </w:tc>
        <w:tc>
          <w:tcPr>
            <w:tcW w:type="dxa" w:w="8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8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</w:tr>
      <w:tr>
        <w:trPr>
          <w:trHeight w:hRule="exact" w:val="82"/>
        </w:trPr>
        <w:tc>
          <w:tcPr>
            <w:tcW w:type="dxa" w:w="253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26" w:firstLine="0"/>
              <w:jc w:val="righ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16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6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240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0" w:right="2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</w:p>
        </w:tc>
        <w:tc>
          <w:tcPr>
            <w:tcW w:type="dxa" w:w="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 w:firstLine="0"/>
              <w:jc w:val="center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2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8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4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4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3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16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6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31</w:t>
            </w:r>
          </w:p>
        </w:tc>
        <w:tc>
          <w:tcPr>
            <w:tcW w:type="dxa" w:w="8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8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</w:tr>
      <w:tr>
        <w:trPr>
          <w:trHeight w:hRule="exact" w:val="84"/>
        </w:trPr>
        <w:tc>
          <w:tcPr>
            <w:tcW w:type="dxa" w:w="1605"/>
            <w:gridSpan w:val="5"/>
            <w:vMerge/>
            <w:tcBorders/>
          </w:tcPr>
          <w:p/>
        </w:tc>
        <w:tc>
          <w:tcPr>
            <w:tcW w:type="dxa" w:w="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 w:firstLine="0"/>
              <w:jc w:val="center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16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6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1605"/>
            <w:gridSpan w:val="5"/>
            <w:vMerge/>
            <w:tcBorders/>
          </w:tcPr>
          <w:p/>
        </w:tc>
        <w:tc>
          <w:tcPr>
            <w:tcW w:type="dxa" w:w="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 w:firstLine="0"/>
              <w:jc w:val="center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16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6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282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310" w:firstLine="0"/>
              <w:jc w:val="righ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  <w:p>
            <w:pPr>
              <w:autoSpaceDN w:val="0"/>
              <w:autoSpaceDE w:val="0"/>
              <w:widowControl/>
              <w:spacing w:line="84" w:lineRule="exact" w:before="0" w:after="0"/>
              <w:ind w:left="0" w:right="124" w:firstLine="0"/>
              <w:jc w:val="righ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4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4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3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16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6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32</w:t>
            </w:r>
          </w:p>
        </w:tc>
        <w:tc>
          <w:tcPr>
            <w:tcW w:type="dxa" w:w="8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8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</w:tr>
      <w:tr>
        <w:trPr>
          <w:trHeight w:hRule="exact" w:val="126"/>
        </w:trPr>
        <w:tc>
          <w:tcPr>
            <w:tcW w:type="dxa" w:w="2568"/>
            <w:gridSpan w:val="8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16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6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700"/>
            <w:gridSpan w:val="2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6" w:after="0"/>
              <w:ind w:left="1204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W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1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°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1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33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</w:tr>
      <w:tr>
        <w:trPr>
          <w:trHeight w:hRule="exact" w:val="220"/>
        </w:trPr>
        <w:tc>
          <w:tcPr>
            <w:tcW w:type="dxa" w:w="6741"/>
            <w:gridSpan w:val="21"/>
            <w:vMerge/>
            <w:tcBorders/>
          </w:tcPr>
          <w:p/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34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</w:tr>
      <w:tr>
        <w:trPr>
          <w:trHeight w:hRule="exact" w:val="156"/>
        </w:trPr>
        <w:tc>
          <w:tcPr>
            <w:tcW w:type="dxa" w:w="371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72" w:after="0"/>
              <w:ind w:left="0" w:right="30" w:firstLine="0"/>
              <w:jc w:val="righ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2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4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4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3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72" w:after="0"/>
              <w:ind w:left="70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14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72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35</w:t>
            </w:r>
          </w:p>
        </w:tc>
        <w:tc>
          <w:tcPr>
            <w:tcW w:type="dxa" w:w="8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8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2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8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6</w:t>
            </w:r>
          </w:p>
        </w:tc>
      </w:tr>
      <w:tr>
        <w:trPr>
          <w:trHeight w:hRule="exact" w:val="84"/>
        </w:trPr>
        <w:tc>
          <w:tcPr>
            <w:tcW w:type="dxa" w:w="371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30" w:firstLine="0"/>
              <w:jc w:val="righ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70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215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6" w:after="0"/>
              <w:ind w:left="0" w:right="96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［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0811</w:t>
            </w:r>
          </w:p>
        </w:tc>
        <w:tc>
          <w:tcPr>
            <w:tcW w:type="dxa" w:w="66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3420</w:t>
            </w:r>
          </w:p>
        </w:tc>
        <w:tc>
          <w:tcPr>
            <w:tcW w:type="dxa" w:w="75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57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69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］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°</w:t>
            </w:r>
          </w:p>
        </w:tc>
        <w:tc>
          <w:tcPr>
            <w:tcW w:type="dxa" w:w="3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20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4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3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70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36</w:t>
            </w:r>
          </w:p>
        </w:tc>
        <w:tc>
          <w:tcPr>
            <w:tcW w:type="dxa" w:w="8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8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8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</w:t>
            </w:r>
          </w:p>
        </w:tc>
      </w:tr>
      <w:tr>
        <w:trPr>
          <w:trHeight w:hRule="exact" w:val="84"/>
        </w:trPr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20" w:right="30" w:firstLine="0"/>
              <w:jc w:val="both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2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70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70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70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39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20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  <w:p>
            <w:pPr>
              <w:autoSpaceDN w:val="0"/>
              <w:autoSpaceDE w:val="0"/>
              <w:widowControl/>
              <w:spacing w:line="82" w:lineRule="exact" w:before="0" w:after="0"/>
              <w:ind w:left="20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4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3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70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41</w:t>
            </w:r>
          </w:p>
        </w:tc>
        <w:tc>
          <w:tcPr>
            <w:tcW w:type="dxa" w:w="8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8</w:t>
            </w:r>
          </w:p>
        </w:tc>
        <w:tc>
          <w:tcPr>
            <w:tcW w:type="dxa" w:w="8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</w:tr>
      <w:tr>
        <w:trPr>
          <w:trHeight w:hRule="exact" w:val="64"/>
        </w:trPr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4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70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642"/>
            <w:gridSpan w:val="2"/>
            <w:vMerge/>
            <w:tcBorders/>
          </w:tcPr>
          <w:p/>
        </w:tc>
        <w:tc>
          <w:tcPr>
            <w:tcW w:type="dxa" w:w="321"/>
            <w:vMerge/>
            <w:tcBorders/>
          </w:tcPr>
          <w:p/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42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8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6</w:t>
            </w:r>
          </w:p>
        </w:tc>
      </w:tr>
      <w:tr>
        <w:trPr>
          <w:trHeight w:hRule="exact" w:val="260"/>
        </w:trPr>
        <w:tc>
          <w:tcPr>
            <w:tcW w:type="dxa" w:w="21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96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［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0577</w:t>
            </w:r>
          </w:p>
        </w:tc>
        <w:tc>
          <w:tcPr>
            <w:tcW w:type="dxa" w:w="6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82</w:t>
            </w:r>
          </w:p>
        </w:tc>
        <w:tc>
          <w:tcPr>
            <w:tcW w:type="dxa" w:w="6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5522</w:t>
            </w:r>
          </w:p>
        </w:tc>
        <w:tc>
          <w:tcPr>
            <w:tcW w:type="dxa" w:w="220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］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43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204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理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可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得：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44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</w:tr>
      <w:tr>
        <w:trPr>
          <w:trHeight w:hRule="exact" w:val="240"/>
        </w:trPr>
        <w:tc>
          <w:tcPr>
            <w:tcW w:type="dxa" w:w="215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04" w:after="0"/>
              <w:ind w:left="0" w:right="9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2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［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218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66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78</w:t>
            </w:r>
          </w:p>
        </w:tc>
        <w:tc>
          <w:tcPr>
            <w:tcW w:type="dxa" w:w="6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3041</w:t>
            </w:r>
          </w:p>
        </w:tc>
        <w:tc>
          <w:tcPr>
            <w:tcW w:type="dxa" w:w="2208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9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07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］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45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</w:tr>
      <w:tr>
        <w:trPr>
          <w:trHeight w:hRule="exact" w:val="200"/>
        </w:trPr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1284"/>
            <w:gridSpan w:val="4"/>
            <w:vMerge/>
            <w:tcBorders/>
          </w:tcPr>
          <w:p/>
        </w:tc>
        <w:tc>
          <w:tcPr>
            <w:tcW w:type="dxa" w:w="963"/>
            <w:gridSpan w:val="3"/>
            <w:vMerge/>
            <w:tcBorders/>
          </w:tcPr>
          <w:p/>
        </w:tc>
        <w:tc>
          <w:tcPr>
            <w:tcW w:type="dxa" w:w="3210"/>
            <w:gridSpan w:val="10"/>
            <w:vMerge/>
            <w:tcBorders/>
          </w:tcPr>
          <w:p/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51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</w:tr>
      <w:tr>
        <w:trPr>
          <w:trHeight w:hRule="exact" w:val="280"/>
        </w:trPr>
        <w:tc>
          <w:tcPr>
            <w:tcW w:type="dxa" w:w="21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0" w:right="9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［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053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6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1247</w:t>
            </w:r>
          </w:p>
        </w:tc>
        <w:tc>
          <w:tcPr>
            <w:tcW w:type="dxa" w:w="6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699</w:t>
            </w:r>
          </w:p>
        </w:tc>
        <w:tc>
          <w:tcPr>
            <w:tcW w:type="dxa" w:w="220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9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4518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］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52</w:t>
            </w:r>
          </w:p>
        </w:tc>
        <w:tc>
          <w:tcPr>
            <w:tcW w:type="dxa" w:w="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21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9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4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［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028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6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245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6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38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220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9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3521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］</w:t>
            </w:r>
          </w:p>
        </w:tc>
        <w:tc>
          <w:tcPr>
            <w:tcW w:type="dxa" w:w="11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72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53</w:t>
            </w:r>
          </w:p>
        </w:tc>
        <w:tc>
          <w:tcPr>
            <w:tcW w:type="dxa" w:w="8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</w:tr>
      <w:tr>
        <w:trPr>
          <w:trHeight w:hRule="exact" w:val="210"/>
        </w:trPr>
        <w:tc>
          <w:tcPr>
            <w:tcW w:type="dxa" w:w="6820"/>
            <w:gridSpan w:val="2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5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U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54</w:t>
            </w:r>
          </w:p>
        </w:tc>
        <w:tc>
          <w:tcPr>
            <w:tcW w:type="dxa" w:w="866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</w:p>
        </w:tc>
        <w:tc>
          <w:tcPr>
            <w:tcW w:type="dxa" w:w="81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1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9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884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</w:tr>
      <w:tr>
        <w:trPr>
          <w:trHeight w:hRule="exact" w:val="890"/>
        </w:trPr>
        <w:tc>
          <w:tcPr>
            <w:tcW w:type="dxa" w:w="9600"/>
            <w:gridSpan w:val="30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8" w:after="0"/>
              <w:ind w:left="0" w:right="18" w:firstLine="0"/>
              <w:jc w:val="right"/>
            </w:pPr>
            <w:r>
              <w:rPr>
                <w:w w:val="98.97574424743652"/>
                <w:rFonts w:ascii="ZIKGC8" w:hAnsi="ZIKGC8" w:eastAsia="ZIKGC8"/>
                <w:b w:val="0"/>
                <w:i w:val="0"/>
                <w:color w:val="221F1F"/>
                <w:sz w:val="20"/>
              </w:rPr>
              <w:t>·</w:t>
            </w:r>
          </w:p>
        </w:tc>
        <w:tc>
          <w:tcPr>
            <w:tcW w:type="dxa" w:w="1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36" w:after="0"/>
              <w:ind w:left="0" w:right="0" w:firstLine="0"/>
              <w:jc w:val="center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3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8" w:after="0"/>
              <w:ind w:left="0" w:right="0" w:firstLine="0"/>
              <w:jc w:val="center"/>
            </w:pPr>
            <w:r>
              <w:rPr>
                <w:w w:val="98.97574424743652"/>
                <w:rFonts w:ascii="ZIKGC8" w:hAnsi="ZIKGC8" w:eastAsia="ZIKGC8"/>
                <w:b w:val="0"/>
                <w:i w:val="0"/>
                <w:color w:val="221F1F"/>
                <w:sz w:val="20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380" w:right="90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</w:tblGrid>
      <w:tr>
        <w:trPr>
          <w:trHeight w:hRule="exact" w:val="486"/>
        </w:trPr>
        <w:tc>
          <w:tcPr>
            <w:tcW w:type="dxa" w:w="1880"/>
            <w:gridSpan w:val="6"/>
            <w:tcBorders>
              <w:bottom w:sz="3.199999999999988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■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试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验研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究</w:t>
            </w:r>
          </w:p>
        </w:tc>
        <w:tc>
          <w:tcPr>
            <w:tcW w:type="dxa" w:w="4420"/>
            <w:gridSpan w:val="12"/>
            <w:tcBorders>
              <w:bottom w:sz="3.199999999999988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5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28369" cy="2692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69" cy="26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36"/>
            <w:gridSpan w:val="7"/>
            <w:tcBorders>
              <w:bottom w:sz="3.199999999999988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2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2020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 xml:space="preserve"> 年</w:t>
            </w:r>
          </w:p>
        </w:tc>
      </w:tr>
      <w:tr>
        <w:trPr>
          <w:trHeight w:hRule="exact" w:val="594"/>
        </w:trPr>
        <w:tc>
          <w:tcPr>
            <w:tcW w:type="dxa" w:w="1306"/>
            <w:gridSpan w:val="4"/>
            <w:tcBorders>
              <w:top w:sz="3.199999999999988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2" w:after="0"/>
              <w:ind w:left="0" w:right="88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5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［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015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574"/>
            <w:gridSpan w:val="2"/>
            <w:tcBorders>
              <w:top w:sz="3.199999999999988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2" w:after="0"/>
              <w:ind w:left="9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245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766"/>
            <w:gridSpan w:val="4"/>
            <w:tcBorders>
              <w:top w:sz="3.199999999999988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2" w:after="0"/>
              <w:ind w:left="186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38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1542"/>
            <w:gridSpan w:val="3"/>
            <w:tcBorders>
              <w:top w:sz="3.199999999999988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2" w:after="0"/>
              <w:ind w:left="9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3521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］</w:t>
            </w:r>
          </w:p>
        </w:tc>
        <w:tc>
          <w:tcPr>
            <w:tcW w:type="dxa" w:w="5448"/>
            <w:gridSpan w:val="12"/>
            <w:tcBorders>
              <w:top w:sz="3.199999999999988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2" w:after="0"/>
              <w:ind w:left="840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时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施工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过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中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特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别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注意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线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沿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线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可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能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存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的基</w:t>
            </w:r>
          </w:p>
        </w:tc>
      </w:tr>
      <w:tr>
        <w:trPr>
          <w:trHeight w:hRule="exact" w:val="360"/>
        </w:trPr>
        <w:tc>
          <w:tcPr>
            <w:tcW w:type="dxa" w:w="1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0" w:right="92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W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°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 xml:space="preserve"> B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 xml:space="preserve">1 </w:t>
            </w:r>
            <w:r>
              <w:rPr>
                <w:w w:val="98.30977699973367"/>
                <w:rFonts w:ascii="ZIKGC8" w:hAnsi="ZIKGC8" w:eastAsia="ZIKGC8"/>
                <w:b w:val="0"/>
                <w:i w:val="0"/>
                <w:color w:val="221F1F"/>
                <w:sz w:val="22"/>
              </w:rPr>
              <w:t>B</w:t>
            </w:r>
          </w:p>
        </w:tc>
        <w:tc>
          <w:tcPr>
            <w:tcW w:type="dxa" w:w="3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8" w:after="0"/>
              <w:ind w:left="0" w:right="0" w:firstLine="0"/>
              <w:jc w:val="center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2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8" w:after="0"/>
              <w:ind w:left="0" w:right="0" w:firstLine="0"/>
              <w:jc w:val="center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3</w:t>
            </w:r>
          </w:p>
        </w:tc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8" w:after="0"/>
              <w:ind w:left="0" w:right="0" w:firstLine="0"/>
              <w:jc w:val="center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4</w:t>
            </w:r>
          </w:p>
        </w:tc>
        <w:tc>
          <w:tcPr>
            <w:tcW w:type="dxa" w:w="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8" w:after="0"/>
              <w:ind w:left="0" w:right="0" w:firstLine="0"/>
              <w:jc w:val="center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B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0"/>
              </w:rPr>
              <w:t>5</w:t>
            </w:r>
          </w:p>
        </w:tc>
        <w:tc>
          <w:tcPr>
            <w:tcW w:type="dxa" w:w="13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1008" w:firstLine="0"/>
              <w:jc w:val="center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0"/>
              </w:rPr>
              <w:t xml:space="preserve">T </w:t>
            </w:r>
            <w:r>
              <w:br/>
            </w:r>
            <w:r>
              <w:rPr>
                <w:w w:val="98.30977699973367"/>
                <w:rFonts w:ascii="ZIKGC8" w:hAnsi="ZIKGC8" w:eastAsia="ZIKGC8"/>
                <w:b w:val="0"/>
                <w:i w:val="0"/>
                <w:color w:val="221F1F"/>
                <w:sz w:val="22"/>
              </w:rPr>
              <w:t>B</w:t>
            </w:r>
          </w:p>
        </w:tc>
        <w:tc>
          <w:tcPr>
            <w:tcW w:type="dxa" w:w="574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1140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岩和孤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石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发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达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端头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土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体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加固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效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果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及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范围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联络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通道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</w:t>
            </w:r>
          </w:p>
        </w:tc>
      </w:tr>
      <w:tr>
        <w:trPr>
          <w:trHeight w:hRule="exact" w:val="300"/>
        </w:trPr>
        <w:tc>
          <w:tcPr>
            <w:tcW w:type="dxa" w:w="12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84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［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1105</w:t>
            </w:r>
          </w:p>
        </w:tc>
        <w:tc>
          <w:tcPr>
            <w:tcW w:type="dxa" w:w="6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0331</w:t>
            </w:r>
          </w:p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2521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4338</w:t>
            </w:r>
          </w:p>
        </w:tc>
        <w:tc>
          <w:tcPr>
            <w:tcW w:type="dxa" w:w="12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11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1714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］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°</w:t>
            </w:r>
          </w:p>
        </w:tc>
        <w:tc>
          <w:tcPr>
            <w:tcW w:type="dxa" w:w="514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3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工的土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体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加固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等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问题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这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与工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程实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际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施工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重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难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点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安全水平</w:t>
            </w:r>
          </w:p>
        </w:tc>
      </w:tr>
      <w:tr>
        <w:trPr>
          <w:trHeight w:hRule="exact" w:val="230"/>
        </w:trPr>
        <w:tc>
          <w:tcPr>
            <w:tcW w:type="dxa" w:w="12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128" w:after="0"/>
              <w:ind w:left="57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0577</w:t>
            </w:r>
            <w:r>
              <w:br/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6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82</w:t>
            </w:r>
          </w:p>
        </w:tc>
        <w:tc>
          <w:tcPr>
            <w:tcW w:type="dxa" w:w="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5522</w:t>
            </w:r>
          </w:p>
        </w:tc>
        <w:tc>
          <w:tcPr>
            <w:tcW w:type="dxa" w:w="6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46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5448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840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相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合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证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了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模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评价的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可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行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性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86"/>
        </w:trPr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4944"/>
            <w:gridSpan w:val="12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12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 w:firstLine="0"/>
              <w:jc w:val="center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6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3178</w:t>
            </w:r>
          </w:p>
        </w:tc>
        <w:tc>
          <w:tcPr>
            <w:tcW w:type="dxa" w:w="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3041</w:t>
            </w:r>
          </w:p>
        </w:tc>
        <w:tc>
          <w:tcPr>
            <w:tcW w:type="dxa" w:w="6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2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07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5448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40" w:right="0" w:firstLine="0"/>
              <w:jc w:val="lef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参考文献</w:t>
            </w:r>
          </w:p>
        </w:tc>
      </w:tr>
      <w:tr>
        <w:trPr>
          <w:trHeight w:hRule="exact" w:val="82"/>
        </w:trPr>
        <w:tc>
          <w:tcPr>
            <w:tcW w:type="dxa" w:w="12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57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br/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218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4944"/>
            <w:gridSpan w:val="12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15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118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[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]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E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INST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E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IN</w:t>
            </w:r>
          </w:p>
        </w:tc>
        <w:tc>
          <w:tcPr>
            <w:tcW w:type="dxa" w:w="2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H</w:t>
            </w:r>
          </w:p>
        </w:tc>
        <w:tc>
          <w:tcPr>
            <w:tcW w:type="dxa" w:w="6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H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sk</w:t>
            </w:r>
          </w:p>
        </w:tc>
        <w:tc>
          <w:tcPr>
            <w:tcW w:type="dxa" w:w="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a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nd</w:t>
            </w:r>
          </w:p>
        </w:tc>
        <w:tc>
          <w:tcPr>
            <w:tcW w:type="dxa" w:w="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sk</w:t>
            </w:r>
          </w:p>
        </w:tc>
        <w:tc>
          <w:tcPr>
            <w:tcW w:type="dxa" w:w="7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An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al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ys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s</w:t>
            </w:r>
          </w:p>
        </w:tc>
        <w:tc>
          <w:tcPr>
            <w:tcW w:type="dxa" w:w="2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</w:t>
            </w:r>
          </w:p>
        </w:tc>
        <w:tc>
          <w:tcPr>
            <w:tcW w:type="dxa" w:w="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80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oc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k</w:t>
            </w:r>
          </w:p>
        </w:tc>
      </w:tr>
      <w:tr>
        <w:trPr>
          <w:trHeight w:hRule="exact" w:val="77"/>
        </w:trPr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648"/>
            <w:gridSpan w:val="4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</w:tr>
      <w:tr>
        <w:trPr>
          <w:trHeight w:hRule="exact" w:val="89"/>
        </w:trPr>
        <w:tc>
          <w:tcPr>
            <w:tcW w:type="dxa" w:w="12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6" w:after="0"/>
              <w:ind w:left="0" w:right="0" w:firstLine="0"/>
              <w:jc w:val="center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6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1247</w:t>
            </w:r>
          </w:p>
        </w:tc>
        <w:tc>
          <w:tcPr>
            <w:tcW w:type="dxa" w:w="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699</w:t>
            </w:r>
          </w:p>
        </w:tc>
        <w:tc>
          <w:tcPr>
            <w:tcW w:type="dxa" w:w="6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4518</w:t>
            </w:r>
          </w:p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6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648"/>
            <w:gridSpan w:val="4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2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7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br/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053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</w:t>
            </w:r>
            <w:r>
              <w:br/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648"/>
            <w:gridSpan w:val="4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  <w:tc>
          <w:tcPr>
            <w:tcW w:type="dxa" w:w="412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4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5448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1124" w:right="0" w:firstLine="0"/>
              <w:jc w:val="left"/>
            </w:pP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E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ng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neer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ng[J]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Tunne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li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ng Undergr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o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und Sp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ac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e Te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c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hn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olo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gy,</w:t>
            </w:r>
          </w:p>
        </w:tc>
      </w:tr>
      <w:tr>
        <w:trPr>
          <w:trHeight w:hRule="exact" w:val="84"/>
        </w:trPr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4944"/>
            <w:gridSpan w:val="12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2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57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br/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028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4944"/>
            <w:gridSpan w:val="1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6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0838</w:t>
            </w:r>
          </w:p>
        </w:tc>
        <w:tc>
          <w:tcPr>
            <w:tcW w:type="dxa" w:w="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996</w:t>
            </w:r>
          </w:p>
        </w:tc>
        <w:tc>
          <w:tcPr>
            <w:tcW w:type="dxa" w:w="6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487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4944"/>
            <w:gridSpan w:val="1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6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5448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2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6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,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):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141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-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155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</w:p>
        </w:tc>
      </w:tr>
      <w:tr>
        <w:trPr>
          <w:trHeight w:hRule="exact" w:val="88"/>
        </w:trPr>
        <w:tc>
          <w:tcPr>
            <w:tcW w:type="dxa" w:w="12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 w:firstLine="0"/>
              <w:jc w:val="center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4944"/>
            <w:gridSpan w:val="12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12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28" w:after="0"/>
              <w:ind w:left="576" w:right="432" w:firstLine="0"/>
              <w:jc w:val="center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br/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  <w:p>
            <w:pPr>
              <w:autoSpaceDN w:val="0"/>
              <w:autoSpaceDE w:val="0"/>
              <w:widowControl/>
              <w:spacing w:line="84" w:lineRule="exact" w:before="0" w:after="0"/>
              <w:ind w:left="0" w:right="92" w:firstLine="0"/>
              <w:jc w:val="righ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015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6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245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38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6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 xml:space="preserve">352 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99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30" w:after="0"/>
              <w:ind w:left="56" w:right="72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  <w:r>
              <w:br/>
            </w: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4944"/>
            <w:gridSpan w:val="12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5448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840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[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] STUR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K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 xml:space="preserve"> R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OL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SS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O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 xml:space="preserve"> L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J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O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HANSS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O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 J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 xml:space="preserve"> 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sk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 xml:space="preserve"> a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nd</w:t>
            </w:r>
          </w:p>
        </w:tc>
      </w:tr>
      <w:tr>
        <w:trPr>
          <w:trHeight w:hRule="exact" w:val="168"/>
        </w:trPr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1236"/>
            <w:gridSpan w:val="3"/>
            <w:vMerge/>
            <w:tcBorders/>
          </w:tcPr>
          <w:p/>
        </w:tc>
        <w:tc>
          <w:tcPr>
            <w:tcW w:type="dxa" w:w="824"/>
            <w:gridSpan w:val="2"/>
            <w:vMerge/>
            <w:tcBorders/>
          </w:tcPr>
          <w:p/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56" w:right="0" w:firstLine="0"/>
              <w:jc w:val="left"/>
            </w:pPr>
            <w:r>
              <w:rPr>
                <w:w w:val="104.31267023086548"/>
                <w:rFonts w:ascii="ZIKGC8" w:hAnsi="ZIKGC8" w:eastAsia="ZIKGC8"/>
                <w:b w:val="0"/>
                <w:i w:val="0"/>
                <w:color w:val="221F1F"/>
                <w:sz w:val="8"/>
              </w:rPr>
              <w:t>°</w:t>
            </w:r>
          </w:p>
        </w:tc>
        <w:tc>
          <w:tcPr>
            <w:tcW w:type="dxa" w:w="4944"/>
            <w:gridSpan w:val="1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98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=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［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0423</w:t>
            </w:r>
          </w:p>
        </w:tc>
        <w:tc>
          <w:tcPr>
            <w:tcW w:type="dxa" w:w="7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82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155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403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17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9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81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］</w:t>
            </w:r>
          </w:p>
        </w:tc>
        <w:tc>
          <w:tcPr>
            <w:tcW w:type="dxa" w:w="53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0" w:after="0"/>
              <w:ind w:left="1056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de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ci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s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io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 xml:space="preserve"> a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al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ys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s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 xml:space="preserve"> fo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 xml:space="preserve"> la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rge undergr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o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und pr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oj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e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c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t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s,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a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s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 xml:space="preserve"> a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pp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li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ed</w:t>
            </w:r>
          </w:p>
        </w:tc>
      </w:tr>
      <w:tr>
        <w:trPr>
          <w:trHeight w:hRule="exact" w:val="28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1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00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模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型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的计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算结论</w:t>
            </w:r>
          </w:p>
        </w:tc>
        <w:tc>
          <w:tcPr>
            <w:tcW w:type="dxa" w:w="7756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right"/>
            </w:pP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t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o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 xml:space="preserve"> t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he S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t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oc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kh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olm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 xml:space="preserve"> 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ng 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oa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d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 xml:space="preserve"> t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unne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lli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ng [J]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Tunne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li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ng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 xml:space="preserve"> a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nd</w:t>
            </w:r>
          </w:p>
        </w:tc>
      </w:tr>
      <w:tr>
        <w:trPr>
          <w:trHeight w:hRule="exact" w:val="228"/>
        </w:trPr>
        <w:tc>
          <w:tcPr>
            <w:tcW w:type="dxa" w:w="49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）根据最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大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隶属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度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原则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，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可以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确定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福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州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市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轨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道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交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通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28" w:firstLine="0"/>
              <w:jc w:val="righ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Undergr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o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und</w:t>
            </w:r>
          </w:p>
        </w:tc>
        <w:tc>
          <w:tcPr>
            <w:tcW w:type="dxa" w:w="333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50" w:right="0" w:firstLine="0"/>
              <w:jc w:val="left"/>
            </w:pP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Sp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ac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e Te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c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hn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olo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gy,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99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6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,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):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157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-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164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pgSz w:w="11904" w:h="16156"/>
          <w:pgMar w:top="380" w:right="12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620" w:right="210" w:firstLine="0"/>
        <w:jc w:val="both"/>
      </w:pPr>
      <w:r>
        <w:rPr>
          <w:rFonts w:ascii="ZIKGC7" w:hAnsi="ZIKGC7" w:eastAsia="ZIKGC7"/>
          <w:b w:val="0"/>
          <w:i w:val="0"/>
          <w:color w:val="221F1F"/>
          <w:sz w:val="18"/>
        </w:rPr>
        <w:t>号</w:t>
      </w:r>
      <w:r>
        <w:rPr>
          <w:rFonts w:ascii="ZIKGC7" w:hAnsi="ZIKGC7" w:eastAsia="ZIKGC7"/>
          <w:b w:val="0"/>
          <w:i w:val="0"/>
          <w:color w:val="221F1F"/>
          <w:sz w:val="18"/>
        </w:rPr>
        <w:t>线</w:t>
      </w:r>
      <w:r>
        <w:rPr>
          <w:rFonts w:ascii="ZIKGC6" w:hAnsi="ZIKGC6" w:eastAsia="ZIKGC6"/>
          <w:b w:val="0"/>
          <w:i w:val="0"/>
          <w:color w:val="221F1F"/>
          <w:sz w:val="18"/>
        </w:rPr>
        <w:t>一</w:t>
      </w:r>
      <w:r>
        <w:rPr>
          <w:rFonts w:ascii="ZIKGC7" w:hAnsi="ZIKGC7" w:eastAsia="ZIKGC7"/>
          <w:b w:val="0"/>
          <w:i w:val="0"/>
          <w:color w:val="221F1F"/>
          <w:sz w:val="18"/>
        </w:rPr>
        <w:t>期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2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标</w:t>
      </w:r>
      <w:r>
        <w:rPr>
          <w:rFonts w:ascii="ZIKGC5" w:hAnsi="ZIKGC5" w:eastAsia="ZIKGC5"/>
          <w:b w:val="0"/>
          <w:i w:val="0"/>
          <w:color w:val="221F1F"/>
          <w:sz w:val="18"/>
        </w:rPr>
        <w:t>段</w:t>
      </w:r>
      <w:r>
        <w:rPr>
          <w:rFonts w:ascii="ZIKGC7" w:hAnsi="ZIKGC7" w:eastAsia="ZIKGC7"/>
          <w:b w:val="0"/>
          <w:i w:val="0"/>
          <w:color w:val="221F1F"/>
          <w:sz w:val="18"/>
        </w:rPr>
        <w:t>第6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工区区间盾构施工</w:t>
      </w: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安全风险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度</w:t>
      </w:r>
      <w:r>
        <w:rPr>
          <w:rFonts w:ascii="ZIKGC7" w:hAnsi="ZIKGC7" w:eastAsia="ZIKGC7"/>
          <w:b w:val="0"/>
          <w:i w:val="0"/>
          <w:color w:val="221F1F"/>
          <w:sz w:val="18"/>
        </w:rPr>
        <w:t>属</w:t>
      </w:r>
      <w:r>
        <w:rPr>
          <w:rFonts w:ascii="ZIKGC5" w:hAnsi="ZIKGC5" w:eastAsia="ZIKGC5"/>
          <w:b w:val="0"/>
          <w:i w:val="0"/>
          <w:color w:val="221F1F"/>
          <w:sz w:val="18"/>
        </w:rPr>
        <w:t>于</w:t>
      </w:r>
      <w:r>
        <w:rPr>
          <w:rFonts w:ascii="ZIKGC7" w:hAnsi="ZIKGC7" w:eastAsia="ZIKGC7"/>
          <w:b w:val="0"/>
          <w:i w:val="0"/>
          <w:color w:val="221F1F"/>
          <w:sz w:val="18"/>
        </w:rPr>
        <w:t>“</w:t>
      </w:r>
      <w:r>
        <w:rPr>
          <w:rFonts w:ascii="ZIKGC5" w:hAnsi="ZIKGC5" w:eastAsia="ZIKGC5"/>
          <w:b w:val="0"/>
          <w:i w:val="0"/>
          <w:color w:val="221F1F"/>
          <w:sz w:val="18"/>
        </w:rPr>
        <w:t>风险高</w:t>
      </w:r>
      <w:r>
        <w:rPr>
          <w:rFonts w:ascii="ZIKGC7" w:hAnsi="ZIKGC7" w:eastAsia="ZIKGC7"/>
          <w:b w:val="0"/>
          <w:i w:val="0"/>
          <w:color w:val="221F1F"/>
          <w:sz w:val="18"/>
        </w:rPr>
        <w:t>”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参考</w:t>
      </w:r>
      <w:r>
        <w:rPr>
          <w:rFonts w:ascii="ZIKGC7" w:hAnsi="ZIKGC7" w:eastAsia="ZIKGC7"/>
          <w:b w:val="0"/>
          <w:i w:val="0"/>
          <w:color w:val="221F1F"/>
          <w:sz w:val="18"/>
        </w:rPr>
        <w:t>表</w:t>
      </w: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所</w:t>
      </w:r>
      <w:r>
        <w:rPr>
          <w:rFonts w:ascii="ZIKGC7" w:hAnsi="ZIKGC7" w:eastAsia="ZIKGC7"/>
          <w:b w:val="0"/>
          <w:i w:val="0"/>
          <w:color w:val="221F1F"/>
          <w:sz w:val="18"/>
        </w:rPr>
        <w:t>列</w:t>
      </w:r>
      <w:r>
        <w:rPr>
          <w:rFonts w:ascii="ZIKGC5" w:hAnsi="ZIKGC5" w:eastAsia="ZIKGC5"/>
          <w:b w:val="0"/>
          <w:i w:val="0"/>
          <w:color w:val="221F1F"/>
          <w:sz w:val="18"/>
        </w:rPr>
        <w:t>的风险</w:t>
      </w:r>
      <w:r>
        <w:rPr>
          <w:rFonts w:ascii="ZIKGC6" w:hAnsi="ZIKGC6" w:eastAsia="ZIKGC6"/>
          <w:b w:val="0"/>
          <w:i w:val="0"/>
          <w:color w:val="221F1F"/>
          <w:sz w:val="18"/>
        </w:rPr>
        <w:t>接</w:t>
      </w:r>
      <w:r>
        <w:rPr>
          <w:rFonts w:ascii="ZIKGC7" w:hAnsi="ZIKGC7" w:eastAsia="ZIKGC7"/>
          <w:b w:val="0"/>
          <w:i w:val="0"/>
          <w:color w:val="221F1F"/>
          <w:sz w:val="18"/>
        </w:rPr>
        <w:t>受准</w:t>
      </w:r>
      <w:r>
        <w:rPr>
          <w:rFonts w:ascii="ZIKGC7" w:hAnsi="ZIKGC7" w:eastAsia="ZIKGC7"/>
          <w:b w:val="0"/>
          <w:i w:val="0"/>
          <w:color w:val="221F1F"/>
          <w:sz w:val="18"/>
        </w:rPr>
        <w:t>则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该</w:t>
      </w:r>
      <w:r>
        <w:rPr>
          <w:rFonts w:ascii="ZIKGC5" w:hAnsi="ZIKGC5" w:eastAsia="ZIKGC5"/>
          <w:b w:val="0"/>
          <w:i w:val="0"/>
          <w:color w:val="221F1F"/>
          <w:sz w:val="18"/>
        </w:rPr>
        <w:t>类</w:t>
      </w:r>
      <w:r>
        <w:rPr>
          <w:rFonts w:ascii="ZIKGC5" w:hAnsi="ZIKGC5" w:eastAsia="ZIKGC5"/>
          <w:b w:val="0"/>
          <w:i w:val="0"/>
          <w:color w:val="221F1F"/>
          <w:sz w:val="18"/>
        </w:rPr>
        <w:t>风险</w:t>
      </w:r>
      <w:r>
        <w:rPr>
          <w:rFonts w:ascii="ZIKGC7" w:hAnsi="ZIKGC7" w:eastAsia="ZIKGC7"/>
          <w:b w:val="0"/>
          <w:i w:val="0"/>
          <w:color w:val="221F1F"/>
          <w:sz w:val="18"/>
        </w:rPr>
        <w:t>属</w:t>
      </w:r>
      <w:r>
        <w:rPr>
          <w:rFonts w:ascii="ZIKGC5" w:hAnsi="ZIKGC5" w:eastAsia="ZIKGC5"/>
          <w:b w:val="0"/>
          <w:i w:val="0"/>
          <w:color w:val="221F1F"/>
          <w:sz w:val="18"/>
        </w:rPr>
        <w:t>于高风险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应</w:t>
      </w:r>
      <w:r>
        <w:rPr>
          <w:rFonts w:ascii="ZIKGC7" w:hAnsi="ZIKGC7" w:eastAsia="ZIKGC7"/>
          <w:b w:val="0"/>
          <w:i w:val="0"/>
          <w:color w:val="221F1F"/>
          <w:sz w:val="18"/>
        </w:rPr>
        <w:t>予以</w:t>
      </w:r>
      <w:r>
        <w:rPr>
          <w:rFonts w:ascii="ZIKGC5" w:hAnsi="ZIKGC5" w:eastAsia="ZIKGC5"/>
          <w:b w:val="0"/>
          <w:i w:val="0"/>
          <w:color w:val="221F1F"/>
          <w:sz w:val="18"/>
        </w:rPr>
        <w:t>高</w:t>
      </w:r>
      <w:r>
        <w:rPr>
          <w:rFonts w:ascii="ZIKGC5" w:hAnsi="ZIKGC5" w:eastAsia="ZIKGC5"/>
          <w:b w:val="0"/>
          <w:i w:val="0"/>
          <w:color w:val="221F1F"/>
          <w:sz w:val="18"/>
        </w:rPr>
        <w:t>度</w:t>
      </w:r>
      <w:r>
        <w:rPr>
          <w:rFonts w:ascii="ZIKGC7" w:hAnsi="ZIKGC7" w:eastAsia="ZIKGC7"/>
          <w:b w:val="0"/>
          <w:i w:val="0"/>
          <w:color w:val="221F1F"/>
          <w:sz w:val="18"/>
        </w:rPr>
        <w:t>重</w:t>
      </w:r>
      <w:r>
        <w:rPr>
          <w:rFonts w:ascii="ZIKGC6" w:hAnsi="ZIKGC6" w:eastAsia="ZIKGC6"/>
          <w:b w:val="0"/>
          <w:i w:val="0"/>
          <w:color w:val="221F1F"/>
          <w:sz w:val="18"/>
        </w:rPr>
        <w:t>视，</w:t>
      </w:r>
      <w:r>
        <w:rPr>
          <w:rFonts w:ascii="ZIKGC5" w:hAnsi="ZIKGC5" w:eastAsia="ZIKGC5"/>
          <w:b w:val="0"/>
          <w:i w:val="0"/>
          <w:color w:val="221F1F"/>
          <w:sz w:val="18"/>
        </w:rPr>
        <w:t>应</w:t>
      </w:r>
      <w:r>
        <w:rPr>
          <w:rFonts w:ascii="ZIKGC5" w:hAnsi="ZIKGC5" w:eastAsia="ZIKGC5"/>
          <w:b w:val="0"/>
          <w:i w:val="0"/>
          <w:color w:val="221F1F"/>
          <w:sz w:val="18"/>
        </w:rPr>
        <w:t>实</w:t>
      </w:r>
      <w:r>
        <w:rPr>
          <w:rFonts w:ascii="ZIKGC5" w:hAnsi="ZIKGC5" w:eastAsia="ZIKGC5"/>
          <w:b w:val="0"/>
          <w:i w:val="0"/>
          <w:color w:val="221F1F"/>
          <w:sz w:val="18"/>
        </w:rPr>
        <w:t>施风险</w:t>
      </w:r>
      <w:r>
        <w:rPr>
          <w:rFonts w:ascii="ZIKGC5" w:hAnsi="ZIKGC5" w:eastAsia="ZIKGC5"/>
          <w:b w:val="0"/>
          <w:i w:val="0"/>
          <w:color w:val="221F1F"/>
          <w:sz w:val="18"/>
        </w:rPr>
        <w:t>管</w:t>
      </w:r>
      <w:r>
        <w:rPr>
          <w:rFonts w:ascii="ZIKGC5" w:hAnsi="ZIKGC5" w:eastAsia="ZIKGC5"/>
          <w:b w:val="0"/>
          <w:i w:val="0"/>
          <w:color w:val="221F1F"/>
          <w:sz w:val="18"/>
        </w:rPr>
        <w:t>理</w:t>
      </w:r>
      <w:r>
        <w:rPr>
          <w:rFonts w:ascii="ZIKGC7" w:hAnsi="ZIKGC7" w:eastAsia="ZIKGC7"/>
          <w:b w:val="0"/>
          <w:i w:val="0"/>
          <w:color w:val="221F1F"/>
          <w:sz w:val="18"/>
        </w:rPr>
        <w:t>降低</w:t>
      </w:r>
      <w:r>
        <w:rPr>
          <w:rFonts w:ascii="ZIKGC5" w:hAnsi="ZIKGC5" w:eastAsia="ZIKGC5"/>
          <w:b w:val="0"/>
          <w:i w:val="0"/>
          <w:color w:val="221F1F"/>
          <w:sz w:val="18"/>
        </w:rPr>
        <w:t>风险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且</w:t>
      </w:r>
      <w:r>
        <w:rPr>
          <w:rFonts w:ascii="ZIKGC5" w:hAnsi="ZIKGC5" w:eastAsia="ZIKGC5"/>
          <w:b w:val="0"/>
          <w:i w:val="0"/>
          <w:color w:val="221F1F"/>
          <w:sz w:val="18"/>
        </w:rPr>
        <w:t>应</w:t>
      </w:r>
      <w:r>
        <w:rPr>
          <w:rFonts w:ascii="ZIKGC5" w:hAnsi="ZIKGC5" w:eastAsia="ZIKGC5"/>
          <w:b w:val="0"/>
          <w:i w:val="0"/>
          <w:color w:val="221F1F"/>
          <w:sz w:val="18"/>
        </w:rPr>
        <w:t>实</w:t>
      </w:r>
      <w:r>
        <w:rPr>
          <w:rFonts w:ascii="ZIKGC5" w:hAnsi="ZIKGC5" w:eastAsia="ZIKGC5"/>
          <w:b w:val="0"/>
          <w:i w:val="0"/>
          <w:color w:val="221F1F"/>
          <w:sz w:val="18"/>
        </w:rPr>
        <w:t>施风险</w:t>
      </w:r>
      <w:r>
        <w:rPr>
          <w:rFonts w:ascii="ZIKGC5" w:hAnsi="ZIKGC5" w:eastAsia="ZIKGC5"/>
          <w:b w:val="0"/>
          <w:i w:val="0"/>
          <w:color w:val="221F1F"/>
          <w:sz w:val="18"/>
        </w:rPr>
        <w:t>防</w:t>
      </w:r>
      <w:r>
        <w:rPr>
          <w:rFonts w:ascii="ZIKGC7" w:hAnsi="ZIKGC7" w:eastAsia="ZIKGC7"/>
          <w:b w:val="0"/>
          <w:i w:val="0"/>
          <w:color w:val="221F1F"/>
          <w:sz w:val="18"/>
        </w:rPr>
        <w:t>范</w:t>
      </w:r>
      <w:r>
        <w:rPr>
          <w:rFonts w:ascii="ZIKGC5" w:hAnsi="ZIKGC5" w:eastAsia="ZIKGC5"/>
          <w:b w:val="0"/>
          <w:i w:val="0"/>
          <w:color w:val="221F1F"/>
          <w:sz w:val="18"/>
        </w:rPr>
        <w:t>与</w:t>
      </w:r>
      <w:r>
        <w:rPr>
          <w:rFonts w:ascii="ZIKGC6" w:hAnsi="ZIKGC6" w:eastAsia="ZIKGC6"/>
          <w:b w:val="0"/>
          <w:i w:val="0"/>
          <w:color w:val="221F1F"/>
          <w:sz w:val="18"/>
        </w:rPr>
        <w:t>监</w:t>
      </w:r>
      <w:r>
        <w:rPr>
          <w:rFonts w:ascii="ZIKGC5" w:hAnsi="ZIKGC5" w:eastAsia="ZIKGC5"/>
          <w:b w:val="0"/>
          <w:i w:val="0"/>
          <w:color w:val="221F1F"/>
          <w:sz w:val="18"/>
        </w:rPr>
        <w:t>测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制</w:t>
      </w:r>
      <w:r>
        <w:rPr>
          <w:rFonts w:ascii="ZIKGC5" w:hAnsi="ZIKGC5" w:eastAsia="ZIKGC5"/>
          <w:b w:val="0"/>
          <w:i w:val="0"/>
          <w:color w:val="221F1F"/>
          <w:sz w:val="18"/>
        </w:rPr>
        <w:t>定</w:t>
      </w:r>
      <w:r>
        <w:rPr>
          <w:rFonts w:ascii="ZIKGC5" w:hAnsi="ZIKGC5" w:eastAsia="ZIKGC5"/>
          <w:b w:val="0"/>
          <w:i w:val="0"/>
          <w:color w:val="221F1F"/>
          <w:sz w:val="18"/>
        </w:rPr>
        <w:t>风险</w:t>
      </w:r>
      <w:r>
        <w:rPr>
          <w:rFonts w:ascii="ZIKGC5" w:hAnsi="ZIKGC5" w:eastAsia="ZIKGC5"/>
          <w:b w:val="0"/>
          <w:i w:val="0"/>
          <w:color w:val="221F1F"/>
          <w:sz w:val="18"/>
        </w:rPr>
        <w:t>处</w:t>
      </w:r>
      <w:r>
        <w:rPr>
          <w:rFonts w:ascii="ZIKGC7" w:hAnsi="ZIKGC7" w:eastAsia="ZIKGC7"/>
          <w:b w:val="0"/>
          <w:i w:val="0"/>
          <w:color w:val="221F1F"/>
          <w:sz w:val="18"/>
        </w:rPr>
        <w:t>置</w:t>
      </w:r>
      <w:r>
        <w:rPr>
          <w:rFonts w:ascii="ZIKGC5" w:hAnsi="ZIKGC5" w:eastAsia="ZIKGC5"/>
          <w:b w:val="0"/>
          <w:i w:val="0"/>
          <w:color w:val="221F1F"/>
          <w:sz w:val="18"/>
        </w:rPr>
        <w:t>措</w:t>
      </w:r>
      <w:r>
        <w:rPr>
          <w:rFonts w:ascii="ZIKGC5" w:hAnsi="ZIKGC5" w:eastAsia="ZIKGC5"/>
          <w:b w:val="0"/>
          <w:i w:val="0"/>
          <w:color w:val="221F1F"/>
          <w:sz w:val="18"/>
        </w:rPr>
        <w:t>施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并</w:t>
      </w:r>
      <w:r>
        <w:rPr>
          <w:rFonts w:ascii="ZIKGC5" w:hAnsi="ZIKGC5" w:eastAsia="ZIKGC5"/>
          <w:b w:val="0"/>
          <w:i w:val="0"/>
          <w:color w:val="221F1F"/>
          <w:sz w:val="18"/>
        </w:rPr>
        <w:t>及</w:t>
      </w:r>
      <w:r>
        <w:rPr>
          <w:rFonts w:ascii="ZIKGC7" w:hAnsi="ZIKGC7" w:eastAsia="ZIKGC7"/>
          <w:b w:val="0"/>
          <w:i w:val="0"/>
          <w:color w:val="221F1F"/>
          <w:sz w:val="18"/>
        </w:rPr>
        <w:t>时</w:t>
      </w:r>
      <w:r>
        <w:rPr>
          <w:rFonts w:ascii="ZIKGC7" w:hAnsi="ZIKGC7" w:eastAsia="ZIKGC7"/>
          <w:b w:val="0"/>
          <w:i w:val="0"/>
          <w:color w:val="221F1F"/>
          <w:sz w:val="18"/>
        </w:rPr>
        <w:t>跟踪</w:t>
      </w:r>
      <w:r>
        <w:rPr>
          <w:rFonts w:ascii="ZIKGC5" w:hAnsi="ZIKGC5" w:eastAsia="ZIKGC5"/>
          <w:b w:val="0"/>
          <w:i w:val="0"/>
          <w:color w:val="221F1F"/>
          <w:sz w:val="18"/>
        </w:rPr>
        <w:t>措</w:t>
      </w:r>
      <w:r>
        <w:rPr>
          <w:rFonts w:ascii="ZIKGC5" w:hAnsi="ZIKGC5" w:eastAsia="ZIKGC5"/>
          <w:b w:val="0"/>
          <w:i w:val="0"/>
          <w:color w:val="221F1F"/>
          <w:sz w:val="18"/>
        </w:rPr>
        <w:t>施</w:t>
      </w:r>
      <w:r>
        <w:rPr>
          <w:rFonts w:ascii="ZIKGC7" w:hAnsi="ZIKGC7" w:eastAsia="ZIKGC7"/>
          <w:b w:val="0"/>
          <w:i w:val="0"/>
          <w:color w:val="221F1F"/>
          <w:sz w:val="18"/>
        </w:rPr>
        <w:t>落</w:t>
      </w:r>
      <w:r>
        <w:rPr>
          <w:rFonts w:ascii="ZIKGC5" w:hAnsi="ZIKGC5" w:eastAsia="ZIKGC5"/>
          <w:b w:val="0"/>
          <w:i w:val="0"/>
          <w:color w:val="221F1F"/>
          <w:sz w:val="18"/>
        </w:rPr>
        <w:t>实</w:t>
      </w:r>
      <w:r>
        <w:rPr>
          <w:rFonts w:ascii="ZIKGC7" w:hAnsi="ZIKGC7" w:eastAsia="ZIKGC7"/>
          <w:b w:val="0"/>
          <w:i w:val="0"/>
          <w:color w:val="221F1F"/>
          <w:sz w:val="18"/>
        </w:rPr>
        <w:t>情况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04" w:lineRule="exact" w:before="0" w:after="0"/>
        <w:ind w:left="620" w:right="210" w:firstLine="290"/>
        <w:jc w:val="both"/>
      </w:pP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5" w:hAnsi="ZIKGC5" w:eastAsia="ZIKGC5"/>
          <w:b w:val="0"/>
          <w:i w:val="0"/>
          <w:color w:val="221F1F"/>
          <w:sz w:val="18"/>
        </w:rPr>
        <w:t>2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7" w:hAnsi="ZIKGC7" w:eastAsia="ZIKGC7"/>
          <w:b w:val="0"/>
          <w:i w:val="0"/>
          <w:color w:val="221F1F"/>
          <w:sz w:val="18"/>
        </w:rPr>
        <w:t>该</w:t>
      </w:r>
      <w:r>
        <w:rPr>
          <w:rFonts w:ascii="ZIKGC5" w:hAnsi="ZIKGC5" w:eastAsia="ZIKGC5"/>
          <w:b w:val="0"/>
          <w:i w:val="0"/>
          <w:color w:val="221F1F"/>
          <w:sz w:val="18"/>
        </w:rPr>
        <w:t>区间盾构施工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盾构</w:t>
      </w:r>
      <w:r>
        <w:rPr>
          <w:rFonts w:ascii="ZIKGC7" w:hAnsi="ZIKGC7" w:eastAsia="ZIKGC7"/>
          <w:b w:val="0"/>
          <w:i w:val="0"/>
          <w:color w:val="221F1F"/>
          <w:sz w:val="18"/>
        </w:rPr>
        <w:t>始</w:t>
      </w:r>
      <w:r>
        <w:rPr>
          <w:rFonts w:ascii="ZIKGC5" w:hAnsi="ZIKGC5" w:eastAsia="ZIKGC5"/>
          <w:b w:val="0"/>
          <w:i w:val="0"/>
          <w:color w:val="221F1F"/>
          <w:sz w:val="18"/>
        </w:rPr>
        <w:t>发</w:t>
      </w:r>
      <w:r>
        <w:rPr>
          <w:rFonts w:ascii="ZIKGC5" w:hAnsi="ZIKGC5" w:eastAsia="ZIKGC5"/>
          <w:b w:val="0"/>
          <w:i w:val="0"/>
          <w:color w:val="221F1F"/>
          <w:sz w:val="18"/>
        </w:rPr>
        <w:t>与</w:t>
      </w:r>
      <w:r>
        <w:rPr>
          <w:rFonts w:ascii="ZIKGC7" w:hAnsi="ZIKGC7" w:eastAsia="ZIKGC7"/>
          <w:b w:val="0"/>
          <w:i w:val="0"/>
          <w:color w:val="221F1F"/>
          <w:sz w:val="18"/>
        </w:rPr>
        <w:t>到</w:t>
      </w:r>
      <w:r>
        <w:rPr>
          <w:rFonts w:ascii="ZIKGC5" w:hAnsi="ZIKGC5" w:eastAsia="ZIKGC5"/>
          <w:b w:val="0"/>
          <w:i w:val="0"/>
          <w:color w:val="221F1F"/>
          <w:sz w:val="18"/>
        </w:rPr>
        <w:t>达</w:t>
      </w:r>
      <w:r>
        <w:rPr>
          <w:rFonts w:ascii="ZIKGC5" w:hAnsi="ZIKGC5" w:eastAsia="ZIKGC5"/>
          <w:b w:val="0"/>
          <w:i w:val="0"/>
          <w:color w:val="221F1F"/>
          <w:sz w:val="18"/>
        </w:rPr>
        <w:t>段</w:t>
      </w:r>
      <w:r>
        <w:rPr>
          <w:rFonts w:ascii="ZIKGC5" w:hAnsi="ZIKGC5" w:eastAsia="ZIKGC5"/>
          <w:b w:val="0"/>
          <w:i w:val="0"/>
          <w:color w:val="221F1F"/>
          <w:sz w:val="18"/>
        </w:rPr>
        <w:t>施工安全风</w:t>
      </w:r>
      <w:r>
        <w:rPr>
          <w:rFonts w:ascii="ZIKGC5" w:hAnsi="ZIKGC5" w:eastAsia="ZIKGC5"/>
          <w:b w:val="0"/>
          <w:i w:val="0"/>
          <w:color w:val="221F1F"/>
          <w:sz w:val="18"/>
        </w:rPr>
        <w:t>险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6" w:hAnsi="ZIKGC6" w:eastAsia="ZIKGC6"/>
          <w:b w:val="0"/>
          <w:i w:val="0"/>
          <w:color w:val="221F1F"/>
          <w:sz w:val="18"/>
        </w:rPr>
        <w:t>为</w:t>
      </w:r>
      <w:r>
        <w:rPr>
          <w:rFonts w:ascii="ZIKGC7" w:hAnsi="ZIKGC7" w:eastAsia="ZIKGC7"/>
          <w:b w:val="0"/>
          <w:i w:val="0"/>
          <w:color w:val="221F1F"/>
          <w:sz w:val="18"/>
        </w:rPr>
        <w:t>“</w:t>
      </w:r>
      <w:r>
        <w:rPr>
          <w:rFonts w:ascii="ZIKGC6" w:hAnsi="ZIKGC6" w:eastAsia="ZIKGC6"/>
          <w:b w:val="0"/>
          <w:i w:val="0"/>
          <w:color w:val="221F1F"/>
          <w:sz w:val="18"/>
        </w:rPr>
        <w:t>极</w:t>
      </w:r>
      <w:r>
        <w:rPr>
          <w:rFonts w:ascii="ZIKGC5" w:hAnsi="ZIKGC5" w:eastAsia="ZIKGC5"/>
          <w:b w:val="0"/>
          <w:i w:val="0"/>
          <w:color w:val="221F1F"/>
          <w:sz w:val="18"/>
        </w:rPr>
        <w:t>高</w:t>
      </w:r>
      <w:r>
        <w:rPr>
          <w:rFonts w:ascii="ZIKGC7" w:hAnsi="ZIKGC7" w:eastAsia="ZIKGC7"/>
          <w:b w:val="0"/>
          <w:i w:val="0"/>
          <w:color w:val="221F1F"/>
          <w:sz w:val="18"/>
        </w:rPr>
        <w:t>”</w:t>
      </w:r>
      <w:r>
        <w:rPr>
          <w:rFonts w:ascii="ZIKGC7" w:hAnsi="ZIKGC7" w:eastAsia="ZIKGC7"/>
          <w:b w:val="0"/>
          <w:i w:val="0"/>
          <w:color w:val="221F1F"/>
          <w:sz w:val="18"/>
        </w:rPr>
        <w:t>；</w:t>
      </w:r>
      <w:r>
        <w:rPr>
          <w:rFonts w:ascii="ZIKGC5" w:hAnsi="ZIKGC5" w:eastAsia="ZIKGC5"/>
          <w:b w:val="0"/>
          <w:i w:val="0"/>
          <w:color w:val="221F1F"/>
          <w:sz w:val="18"/>
        </w:rPr>
        <w:t>盾构</w:t>
      </w:r>
      <w:r>
        <w:rPr>
          <w:rFonts w:ascii="ZIKGC7" w:hAnsi="ZIKGC7" w:eastAsia="ZIKGC7"/>
          <w:b w:val="0"/>
          <w:i w:val="0"/>
          <w:color w:val="221F1F"/>
          <w:sz w:val="18"/>
        </w:rPr>
        <w:t>正</w:t>
      </w:r>
      <w:r>
        <w:rPr>
          <w:rFonts w:ascii="ZIKGC7" w:hAnsi="ZIKGC7" w:eastAsia="ZIKGC7"/>
          <w:b w:val="0"/>
          <w:i w:val="0"/>
          <w:color w:val="221F1F"/>
          <w:sz w:val="18"/>
        </w:rPr>
        <w:t>常</w:t>
      </w:r>
      <w:r>
        <w:rPr>
          <w:rFonts w:ascii="ZIKGC7" w:hAnsi="ZIKGC7" w:eastAsia="ZIKGC7"/>
          <w:b w:val="0"/>
          <w:i w:val="0"/>
          <w:color w:val="221F1F"/>
          <w:sz w:val="18"/>
        </w:rPr>
        <w:t>掘</w:t>
      </w:r>
      <w:r>
        <w:rPr>
          <w:rFonts w:ascii="ZIKGC7" w:hAnsi="ZIKGC7" w:eastAsia="ZIKGC7"/>
          <w:b w:val="0"/>
          <w:i w:val="0"/>
          <w:color w:val="221F1F"/>
          <w:sz w:val="18"/>
        </w:rPr>
        <w:t>进</w:t>
      </w:r>
      <w:r>
        <w:rPr>
          <w:rFonts w:ascii="ZIKGC5" w:hAnsi="ZIKGC5" w:eastAsia="ZIKGC5"/>
          <w:b w:val="0"/>
          <w:i w:val="0"/>
          <w:color w:val="221F1F"/>
          <w:sz w:val="18"/>
        </w:rPr>
        <w:t>施工安全风险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6" w:hAnsi="ZIKGC6" w:eastAsia="ZIKGC6"/>
          <w:b w:val="0"/>
          <w:i w:val="0"/>
          <w:color w:val="221F1F"/>
          <w:sz w:val="18"/>
        </w:rPr>
        <w:t>为</w:t>
      </w:r>
      <w:r>
        <w:rPr>
          <w:rFonts w:ascii="ZIKGC7" w:hAnsi="ZIKGC7" w:eastAsia="ZIKGC7"/>
          <w:b w:val="0"/>
          <w:i w:val="0"/>
          <w:color w:val="221F1F"/>
          <w:sz w:val="18"/>
        </w:rPr>
        <w:t>“</w:t>
      </w:r>
      <w:r>
        <w:rPr>
          <w:rFonts w:ascii="ZIKGC6" w:hAnsi="ZIKGC6" w:eastAsia="ZIKGC6"/>
          <w:b w:val="0"/>
          <w:i w:val="0"/>
          <w:color w:val="221F1F"/>
          <w:sz w:val="18"/>
        </w:rPr>
        <w:t>极</w:t>
      </w:r>
      <w:r>
        <w:rPr>
          <w:rFonts w:ascii="ZIKGC5" w:hAnsi="ZIKGC5" w:eastAsia="ZIKGC5"/>
          <w:b w:val="0"/>
          <w:i w:val="0"/>
          <w:color w:val="221F1F"/>
          <w:sz w:val="18"/>
        </w:rPr>
        <w:t>高</w:t>
      </w:r>
      <w:r>
        <w:rPr>
          <w:rFonts w:ascii="ZIKGC7" w:hAnsi="ZIKGC7" w:eastAsia="ZIKGC7"/>
          <w:b w:val="0"/>
          <w:i w:val="0"/>
          <w:color w:val="221F1F"/>
          <w:sz w:val="18"/>
        </w:rPr>
        <w:t>”</w:t>
      </w:r>
      <w:r>
        <w:rPr>
          <w:rFonts w:ascii="ZIKGC7" w:hAnsi="ZIKGC7" w:eastAsia="ZIKGC7"/>
          <w:b w:val="0"/>
          <w:i w:val="0"/>
          <w:color w:val="221F1F"/>
          <w:sz w:val="18"/>
        </w:rPr>
        <w:t>；</w:t>
      </w:r>
      <w:r>
        <w:rPr>
          <w:rFonts w:ascii="ZIKGC5" w:hAnsi="ZIKGC5" w:eastAsia="ZIKGC5"/>
          <w:b w:val="0"/>
          <w:i w:val="0"/>
          <w:color w:val="221F1F"/>
          <w:sz w:val="18"/>
        </w:rPr>
        <w:t>盾构</w:t>
      </w:r>
      <w:r>
        <w:rPr>
          <w:rFonts w:ascii="ZIKGC7" w:hAnsi="ZIKGC7" w:eastAsia="ZIKGC7"/>
          <w:b w:val="0"/>
          <w:i w:val="0"/>
          <w:color w:val="221F1F"/>
          <w:sz w:val="18"/>
        </w:rPr>
        <w:t>始</w:t>
      </w:r>
      <w:r>
        <w:rPr>
          <w:rFonts w:ascii="ZIKGC5" w:hAnsi="ZIKGC5" w:eastAsia="ZIKGC5"/>
          <w:b w:val="0"/>
          <w:i w:val="0"/>
          <w:color w:val="221F1F"/>
          <w:sz w:val="18"/>
        </w:rPr>
        <w:t>发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7" w:hAnsi="ZIKGC7" w:eastAsia="ZIKGC7"/>
          <w:b w:val="0"/>
          <w:i w:val="0"/>
          <w:color w:val="221F1F"/>
          <w:sz w:val="18"/>
        </w:rPr>
        <w:t>到</w:t>
      </w:r>
      <w:r>
        <w:rPr>
          <w:rFonts w:ascii="ZIKGC5" w:hAnsi="ZIKGC5" w:eastAsia="ZIKGC5"/>
          <w:b w:val="0"/>
          <w:i w:val="0"/>
          <w:color w:val="221F1F"/>
          <w:sz w:val="18"/>
        </w:rPr>
        <w:t>达</w:t>
      </w:r>
      <w:r>
        <w:rPr>
          <w:rFonts w:ascii="ZIKGC7" w:hAnsi="ZIKGC7" w:eastAsia="ZIKGC7"/>
          <w:b w:val="0"/>
          <w:i w:val="0"/>
          <w:color w:val="221F1F"/>
          <w:sz w:val="18"/>
        </w:rPr>
        <w:t>端头</w:t>
      </w:r>
      <w:r>
        <w:rPr>
          <w:rFonts w:ascii="ZIKGC5" w:hAnsi="ZIKGC5" w:eastAsia="ZIKGC5"/>
          <w:b w:val="0"/>
          <w:i w:val="0"/>
          <w:color w:val="221F1F"/>
          <w:sz w:val="18"/>
        </w:rPr>
        <w:t>加固</w:t>
      </w:r>
      <w:r>
        <w:rPr>
          <w:rFonts w:ascii="ZIKGC5" w:hAnsi="ZIKGC5" w:eastAsia="ZIKGC5"/>
          <w:b w:val="0"/>
          <w:i w:val="0"/>
          <w:color w:val="221F1F"/>
          <w:sz w:val="18"/>
        </w:rPr>
        <w:t>施工安全风险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7" w:hAnsi="ZIKGC7" w:eastAsia="ZIKGC7"/>
          <w:b w:val="0"/>
          <w:i w:val="0"/>
          <w:color w:val="221F1F"/>
          <w:sz w:val="18"/>
        </w:rPr>
        <w:t>级和</w:t>
      </w:r>
      <w:r>
        <w:rPr>
          <w:rFonts w:ascii="ZIKGC7" w:hAnsi="ZIKGC7" w:eastAsia="ZIKGC7"/>
          <w:b w:val="0"/>
          <w:i w:val="0"/>
          <w:color w:val="221F1F"/>
          <w:sz w:val="18"/>
        </w:rPr>
        <w:t>联络</w:t>
      </w:r>
      <w:r>
        <w:rPr>
          <w:rFonts w:ascii="ZIKGC5" w:hAnsi="ZIKGC5" w:eastAsia="ZIKGC5"/>
          <w:b w:val="0"/>
          <w:i w:val="0"/>
          <w:color w:val="221F1F"/>
          <w:sz w:val="18"/>
        </w:rPr>
        <w:t>通道</w:t>
      </w:r>
      <w:r>
        <w:rPr>
          <w:rFonts w:ascii="ZIKGC5" w:hAnsi="ZIKGC5" w:eastAsia="ZIKGC5"/>
          <w:b w:val="0"/>
          <w:i w:val="0"/>
          <w:color w:val="221F1F"/>
          <w:sz w:val="18"/>
        </w:rPr>
        <w:t>施工安全风险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7" w:hAnsi="ZIKGC7" w:eastAsia="ZIKGC7"/>
          <w:b w:val="0"/>
          <w:i w:val="0"/>
          <w:color w:val="221F1F"/>
          <w:sz w:val="18"/>
        </w:rPr>
        <w:t>均</w:t>
      </w:r>
      <w:r>
        <w:rPr>
          <w:rFonts w:ascii="ZIKGC6" w:hAnsi="ZIKGC6" w:eastAsia="ZIKGC6"/>
          <w:b w:val="0"/>
          <w:i w:val="0"/>
          <w:color w:val="221F1F"/>
          <w:sz w:val="18"/>
        </w:rPr>
        <w:t>为</w:t>
      </w:r>
      <w:r>
        <w:rPr>
          <w:rFonts w:ascii="ZIKGC7" w:hAnsi="ZIKGC7" w:eastAsia="ZIKGC7"/>
          <w:b w:val="0"/>
          <w:i w:val="0"/>
          <w:color w:val="221F1F"/>
          <w:sz w:val="18"/>
        </w:rPr>
        <w:t>“</w:t>
      </w:r>
      <w:r>
        <w:rPr>
          <w:rFonts w:ascii="ZIKGC5" w:hAnsi="ZIKGC5" w:eastAsia="ZIKGC5"/>
          <w:b w:val="0"/>
          <w:i w:val="0"/>
          <w:color w:val="221F1F"/>
          <w:sz w:val="18"/>
        </w:rPr>
        <w:t>高</w:t>
      </w:r>
      <w:r>
        <w:rPr>
          <w:rFonts w:ascii="ZIKGC5" w:hAnsi="ZIKGC5" w:eastAsia="ZIKGC5"/>
          <w:b w:val="0"/>
          <w:i w:val="0"/>
          <w:color w:val="221F1F"/>
          <w:sz w:val="18"/>
        </w:rPr>
        <w:t>度</w:t>
      </w:r>
      <w:r>
        <w:rPr>
          <w:rFonts w:ascii="ZIKGC7" w:hAnsi="ZIKGC7" w:eastAsia="ZIKGC7"/>
          <w:b w:val="0"/>
          <w:i w:val="0"/>
          <w:color w:val="221F1F"/>
          <w:sz w:val="18"/>
        </w:rPr>
        <w:t>”</w:t>
      </w:r>
      <w:r>
        <w:rPr>
          <w:rFonts w:ascii="ZIKGC7" w:hAnsi="ZIKGC7" w:eastAsia="ZIKGC7"/>
          <w:b w:val="0"/>
          <w:i w:val="0"/>
          <w:color w:val="221F1F"/>
          <w:sz w:val="18"/>
        </w:rPr>
        <w:t>；</w:t>
      </w:r>
      <w:r>
        <w:rPr>
          <w:rFonts w:ascii="ZIKGC5" w:hAnsi="ZIKGC5" w:eastAsia="ZIKGC5"/>
          <w:b w:val="0"/>
          <w:i w:val="0"/>
          <w:color w:val="221F1F"/>
          <w:sz w:val="18"/>
        </w:rPr>
        <w:t>盾构</w:t>
      </w:r>
      <w:r>
        <w:rPr>
          <w:rFonts w:ascii="ZIKGC6" w:hAnsi="ZIKGC6" w:eastAsia="ZIKGC6"/>
          <w:b w:val="0"/>
          <w:i w:val="0"/>
          <w:color w:val="221F1F"/>
          <w:sz w:val="18"/>
        </w:rPr>
        <w:t>运</w:t>
      </w:r>
      <w:r>
        <w:rPr>
          <w:rFonts w:ascii="ZIKGC7" w:hAnsi="ZIKGC7" w:eastAsia="ZIKGC7"/>
          <w:b w:val="0"/>
          <w:i w:val="0"/>
          <w:color w:val="221F1F"/>
          <w:sz w:val="18"/>
        </w:rPr>
        <w:t>输</w:t>
      </w:r>
      <w:r>
        <w:rPr>
          <w:rFonts w:ascii="ZIKGC5" w:hAnsi="ZIKGC5" w:eastAsia="ZIKGC5"/>
          <w:b w:val="0"/>
          <w:i w:val="0"/>
          <w:color w:val="221F1F"/>
          <w:sz w:val="18"/>
        </w:rPr>
        <w:t>与</w:t>
      </w:r>
      <w:r>
        <w:rPr>
          <w:rFonts w:ascii="ZIKGC7" w:hAnsi="ZIKGC7" w:eastAsia="ZIKGC7"/>
          <w:b w:val="0"/>
          <w:i w:val="0"/>
          <w:color w:val="221F1F"/>
          <w:sz w:val="18"/>
        </w:rPr>
        <w:t>吊拆</w:t>
      </w:r>
      <w:r>
        <w:rPr>
          <w:rFonts w:ascii="ZIKGC5" w:hAnsi="ZIKGC5" w:eastAsia="ZIKGC5"/>
          <w:b w:val="0"/>
          <w:i w:val="0"/>
          <w:color w:val="221F1F"/>
          <w:sz w:val="18"/>
        </w:rPr>
        <w:t>施工安全风</w:t>
      </w:r>
    </w:p>
    <w:p>
      <w:pPr>
        <w:sectPr>
          <w:type w:val="continuous"/>
          <w:pgSz w:w="11904" w:h="16156"/>
          <w:pgMar w:top="380" w:right="1206" w:bottom="168" w:left="400" w:header="720" w:footer="720" w:gutter="0"/>
          <w:cols w:num="2" w:equalWidth="0">
            <w:col w:w="5438" w:space="0"/>
            <w:col w:w="4860" w:space="0"/>
          </w:cols>
          <w:docGrid w:linePitch="360"/>
        </w:sectPr>
      </w:pPr>
    </w:p>
    <w:p>
      <w:pPr>
        <w:autoSpaceDN w:val="0"/>
        <w:tabs>
          <w:tab w:pos="494" w:val="left"/>
        </w:tabs>
        <w:autoSpaceDE w:val="0"/>
        <w:widowControl/>
        <w:spacing w:line="226" w:lineRule="exact" w:before="0" w:after="0"/>
        <w:ind w:left="210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5" w:hAnsi="ZIKGC5" w:eastAsia="ZIKGC5"/>
          <w:b w:val="0"/>
          <w:i w:val="0"/>
          <w:color w:val="221F1F"/>
          <w:sz w:val="18"/>
        </w:rPr>
        <w:t>3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8" w:hAnsi="ZIKGC8" w:eastAsia="ZIKGC8"/>
          <w:b w:val="0"/>
          <w:i w:val="0"/>
          <w:color w:val="221F1F"/>
          <w:sz w:val="18"/>
        </w:rPr>
        <w:t xml:space="preserve"> 谷昀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6" w:hAnsi="ZIKGC6" w:eastAsia="ZIKGC6"/>
          <w:b w:val="0"/>
          <w:i w:val="0"/>
          <w:color w:val="221F1F"/>
          <w:sz w:val="18"/>
        </w:rPr>
        <w:t xml:space="preserve"> 基于模糊</w:t>
      </w:r>
      <w:r>
        <w:rPr>
          <w:rFonts w:ascii="ZIKGC5" w:hAnsi="ZIKGC5" w:eastAsia="ZIKGC5"/>
          <w:b w:val="0"/>
          <w:i w:val="0"/>
          <w:color w:val="221F1F"/>
          <w:sz w:val="18"/>
        </w:rPr>
        <w:t>综合</w:t>
      </w:r>
      <w:r>
        <w:rPr>
          <w:rFonts w:ascii="ZIKGC6" w:hAnsi="ZIKGC6" w:eastAsia="ZIKGC6"/>
          <w:b w:val="0"/>
          <w:i w:val="0"/>
          <w:color w:val="221F1F"/>
          <w:sz w:val="18"/>
        </w:rPr>
        <w:t>评</w:t>
      </w:r>
      <w:r>
        <w:rPr>
          <w:rFonts w:ascii="ZIKGC8" w:hAnsi="ZIKGC8" w:eastAsia="ZIKGC8"/>
          <w:b w:val="0"/>
          <w:i w:val="0"/>
          <w:color w:val="221F1F"/>
          <w:sz w:val="18"/>
        </w:rPr>
        <w:t>判</w:t>
      </w:r>
      <w:r>
        <w:rPr>
          <w:rFonts w:ascii="ZIKGC6" w:hAnsi="ZIKGC6" w:eastAsia="ZIKGC6"/>
          <w:b w:val="0"/>
          <w:i w:val="0"/>
          <w:color w:val="221F1F"/>
          <w:sz w:val="18"/>
        </w:rPr>
        <w:t>法</w:t>
      </w:r>
      <w:r>
        <w:rPr>
          <w:rFonts w:ascii="ZIKGC6" w:hAnsi="ZIKGC6" w:eastAsia="ZIKGC6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地</w:t>
      </w:r>
      <w:r>
        <w:rPr>
          <w:rFonts w:ascii="ZIKGC6" w:hAnsi="ZIKGC6" w:eastAsia="ZIKGC6"/>
          <w:b w:val="0"/>
          <w:i w:val="0"/>
          <w:color w:val="221F1F"/>
          <w:sz w:val="18"/>
        </w:rPr>
        <w:t>铁</w:t>
      </w:r>
      <w:r>
        <w:rPr>
          <w:rFonts w:ascii="ZIKGC5" w:hAnsi="ZIKGC5" w:eastAsia="ZIKGC5"/>
          <w:b w:val="0"/>
          <w:i w:val="0"/>
          <w:color w:val="221F1F"/>
          <w:sz w:val="18"/>
        </w:rPr>
        <w:t>施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风险评估</w:t>
      </w:r>
      <w:r>
        <w:rPr>
          <w:rFonts w:ascii="ZIKGC6" w:hAnsi="ZIKGC6" w:eastAsia="ZIKGC6"/>
          <w:b w:val="0"/>
          <w:i w:val="0"/>
          <w:color w:val="221F1F"/>
          <w:sz w:val="18"/>
        </w:rPr>
        <w:t>研</w:t>
      </w:r>
      <w:r>
        <w:rPr>
          <w:rFonts w:ascii="ZIKGC8" w:hAnsi="ZIKGC8" w:eastAsia="ZIKGC8"/>
          <w:b w:val="0"/>
          <w:i w:val="0"/>
          <w:color w:val="221F1F"/>
          <w:sz w:val="18"/>
        </w:rPr>
        <w:t>究</w:t>
      </w:r>
      <w:r>
        <w:tab/>
      </w: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8" w:hAnsi="ZIKGC8" w:eastAsia="ZIKGC8"/>
          <w:b w:val="0"/>
          <w:i w:val="0"/>
          <w:color w:val="221F1F"/>
          <w:sz w:val="18"/>
        </w:rPr>
        <w:t>D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8" w:hAnsi="ZIKGC8" w:eastAsia="ZIKGC8"/>
          <w:b w:val="0"/>
          <w:i w:val="0"/>
          <w:color w:val="221F1F"/>
          <w:sz w:val="18"/>
        </w:rPr>
        <w:t>北京：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5" w:hAnsi="ZIKGC5" w:eastAsia="ZIKGC5"/>
          <w:b w:val="0"/>
          <w:i w:val="0"/>
          <w:color w:val="221F1F"/>
          <w:sz w:val="18"/>
        </w:rPr>
        <w:t>国</w:t>
      </w:r>
      <w:r>
        <w:rPr>
          <w:rFonts w:ascii="ZIKGC6" w:hAnsi="ZIKGC6" w:eastAsia="ZIKGC6"/>
          <w:b w:val="0"/>
          <w:i w:val="0"/>
          <w:color w:val="221F1F"/>
          <w:sz w:val="18"/>
        </w:rPr>
        <w:t>铁</w:t>
      </w:r>
      <w:r>
        <w:rPr>
          <w:rFonts w:ascii="ZIKGC5" w:hAnsi="ZIKGC5" w:eastAsia="ZIKGC5"/>
          <w:b w:val="0"/>
          <w:i w:val="0"/>
          <w:color w:val="221F1F"/>
          <w:sz w:val="18"/>
        </w:rPr>
        <w:t>道科</w:t>
      </w:r>
      <w:r>
        <w:rPr>
          <w:rFonts w:ascii="ZIKGC5" w:hAnsi="ZIKGC5" w:eastAsia="ZIKGC5"/>
          <w:b w:val="0"/>
          <w:i w:val="0"/>
          <w:color w:val="221F1F"/>
          <w:sz w:val="18"/>
        </w:rPr>
        <w:t>学</w:t>
      </w:r>
      <w:r>
        <w:rPr>
          <w:rFonts w:ascii="ZIKGC6" w:hAnsi="ZIKGC6" w:eastAsia="ZIKGC6"/>
          <w:b w:val="0"/>
          <w:i w:val="0"/>
          <w:color w:val="221F1F"/>
          <w:sz w:val="18"/>
        </w:rPr>
        <w:t>研</w:t>
      </w:r>
      <w:r>
        <w:rPr>
          <w:rFonts w:ascii="ZIKGC8" w:hAnsi="ZIKGC8" w:eastAsia="ZIKGC8"/>
          <w:b w:val="0"/>
          <w:i w:val="0"/>
          <w:color w:val="221F1F"/>
          <w:sz w:val="18"/>
        </w:rPr>
        <w:t>究</w:t>
      </w:r>
      <w:r>
        <w:rPr>
          <w:rFonts w:ascii="ZIKGC5" w:hAnsi="ZIKGC5" w:eastAsia="ZIKGC5"/>
          <w:b w:val="0"/>
          <w:i w:val="0"/>
          <w:color w:val="221F1F"/>
          <w:sz w:val="18"/>
        </w:rPr>
        <w:t>院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2013</w:t>
      </w:r>
      <w:r>
        <w:rPr>
          <w:rFonts w:ascii="ZIKGC8" w:hAnsi="ZIKGC8" w:eastAsia="ZIKGC8"/>
          <w:b w:val="0"/>
          <w:i w:val="0"/>
          <w:color w:val="221F1F"/>
          <w:sz w:val="18"/>
        </w:rPr>
        <w:t>：</w:t>
      </w:r>
      <w:r>
        <w:rPr>
          <w:rFonts w:ascii="ZIKGC5" w:hAnsi="ZIKGC5" w:eastAsia="ZIKGC5"/>
          <w:b w:val="0"/>
          <w:i w:val="0"/>
          <w:color w:val="221F1F"/>
          <w:sz w:val="18"/>
        </w:rPr>
        <w:t>15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</w:p>
    <w:p>
      <w:pPr>
        <w:autoSpaceDN w:val="0"/>
        <w:tabs>
          <w:tab w:pos="494" w:val="left"/>
        </w:tabs>
        <w:autoSpaceDE w:val="0"/>
        <w:widowControl/>
        <w:spacing w:line="272" w:lineRule="exact" w:before="0" w:after="0"/>
        <w:ind w:left="210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5" w:hAnsi="ZIKGC5" w:eastAsia="ZIKGC5"/>
          <w:b w:val="0"/>
          <w:i w:val="0"/>
          <w:color w:val="221F1F"/>
          <w:sz w:val="18"/>
        </w:rPr>
        <w:t>4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杜</w:t>
      </w:r>
      <w:r>
        <w:rPr>
          <w:rFonts w:ascii="ZIKGC8" w:hAnsi="ZIKGC8" w:eastAsia="ZIKGC8"/>
          <w:b w:val="0"/>
          <w:i w:val="0"/>
          <w:color w:val="221F1F"/>
          <w:sz w:val="18"/>
        </w:rPr>
        <w:t>栋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8" w:hAnsi="ZIKGC8" w:eastAsia="ZIKGC8"/>
          <w:b w:val="0"/>
          <w:i w:val="0"/>
          <w:color w:val="221F1F"/>
          <w:sz w:val="18"/>
        </w:rPr>
        <w:t>庞庆华</w:t>
      </w:r>
      <w:r>
        <w:rPr>
          <w:rFonts w:ascii="ZIKGC5" w:hAnsi="ZIKGC5" w:eastAsia="ZIKGC5"/>
          <w:b w:val="0"/>
          <w:i w:val="0"/>
          <w:color w:val="221F1F"/>
          <w:sz w:val="18"/>
        </w:rPr>
        <w:t>，吴</w:t>
      </w:r>
      <w:r>
        <w:rPr>
          <w:rFonts w:ascii="ZIKGC8" w:hAnsi="ZIKGC8" w:eastAsia="ZIKGC8"/>
          <w:b w:val="0"/>
          <w:i w:val="0"/>
          <w:color w:val="221F1F"/>
          <w:sz w:val="18"/>
        </w:rPr>
        <w:t>炎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6" w:hAnsi="ZIKGC6" w:eastAsia="ZIKGC6"/>
          <w:b w:val="0"/>
          <w:i w:val="0"/>
          <w:color w:val="221F1F"/>
          <w:sz w:val="18"/>
        </w:rPr>
        <w:t>现</w:t>
      </w:r>
      <w:r>
        <w:rPr>
          <w:rFonts w:ascii="ZIKGC8" w:hAnsi="ZIKGC8" w:eastAsia="ZIKGC8"/>
          <w:b w:val="0"/>
          <w:i w:val="0"/>
          <w:color w:val="221F1F"/>
          <w:sz w:val="18"/>
        </w:rPr>
        <w:t>代</w:t>
      </w:r>
      <w:r>
        <w:rPr>
          <w:rFonts w:ascii="ZIKGC5" w:hAnsi="ZIKGC5" w:eastAsia="ZIKGC5"/>
          <w:b w:val="0"/>
          <w:i w:val="0"/>
          <w:color w:val="221F1F"/>
          <w:sz w:val="18"/>
        </w:rPr>
        <w:t>综合</w:t>
      </w:r>
      <w:r>
        <w:rPr>
          <w:rFonts w:ascii="ZIKGC6" w:hAnsi="ZIKGC6" w:eastAsia="ZIKGC6"/>
          <w:b w:val="0"/>
          <w:i w:val="0"/>
          <w:color w:val="221F1F"/>
          <w:sz w:val="18"/>
        </w:rPr>
        <w:t>评价</w:t>
      </w:r>
      <w:r>
        <w:rPr>
          <w:rFonts w:ascii="ZIKGC5" w:hAnsi="ZIKGC5" w:eastAsia="ZIKGC5"/>
          <w:b w:val="0"/>
          <w:i w:val="0"/>
          <w:color w:val="221F1F"/>
          <w:sz w:val="18"/>
        </w:rPr>
        <w:t>方</w:t>
      </w:r>
      <w:r>
        <w:rPr>
          <w:rFonts w:ascii="ZIKGC6" w:hAnsi="ZIKGC6" w:eastAsia="ZIKGC6"/>
          <w:b w:val="0"/>
          <w:i w:val="0"/>
          <w:color w:val="221F1F"/>
          <w:sz w:val="18"/>
        </w:rPr>
        <w:t>法</w:t>
      </w:r>
      <w:r>
        <w:rPr>
          <w:rFonts w:ascii="ZIKGC7" w:hAnsi="ZIKGC7" w:eastAsia="ZIKGC7"/>
          <w:b w:val="0"/>
          <w:i w:val="0"/>
          <w:color w:val="221F1F"/>
          <w:sz w:val="18"/>
        </w:rPr>
        <w:t>与</w:t>
      </w:r>
      <w:r>
        <w:rPr>
          <w:rFonts w:ascii="ZIKGC5" w:hAnsi="ZIKGC5" w:eastAsia="ZIKGC5"/>
          <w:b w:val="0"/>
          <w:i w:val="0"/>
          <w:color w:val="221F1F"/>
          <w:sz w:val="18"/>
        </w:rPr>
        <w:t>案例</w:t>
      </w:r>
      <w:r>
        <w:rPr>
          <w:rFonts w:ascii="ZIKGC8" w:hAnsi="ZIKGC8" w:eastAsia="ZIKGC8"/>
          <w:b w:val="0"/>
          <w:i w:val="0"/>
          <w:color w:val="221F1F"/>
          <w:sz w:val="18"/>
        </w:rPr>
        <w:t>精</w:t>
      </w:r>
      <w:r>
        <w:rPr>
          <w:rFonts w:ascii="ZIKGC6" w:hAnsi="ZIKGC6" w:eastAsia="ZIKGC6"/>
          <w:b w:val="0"/>
          <w:i w:val="0"/>
          <w:color w:val="221F1F"/>
          <w:sz w:val="18"/>
        </w:rPr>
        <w:t>选</w:t>
      </w: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8" w:hAnsi="ZIKGC8" w:eastAsia="ZIKGC8"/>
          <w:b w:val="0"/>
          <w:i w:val="0"/>
          <w:color w:val="221F1F"/>
          <w:sz w:val="18"/>
        </w:rPr>
        <w:t>M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8" w:hAnsi="ZIKGC8" w:eastAsia="ZIKGC8"/>
          <w:b w:val="0"/>
          <w:i w:val="0"/>
          <w:color w:val="221F1F"/>
          <w:sz w:val="18"/>
        </w:rPr>
        <w:t>北</w:t>
      </w:r>
      <w:r>
        <w:tab/>
      </w:r>
      <w:r>
        <w:rPr>
          <w:rFonts w:ascii="ZIKGC8" w:hAnsi="ZIKGC8" w:eastAsia="ZIKGC8"/>
          <w:b w:val="0"/>
          <w:i w:val="0"/>
          <w:color w:val="221F1F"/>
          <w:sz w:val="18"/>
        </w:rPr>
        <w:t>京:清华</w:t>
      </w:r>
      <w:r>
        <w:rPr>
          <w:rFonts w:ascii="ZIKGC5" w:hAnsi="ZIKGC5" w:eastAsia="ZIKGC5"/>
          <w:b w:val="0"/>
          <w:i w:val="0"/>
          <w:color w:val="221F1F"/>
          <w:sz w:val="18"/>
        </w:rPr>
        <w:t>大</w:t>
      </w:r>
      <w:r>
        <w:rPr>
          <w:rFonts w:ascii="ZIKGC5" w:hAnsi="ZIKGC5" w:eastAsia="ZIKGC5"/>
          <w:b w:val="0"/>
          <w:i w:val="0"/>
          <w:color w:val="221F1F"/>
          <w:sz w:val="18"/>
        </w:rPr>
        <w:t>学</w:t>
      </w:r>
      <w:r>
        <w:rPr>
          <w:rFonts w:ascii="ZIKGC8" w:hAnsi="ZIKGC8" w:eastAsia="ZIKGC8"/>
          <w:b w:val="0"/>
          <w:i w:val="0"/>
          <w:color w:val="221F1F"/>
          <w:sz w:val="18"/>
        </w:rPr>
        <w:t>出</w:t>
      </w:r>
      <w:r>
        <w:rPr>
          <w:rFonts w:ascii="ZIKGC5" w:hAnsi="ZIKGC5" w:eastAsia="ZIKGC5"/>
          <w:b w:val="0"/>
          <w:i w:val="0"/>
          <w:color w:val="221F1F"/>
          <w:sz w:val="18"/>
        </w:rPr>
        <w:t>版社，</w:t>
      </w:r>
      <w:r>
        <w:rPr>
          <w:rFonts w:ascii="ZIKGC5" w:hAnsi="ZIKGC5" w:eastAsia="ZIKGC5"/>
          <w:b w:val="0"/>
          <w:i w:val="0"/>
          <w:color w:val="221F1F"/>
          <w:sz w:val="18"/>
        </w:rPr>
        <w:t>2014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</w:p>
    <w:p>
      <w:pPr>
        <w:autoSpaceDN w:val="0"/>
        <w:tabs>
          <w:tab w:pos="494" w:val="left"/>
        </w:tabs>
        <w:autoSpaceDE w:val="0"/>
        <w:widowControl/>
        <w:spacing w:line="272" w:lineRule="exact" w:before="0" w:after="0"/>
        <w:ind w:left="210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5" w:hAnsi="ZIKGC5" w:eastAsia="ZIKGC5"/>
          <w:b w:val="0"/>
          <w:i w:val="0"/>
          <w:color w:val="221F1F"/>
          <w:sz w:val="18"/>
        </w:rPr>
        <w:t>5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8" w:hAnsi="ZIKGC8" w:eastAsia="ZIKGC8"/>
          <w:b w:val="0"/>
          <w:i w:val="0"/>
          <w:color w:val="221F1F"/>
          <w:sz w:val="18"/>
        </w:rPr>
        <w:t xml:space="preserve"> 俞</w:t>
      </w:r>
      <w:r>
        <w:rPr>
          <w:rFonts w:ascii="ZIKGC6" w:hAnsi="ZIKGC6" w:eastAsia="ZIKGC6"/>
          <w:b w:val="0"/>
          <w:i w:val="0"/>
          <w:color w:val="221F1F"/>
          <w:sz w:val="18"/>
        </w:rPr>
        <w:t>素</w:t>
      </w:r>
      <w:r>
        <w:rPr>
          <w:rFonts w:ascii="ZIKGC6" w:hAnsi="ZIKGC6" w:eastAsia="ZIKGC6"/>
          <w:b w:val="0"/>
          <w:i w:val="0"/>
          <w:color w:val="221F1F"/>
          <w:sz w:val="18"/>
        </w:rPr>
        <w:t>平.</w:t>
      </w:r>
      <w:r>
        <w:rPr>
          <w:rFonts w:ascii="ZIKGC5" w:hAnsi="ZIKGC5" w:eastAsia="ZIKGC5"/>
          <w:b w:val="0"/>
          <w:i w:val="0"/>
          <w:color w:val="221F1F"/>
          <w:sz w:val="18"/>
        </w:rPr>
        <w:t>交</w:t>
      </w:r>
      <w:r>
        <w:rPr>
          <w:rFonts w:ascii="ZIKGC6" w:hAnsi="ZIKGC6" w:eastAsia="ZIKGC6"/>
          <w:b w:val="0"/>
          <w:i w:val="0"/>
          <w:color w:val="221F1F"/>
          <w:sz w:val="18"/>
        </w:rPr>
        <w:t>通</w:t>
      </w:r>
      <w:r>
        <w:rPr>
          <w:rFonts w:ascii="ZIKGC5" w:hAnsi="ZIKGC5" w:eastAsia="ZIKGC5"/>
          <w:b w:val="0"/>
          <w:i w:val="0"/>
          <w:color w:val="221F1F"/>
          <w:sz w:val="18"/>
        </w:rPr>
        <w:t>土建工程</w:t>
      </w:r>
      <w:r>
        <w:rPr>
          <w:rFonts w:ascii="ZIKGC6" w:hAnsi="ZIKGC6" w:eastAsia="ZIKGC6"/>
          <w:b w:val="0"/>
          <w:i w:val="0"/>
          <w:color w:val="221F1F"/>
          <w:sz w:val="18"/>
        </w:rPr>
        <w:t>安</w:t>
      </w:r>
      <w:r>
        <w:rPr>
          <w:rFonts w:ascii="ZIKGC5" w:hAnsi="ZIKGC5" w:eastAsia="ZIKGC5"/>
          <w:b w:val="0"/>
          <w:i w:val="0"/>
          <w:color w:val="221F1F"/>
          <w:sz w:val="18"/>
        </w:rPr>
        <w:t>全</w:t>
      </w:r>
      <w:r>
        <w:rPr>
          <w:rFonts w:ascii="ZIKGC6" w:hAnsi="ZIKGC6" w:eastAsia="ZIKGC6"/>
          <w:b w:val="0"/>
          <w:i w:val="0"/>
          <w:color w:val="221F1F"/>
          <w:sz w:val="18"/>
        </w:rPr>
        <w:t>风险评估</w:t>
      </w:r>
      <w:r>
        <w:rPr>
          <w:rFonts w:ascii="ZIKGC7" w:hAnsi="ZIKGC7" w:eastAsia="ZIKGC7"/>
          <w:b w:val="0"/>
          <w:i w:val="0"/>
          <w:color w:val="221F1F"/>
          <w:sz w:val="18"/>
        </w:rPr>
        <w:t>与</w:t>
      </w:r>
      <w:r>
        <w:rPr>
          <w:rFonts w:ascii="ZIKGC6" w:hAnsi="ZIKGC6" w:eastAsia="ZIKGC6"/>
          <w:b w:val="0"/>
          <w:i w:val="0"/>
          <w:color w:val="221F1F"/>
          <w:sz w:val="18"/>
        </w:rPr>
        <w:t>控</w:t>
      </w:r>
      <w:r>
        <w:rPr>
          <w:rFonts w:ascii="ZIKGC5" w:hAnsi="ZIKGC5" w:eastAsia="ZIKGC5"/>
          <w:b w:val="0"/>
          <w:i w:val="0"/>
          <w:color w:val="221F1F"/>
          <w:sz w:val="18"/>
        </w:rPr>
        <w:t>制</w:t>
      </w: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8" w:hAnsi="ZIKGC8" w:eastAsia="ZIKGC8"/>
          <w:b w:val="0"/>
          <w:i w:val="0"/>
          <w:color w:val="221F1F"/>
          <w:sz w:val="18"/>
        </w:rPr>
        <w:t>M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8" w:hAnsi="ZIKGC8" w:eastAsia="ZIKGC8"/>
          <w:b w:val="0"/>
          <w:i w:val="0"/>
          <w:color w:val="221F1F"/>
          <w:sz w:val="18"/>
        </w:rPr>
        <w:t>厦门:厦门</w:t>
      </w:r>
      <w:r>
        <w:tab/>
      </w:r>
      <w:r>
        <w:rPr>
          <w:rFonts w:ascii="ZIKGC5" w:hAnsi="ZIKGC5" w:eastAsia="ZIKGC5"/>
          <w:b w:val="0"/>
          <w:i w:val="0"/>
          <w:color w:val="221F1F"/>
          <w:sz w:val="18"/>
        </w:rPr>
        <w:t>大</w:t>
      </w:r>
      <w:r>
        <w:rPr>
          <w:rFonts w:ascii="ZIKGC5" w:hAnsi="ZIKGC5" w:eastAsia="ZIKGC5"/>
          <w:b w:val="0"/>
          <w:i w:val="0"/>
          <w:color w:val="221F1F"/>
          <w:sz w:val="18"/>
        </w:rPr>
        <w:t>学</w:t>
      </w:r>
      <w:r>
        <w:rPr>
          <w:rFonts w:ascii="ZIKGC8" w:hAnsi="ZIKGC8" w:eastAsia="ZIKGC8"/>
          <w:b w:val="0"/>
          <w:i w:val="0"/>
          <w:color w:val="221F1F"/>
          <w:sz w:val="18"/>
        </w:rPr>
        <w:t>出</w:t>
      </w:r>
      <w:r>
        <w:rPr>
          <w:rFonts w:ascii="ZIKGC5" w:hAnsi="ZIKGC5" w:eastAsia="ZIKGC5"/>
          <w:b w:val="0"/>
          <w:i w:val="0"/>
          <w:color w:val="221F1F"/>
          <w:sz w:val="18"/>
        </w:rPr>
        <w:t>版社，</w:t>
      </w:r>
      <w:r>
        <w:rPr>
          <w:rFonts w:ascii="ZIKGC5" w:hAnsi="ZIKGC5" w:eastAsia="ZIKGC5"/>
          <w:b w:val="0"/>
          <w:i w:val="0"/>
          <w:color w:val="221F1F"/>
          <w:sz w:val="18"/>
        </w:rPr>
        <w:t>2017</w:t>
      </w:r>
      <w:r>
        <w:rPr>
          <w:rFonts w:ascii="ZIKGC8" w:hAnsi="ZIKGC8" w:eastAsia="ZIKGC8"/>
          <w:b w:val="0"/>
          <w:i w:val="0"/>
          <w:color w:val="221F1F"/>
          <w:sz w:val="18"/>
        </w:rPr>
        <w:t>:</w:t>
      </w:r>
      <w:r>
        <w:rPr>
          <w:rFonts w:ascii="ZIKGC5" w:hAnsi="ZIKGC5" w:eastAsia="ZIKGC5"/>
          <w:b w:val="0"/>
          <w:i w:val="0"/>
          <w:color w:val="221F1F"/>
          <w:sz w:val="18"/>
        </w:rPr>
        <w:t>65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</w:p>
    <w:p>
      <w:pPr>
        <w:autoSpaceDN w:val="0"/>
        <w:tabs>
          <w:tab w:pos="494" w:val="left"/>
        </w:tabs>
        <w:autoSpaceDE w:val="0"/>
        <w:widowControl/>
        <w:spacing w:line="274" w:lineRule="exact" w:before="0" w:after="0"/>
        <w:ind w:left="210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5" w:hAnsi="ZIKGC5" w:eastAsia="ZIKGC5"/>
          <w:b w:val="0"/>
          <w:i w:val="0"/>
          <w:color w:val="221F1F"/>
          <w:sz w:val="18"/>
        </w:rPr>
        <w:t>6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中</w:t>
      </w:r>
      <w:r>
        <w:rPr>
          <w:rFonts w:ascii="ZIKGC8" w:hAnsi="ZIKGC8" w:eastAsia="ZIKGC8"/>
          <w:b w:val="0"/>
          <w:i w:val="0"/>
          <w:color w:val="221F1F"/>
          <w:sz w:val="18"/>
        </w:rPr>
        <w:t>华人</w:t>
      </w:r>
      <w:r>
        <w:rPr>
          <w:rFonts w:ascii="ZIKGC5" w:hAnsi="ZIKGC5" w:eastAsia="ZIKGC5"/>
          <w:b w:val="0"/>
          <w:i w:val="0"/>
          <w:color w:val="221F1F"/>
          <w:sz w:val="18"/>
        </w:rPr>
        <w:t>民</w:t>
      </w:r>
      <w:r>
        <w:rPr>
          <w:rFonts w:ascii="ZIKGC8" w:hAnsi="ZIKGC8" w:eastAsia="ZIKGC8"/>
          <w:b w:val="0"/>
          <w:i w:val="0"/>
          <w:color w:val="221F1F"/>
          <w:sz w:val="18"/>
        </w:rPr>
        <w:t>共</w:t>
      </w:r>
      <w:r>
        <w:rPr>
          <w:rFonts w:ascii="ZIKGC6" w:hAnsi="ZIKGC6" w:eastAsia="ZIKGC6"/>
          <w:b w:val="0"/>
          <w:i w:val="0"/>
          <w:color w:val="221F1F"/>
          <w:sz w:val="18"/>
        </w:rPr>
        <w:t>和</w:t>
      </w:r>
      <w:r>
        <w:rPr>
          <w:rFonts w:ascii="ZIKGC5" w:hAnsi="ZIKGC5" w:eastAsia="ZIKGC5"/>
          <w:b w:val="0"/>
          <w:i w:val="0"/>
          <w:color w:val="221F1F"/>
          <w:sz w:val="18"/>
        </w:rPr>
        <w:t>国交</w:t>
      </w:r>
      <w:r>
        <w:rPr>
          <w:rFonts w:ascii="ZIKGC6" w:hAnsi="ZIKGC6" w:eastAsia="ZIKGC6"/>
          <w:b w:val="0"/>
          <w:i w:val="0"/>
          <w:color w:val="221F1F"/>
          <w:sz w:val="18"/>
        </w:rPr>
        <w:t>通</w:t>
      </w:r>
      <w:r>
        <w:rPr>
          <w:rFonts w:ascii="ZIKGC7" w:hAnsi="ZIKGC7" w:eastAsia="ZIKGC7"/>
          <w:b w:val="0"/>
          <w:i w:val="0"/>
          <w:color w:val="221F1F"/>
          <w:sz w:val="18"/>
        </w:rPr>
        <w:t>运输</w:t>
      </w:r>
      <w:r>
        <w:rPr>
          <w:rFonts w:ascii="ZIKGC6" w:hAnsi="ZIKGC6" w:eastAsia="ZIKGC6"/>
          <w:b w:val="0"/>
          <w:i w:val="0"/>
          <w:color w:val="221F1F"/>
          <w:sz w:val="18"/>
        </w:rPr>
        <w:t>部.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公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8" w:hAnsi="ZIKGC8" w:eastAsia="ZIKGC8"/>
          <w:b w:val="0"/>
          <w:i w:val="0"/>
          <w:color w:val="221F1F"/>
          <w:sz w:val="18"/>
        </w:rPr>
        <w:t>桥</w:t>
      </w:r>
      <w:r>
        <w:rPr>
          <w:rFonts w:ascii="ZIKGC6" w:hAnsi="ZIKGC6" w:eastAsia="ZIKGC6"/>
          <w:b w:val="0"/>
          <w:i w:val="0"/>
          <w:color w:val="221F1F"/>
          <w:sz w:val="18"/>
        </w:rPr>
        <w:t>梁</w:t>
      </w:r>
      <w:r>
        <w:rPr>
          <w:rFonts w:ascii="ZIKGC6" w:hAnsi="ZIKGC6" w:eastAsia="ZIKGC6"/>
          <w:b w:val="0"/>
          <w:i w:val="0"/>
          <w:color w:val="221F1F"/>
          <w:sz w:val="18"/>
        </w:rPr>
        <w:t>和</w:t>
      </w:r>
      <w:r>
        <w:rPr>
          <w:rFonts w:ascii="ZIKGC7" w:hAnsi="ZIKGC7" w:eastAsia="ZIKGC7"/>
          <w:b w:val="0"/>
          <w:i w:val="0"/>
          <w:color w:val="221F1F"/>
          <w:sz w:val="18"/>
        </w:rPr>
        <w:t>隧</w:t>
      </w:r>
      <w:r>
        <w:rPr>
          <w:rFonts w:ascii="ZIKGC5" w:hAnsi="ZIKGC5" w:eastAsia="ZIKGC5"/>
          <w:b w:val="0"/>
          <w:i w:val="0"/>
          <w:color w:val="221F1F"/>
          <w:sz w:val="18"/>
        </w:rPr>
        <w:t>道</w:t>
      </w:r>
      <w:r>
        <w:rPr>
          <w:rFonts w:ascii="ZIKGC5" w:hAnsi="ZIKGC5" w:eastAsia="ZIKGC5"/>
          <w:b w:val="0"/>
          <w:i w:val="0"/>
          <w:color w:val="221F1F"/>
          <w:sz w:val="18"/>
        </w:rPr>
        <w:t>工程</w:t>
      </w:r>
      <w:r>
        <w:rPr>
          <w:rFonts w:ascii="ZIKGC5" w:hAnsi="ZIKGC5" w:eastAsia="ZIKGC5"/>
          <w:b w:val="0"/>
          <w:i w:val="0"/>
          <w:color w:val="221F1F"/>
          <w:sz w:val="18"/>
        </w:rPr>
        <w:t>施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tab/>
      </w:r>
      <w:r>
        <w:rPr>
          <w:rFonts w:ascii="ZIKGC6" w:hAnsi="ZIKGC6" w:eastAsia="ZIKGC6"/>
          <w:b w:val="0"/>
          <w:i w:val="0"/>
          <w:color w:val="221F1F"/>
          <w:sz w:val="18"/>
        </w:rPr>
        <w:t>安</w:t>
      </w:r>
      <w:r>
        <w:rPr>
          <w:rFonts w:ascii="ZIKGC5" w:hAnsi="ZIKGC5" w:eastAsia="ZIKGC5"/>
          <w:b w:val="0"/>
          <w:i w:val="0"/>
          <w:color w:val="221F1F"/>
          <w:sz w:val="18"/>
        </w:rPr>
        <w:t>全</w:t>
      </w:r>
      <w:r>
        <w:rPr>
          <w:rFonts w:ascii="ZIKGC6" w:hAnsi="ZIKGC6" w:eastAsia="ZIKGC6"/>
          <w:b w:val="0"/>
          <w:i w:val="0"/>
          <w:color w:val="221F1F"/>
          <w:sz w:val="18"/>
        </w:rPr>
        <w:t>风险评估指</w:t>
      </w:r>
      <w:r>
        <w:rPr>
          <w:rFonts w:ascii="ZIKGC5" w:hAnsi="ZIKGC5" w:eastAsia="ZIKGC5"/>
          <w:b w:val="0"/>
          <w:i w:val="0"/>
          <w:color w:val="221F1F"/>
          <w:sz w:val="18"/>
        </w:rPr>
        <w:t>南</w:t>
      </w: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8" w:hAnsi="ZIKGC8" w:eastAsia="ZIKGC8"/>
          <w:b w:val="0"/>
          <w:i w:val="0"/>
          <w:color w:val="221F1F"/>
          <w:sz w:val="18"/>
        </w:rPr>
        <w:t>M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5" w:hAnsi="ZIKGC5" w:eastAsia="ZIKGC5"/>
          <w:b w:val="0"/>
          <w:i w:val="0"/>
          <w:color w:val="221F1F"/>
          <w:sz w:val="18"/>
        </w:rPr>
        <w:t>2011</w:t>
      </w:r>
      <w:r>
        <w:rPr>
          <w:rFonts w:ascii="ZIKGC8" w:hAnsi="ZIKGC8" w:eastAsia="ZIKGC8"/>
          <w:b w:val="0"/>
          <w:i w:val="0"/>
          <w:color w:val="221F1F"/>
          <w:sz w:val="18"/>
        </w:rPr>
        <w:t>:</w:t>
      </w:r>
      <w:r>
        <w:rPr>
          <w:rFonts w:ascii="ZIKGC5" w:hAnsi="ZIKGC5" w:eastAsia="ZIKGC5"/>
          <w:b w:val="0"/>
          <w:i w:val="0"/>
          <w:color w:val="221F1F"/>
          <w:sz w:val="18"/>
        </w:rPr>
        <w:t>35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</w:p>
    <w:p>
      <w:pPr>
        <w:autoSpaceDN w:val="0"/>
        <w:autoSpaceDE w:val="0"/>
        <w:widowControl/>
        <w:spacing w:line="270" w:lineRule="exact" w:before="4" w:after="96"/>
        <w:ind w:left="494" w:right="0" w:hanging="284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5" w:hAnsi="ZIKGC5" w:eastAsia="ZIKGC5"/>
          <w:b w:val="0"/>
          <w:i w:val="0"/>
          <w:color w:val="221F1F"/>
          <w:sz w:val="18"/>
        </w:rPr>
        <w:t>7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8" w:hAnsi="ZIKGC8" w:eastAsia="ZIKGC8"/>
          <w:b w:val="0"/>
          <w:i w:val="0"/>
          <w:color w:val="221F1F"/>
          <w:sz w:val="18"/>
        </w:rPr>
        <w:t xml:space="preserve"> 北京</w:t>
      </w:r>
      <w:r>
        <w:rPr>
          <w:rFonts w:ascii="ZIKGC6" w:hAnsi="ZIKGC6" w:eastAsia="ZIKGC6"/>
          <w:b w:val="0"/>
          <w:i w:val="0"/>
          <w:color w:val="221F1F"/>
          <w:sz w:val="18"/>
        </w:rPr>
        <w:t>安</w:t>
      </w:r>
      <w:r>
        <w:rPr>
          <w:rFonts w:ascii="ZIKGC8" w:hAnsi="ZIKGC8" w:eastAsia="ZIKGC8"/>
          <w:b w:val="0"/>
          <w:i w:val="0"/>
          <w:color w:val="221F1F"/>
          <w:sz w:val="18"/>
        </w:rPr>
        <w:t>捷</w:t>
      </w:r>
      <w:r>
        <w:rPr>
          <w:rFonts w:ascii="ZIKGC5" w:hAnsi="ZIKGC5" w:eastAsia="ZIKGC5"/>
          <w:b w:val="0"/>
          <w:i w:val="0"/>
          <w:color w:val="221F1F"/>
          <w:sz w:val="18"/>
        </w:rPr>
        <w:t>工程</w:t>
      </w:r>
      <w:r>
        <w:rPr>
          <w:rFonts w:ascii="ZIKGC8" w:hAnsi="ZIKGC8" w:eastAsia="ZIKGC8"/>
          <w:b w:val="0"/>
          <w:i w:val="0"/>
          <w:color w:val="221F1F"/>
          <w:sz w:val="18"/>
        </w:rPr>
        <w:t>咨询</w:t>
      </w:r>
      <w:r>
        <w:rPr>
          <w:rFonts w:ascii="ZIKGC6" w:hAnsi="ZIKGC6" w:eastAsia="ZIKGC6"/>
          <w:b w:val="0"/>
          <w:i w:val="0"/>
          <w:color w:val="221F1F"/>
          <w:sz w:val="18"/>
        </w:rPr>
        <w:t>有</w:t>
      </w:r>
      <w:r>
        <w:rPr>
          <w:rFonts w:ascii="ZIKGC8" w:hAnsi="ZIKGC8" w:eastAsia="ZIKGC8"/>
          <w:b w:val="0"/>
          <w:i w:val="0"/>
          <w:color w:val="221F1F"/>
          <w:sz w:val="18"/>
        </w:rPr>
        <w:t>限</w:t>
      </w:r>
      <w:r>
        <w:rPr>
          <w:rFonts w:ascii="ZIKGC5" w:hAnsi="ZIKGC5" w:eastAsia="ZIKGC5"/>
          <w:b w:val="0"/>
          <w:i w:val="0"/>
          <w:color w:val="221F1F"/>
          <w:sz w:val="18"/>
        </w:rPr>
        <w:t>公</w:t>
      </w:r>
      <w:r>
        <w:rPr>
          <w:rFonts w:ascii="ZIKGC8" w:hAnsi="ZIKGC8" w:eastAsia="ZIKGC8"/>
          <w:b w:val="0"/>
          <w:i w:val="0"/>
          <w:color w:val="221F1F"/>
          <w:sz w:val="18"/>
        </w:rPr>
        <w:t>司</w:t>
      </w:r>
      <w:r>
        <w:rPr>
          <w:rFonts w:ascii="ZIKGC6" w:hAnsi="ZIKGC6" w:eastAsia="ZIKGC6"/>
          <w:b w:val="0"/>
          <w:i w:val="0"/>
          <w:color w:val="221F1F"/>
          <w:sz w:val="18"/>
        </w:rPr>
        <w:t>.城</w:t>
      </w:r>
      <w:r>
        <w:rPr>
          <w:rFonts w:ascii="ZIKGC5" w:hAnsi="ZIKGC5" w:eastAsia="ZIKGC5"/>
          <w:b w:val="0"/>
          <w:i w:val="0"/>
          <w:color w:val="221F1F"/>
          <w:sz w:val="18"/>
        </w:rPr>
        <w:t>市</w:t>
      </w:r>
      <w:r>
        <w:rPr>
          <w:rFonts w:ascii="ZIKGC8" w:hAnsi="ZIKGC8" w:eastAsia="ZIKGC8"/>
          <w:b w:val="0"/>
          <w:i w:val="0"/>
          <w:color w:val="221F1F"/>
          <w:sz w:val="18"/>
        </w:rPr>
        <w:t>轨</w:t>
      </w:r>
      <w:r>
        <w:rPr>
          <w:rFonts w:ascii="ZIKGC5" w:hAnsi="ZIKGC5" w:eastAsia="ZIKGC5"/>
          <w:b w:val="0"/>
          <w:i w:val="0"/>
          <w:color w:val="221F1F"/>
          <w:sz w:val="18"/>
        </w:rPr>
        <w:t>道交</w:t>
      </w:r>
      <w:r>
        <w:rPr>
          <w:rFonts w:ascii="ZIKGC6" w:hAnsi="ZIKGC6" w:eastAsia="ZIKGC6"/>
          <w:b w:val="0"/>
          <w:i w:val="0"/>
          <w:color w:val="221F1F"/>
          <w:sz w:val="18"/>
        </w:rPr>
        <w:t>通</w:t>
      </w:r>
      <w:r>
        <w:rPr>
          <w:rFonts w:ascii="ZIKGC5" w:hAnsi="ZIKGC5" w:eastAsia="ZIKGC5"/>
          <w:b w:val="0"/>
          <w:i w:val="0"/>
          <w:color w:val="221F1F"/>
          <w:sz w:val="18"/>
        </w:rPr>
        <w:t>土建工程建设</w:t>
      </w:r>
      <w:r>
        <w:rPr>
          <w:rFonts w:ascii="ZIKGC6" w:hAnsi="ZIKGC6" w:eastAsia="ZIKGC6"/>
          <w:b w:val="0"/>
          <w:i w:val="0"/>
          <w:color w:val="221F1F"/>
          <w:sz w:val="18"/>
        </w:rPr>
        <w:t>安</w:t>
      </w:r>
      <w:r>
        <w:rPr>
          <w:rFonts w:ascii="ZIKGC5" w:hAnsi="ZIKGC5" w:eastAsia="ZIKGC5"/>
          <w:b w:val="0"/>
          <w:i w:val="0"/>
          <w:color w:val="221F1F"/>
          <w:sz w:val="18"/>
        </w:rPr>
        <w:t>全</w:t>
      </w:r>
      <w:r>
        <w:rPr>
          <w:rFonts w:ascii="ZIKGC6" w:hAnsi="ZIKGC6" w:eastAsia="ZIKGC6"/>
          <w:b w:val="0"/>
          <w:i w:val="0"/>
          <w:color w:val="221F1F"/>
          <w:sz w:val="18"/>
        </w:rPr>
        <w:t>风险评估</w:t>
      </w:r>
      <w:r>
        <w:rPr>
          <w:rFonts w:ascii="ZIKGC7" w:hAnsi="ZIKGC7" w:eastAsia="ZIKGC7"/>
          <w:b w:val="0"/>
          <w:i w:val="0"/>
          <w:color w:val="221F1F"/>
          <w:sz w:val="18"/>
        </w:rPr>
        <w:t>与</w:t>
      </w:r>
      <w:r>
        <w:rPr>
          <w:rFonts w:ascii="ZIKGC6" w:hAnsi="ZIKGC6" w:eastAsia="ZIKGC6"/>
          <w:b w:val="0"/>
          <w:i w:val="0"/>
          <w:color w:val="221F1F"/>
          <w:sz w:val="18"/>
        </w:rPr>
        <w:t>控</w:t>
      </w:r>
      <w:r>
        <w:rPr>
          <w:rFonts w:ascii="ZIKGC5" w:hAnsi="ZIKGC5" w:eastAsia="ZIKGC5"/>
          <w:b w:val="0"/>
          <w:i w:val="0"/>
          <w:color w:val="221F1F"/>
          <w:sz w:val="18"/>
        </w:rPr>
        <w:t>制</w:t>
      </w: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8" w:hAnsi="ZIKGC8" w:eastAsia="ZIKGC8"/>
          <w:b w:val="0"/>
          <w:i w:val="0"/>
          <w:color w:val="221F1F"/>
          <w:sz w:val="18"/>
        </w:rPr>
        <w:t>M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8" w:hAnsi="ZIKGC8" w:eastAsia="ZIKGC8"/>
          <w:b w:val="0"/>
          <w:i w:val="0"/>
          <w:color w:val="221F1F"/>
          <w:sz w:val="18"/>
        </w:rPr>
        <w:t>北京：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5" w:hAnsi="ZIKGC5" w:eastAsia="ZIKGC5"/>
          <w:b w:val="0"/>
          <w:i w:val="0"/>
          <w:color w:val="221F1F"/>
          <w:sz w:val="18"/>
        </w:rPr>
        <w:t>国</w:t>
      </w:r>
      <w:r>
        <w:rPr>
          <w:rFonts w:ascii="ZIKGC5" w:hAnsi="ZIKGC5" w:eastAsia="ZIKGC5"/>
          <w:b w:val="0"/>
          <w:i w:val="0"/>
          <w:color w:val="221F1F"/>
          <w:sz w:val="18"/>
        </w:rPr>
        <w:t>建</w:t>
      </w:r>
      <w:r>
        <w:rPr>
          <w:rFonts w:ascii="ZIKGC7" w:hAnsi="ZIKGC7" w:eastAsia="ZIKGC7"/>
          <w:b w:val="0"/>
          <w:i w:val="0"/>
          <w:color w:val="221F1F"/>
          <w:sz w:val="18"/>
        </w:rPr>
        <w:t>筑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业</w:t>
      </w:r>
      <w:r>
        <w:rPr>
          <w:rFonts w:ascii="ZIKGC8" w:hAnsi="ZIKGC8" w:eastAsia="ZIKGC8"/>
          <w:b w:val="0"/>
          <w:i w:val="0"/>
          <w:color w:val="221F1F"/>
          <w:sz w:val="18"/>
        </w:rPr>
        <w:t>出</w:t>
      </w:r>
      <w:r>
        <w:rPr>
          <w:rFonts w:ascii="ZIKGC5" w:hAnsi="ZIKGC5" w:eastAsia="ZIKGC5"/>
          <w:b w:val="0"/>
          <w:i w:val="0"/>
          <w:color w:val="221F1F"/>
          <w:sz w:val="18"/>
        </w:rPr>
        <w:t>版社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</w:p>
    <w:p>
      <w:pPr>
        <w:sectPr>
          <w:type w:val="nextColumn"/>
          <w:pgSz w:w="11904" w:h="16156"/>
          <w:pgMar w:top="380" w:right="1206" w:bottom="168" w:left="400" w:header="720" w:footer="720" w:gutter="0"/>
          <w:cols w:num="2" w:equalWidth="0">
            <w:col w:w="5438" w:space="0"/>
            <w:col w:w="4860" w:space="0"/>
          </w:cols>
          <w:docGrid w:linePitch="360"/>
        </w:sectPr>
      </w:pPr>
    </w:p>
    <w:p>
      <w:pPr>
        <w:autoSpaceDN w:val="0"/>
        <w:tabs>
          <w:tab w:pos="5932" w:val="left"/>
        </w:tabs>
        <w:autoSpaceDE w:val="0"/>
        <w:widowControl/>
        <w:spacing w:line="178" w:lineRule="exact" w:before="0" w:after="0"/>
        <w:ind w:left="620" w:right="0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险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6" w:hAnsi="ZIKGC6" w:eastAsia="ZIKGC6"/>
          <w:b w:val="0"/>
          <w:i w:val="0"/>
          <w:color w:val="221F1F"/>
          <w:sz w:val="18"/>
        </w:rPr>
        <w:t>为</w:t>
      </w:r>
      <w:r>
        <w:rPr>
          <w:rFonts w:ascii="ZIKGC7" w:hAnsi="ZIKGC7" w:eastAsia="ZIKGC7"/>
          <w:b w:val="0"/>
          <w:i w:val="0"/>
          <w:color w:val="221F1F"/>
          <w:sz w:val="18"/>
        </w:rPr>
        <w:t>“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7" w:hAnsi="ZIKGC7" w:eastAsia="ZIKGC7"/>
          <w:b w:val="0"/>
          <w:i w:val="0"/>
          <w:color w:val="221F1F"/>
          <w:sz w:val="18"/>
        </w:rPr>
        <w:t>”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tab/>
      </w:r>
      <w:r>
        <w:rPr>
          <w:rFonts w:ascii="ZIKGC5" w:hAnsi="ZIKGC5" w:eastAsia="ZIKGC5"/>
          <w:b w:val="0"/>
          <w:i w:val="0"/>
          <w:color w:val="221F1F"/>
          <w:sz w:val="18"/>
        </w:rPr>
        <w:t>2017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</w:p>
    <w:p>
      <w:pPr>
        <w:autoSpaceDN w:val="0"/>
        <w:tabs>
          <w:tab w:pos="944" w:val="left"/>
        </w:tabs>
        <w:autoSpaceDE w:val="0"/>
        <w:widowControl/>
        <w:spacing w:line="208" w:lineRule="exact" w:before="130" w:after="124"/>
        <w:ind w:left="620" w:right="0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21"/>
        </w:rPr>
        <w:t>3</w:t>
      </w:r>
      <w:r>
        <w:tab/>
      </w:r>
      <w:r>
        <w:rPr>
          <w:rFonts w:ascii="ZIKGC5" w:hAnsi="ZIKGC5" w:eastAsia="ZIKGC5"/>
          <w:b w:val="0"/>
          <w:i w:val="0"/>
          <w:color w:val="221F1F"/>
          <w:sz w:val="21"/>
        </w:rPr>
        <w:t>结论</w:t>
      </w:r>
    </w:p>
    <w:p>
      <w:pPr>
        <w:sectPr>
          <w:type w:val="continuous"/>
          <w:pgSz w:w="11904" w:h="16156"/>
          <w:pgMar w:top="380" w:right="12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432" w:right="210" w:firstLine="0"/>
        <w:jc w:val="right"/>
      </w:pPr>
      <w:r>
        <w:rPr>
          <w:rFonts w:ascii="ZIKGC5" w:hAnsi="ZIKGC5" w:eastAsia="ZIKGC5"/>
          <w:b w:val="0"/>
          <w:i w:val="0"/>
          <w:color w:val="221F1F"/>
          <w:sz w:val="18"/>
        </w:rPr>
        <w:t>地铁区间盾构施工</w:t>
      </w:r>
      <w:r>
        <w:rPr>
          <w:rFonts w:ascii="ZIKGC7" w:hAnsi="ZIKGC7" w:eastAsia="ZIKGC7"/>
          <w:b w:val="0"/>
          <w:i w:val="0"/>
          <w:color w:val="221F1F"/>
          <w:sz w:val="18"/>
        </w:rPr>
        <w:t>是</w:t>
      </w:r>
      <w:r>
        <w:rPr>
          <w:rFonts w:ascii="ZIKGC6" w:hAnsi="ZIKGC6" w:eastAsia="ZIKGC6"/>
          <w:b w:val="0"/>
          <w:i w:val="0"/>
          <w:color w:val="221F1F"/>
          <w:sz w:val="18"/>
        </w:rPr>
        <w:t>一</w:t>
      </w:r>
      <w:r>
        <w:rPr>
          <w:rFonts w:ascii="ZIKGC7" w:hAnsi="ZIKGC7" w:eastAsia="ZIKGC7"/>
          <w:b w:val="0"/>
          <w:i w:val="0"/>
          <w:color w:val="221F1F"/>
          <w:sz w:val="18"/>
        </w:rPr>
        <w:t>个</w:t>
      </w:r>
      <w:r>
        <w:rPr>
          <w:rFonts w:ascii="ZIKGC7" w:hAnsi="ZIKGC7" w:eastAsia="ZIKGC7"/>
          <w:b w:val="0"/>
          <w:i w:val="0"/>
          <w:color w:val="221F1F"/>
          <w:sz w:val="18"/>
        </w:rPr>
        <w:t>涉</w:t>
      </w:r>
      <w:r>
        <w:rPr>
          <w:rFonts w:ascii="ZIKGC5" w:hAnsi="ZIKGC5" w:eastAsia="ZIKGC5"/>
          <w:b w:val="0"/>
          <w:i w:val="0"/>
          <w:color w:val="221F1F"/>
          <w:sz w:val="18"/>
        </w:rPr>
        <w:t>及</w:t>
      </w:r>
      <w:r>
        <w:rPr>
          <w:rFonts w:ascii="ZIKGC7" w:hAnsi="ZIKGC7" w:eastAsia="ZIKGC7"/>
          <w:b w:val="0"/>
          <w:i w:val="0"/>
          <w:color w:val="221F1F"/>
          <w:sz w:val="18"/>
        </w:rPr>
        <w:t>沿</w:t>
      </w:r>
      <w:r>
        <w:rPr>
          <w:rFonts w:ascii="ZIKGC7" w:hAnsi="ZIKGC7" w:eastAsia="ZIKGC7"/>
          <w:b w:val="0"/>
          <w:i w:val="0"/>
          <w:color w:val="221F1F"/>
          <w:sz w:val="18"/>
        </w:rPr>
        <w:t>线</w:t>
      </w:r>
      <w:r>
        <w:rPr>
          <w:rFonts w:ascii="ZIKGC5" w:hAnsi="ZIKGC5" w:eastAsia="ZIKGC5"/>
          <w:b w:val="0"/>
          <w:i w:val="0"/>
          <w:color w:val="221F1F"/>
          <w:sz w:val="18"/>
        </w:rPr>
        <w:t>地质</w:t>
      </w:r>
      <w:r>
        <w:rPr>
          <w:rFonts w:ascii="ZIKGC7" w:hAnsi="ZIKGC7" w:eastAsia="ZIKGC7"/>
          <w:b w:val="0"/>
          <w:i w:val="0"/>
          <w:color w:val="221F1F"/>
          <w:sz w:val="18"/>
        </w:rPr>
        <w:t>情况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7" w:hAnsi="ZIKGC7" w:eastAsia="ZIKGC7"/>
          <w:b w:val="0"/>
          <w:i w:val="0"/>
          <w:color w:val="221F1F"/>
          <w:sz w:val="18"/>
        </w:rPr>
        <w:t>周</w:t>
      </w:r>
      <w:r>
        <w:rPr>
          <w:rFonts w:ascii="ZIKGC7" w:hAnsi="ZIKGC7" w:eastAsia="ZIKGC7"/>
          <w:b w:val="0"/>
          <w:i w:val="0"/>
          <w:color w:val="221F1F"/>
          <w:sz w:val="18"/>
        </w:rPr>
        <w:t>边</w:t>
      </w:r>
      <w:r>
        <w:rPr>
          <w:rFonts w:ascii="ZIKGC5" w:hAnsi="ZIKGC5" w:eastAsia="ZIKGC5"/>
          <w:b w:val="0"/>
          <w:i w:val="0"/>
          <w:color w:val="221F1F"/>
          <w:sz w:val="18"/>
        </w:rPr>
        <w:t>构</w:t>
      </w:r>
      <w:r>
        <w:rPr>
          <w:rFonts w:ascii="ZIKGC7" w:hAnsi="ZIKGC7" w:eastAsia="ZIKGC7"/>
          <w:b w:val="0"/>
          <w:i w:val="0"/>
          <w:color w:val="221F1F"/>
          <w:sz w:val="18"/>
        </w:rPr>
        <w:t>（</w:t>
      </w:r>
      <w:r>
        <w:rPr>
          <w:rFonts w:ascii="ZIKGC5" w:hAnsi="ZIKGC5" w:eastAsia="ZIKGC5"/>
          <w:b w:val="0"/>
          <w:i w:val="0"/>
          <w:color w:val="221F1F"/>
          <w:sz w:val="18"/>
        </w:rPr>
        <w:t>建</w:t>
      </w:r>
      <w:r>
        <w:rPr>
          <w:rFonts w:ascii="ZIKGC7" w:hAnsi="ZIKGC7" w:eastAsia="ZIKGC7"/>
          <w:b w:val="0"/>
          <w:i w:val="0"/>
          <w:color w:val="221F1F"/>
          <w:sz w:val="18"/>
        </w:rPr>
        <w:t>）</w:t>
      </w:r>
      <w:r>
        <w:rPr>
          <w:rFonts w:ascii="ZIKGC5" w:hAnsi="ZIKGC5" w:eastAsia="ZIKGC5"/>
          <w:b w:val="0"/>
          <w:i w:val="0"/>
          <w:color w:val="221F1F"/>
          <w:sz w:val="18"/>
        </w:rPr>
        <w:t>筑</w:t>
      </w:r>
      <w:r>
        <w:rPr>
          <w:rFonts w:ascii="ZIKGC5" w:hAnsi="ZIKGC5" w:eastAsia="ZIKGC5"/>
          <w:b w:val="0"/>
          <w:i w:val="0"/>
          <w:color w:val="221F1F"/>
          <w:sz w:val="18"/>
        </w:rPr>
        <w:t>物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5" w:hAnsi="ZIKGC5" w:eastAsia="ZIKGC5"/>
          <w:b w:val="0"/>
          <w:i w:val="0"/>
          <w:color w:val="221F1F"/>
          <w:sz w:val="18"/>
        </w:rPr>
        <w:t>地</w:t>
      </w:r>
      <w:r>
        <w:rPr>
          <w:rFonts w:ascii="ZIKGC5" w:hAnsi="ZIKGC5" w:eastAsia="ZIKGC5"/>
          <w:b w:val="0"/>
          <w:i w:val="0"/>
          <w:color w:val="221F1F"/>
          <w:sz w:val="18"/>
        </w:rPr>
        <w:t>下</w:t>
      </w:r>
      <w:r>
        <w:rPr>
          <w:rFonts w:ascii="ZIKGC5" w:hAnsi="ZIKGC5" w:eastAsia="ZIKGC5"/>
          <w:b w:val="0"/>
          <w:i w:val="0"/>
          <w:color w:val="221F1F"/>
          <w:sz w:val="18"/>
        </w:rPr>
        <w:t>管</w:t>
      </w:r>
      <w:r>
        <w:rPr>
          <w:rFonts w:ascii="ZIKGC7" w:hAnsi="ZIKGC7" w:eastAsia="ZIKGC7"/>
          <w:b w:val="0"/>
          <w:i w:val="0"/>
          <w:color w:val="221F1F"/>
          <w:sz w:val="18"/>
        </w:rPr>
        <w:t>线等</w:t>
      </w:r>
      <w:r>
        <w:rPr>
          <w:rFonts w:ascii="ZIKGC5" w:hAnsi="ZIKGC5" w:eastAsia="ZIKGC5"/>
          <w:b w:val="0"/>
          <w:i w:val="0"/>
          <w:color w:val="221F1F"/>
          <w:sz w:val="18"/>
        </w:rPr>
        <w:t>综合性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7" w:hAnsi="ZIKGC7" w:eastAsia="ZIKGC7"/>
          <w:b w:val="0"/>
          <w:i w:val="0"/>
          <w:color w:val="221F1F"/>
          <w:sz w:val="18"/>
        </w:rPr>
        <w:t>复杂</w:t>
      </w:r>
      <w:r>
        <w:rPr>
          <w:rFonts w:ascii="ZIKGC5" w:hAnsi="ZIKGC5" w:eastAsia="ZIKGC5"/>
          <w:b w:val="0"/>
          <w:i w:val="0"/>
          <w:color w:val="221F1F"/>
          <w:sz w:val="18"/>
        </w:rPr>
        <w:t>性的施工</w:t>
      </w: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本</w:t>
      </w:r>
      <w:r>
        <w:rPr>
          <w:rFonts w:ascii="ZIKGC5" w:hAnsi="ZIKGC5" w:eastAsia="ZIKGC5"/>
          <w:b w:val="0"/>
          <w:i w:val="0"/>
          <w:color w:val="221F1F"/>
          <w:sz w:val="18"/>
        </w:rPr>
        <w:t>文</w:t>
      </w:r>
      <w:r>
        <w:rPr>
          <w:rFonts w:ascii="ZIKGC5" w:hAnsi="ZIKGC5" w:eastAsia="ZIKGC5"/>
          <w:b w:val="0"/>
          <w:i w:val="0"/>
          <w:color w:val="221F1F"/>
          <w:sz w:val="18"/>
        </w:rPr>
        <w:t>利用</w:t>
      </w:r>
      <w:r>
        <w:rPr>
          <w:rFonts w:ascii="ZIKGC5" w:hAnsi="ZIKGC5" w:eastAsia="ZIKGC5"/>
          <w:b w:val="0"/>
          <w:i w:val="0"/>
          <w:color w:val="221F1F"/>
          <w:sz w:val="18"/>
        </w:rPr>
        <w:t>地铁区间盾构施工</w:t>
      </w: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7" w:hAnsi="ZIKGC7" w:eastAsia="ZIKGC7"/>
          <w:b w:val="0"/>
          <w:i w:val="0"/>
          <w:color w:val="221F1F"/>
          <w:sz w:val="18"/>
        </w:rPr>
        <w:t>其</w:t>
      </w:r>
      <w:r>
        <w:rPr>
          <w:rFonts w:ascii="ZIKGC5" w:hAnsi="ZIKGC5" w:eastAsia="ZIKGC5"/>
          <w:b w:val="0"/>
          <w:i w:val="0"/>
          <w:color w:val="221F1F"/>
          <w:sz w:val="18"/>
        </w:rPr>
        <w:t>风险评价</w:t>
      </w:r>
      <w:r>
        <w:rPr>
          <w:rFonts w:ascii="ZIKGC7" w:hAnsi="ZIKGC7" w:eastAsia="ZIKGC7"/>
          <w:b w:val="0"/>
          <w:i w:val="0"/>
          <w:color w:val="221F1F"/>
          <w:sz w:val="18"/>
        </w:rPr>
        <w:t>指标并</w:t>
      </w:r>
      <w:r>
        <w:rPr>
          <w:rFonts w:ascii="ZIKGC5" w:hAnsi="ZIKGC5" w:eastAsia="ZIKGC5"/>
          <w:b w:val="0"/>
          <w:i w:val="0"/>
          <w:color w:val="221F1F"/>
          <w:sz w:val="18"/>
        </w:rPr>
        <w:t>构</w:t>
      </w:r>
      <w:r>
        <w:rPr>
          <w:rFonts w:ascii="ZIKGC5" w:hAnsi="ZIKGC5" w:eastAsia="ZIKGC5"/>
          <w:b w:val="0"/>
          <w:i w:val="0"/>
          <w:color w:val="221F1F"/>
          <w:sz w:val="18"/>
        </w:rPr>
        <w:t>建</w:t>
      </w:r>
      <w:r>
        <w:rPr>
          <w:rFonts w:ascii="ZIKGC5" w:hAnsi="ZIKGC5" w:eastAsia="ZIKGC5"/>
          <w:b w:val="0"/>
          <w:i w:val="0"/>
          <w:color w:val="221F1F"/>
          <w:sz w:val="18"/>
        </w:rPr>
        <w:t>模糊层</w:t>
      </w:r>
      <w:r>
        <w:rPr>
          <w:rFonts w:ascii="ZIKGC5" w:hAnsi="ZIKGC5" w:eastAsia="ZIKGC5"/>
          <w:b w:val="0"/>
          <w:i w:val="0"/>
          <w:color w:val="221F1F"/>
          <w:sz w:val="18"/>
        </w:rPr>
        <w:t>次综合评价法模</w:t>
      </w:r>
      <w:r>
        <w:rPr>
          <w:rFonts w:ascii="ZIKGC6" w:hAnsi="ZIKGC6" w:eastAsia="ZIKGC6"/>
          <w:b w:val="0"/>
          <w:i w:val="0"/>
          <w:color w:val="221F1F"/>
          <w:sz w:val="18"/>
        </w:rPr>
        <w:t>型，</w:t>
      </w:r>
      <w:r>
        <w:rPr>
          <w:rFonts w:ascii="ZIKGC5" w:hAnsi="ZIKGC5" w:eastAsia="ZIKGC5"/>
          <w:b w:val="0"/>
          <w:i w:val="0"/>
          <w:color w:val="221F1F"/>
          <w:sz w:val="18"/>
        </w:rPr>
        <w:t>对</w:t>
      </w:r>
      <w:r>
        <w:rPr>
          <w:rFonts w:ascii="ZIKGC7" w:hAnsi="ZIKGC7" w:eastAsia="ZIKGC7"/>
          <w:b w:val="0"/>
          <w:i w:val="0"/>
          <w:color w:val="221F1F"/>
          <w:sz w:val="18"/>
        </w:rPr>
        <w:t>福</w:t>
      </w:r>
      <w:r>
        <w:rPr>
          <w:rFonts w:ascii="ZIKGC7" w:hAnsi="ZIKGC7" w:eastAsia="ZIKGC7"/>
          <w:b w:val="0"/>
          <w:i w:val="0"/>
          <w:color w:val="221F1F"/>
          <w:sz w:val="18"/>
        </w:rPr>
        <w:t>州</w:t>
      </w:r>
      <w:r>
        <w:rPr>
          <w:rFonts w:ascii="ZIKGC5" w:hAnsi="ZIKGC5" w:eastAsia="ZIKGC5"/>
          <w:b w:val="0"/>
          <w:i w:val="0"/>
          <w:color w:val="221F1F"/>
          <w:sz w:val="18"/>
        </w:rPr>
        <w:t>市</w:t>
      </w:r>
      <w:r>
        <w:rPr>
          <w:rFonts w:ascii="ZIKGC5" w:hAnsi="ZIKGC5" w:eastAsia="ZIKGC5"/>
          <w:b w:val="0"/>
          <w:i w:val="0"/>
          <w:color w:val="221F1F"/>
          <w:sz w:val="18"/>
        </w:rPr>
        <w:t>地铁4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号</w:t>
      </w:r>
      <w:r>
        <w:rPr>
          <w:rFonts w:ascii="ZIKGC7" w:hAnsi="ZIKGC7" w:eastAsia="ZIKGC7"/>
          <w:b w:val="0"/>
          <w:i w:val="0"/>
          <w:color w:val="221F1F"/>
          <w:sz w:val="18"/>
        </w:rPr>
        <w:t>线</w:t>
      </w:r>
      <w:r>
        <w:rPr>
          <w:rFonts w:ascii="ZIKGC7" w:hAnsi="ZIKGC7" w:eastAsia="ZIKGC7"/>
          <w:b w:val="0"/>
          <w:i w:val="0"/>
          <w:color w:val="221F1F"/>
          <w:sz w:val="18"/>
        </w:rPr>
        <w:t>池边</w:t>
      </w:r>
      <w:r>
        <w:rPr>
          <w:rFonts w:ascii="ZIKGC6" w:hAnsi="ZIKGC6" w:eastAsia="ZIKGC6"/>
          <w:b w:val="0"/>
          <w:i w:val="0"/>
          <w:color w:val="221F1F"/>
          <w:sz w:val="18"/>
        </w:rPr>
        <w:t>站</w:t>
      </w:r>
      <w:r>
        <w:rPr>
          <w:rFonts w:ascii="ZIKGC5" w:hAnsi="ZIKGC5" w:eastAsia="ZIKGC5"/>
          <w:b w:val="0"/>
          <w:i w:val="0"/>
          <w:color w:val="221F1F"/>
          <w:sz w:val="18"/>
        </w:rPr>
        <w:t>—</w:t>
      </w:r>
      <w:r>
        <w:rPr>
          <w:rFonts w:ascii="ZIKGC5" w:hAnsi="ZIKGC5" w:eastAsia="ZIKGC5"/>
          <w:b w:val="0"/>
          <w:i w:val="0"/>
          <w:color w:val="221F1F"/>
          <w:sz w:val="18"/>
        </w:rPr>
        <w:t>化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路站</w:t>
      </w:r>
      <w:r>
        <w:rPr>
          <w:rFonts w:ascii="ZIKGC5" w:hAnsi="ZIKGC5" w:eastAsia="ZIKGC5"/>
          <w:b w:val="0"/>
          <w:i w:val="0"/>
          <w:color w:val="221F1F"/>
          <w:sz w:val="18"/>
        </w:rPr>
        <w:t>区间盾构施工风险</w:t>
      </w:r>
      <w:r>
        <w:rPr>
          <w:rFonts w:ascii="ZIKGC7" w:hAnsi="ZIKGC7" w:eastAsia="ZIKGC7"/>
          <w:b w:val="0"/>
          <w:i w:val="0"/>
          <w:color w:val="221F1F"/>
          <w:sz w:val="18"/>
        </w:rPr>
        <w:t>进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5" w:hAnsi="ZIKGC5" w:eastAsia="ZIKGC5"/>
          <w:b w:val="0"/>
          <w:i w:val="0"/>
          <w:color w:val="221F1F"/>
          <w:sz w:val="18"/>
        </w:rPr>
        <w:t>评价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380" w:right="1206" w:bottom="168" w:left="400" w:header="720" w:footer="720" w:gutter="0"/>
          <w:cols w:num="2" w:equalWidth="0">
            <w:col w:w="5438" w:space="0"/>
            <w:col w:w="4860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210" w:right="0" w:firstLine="356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基</w:t>
      </w:r>
      <w:r>
        <w:rPr>
          <w:rFonts w:ascii="ZIKGC8" w:hAnsi="ZIKGC8" w:eastAsia="ZIKGC8"/>
          <w:b w:val="0"/>
          <w:i w:val="0"/>
          <w:color w:val="221F1F"/>
          <w:sz w:val="18"/>
        </w:rPr>
        <w:t>金项目：</w:t>
      </w:r>
      <w:r>
        <w:rPr>
          <w:rFonts w:ascii="ZIKGC5" w:hAnsi="ZIKGC5" w:eastAsia="ZIKGC5"/>
          <w:b w:val="0"/>
          <w:i w:val="0"/>
          <w:color w:val="221F1F"/>
          <w:sz w:val="18"/>
        </w:rPr>
        <w:t>福建</w:t>
      </w:r>
      <w:r>
        <w:rPr>
          <w:rFonts w:ascii="ZIKGC8" w:hAnsi="ZIKGC8" w:eastAsia="ZIKGC8"/>
          <w:b w:val="0"/>
          <w:i w:val="0"/>
          <w:color w:val="221F1F"/>
          <w:sz w:val="18"/>
        </w:rPr>
        <w:t>省</w:t>
      </w:r>
      <w:r>
        <w:rPr>
          <w:rFonts w:ascii="ZIKGC5" w:hAnsi="ZIKGC5" w:eastAsia="ZIKGC5"/>
          <w:b w:val="0"/>
          <w:i w:val="0"/>
          <w:color w:val="221F1F"/>
          <w:sz w:val="18"/>
        </w:rPr>
        <w:t>教育</w:t>
      </w:r>
      <w:r>
        <w:rPr>
          <w:rFonts w:ascii="ZIKGC8" w:hAnsi="ZIKGC8" w:eastAsia="ZIKGC8"/>
          <w:b w:val="0"/>
          <w:i w:val="0"/>
          <w:color w:val="221F1F"/>
          <w:sz w:val="18"/>
        </w:rPr>
        <w:t>厅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8" w:hAnsi="ZIKGC8" w:eastAsia="ZIKGC8"/>
          <w:b w:val="0"/>
          <w:i w:val="0"/>
          <w:color w:val="221F1F"/>
          <w:sz w:val="18"/>
        </w:rPr>
        <w:t>青</w:t>
      </w:r>
      <w:r>
        <w:rPr>
          <w:rFonts w:ascii="ZIKGC6" w:hAnsi="ZIKGC6" w:eastAsia="ZIKGC6"/>
          <w:b w:val="0"/>
          <w:i w:val="0"/>
          <w:color w:val="221F1F"/>
          <w:sz w:val="18"/>
        </w:rPr>
        <w:t>年</w:t>
      </w:r>
      <w:r>
        <w:rPr>
          <w:rFonts w:ascii="ZIKGC5" w:hAnsi="ZIKGC5" w:eastAsia="ZIKGC5"/>
          <w:b w:val="0"/>
          <w:i w:val="0"/>
          <w:color w:val="221F1F"/>
          <w:sz w:val="18"/>
        </w:rPr>
        <w:t>教</w:t>
      </w:r>
      <w:r>
        <w:rPr>
          <w:rFonts w:ascii="ZIKGC8" w:hAnsi="ZIKGC8" w:eastAsia="ZIKGC8"/>
          <w:b w:val="0"/>
          <w:i w:val="0"/>
          <w:color w:val="221F1F"/>
          <w:sz w:val="18"/>
        </w:rPr>
        <w:t>师</w:t>
      </w:r>
      <w:r>
        <w:rPr>
          <w:rFonts w:ascii="ZIKGC5" w:hAnsi="ZIKGC5" w:eastAsia="ZIKGC5"/>
          <w:b w:val="0"/>
          <w:i w:val="0"/>
          <w:color w:val="221F1F"/>
          <w:sz w:val="18"/>
        </w:rPr>
        <w:t>科</w:t>
      </w:r>
      <w:r>
        <w:rPr>
          <w:rFonts w:ascii="ZIKGC6" w:hAnsi="ZIKGC6" w:eastAsia="ZIKGC6"/>
          <w:b w:val="0"/>
          <w:i w:val="0"/>
          <w:color w:val="221F1F"/>
          <w:sz w:val="18"/>
        </w:rPr>
        <w:t>研</w:t>
      </w:r>
      <w:r>
        <w:rPr>
          <w:rFonts w:ascii="ZIKGC5" w:hAnsi="ZIKGC5" w:eastAsia="ZIKGC5"/>
          <w:b w:val="0"/>
          <w:i w:val="0"/>
          <w:color w:val="221F1F"/>
          <w:sz w:val="18"/>
        </w:rPr>
        <w:t>项目——</w:t>
      </w:r>
      <w:r>
        <w:rPr>
          <w:w w:val="101.00000762939455"/>
          <w:rFonts w:ascii="ZIKGC5" w:hAnsi="ZIKGC5" w:eastAsia="ZIKGC5"/>
          <w:b w:val="0"/>
          <w:i w:val="0"/>
          <w:color w:val="221F1F"/>
          <w:sz w:val="25"/>
        </w:rPr>
        <w:t>—</w:t>
      </w:r>
      <w:r>
        <w:rPr>
          <w:rFonts w:ascii="ZIKGC6" w:hAnsi="ZIKGC6" w:eastAsia="ZIKGC6"/>
          <w:b w:val="0"/>
          <w:i w:val="0"/>
          <w:color w:val="221F1F"/>
          <w:sz w:val="18"/>
        </w:rPr>
        <w:t>基于</w:t>
      </w:r>
      <w:r>
        <w:rPr>
          <w:rFonts w:ascii="ZIKGC6" w:hAnsi="ZIKGC6" w:eastAsia="ZIKGC6"/>
          <w:b w:val="0"/>
          <w:i w:val="0"/>
          <w:color w:val="221F1F"/>
          <w:sz w:val="18"/>
        </w:rPr>
        <w:t>模糊</w:t>
      </w:r>
      <w:r>
        <w:rPr>
          <w:rFonts w:ascii="ZIKGC5" w:hAnsi="ZIKGC5" w:eastAsia="ZIKGC5"/>
          <w:b w:val="0"/>
          <w:i w:val="0"/>
          <w:color w:val="221F1F"/>
          <w:sz w:val="18"/>
        </w:rPr>
        <w:t>综合</w:t>
      </w:r>
      <w:r>
        <w:rPr>
          <w:rFonts w:ascii="ZIKGC6" w:hAnsi="ZIKGC6" w:eastAsia="ZIKGC6"/>
          <w:b w:val="0"/>
          <w:i w:val="0"/>
          <w:color w:val="221F1F"/>
          <w:sz w:val="18"/>
        </w:rPr>
        <w:t>评价法</w:t>
      </w:r>
      <w:r>
        <w:rPr>
          <w:rFonts w:ascii="ZIKGC6" w:hAnsi="ZIKGC6" w:eastAsia="ZIKGC6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地</w:t>
      </w:r>
      <w:r>
        <w:rPr>
          <w:rFonts w:ascii="ZIKGC6" w:hAnsi="ZIKGC6" w:eastAsia="ZIKGC6"/>
          <w:b w:val="0"/>
          <w:i w:val="0"/>
          <w:color w:val="221F1F"/>
          <w:sz w:val="18"/>
        </w:rPr>
        <w:t>铁</w:t>
      </w:r>
      <w:r>
        <w:rPr>
          <w:rFonts w:ascii="ZIKGC5" w:hAnsi="ZIKGC5" w:eastAsia="ZIKGC5"/>
          <w:b w:val="0"/>
          <w:i w:val="0"/>
          <w:color w:val="221F1F"/>
          <w:sz w:val="18"/>
        </w:rPr>
        <w:t>施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安</w:t>
      </w:r>
      <w:r>
        <w:rPr>
          <w:rFonts w:ascii="ZIKGC5" w:hAnsi="ZIKGC5" w:eastAsia="ZIKGC5"/>
          <w:b w:val="0"/>
          <w:i w:val="0"/>
          <w:color w:val="221F1F"/>
          <w:sz w:val="18"/>
        </w:rPr>
        <w:t>全</w:t>
      </w:r>
      <w:r>
        <w:rPr>
          <w:rFonts w:ascii="ZIKGC6" w:hAnsi="ZIKGC6" w:eastAsia="ZIKGC6"/>
          <w:b w:val="0"/>
          <w:i w:val="0"/>
          <w:color w:val="221F1F"/>
          <w:sz w:val="18"/>
        </w:rPr>
        <w:t>风险评估</w:t>
      </w:r>
      <w:r>
        <w:rPr>
          <w:rFonts w:ascii="ZIKGC6" w:hAnsi="ZIKGC6" w:eastAsia="ZIKGC6"/>
          <w:b w:val="0"/>
          <w:i w:val="0"/>
          <w:color w:val="221F1F"/>
          <w:sz w:val="18"/>
        </w:rPr>
        <w:t>研</w:t>
      </w:r>
      <w:r>
        <w:rPr>
          <w:rFonts w:ascii="ZIKGC8" w:hAnsi="ZIKGC8" w:eastAsia="ZIKGC8"/>
          <w:b w:val="0"/>
          <w:i w:val="0"/>
          <w:color w:val="221F1F"/>
          <w:sz w:val="18"/>
        </w:rPr>
        <w:t>究</w:t>
      </w:r>
      <w:r>
        <w:rPr>
          <w:rFonts w:ascii="ZIKGC5" w:hAnsi="ZIKGC5" w:eastAsia="ZIKGC5"/>
          <w:b w:val="0"/>
          <w:i w:val="0"/>
          <w:color w:val="221F1F"/>
          <w:sz w:val="18"/>
        </w:rPr>
        <w:t>（</w:t>
      </w:r>
      <w:r>
        <w:rPr>
          <w:rFonts w:ascii="ZIKGC7" w:hAnsi="ZIKGC7" w:eastAsia="ZIKGC7"/>
          <w:b w:val="0"/>
          <w:i w:val="0"/>
          <w:color w:val="221F1F"/>
          <w:sz w:val="18"/>
        </w:rPr>
        <w:t>JAT</w:t>
      </w:r>
      <w:r>
        <w:rPr>
          <w:rFonts w:ascii="ZIKGC5" w:hAnsi="ZIKGC5" w:eastAsia="ZIKGC5"/>
          <w:b w:val="0"/>
          <w:i w:val="0"/>
          <w:color w:val="221F1F"/>
          <w:sz w:val="18"/>
        </w:rPr>
        <w:t>170</w:t>
      </w:r>
      <w:r>
        <w:rPr>
          <w:rFonts w:ascii="ZIKGC6" w:hAnsi="ZIKGC6" w:eastAsia="ZIKGC6"/>
          <w:b w:val="0"/>
          <w:i w:val="0"/>
          <w:color w:val="221F1F"/>
          <w:sz w:val="18"/>
        </w:rPr>
        <w:t>9</w:t>
      </w:r>
      <w:r>
        <w:rPr>
          <w:rFonts w:ascii="ZIKGC5" w:hAnsi="ZIKGC5" w:eastAsia="ZIKGC5"/>
          <w:b w:val="0"/>
          <w:i w:val="0"/>
          <w:color w:val="221F1F"/>
          <w:sz w:val="18"/>
        </w:rPr>
        <w:t>48）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04" w:lineRule="exact" w:before="306" w:after="126"/>
        <w:ind w:left="210" w:right="0" w:firstLine="356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作</w:t>
      </w:r>
      <w:r>
        <w:rPr>
          <w:rFonts w:ascii="ZIKGC8" w:hAnsi="ZIKGC8" w:eastAsia="ZIKGC8"/>
          <w:b w:val="0"/>
          <w:i w:val="0"/>
          <w:color w:val="221F1F"/>
          <w:sz w:val="18"/>
        </w:rPr>
        <w:t>者简介：</w:t>
      </w:r>
      <w:r>
        <w:rPr>
          <w:rFonts w:ascii="ZIKGC5" w:hAnsi="ZIKGC5" w:eastAsia="ZIKGC5"/>
          <w:b w:val="0"/>
          <w:i w:val="0"/>
          <w:color w:val="221F1F"/>
          <w:sz w:val="18"/>
        </w:rPr>
        <w:t>池传树（1</w:t>
      </w:r>
      <w:r>
        <w:rPr>
          <w:rFonts w:ascii="ZIKGC6" w:hAnsi="ZIKGC6" w:eastAsia="ZIKGC6"/>
          <w:b w:val="0"/>
          <w:i w:val="0"/>
          <w:color w:val="221F1F"/>
          <w:sz w:val="18"/>
        </w:rPr>
        <w:t>9</w:t>
      </w:r>
      <w:r>
        <w:rPr>
          <w:rFonts w:ascii="ZIKGC5" w:hAnsi="ZIKGC5" w:eastAsia="ZIKGC5"/>
          <w:b w:val="0"/>
          <w:i w:val="0"/>
          <w:color w:val="221F1F"/>
          <w:sz w:val="18"/>
        </w:rPr>
        <w:t>86—）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8" w:hAnsi="ZIKGC8" w:eastAsia="ZIKGC8"/>
          <w:b w:val="0"/>
          <w:i w:val="0"/>
          <w:color w:val="221F1F"/>
          <w:sz w:val="18"/>
        </w:rPr>
        <w:t>男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福建</w:t>
      </w:r>
      <w:r>
        <w:rPr>
          <w:rFonts w:ascii="ZIKGC8" w:hAnsi="ZIKGC8" w:eastAsia="ZIKGC8"/>
          <w:b w:val="0"/>
          <w:i w:val="0"/>
          <w:color w:val="221F1F"/>
          <w:sz w:val="18"/>
        </w:rPr>
        <w:t>省</w:t>
      </w:r>
      <w:r>
        <w:rPr>
          <w:rFonts w:ascii="ZIKGC5" w:hAnsi="ZIKGC5" w:eastAsia="ZIKGC5"/>
          <w:b w:val="0"/>
          <w:i w:val="0"/>
          <w:color w:val="221F1F"/>
          <w:sz w:val="18"/>
        </w:rPr>
        <w:t>福</w:t>
      </w:r>
      <w:r>
        <w:rPr>
          <w:rFonts w:ascii="ZIKGC8" w:hAnsi="ZIKGC8" w:eastAsia="ZIKGC8"/>
          <w:b w:val="0"/>
          <w:i w:val="0"/>
          <w:color w:val="221F1F"/>
          <w:sz w:val="18"/>
        </w:rPr>
        <w:t>鼎</w:t>
      </w:r>
      <w:r>
        <w:rPr>
          <w:rFonts w:ascii="ZIKGC5" w:hAnsi="ZIKGC5" w:eastAsia="ZIKGC5"/>
          <w:b w:val="0"/>
          <w:i w:val="0"/>
          <w:color w:val="221F1F"/>
          <w:sz w:val="18"/>
        </w:rPr>
        <w:t>市</w:t>
      </w:r>
      <w:r>
        <w:rPr>
          <w:rFonts w:ascii="ZIKGC8" w:hAnsi="ZIKGC8" w:eastAsia="ZIKGC8"/>
          <w:b w:val="0"/>
          <w:i w:val="0"/>
          <w:color w:val="221F1F"/>
          <w:sz w:val="18"/>
        </w:rPr>
        <w:t>人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8" w:hAnsi="ZIKGC8" w:eastAsia="ZIKGC8"/>
          <w:b w:val="0"/>
          <w:i w:val="0"/>
          <w:color w:val="221F1F"/>
          <w:sz w:val="18"/>
        </w:rPr>
        <w:t>硕士</w:t>
      </w:r>
      <w:r>
        <w:rPr>
          <w:rFonts w:ascii="ZIKGC6" w:hAnsi="ZIKGC6" w:eastAsia="ZIKGC6"/>
          <w:b w:val="0"/>
          <w:i w:val="0"/>
          <w:color w:val="221F1F"/>
          <w:sz w:val="18"/>
        </w:rPr>
        <w:t>研</w:t>
      </w:r>
      <w:r>
        <w:rPr>
          <w:rFonts w:ascii="ZIKGC8" w:hAnsi="ZIKGC8" w:eastAsia="ZIKGC8"/>
          <w:b w:val="0"/>
          <w:i w:val="0"/>
          <w:color w:val="221F1F"/>
          <w:sz w:val="18"/>
        </w:rPr>
        <w:t>究</w:t>
      </w:r>
      <w:r>
        <w:rPr>
          <w:rFonts w:ascii="ZIKGC7" w:hAnsi="ZIKGC7" w:eastAsia="ZIKGC7"/>
          <w:b w:val="0"/>
          <w:i w:val="0"/>
          <w:color w:val="221F1F"/>
          <w:sz w:val="18"/>
        </w:rPr>
        <w:t>生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8" w:hAnsi="ZIKGC8" w:eastAsia="ZIKGC8"/>
          <w:b w:val="0"/>
          <w:i w:val="0"/>
          <w:color w:val="221F1F"/>
          <w:sz w:val="18"/>
        </w:rPr>
        <w:t>讲师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6" w:hAnsi="ZIKGC6" w:eastAsia="ZIKGC6"/>
          <w:b w:val="0"/>
          <w:i w:val="0"/>
          <w:color w:val="221F1F"/>
          <w:sz w:val="18"/>
        </w:rPr>
        <w:t>一</w:t>
      </w:r>
      <w:r>
        <w:rPr>
          <w:rFonts w:ascii="ZIKGC6" w:hAnsi="ZIKGC6" w:eastAsia="ZIKGC6"/>
          <w:b w:val="0"/>
          <w:i w:val="0"/>
          <w:color w:val="221F1F"/>
          <w:sz w:val="18"/>
        </w:rPr>
        <w:t>级</w:t>
      </w:r>
      <w:r>
        <w:rPr>
          <w:rFonts w:ascii="ZIKGC5" w:hAnsi="ZIKGC5" w:eastAsia="ZIKGC5"/>
          <w:b w:val="0"/>
          <w:i w:val="0"/>
          <w:color w:val="221F1F"/>
          <w:sz w:val="18"/>
        </w:rPr>
        <w:t>建</w:t>
      </w:r>
      <w:r>
        <w:rPr>
          <w:rFonts w:ascii="ZIKGC7" w:hAnsi="ZIKGC7" w:eastAsia="ZIKGC7"/>
          <w:b w:val="0"/>
          <w:i w:val="0"/>
          <w:color w:val="221F1F"/>
          <w:sz w:val="18"/>
        </w:rPr>
        <w:t>造</w:t>
      </w:r>
      <w:r>
        <w:rPr>
          <w:rFonts w:ascii="ZIKGC8" w:hAnsi="ZIKGC8" w:eastAsia="ZIKGC8"/>
          <w:b w:val="0"/>
          <w:i w:val="0"/>
          <w:color w:val="221F1F"/>
          <w:sz w:val="18"/>
        </w:rPr>
        <w:t>师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主</w:t>
      </w:r>
      <w:r>
        <w:rPr>
          <w:rFonts w:ascii="ZIKGC6" w:hAnsi="ZIKGC6" w:eastAsia="ZIKGC6"/>
          <w:b w:val="0"/>
          <w:i w:val="0"/>
          <w:color w:val="221F1F"/>
          <w:sz w:val="18"/>
        </w:rPr>
        <w:t>要</w:t>
      </w:r>
      <w:r>
        <w:rPr>
          <w:rFonts w:ascii="ZIKGC8" w:hAnsi="ZIKGC8" w:eastAsia="ZIKGC8"/>
          <w:b w:val="0"/>
          <w:i w:val="0"/>
          <w:color w:val="221F1F"/>
          <w:sz w:val="18"/>
        </w:rPr>
        <w:t>从事</w:t>
      </w:r>
      <w:r>
        <w:rPr>
          <w:rFonts w:ascii="ZIKGC5" w:hAnsi="ZIKGC5" w:eastAsia="ZIKGC5"/>
          <w:b w:val="0"/>
          <w:i w:val="0"/>
          <w:color w:val="221F1F"/>
          <w:sz w:val="18"/>
        </w:rPr>
        <w:t>交</w:t>
      </w:r>
      <w:r>
        <w:rPr>
          <w:rFonts w:ascii="ZIKGC6" w:hAnsi="ZIKGC6" w:eastAsia="ZIKGC6"/>
          <w:b w:val="0"/>
          <w:i w:val="0"/>
          <w:color w:val="221F1F"/>
          <w:sz w:val="18"/>
        </w:rPr>
        <w:t>通</w:t>
      </w:r>
      <w:r>
        <w:rPr>
          <w:rFonts w:ascii="ZIKGC5" w:hAnsi="ZIKGC5" w:eastAsia="ZIKGC5"/>
          <w:b w:val="0"/>
          <w:i w:val="0"/>
          <w:color w:val="221F1F"/>
          <w:sz w:val="18"/>
        </w:rPr>
        <w:t>土建工程项目</w:t>
      </w:r>
      <w:r>
        <w:rPr>
          <w:rFonts w:ascii="ZIKGC7" w:hAnsi="ZIKGC7" w:eastAsia="ZIKGC7"/>
          <w:b w:val="0"/>
          <w:i w:val="0"/>
          <w:color w:val="221F1F"/>
          <w:sz w:val="18"/>
        </w:rPr>
        <w:t>管</w:t>
      </w:r>
      <w:r>
        <w:rPr>
          <w:rFonts w:ascii="ZIKGC5" w:hAnsi="ZIKGC5" w:eastAsia="ZIKGC5"/>
          <w:b w:val="0"/>
          <w:i w:val="0"/>
          <w:color w:val="221F1F"/>
          <w:sz w:val="18"/>
        </w:rPr>
        <w:t>理</w:t>
      </w:r>
    </w:p>
    <w:p>
      <w:pPr>
        <w:sectPr>
          <w:type w:val="nextColumn"/>
          <w:pgSz w:w="11904" w:h="16156"/>
          <w:pgMar w:top="380" w:right="1206" w:bottom="168" w:left="400" w:header="720" w:footer="720" w:gutter="0"/>
          <w:cols w:num="2" w:equalWidth="0">
            <w:col w:w="5438" w:space="0"/>
            <w:col w:w="4860" w:space="0"/>
          </w:cols>
          <w:docGrid w:linePitch="360"/>
        </w:sectPr>
      </w:pPr>
    </w:p>
    <w:p>
      <w:pPr>
        <w:autoSpaceDN w:val="0"/>
        <w:tabs>
          <w:tab w:pos="5648" w:val="left"/>
        </w:tabs>
        <w:autoSpaceDE w:val="0"/>
        <w:widowControl/>
        <w:spacing w:line="178" w:lineRule="exact" w:before="0" w:after="0"/>
        <w:ind w:left="976" w:right="0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模</w:t>
      </w:r>
      <w:r>
        <w:rPr>
          <w:rFonts w:ascii="ZIKGC6" w:hAnsi="ZIKGC6" w:eastAsia="ZIKGC6"/>
          <w:b w:val="0"/>
          <w:i w:val="0"/>
          <w:color w:val="221F1F"/>
          <w:sz w:val="18"/>
        </w:rPr>
        <w:t>型</w:t>
      </w:r>
      <w:r>
        <w:rPr>
          <w:rFonts w:ascii="ZIKGC5" w:hAnsi="ZIKGC5" w:eastAsia="ZIKGC5"/>
          <w:b w:val="0"/>
          <w:i w:val="0"/>
          <w:color w:val="221F1F"/>
          <w:sz w:val="18"/>
        </w:rPr>
        <w:t>计</w:t>
      </w:r>
      <w:r>
        <w:rPr>
          <w:rFonts w:ascii="ZIKGC5" w:hAnsi="ZIKGC5" w:eastAsia="ZIKGC5"/>
          <w:b w:val="0"/>
          <w:i w:val="0"/>
          <w:color w:val="221F1F"/>
          <w:sz w:val="18"/>
        </w:rPr>
        <w:t>算</w:t>
      </w:r>
      <w:r>
        <w:rPr>
          <w:rFonts w:ascii="ZIKGC5" w:hAnsi="ZIKGC5" w:eastAsia="ZIKGC5"/>
          <w:b w:val="0"/>
          <w:i w:val="0"/>
          <w:color w:val="221F1F"/>
          <w:sz w:val="18"/>
        </w:rPr>
        <w:t>结</w:t>
      </w:r>
      <w:r>
        <w:rPr>
          <w:rFonts w:ascii="ZIKGC7" w:hAnsi="ZIKGC7" w:eastAsia="ZIKGC7"/>
          <w:b w:val="0"/>
          <w:i w:val="0"/>
          <w:color w:val="221F1F"/>
          <w:sz w:val="18"/>
        </w:rPr>
        <w:t>论表</w:t>
      </w:r>
      <w:r>
        <w:rPr>
          <w:rFonts w:ascii="ZIKGC7" w:hAnsi="ZIKGC7" w:eastAsia="ZIKGC7"/>
          <w:b w:val="0"/>
          <w:i w:val="0"/>
          <w:color w:val="221F1F"/>
          <w:sz w:val="18"/>
        </w:rPr>
        <w:t>明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福</w:t>
      </w:r>
      <w:r>
        <w:rPr>
          <w:rFonts w:ascii="ZIKGC7" w:hAnsi="ZIKGC7" w:eastAsia="ZIKGC7"/>
          <w:b w:val="0"/>
          <w:i w:val="0"/>
          <w:color w:val="221F1F"/>
          <w:sz w:val="18"/>
        </w:rPr>
        <w:t>州</w:t>
      </w:r>
      <w:r>
        <w:rPr>
          <w:rFonts w:ascii="ZIKGC5" w:hAnsi="ZIKGC5" w:eastAsia="ZIKGC5"/>
          <w:b w:val="0"/>
          <w:i w:val="0"/>
          <w:color w:val="221F1F"/>
          <w:sz w:val="18"/>
        </w:rPr>
        <w:t>市</w:t>
      </w:r>
      <w:r>
        <w:rPr>
          <w:rFonts w:ascii="ZIKGC5" w:hAnsi="ZIKGC5" w:eastAsia="ZIKGC5"/>
          <w:b w:val="0"/>
          <w:i w:val="0"/>
          <w:color w:val="221F1F"/>
          <w:sz w:val="18"/>
        </w:rPr>
        <w:t>地铁4</w:t>
      </w:r>
      <w:r>
        <w:rPr>
          <w:rFonts w:ascii="ZIKGC7" w:hAnsi="ZIKGC7" w:eastAsia="ZIKGC7"/>
          <w:b w:val="0"/>
          <w:i w:val="0"/>
          <w:color w:val="221F1F"/>
          <w:sz w:val="18"/>
        </w:rPr>
        <w:t xml:space="preserve"> 号</w:t>
      </w:r>
      <w:r>
        <w:rPr>
          <w:rFonts w:ascii="ZIKGC7" w:hAnsi="ZIKGC7" w:eastAsia="ZIKGC7"/>
          <w:b w:val="0"/>
          <w:i w:val="0"/>
          <w:color w:val="221F1F"/>
          <w:sz w:val="18"/>
        </w:rPr>
        <w:t>线</w:t>
      </w:r>
      <w:r>
        <w:rPr>
          <w:rFonts w:ascii="ZIKGC7" w:hAnsi="ZIKGC7" w:eastAsia="ZIKGC7"/>
          <w:b w:val="0"/>
          <w:i w:val="0"/>
          <w:color w:val="221F1F"/>
          <w:sz w:val="18"/>
        </w:rPr>
        <w:t>池边</w:t>
      </w:r>
      <w:r>
        <w:rPr>
          <w:rFonts w:ascii="ZIKGC6" w:hAnsi="ZIKGC6" w:eastAsia="ZIKGC6"/>
          <w:b w:val="0"/>
          <w:i w:val="0"/>
          <w:color w:val="221F1F"/>
          <w:sz w:val="18"/>
        </w:rPr>
        <w:t>站</w:t>
      </w:r>
      <w:r>
        <w:rPr>
          <w:rFonts w:ascii="ZIKGC5" w:hAnsi="ZIKGC5" w:eastAsia="ZIKGC5"/>
          <w:b w:val="0"/>
          <w:i w:val="0"/>
          <w:color w:val="221F1F"/>
          <w:sz w:val="18"/>
        </w:rPr>
        <w:t>—</w:t>
      </w:r>
      <w:r>
        <w:rPr>
          <w:rFonts w:ascii="ZIKGC5" w:hAnsi="ZIKGC5" w:eastAsia="ZIKGC5"/>
          <w:b w:val="0"/>
          <w:i w:val="0"/>
          <w:color w:val="221F1F"/>
          <w:sz w:val="18"/>
        </w:rPr>
        <w:t>化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6" w:hAnsi="ZIKGC6" w:eastAsia="ZIKGC6"/>
          <w:b w:val="0"/>
          <w:i w:val="0"/>
          <w:color w:val="221F1F"/>
          <w:sz w:val="18"/>
        </w:rPr>
        <w:t>研</w:t>
      </w:r>
      <w:r>
        <w:rPr>
          <w:rFonts w:ascii="ZIKGC8" w:hAnsi="ZIKGC8" w:eastAsia="ZIKGC8"/>
          <w:b w:val="0"/>
          <w:i w:val="0"/>
          <w:color w:val="221F1F"/>
          <w:sz w:val="18"/>
        </w:rPr>
        <w:t>究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180" w:lineRule="exact" w:before="126" w:after="0"/>
        <w:ind w:left="620" w:right="0" w:firstLine="0"/>
        <w:jc w:val="left"/>
      </w:pPr>
      <w:r>
        <w:rPr>
          <w:rFonts w:ascii="ZIKGC6" w:hAnsi="ZIKGC6" w:eastAsia="ZIKGC6"/>
          <w:b w:val="0"/>
          <w:i w:val="0"/>
          <w:color w:val="221F1F"/>
          <w:sz w:val="18"/>
        </w:rPr>
        <w:t>站</w:t>
      </w:r>
      <w:r>
        <w:rPr>
          <w:rFonts w:ascii="ZIKGC5" w:hAnsi="ZIKGC5" w:eastAsia="ZIKGC5"/>
          <w:b w:val="0"/>
          <w:i w:val="0"/>
          <w:color w:val="221F1F"/>
          <w:sz w:val="18"/>
        </w:rPr>
        <w:t>区间盾构施工安全风险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6" w:hAnsi="ZIKGC6" w:eastAsia="ZIKGC6"/>
          <w:b w:val="0"/>
          <w:i w:val="0"/>
          <w:color w:val="221F1F"/>
          <w:sz w:val="18"/>
        </w:rPr>
        <w:t>为</w:t>
      </w:r>
      <w:r>
        <w:rPr>
          <w:rFonts w:ascii="ZIKGC7" w:hAnsi="ZIKGC7" w:eastAsia="ZIKGC7"/>
          <w:b w:val="0"/>
          <w:i w:val="0"/>
          <w:color w:val="221F1F"/>
          <w:sz w:val="18"/>
        </w:rPr>
        <w:t>“</w:t>
      </w:r>
      <w:r>
        <w:rPr>
          <w:rFonts w:ascii="ZIKGC5" w:hAnsi="ZIKGC5" w:eastAsia="ZIKGC5"/>
          <w:b w:val="0"/>
          <w:i w:val="0"/>
          <w:color w:val="221F1F"/>
          <w:sz w:val="18"/>
        </w:rPr>
        <w:t>高</w:t>
      </w:r>
      <w:r>
        <w:rPr>
          <w:rFonts w:ascii="ZIKGC7" w:hAnsi="ZIKGC7" w:eastAsia="ZIKGC7"/>
          <w:b w:val="0"/>
          <w:i w:val="0"/>
          <w:color w:val="221F1F"/>
          <w:sz w:val="18"/>
        </w:rPr>
        <w:t>级</w:t>
      </w:r>
      <w:r>
        <w:rPr>
          <w:rFonts w:ascii="ZIKGC7" w:hAnsi="ZIKGC7" w:eastAsia="ZIKGC7"/>
          <w:b w:val="0"/>
          <w:i w:val="0"/>
          <w:color w:val="221F1F"/>
          <w:sz w:val="18"/>
        </w:rPr>
        <w:t>”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应</w:t>
      </w:r>
      <w:r>
        <w:rPr>
          <w:rFonts w:ascii="ZIKGC7" w:hAnsi="ZIKGC7" w:eastAsia="ZIKGC7"/>
          <w:b w:val="0"/>
          <w:i w:val="0"/>
          <w:color w:val="221F1F"/>
          <w:sz w:val="18"/>
        </w:rPr>
        <w:t>予以</w:t>
      </w:r>
      <w:r>
        <w:rPr>
          <w:rFonts w:ascii="ZIKGC5" w:hAnsi="ZIKGC5" w:eastAsia="ZIKGC5"/>
          <w:b w:val="0"/>
          <w:i w:val="0"/>
          <w:color w:val="221F1F"/>
          <w:sz w:val="18"/>
        </w:rPr>
        <w:t>高</w:t>
      </w:r>
      <w:r>
        <w:rPr>
          <w:rFonts w:ascii="ZIKGC5" w:hAnsi="ZIKGC5" w:eastAsia="ZIKGC5"/>
          <w:b w:val="0"/>
          <w:i w:val="0"/>
          <w:color w:val="221F1F"/>
          <w:sz w:val="18"/>
        </w:rPr>
        <w:t>度</w:t>
      </w:r>
      <w:r>
        <w:rPr>
          <w:rFonts w:ascii="ZIKGC7" w:hAnsi="ZIKGC7" w:eastAsia="ZIKGC7"/>
          <w:b w:val="0"/>
          <w:i w:val="0"/>
          <w:color w:val="221F1F"/>
          <w:sz w:val="18"/>
        </w:rPr>
        <w:t>重</w:t>
      </w:r>
      <w:r>
        <w:rPr>
          <w:rFonts w:ascii="ZIKGC6" w:hAnsi="ZIKGC6" w:eastAsia="ZIKGC6"/>
          <w:b w:val="0"/>
          <w:i w:val="0"/>
          <w:color w:val="221F1F"/>
          <w:sz w:val="18"/>
        </w:rPr>
        <w:t>视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08" w:lineRule="exact" w:before="346" w:after="0"/>
        <w:ind w:left="620" w:right="0" w:firstLine="0"/>
        <w:jc w:val="left"/>
      </w:pPr>
      <w:r>
        <w:rPr>
          <w:w w:val="101.63895743233817"/>
          <w:rFonts w:ascii="ZIKGC8" w:hAnsi="ZIKGC8" w:eastAsia="ZIKGC8"/>
          <w:b w:val="0"/>
          <w:i w:val="0"/>
          <w:color w:val="221F1F"/>
          <w:sz w:val="21"/>
        </w:rPr>
        <w:t>°°°°°°°°°°°°°°°°°°°°°°°°°°°°°°°°°°°°°°°°°°°°°</w:t>
      </w:r>
    </w:p>
    <w:p>
      <w:pPr>
        <w:autoSpaceDN w:val="0"/>
        <w:autoSpaceDE w:val="0"/>
        <w:widowControl/>
        <w:spacing w:line="180" w:lineRule="exact" w:before="0" w:after="170"/>
        <w:ind w:left="554" w:right="0" w:firstLine="0"/>
        <w:jc w:val="left"/>
      </w:pPr>
      <w:r>
        <w:rPr>
          <w:rFonts w:ascii="ZIKGC8" w:hAnsi="ZIKGC8" w:eastAsia="ZIKGC8"/>
          <w:b w:val="0"/>
          <w:i w:val="0"/>
          <w:color w:val="221F1F"/>
          <w:sz w:val="18"/>
        </w:rPr>
        <w:t>（上</w:t>
      </w:r>
      <w:r>
        <w:rPr>
          <w:rFonts w:ascii="ZIKGC5" w:hAnsi="ZIKGC5" w:eastAsia="ZIKGC5"/>
          <w:b w:val="0"/>
          <w:i w:val="0"/>
          <w:color w:val="221F1F"/>
          <w:sz w:val="18"/>
        </w:rPr>
        <w:t>接</w:t>
      </w:r>
      <w:r>
        <w:rPr>
          <w:rFonts w:ascii="ZIKGC5" w:hAnsi="ZIKGC5" w:eastAsia="ZIKGC5"/>
          <w:b w:val="0"/>
          <w:i w:val="0"/>
          <w:color w:val="221F1F"/>
          <w:sz w:val="18"/>
        </w:rPr>
        <w:t>第9</w:t>
      </w:r>
      <w:r>
        <w:rPr>
          <w:rFonts w:ascii="ZIKGC5" w:hAnsi="ZIKGC5" w:eastAsia="ZIKGC5"/>
          <w:b w:val="0"/>
          <w:i w:val="0"/>
          <w:color w:val="221F1F"/>
          <w:sz w:val="18"/>
        </w:rPr>
        <w:t>4</w:t>
      </w:r>
      <w:r>
        <w:rPr>
          <w:rFonts w:ascii="ZIKGC8" w:hAnsi="ZIKGC8" w:eastAsia="ZIKGC8"/>
          <w:b w:val="0"/>
          <w:i w:val="0"/>
          <w:color w:val="221F1F"/>
          <w:sz w:val="18"/>
        </w:rPr>
        <w:t xml:space="preserve"> 页）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433"/>
        <w:gridCol w:w="3433"/>
        <w:gridCol w:w="3433"/>
      </w:tblGrid>
      <w:tr>
        <w:trPr>
          <w:trHeight w:hRule="exact" w:val="252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2" w:after="0"/>
              <w:ind w:left="0" w:right="104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21"/>
              </w:rPr>
              <w:t>4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2" w:after="0"/>
              <w:ind w:left="104" w:right="0" w:firstLine="0"/>
              <w:jc w:val="lef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21"/>
              </w:rPr>
              <w:t>结语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738" w:firstLine="0"/>
              <w:jc w:val="right"/>
            </w:pP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学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与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工程学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报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,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201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ZIKGC7" w:hAnsi="ZIKGC7" w:eastAsia="ZIKGC7"/>
                <w:b w:val="0"/>
                <w:i w:val="0"/>
                <w:color w:val="221F1F"/>
                <w:sz w:val="18"/>
              </w:rPr>
              <w:t>,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38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05</w:t>
            </w:r>
            <w:r>
              <w:rPr>
                <w:rFonts w:ascii="ZIKGC8" w:hAnsi="ZIKGC8" w:eastAsia="ZIKGC8"/>
                <w:b w:val="0"/>
                <w:i w:val="0"/>
                <w:color w:val="221F1F"/>
                <w:sz w:val="18"/>
              </w:rPr>
              <w:t>):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1064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-</w:t>
            </w:r>
            <w:r>
              <w:rPr>
                <w:rFonts w:ascii="ZIKGC5" w:hAnsi="ZIKGC5" w:eastAsia="ZIKGC5"/>
                <w:b w:val="0"/>
                <w:i w:val="0"/>
                <w:color w:val="221F1F"/>
                <w:sz w:val="18"/>
              </w:rPr>
              <w:t>1072</w:t>
            </w:r>
            <w:r>
              <w:rPr>
                <w:rFonts w:ascii="ZIKGC6" w:hAnsi="ZIKGC6" w:eastAsia="ZIKGC6"/>
                <w:b w:val="0"/>
                <w:i w:val="0"/>
                <w:color w:val="221F1F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type w:val="continuous"/>
          <w:pgSz w:w="11904" w:h="16156"/>
          <w:pgMar w:top="380" w:right="12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620" w:right="210" w:firstLine="356"/>
        <w:jc w:val="both"/>
      </w:pPr>
      <w:r>
        <w:rPr>
          <w:rFonts w:ascii="ZIKGC5" w:hAnsi="ZIKGC5" w:eastAsia="ZIKGC5"/>
          <w:b w:val="0"/>
          <w:i w:val="0"/>
          <w:color w:val="221F1F"/>
          <w:sz w:val="18"/>
        </w:rPr>
        <w:t>在</w:t>
      </w:r>
      <w:r>
        <w:rPr>
          <w:rFonts w:ascii="ZIKGC5" w:hAnsi="ZIKGC5" w:eastAsia="ZIKGC5"/>
          <w:b w:val="0"/>
          <w:i w:val="0"/>
          <w:color w:val="221F1F"/>
          <w:sz w:val="18"/>
        </w:rPr>
        <w:t>软</w:t>
      </w:r>
      <w:r>
        <w:rPr>
          <w:rFonts w:ascii="ZIKGC5" w:hAnsi="ZIKGC5" w:eastAsia="ZIKGC5"/>
          <w:b w:val="0"/>
          <w:i w:val="0"/>
          <w:color w:val="221F1F"/>
          <w:sz w:val="18"/>
        </w:rPr>
        <w:t>基地基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5" w:hAnsi="ZIKGC5" w:eastAsia="ZIKGC5"/>
          <w:b w:val="0"/>
          <w:i w:val="0"/>
          <w:color w:val="221F1F"/>
          <w:sz w:val="18"/>
        </w:rPr>
        <w:t>段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5" w:hAnsi="ZIKGC5" w:eastAsia="ZIKGC5"/>
          <w:b w:val="0"/>
          <w:i w:val="0"/>
          <w:color w:val="221F1F"/>
          <w:sz w:val="18"/>
        </w:rPr>
        <w:t>基施工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6" w:hAnsi="ZIKGC6" w:eastAsia="ZIKGC6"/>
          <w:b w:val="0"/>
          <w:i w:val="0"/>
          <w:color w:val="221F1F"/>
          <w:sz w:val="18"/>
        </w:rPr>
        <w:t>，由</w:t>
      </w:r>
      <w:r>
        <w:rPr>
          <w:rFonts w:ascii="ZIKGC5" w:hAnsi="ZIKGC5" w:eastAsia="ZIKGC5"/>
          <w:b w:val="0"/>
          <w:i w:val="0"/>
          <w:color w:val="221F1F"/>
          <w:sz w:val="18"/>
        </w:rPr>
        <w:t>于地质</w:t>
      </w:r>
      <w:r>
        <w:rPr>
          <w:rFonts w:ascii="ZIKGC7" w:hAnsi="ZIKGC7" w:eastAsia="ZIKGC7"/>
          <w:b w:val="0"/>
          <w:i w:val="0"/>
          <w:color w:val="221F1F"/>
          <w:sz w:val="18"/>
        </w:rPr>
        <w:t>条</w:t>
      </w:r>
      <w:r>
        <w:rPr>
          <w:rFonts w:ascii="ZIKGC5" w:hAnsi="ZIKGC5" w:eastAsia="ZIKGC5"/>
          <w:b w:val="0"/>
          <w:i w:val="0"/>
          <w:color w:val="221F1F"/>
          <w:sz w:val="18"/>
        </w:rPr>
        <w:t>件</w:t>
      </w:r>
      <w:r>
        <w:rPr>
          <w:rFonts w:ascii="ZIKGC7" w:hAnsi="ZIKGC7" w:eastAsia="ZIKGC7"/>
          <w:b w:val="0"/>
          <w:i w:val="0"/>
          <w:color w:val="221F1F"/>
          <w:sz w:val="18"/>
        </w:rPr>
        <w:t>变</w:t>
      </w:r>
      <w:r>
        <w:rPr>
          <w:rFonts w:ascii="ZIKGC5" w:hAnsi="ZIKGC5" w:eastAsia="ZIKGC5"/>
          <w:b w:val="0"/>
          <w:i w:val="0"/>
          <w:color w:val="221F1F"/>
          <w:sz w:val="18"/>
        </w:rPr>
        <w:t>化</w:t>
      </w:r>
      <w:r>
        <w:rPr>
          <w:rFonts w:ascii="ZIKGC7" w:hAnsi="ZIKGC7" w:eastAsia="ZIKGC7"/>
          <w:b w:val="0"/>
          <w:i w:val="0"/>
          <w:color w:val="221F1F"/>
          <w:sz w:val="18"/>
        </w:rPr>
        <w:t>和</w:t>
      </w:r>
      <w:r>
        <w:rPr>
          <w:rFonts w:ascii="ZIKGC5" w:hAnsi="ZIKGC5" w:eastAsia="ZIKGC5"/>
          <w:b w:val="0"/>
          <w:i w:val="0"/>
          <w:color w:val="221F1F"/>
          <w:sz w:val="18"/>
        </w:rPr>
        <w:t>地质</w:t>
      </w:r>
      <w:r>
        <w:rPr>
          <w:rFonts w:ascii="ZIKGC7" w:hAnsi="ZIKGC7" w:eastAsia="ZIKGC7"/>
          <w:b w:val="0"/>
          <w:i w:val="0"/>
          <w:color w:val="221F1F"/>
          <w:sz w:val="18"/>
        </w:rPr>
        <w:t>承</w:t>
      </w:r>
      <w:r>
        <w:rPr>
          <w:rFonts w:ascii="ZIKGC5" w:hAnsi="ZIKGC5" w:eastAsia="ZIKGC5"/>
          <w:b w:val="0"/>
          <w:i w:val="0"/>
          <w:color w:val="221F1F"/>
          <w:sz w:val="18"/>
        </w:rPr>
        <w:t>载</w:t>
      </w:r>
      <w:r>
        <w:rPr>
          <w:rFonts w:ascii="ZIKGC5" w:hAnsi="ZIKGC5" w:eastAsia="ZIKGC5"/>
          <w:b w:val="0"/>
          <w:i w:val="0"/>
          <w:color w:val="221F1F"/>
          <w:sz w:val="18"/>
        </w:rPr>
        <w:t>力不</w:t>
      </w:r>
      <w:r>
        <w:rPr>
          <w:rFonts w:ascii="ZIKGC5" w:hAnsi="ZIKGC5" w:eastAsia="ZIKGC5"/>
          <w:b w:val="0"/>
          <w:i w:val="0"/>
          <w:color w:val="221F1F"/>
          <w:sz w:val="18"/>
        </w:rPr>
        <w:t>足</w:t>
      </w:r>
      <w:r>
        <w:rPr>
          <w:rFonts w:ascii="ZIKGC7" w:hAnsi="ZIKGC7" w:eastAsia="ZIKGC7"/>
          <w:b w:val="0"/>
          <w:i w:val="0"/>
          <w:color w:val="221F1F"/>
          <w:sz w:val="18"/>
        </w:rPr>
        <w:t>等原因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难</w:t>
      </w:r>
      <w:r>
        <w:rPr>
          <w:rFonts w:ascii="ZIKGC7" w:hAnsi="ZIKGC7" w:eastAsia="ZIKGC7"/>
          <w:b w:val="0"/>
          <w:i w:val="0"/>
          <w:color w:val="221F1F"/>
          <w:sz w:val="18"/>
        </w:rPr>
        <w:t>以满</w:t>
      </w:r>
      <w:r>
        <w:rPr>
          <w:rFonts w:ascii="ZIKGC5" w:hAnsi="ZIKGC5" w:eastAsia="ZIKGC5"/>
          <w:b w:val="0"/>
          <w:i w:val="0"/>
          <w:color w:val="221F1F"/>
          <w:sz w:val="18"/>
        </w:rPr>
        <w:t>足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5" w:hAnsi="ZIKGC5" w:eastAsia="ZIKGC5"/>
          <w:b w:val="0"/>
          <w:i w:val="0"/>
          <w:color w:val="221F1F"/>
          <w:sz w:val="18"/>
        </w:rPr>
        <w:t>基</w:t>
      </w:r>
      <w:r>
        <w:rPr>
          <w:rFonts w:ascii="ZIKGC7" w:hAnsi="ZIKGC7" w:eastAsia="ZIKGC7"/>
          <w:b w:val="0"/>
          <w:i w:val="0"/>
          <w:color w:val="221F1F"/>
          <w:sz w:val="18"/>
        </w:rPr>
        <w:t>承</w:t>
      </w:r>
      <w:r>
        <w:rPr>
          <w:rFonts w:ascii="ZIKGC5" w:hAnsi="ZIKGC5" w:eastAsia="ZIKGC5"/>
          <w:b w:val="0"/>
          <w:i w:val="0"/>
          <w:color w:val="221F1F"/>
          <w:sz w:val="18"/>
        </w:rPr>
        <w:t>载</w:t>
      </w:r>
      <w:r>
        <w:rPr>
          <w:rFonts w:ascii="ZIKGC5" w:hAnsi="ZIKGC5" w:eastAsia="ZIKGC5"/>
          <w:b w:val="0"/>
          <w:i w:val="0"/>
          <w:color w:val="221F1F"/>
          <w:sz w:val="18"/>
        </w:rPr>
        <w:t>力</w:t>
      </w:r>
      <w:r>
        <w:rPr>
          <w:rFonts w:ascii="ZIKGC6" w:hAnsi="ZIKGC6" w:eastAsia="ZIKGC6"/>
          <w:b w:val="0"/>
          <w:i w:val="0"/>
          <w:color w:val="221F1F"/>
          <w:sz w:val="18"/>
        </w:rPr>
        <w:t>要</w:t>
      </w:r>
      <w:r>
        <w:rPr>
          <w:rFonts w:ascii="ZIKGC7" w:hAnsi="ZIKGC7" w:eastAsia="ZIKGC7"/>
          <w:b w:val="0"/>
          <w:i w:val="0"/>
          <w:color w:val="221F1F"/>
          <w:sz w:val="18"/>
        </w:rPr>
        <w:t>求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5" w:hAnsi="ZIKGC5" w:eastAsia="ZIKGC5"/>
          <w:b w:val="0"/>
          <w:i w:val="0"/>
          <w:color w:val="221F1F"/>
          <w:sz w:val="18"/>
        </w:rPr>
        <w:t>在</w:t>
      </w:r>
      <w:r>
        <w:rPr>
          <w:rFonts w:ascii="ZIKGC7" w:hAnsi="ZIKGC7" w:eastAsia="ZIKGC7"/>
          <w:b w:val="0"/>
          <w:i w:val="0"/>
          <w:color w:val="221F1F"/>
          <w:sz w:val="18"/>
        </w:rPr>
        <w:t>采</w:t>
      </w:r>
      <w:r>
        <w:rPr>
          <w:rFonts w:ascii="ZIKGC5" w:hAnsi="ZIKGC5" w:eastAsia="ZIKGC5"/>
          <w:b w:val="0"/>
          <w:i w:val="0"/>
          <w:color w:val="221F1F"/>
          <w:sz w:val="18"/>
        </w:rPr>
        <w:t>用</w:t>
      </w:r>
      <w:r>
        <w:rPr>
          <w:rFonts w:ascii="ZIKGC6" w:hAnsi="ZIKGC6" w:eastAsia="ZIKGC6"/>
          <w:b w:val="0"/>
          <w:i w:val="0"/>
          <w:color w:val="221F1F"/>
          <w:sz w:val="18"/>
        </w:rPr>
        <w:t>薄壁</w:t>
      </w:r>
      <w:r>
        <w:rPr>
          <w:rFonts w:ascii="ZIKGC5" w:hAnsi="ZIKGC5" w:eastAsia="ZIKGC5"/>
          <w:b w:val="0"/>
          <w:i w:val="0"/>
          <w:color w:val="221F1F"/>
          <w:sz w:val="18"/>
        </w:rPr>
        <w:t>管桩</w:t>
      </w:r>
      <w:r>
        <w:rPr>
          <w:rFonts w:ascii="ZIKGC5" w:hAnsi="ZIKGC5" w:eastAsia="ZIKGC5"/>
          <w:b w:val="0"/>
          <w:i w:val="0"/>
          <w:color w:val="221F1F"/>
          <w:sz w:val="18"/>
        </w:rPr>
        <w:t>施工</w:t>
      </w:r>
      <w:r>
        <w:rPr>
          <w:rFonts w:ascii="ZIKGC5" w:hAnsi="ZIKGC5" w:eastAsia="ZIKGC5"/>
          <w:b w:val="0"/>
          <w:i w:val="0"/>
          <w:color w:val="221F1F"/>
          <w:sz w:val="18"/>
        </w:rPr>
        <w:t>技术</w:t>
      </w:r>
      <w:r>
        <w:rPr>
          <w:rFonts w:ascii="ZIKGC7" w:hAnsi="ZIKGC7" w:eastAsia="ZIKGC7"/>
          <w:b w:val="0"/>
          <w:i w:val="0"/>
          <w:color w:val="221F1F"/>
          <w:sz w:val="18"/>
        </w:rPr>
        <w:t>进</w:t>
      </w:r>
      <w:r>
        <w:rPr>
          <w:rFonts w:ascii="ZIKGC5" w:hAnsi="ZIKGC5" w:eastAsia="ZIKGC5"/>
          <w:b w:val="0"/>
          <w:i w:val="0"/>
          <w:color w:val="221F1F"/>
          <w:sz w:val="18"/>
        </w:rPr>
        <w:t>行软</w:t>
      </w:r>
      <w:r>
        <w:rPr>
          <w:rFonts w:ascii="ZIKGC5" w:hAnsi="ZIKGC5" w:eastAsia="ZIKGC5"/>
          <w:b w:val="0"/>
          <w:i w:val="0"/>
          <w:color w:val="221F1F"/>
          <w:sz w:val="18"/>
        </w:rPr>
        <w:t>基</w:t>
      </w:r>
      <w:r>
        <w:rPr>
          <w:rFonts w:ascii="ZIKGC5" w:hAnsi="ZIKGC5" w:eastAsia="ZIKGC5"/>
          <w:b w:val="0"/>
          <w:i w:val="0"/>
          <w:color w:val="221F1F"/>
          <w:sz w:val="18"/>
        </w:rPr>
        <w:t>加固</w:t>
      </w:r>
      <w:r>
        <w:rPr>
          <w:rFonts w:ascii="ZIKGC7" w:hAnsi="ZIKGC7" w:eastAsia="ZIKGC7"/>
          <w:b w:val="0"/>
          <w:i w:val="0"/>
          <w:color w:val="221F1F"/>
          <w:sz w:val="18"/>
        </w:rPr>
        <w:t>时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应结</w:t>
      </w:r>
      <w:r>
        <w:rPr>
          <w:rFonts w:ascii="ZIKGC5" w:hAnsi="ZIKGC5" w:eastAsia="ZIKGC5"/>
          <w:b w:val="0"/>
          <w:i w:val="0"/>
          <w:color w:val="221F1F"/>
          <w:sz w:val="18"/>
        </w:rPr>
        <w:t>合工</w:t>
      </w:r>
      <w:r>
        <w:rPr>
          <w:rFonts w:ascii="ZIKGC5" w:hAnsi="ZIKGC5" w:eastAsia="ZIKGC5"/>
          <w:b w:val="0"/>
          <w:i w:val="0"/>
          <w:color w:val="221F1F"/>
          <w:sz w:val="18"/>
        </w:rPr>
        <w:t>程实</w:t>
      </w:r>
      <w:r>
        <w:rPr>
          <w:rFonts w:ascii="ZIKGC6" w:hAnsi="ZIKGC6" w:eastAsia="ZIKGC6"/>
          <w:b w:val="0"/>
          <w:i w:val="0"/>
          <w:color w:val="221F1F"/>
          <w:sz w:val="18"/>
        </w:rPr>
        <w:t>际</w:t>
      </w:r>
      <w:r>
        <w:rPr>
          <w:rFonts w:ascii="ZIKGC7" w:hAnsi="ZIKGC7" w:eastAsia="ZIKGC7"/>
          <w:b w:val="0"/>
          <w:i w:val="0"/>
          <w:color w:val="221F1F"/>
          <w:sz w:val="18"/>
        </w:rPr>
        <w:t>情况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在</w:t>
      </w:r>
      <w:r>
        <w:rPr>
          <w:rFonts w:ascii="ZIKGC5" w:hAnsi="ZIKGC5" w:eastAsia="ZIKGC5"/>
          <w:b w:val="0"/>
          <w:i w:val="0"/>
          <w:color w:val="221F1F"/>
          <w:sz w:val="18"/>
        </w:rPr>
        <w:t>施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7" w:hAnsi="ZIKGC7" w:eastAsia="ZIKGC7"/>
          <w:b w:val="0"/>
          <w:i w:val="0"/>
          <w:color w:val="221F1F"/>
          <w:sz w:val="18"/>
        </w:rPr>
        <w:t>前进</w:t>
      </w:r>
      <w:r>
        <w:rPr>
          <w:rFonts w:ascii="ZIKGC5" w:hAnsi="ZIKGC5" w:eastAsia="ZIKGC5"/>
          <w:b w:val="0"/>
          <w:i w:val="0"/>
          <w:color w:val="221F1F"/>
          <w:sz w:val="18"/>
        </w:rPr>
        <w:t>行</w:t>
      </w:r>
      <w:r>
        <w:rPr>
          <w:rFonts w:ascii="ZIKGC5" w:hAnsi="ZIKGC5" w:eastAsia="ZIKGC5"/>
          <w:b w:val="0"/>
          <w:i w:val="0"/>
          <w:color w:val="221F1F"/>
          <w:sz w:val="18"/>
        </w:rPr>
        <w:t>试验施工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确</w:t>
      </w:r>
      <w:r>
        <w:rPr>
          <w:rFonts w:ascii="ZIKGC5" w:hAnsi="ZIKGC5" w:eastAsia="ZIKGC5"/>
          <w:b w:val="0"/>
          <w:i w:val="0"/>
          <w:color w:val="221F1F"/>
          <w:sz w:val="18"/>
        </w:rPr>
        <w:t>保</w:t>
      </w:r>
      <w:r>
        <w:rPr>
          <w:rFonts w:ascii="ZIKGC6" w:hAnsi="ZIKGC6" w:eastAsia="ZIKGC6"/>
          <w:b w:val="0"/>
          <w:i w:val="0"/>
          <w:color w:val="221F1F"/>
          <w:sz w:val="18"/>
        </w:rPr>
        <w:t>薄壁</w:t>
      </w:r>
      <w:r>
        <w:rPr>
          <w:rFonts w:ascii="ZIKGC5" w:hAnsi="ZIKGC5" w:eastAsia="ZIKGC5"/>
          <w:b w:val="0"/>
          <w:i w:val="0"/>
          <w:color w:val="221F1F"/>
          <w:sz w:val="18"/>
        </w:rPr>
        <w:t>管桩</w:t>
      </w:r>
      <w:r>
        <w:rPr>
          <w:rFonts w:ascii="ZIKGC5" w:hAnsi="ZIKGC5" w:eastAsia="ZIKGC5"/>
          <w:b w:val="0"/>
          <w:i w:val="0"/>
          <w:color w:val="221F1F"/>
          <w:sz w:val="18"/>
        </w:rPr>
        <w:t>施工</w:t>
      </w:r>
      <w:r>
        <w:rPr>
          <w:rFonts w:ascii="ZIKGC7" w:hAnsi="ZIKGC7" w:eastAsia="ZIKGC7"/>
          <w:b w:val="0"/>
          <w:i w:val="0"/>
          <w:color w:val="221F1F"/>
          <w:sz w:val="18"/>
        </w:rPr>
        <w:t>效</w:t>
      </w:r>
      <w:r>
        <w:rPr>
          <w:rFonts w:ascii="ZIKGC5" w:hAnsi="ZIKGC5" w:eastAsia="ZIKGC5"/>
          <w:b w:val="0"/>
          <w:i w:val="0"/>
          <w:color w:val="221F1F"/>
          <w:sz w:val="18"/>
        </w:rPr>
        <w:t>果</w:t>
      </w:r>
      <w:r>
        <w:rPr>
          <w:rFonts w:ascii="ZIKGC7" w:hAnsi="ZIKGC7" w:eastAsia="ZIKGC7"/>
          <w:b w:val="0"/>
          <w:i w:val="0"/>
          <w:color w:val="221F1F"/>
          <w:sz w:val="18"/>
        </w:rPr>
        <w:t>符</w:t>
      </w:r>
      <w:r>
        <w:rPr>
          <w:rFonts w:ascii="ZIKGC5" w:hAnsi="ZIKGC5" w:eastAsia="ZIKGC5"/>
          <w:b w:val="0"/>
          <w:i w:val="0"/>
          <w:color w:val="221F1F"/>
          <w:sz w:val="18"/>
        </w:rPr>
        <w:t>合工</w:t>
      </w: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设计</w:t>
      </w:r>
      <w:r>
        <w:rPr>
          <w:rFonts w:ascii="ZIKGC6" w:hAnsi="ZIKGC6" w:eastAsia="ZIKGC6"/>
          <w:b w:val="0"/>
          <w:i w:val="0"/>
          <w:color w:val="221F1F"/>
          <w:sz w:val="18"/>
        </w:rPr>
        <w:t>要</w:t>
      </w:r>
    </w:p>
    <w:p>
      <w:pPr>
        <w:sectPr>
          <w:type w:val="continuous"/>
          <w:pgSz w:w="11904" w:h="16156"/>
          <w:pgMar w:top="380" w:right="1206" w:bottom="168" w:left="400" w:header="720" w:footer="720" w:gutter="0"/>
          <w:cols w:num="2" w:equalWidth="0">
            <w:col w:w="5438" w:space="0"/>
            <w:col w:w="4860" w:space="0"/>
          </w:cols>
          <w:docGrid w:linePitch="360"/>
        </w:sectPr>
      </w:pPr>
    </w:p>
    <w:p>
      <w:pPr>
        <w:autoSpaceDN w:val="0"/>
        <w:tabs>
          <w:tab w:pos="494" w:val="left"/>
        </w:tabs>
        <w:autoSpaceDE w:val="0"/>
        <w:widowControl/>
        <w:spacing w:line="226" w:lineRule="exact" w:before="0" w:after="0"/>
        <w:ind w:left="210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5" w:hAnsi="ZIKGC5" w:eastAsia="ZIKGC5"/>
          <w:b w:val="0"/>
          <w:i w:val="0"/>
          <w:color w:val="221F1F"/>
          <w:sz w:val="18"/>
        </w:rPr>
        <w:t>2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刘</w:t>
      </w:r>
      <w:r>
        <w:rPr>
          <w:rFonts w:ascii="ZIKGC8" w:hAnsi="ZIKGC8" w:eastAsia="ZIKGC8"/>
          <w:b w:val="0"/>
          <w:i w:val="0"/>
          <w:color w:val="221F1F"/>
          <w:sz w:val="18"/>
        </w:rPr>
        <w:t>观仕</w:t>
      </w:r>
      <w:r>
        <w:rPr>
          <w:rFonts w:ascii="ZIKGC7" w:hAnsi="ZIKGC7" w:eastAsia="ZIKGC7"/>
          <w:b w:val="0"/>
          <w:i w:val="0"/>
          <w:color w:val="221F1F"/>
          <w:sz w:val="18"/>
        </w:rPr>
        <w:t>,孔</w:t>
      </w:r>
      <w:r>
        <w:rPr>
          <w:rFonts w:ascii="ZIKGC8" w:hAnsi="ZIKGC8" w:eastAsia="ZIKGC8"/>
          <w:b w:val="0"/>
          <w:i w:val="0"/>
          <w:color w:val="221F1F"/>
          <w:sz w:val="18"/>
        </w:rPr>
        <w:t>令伟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8" w:hAnsi="ZIKGC8" w:eastAsia="ZIKGC8"/>
          <w:b w:val="0"/>
          <w:i w:val="0"/>
          <w:color w:val="221F1F"/>
          <w:sz w:val="18"/>
        </w:rPr>
        <w:t>丁</w:t>
      </w:r>
      <w:r>
        <w:rPr>
          <w:rFonts w:ascii="ZIKGC5" w:hAnsi="ZIKGC5" w:eastAsia="ZIKGC5"/>
          <w:b w:val="0"/>
          <w:i w:val="0"/>
          <w:color w:val="221F1F"/>
          <w:sz w:val="18"/>
        </w:rPr>
        <w:t>锋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5" w:hAnsi="ZIKGC5" w:eastAsia="ZIKGC5"/>
          <w:b w:val="0"/>
          <w:i w:val="0"/>
          <w:color w:val="221F1F"/>
          <w:sz w:val="18"/>
        </w:rPr>
        <w:t>等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6" w:hAnsi="ZIKGC6" w:eastAsia="ZIKGC6"/>
          <w:b w:val="0"/>
          <w:i w:val="0"/>
          <w:color w:val="221F1F"/>
          <w:sz w:val="18"/>
        </w:rPr>
        <w:t>高</w:t>
      </w:r>
      <w:r>
        <w:rPr>
          <w:rFonts w:ascii="ZIKGC7" w:hAnsi="ZIKGC7" w:eastAsia="ZIKGC7"/>
          <w:b w:val="0"/>
          <w:i w:val="0"/>
          <w:color w:val="221F1F"/>
          <w:sz w:val="18"/>
        </w:rPr>
        <w:t>速</w:t>
      </w:r>
      <w:r>
        <w:rPr>
          <w:rFonts w:ascii="ZIKGC5" w:hAnsi="ZIKGC5" w:eastAsia="ZIKGC5"/>
          <w:b w:val="0"/>
          <w:i w:val="0"/>
          <w:color w:val="221F1F"/>
          <w:sz w:val="18"/>
        </w:rPr>
        <w:t>公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5" w:hAnsi="ZIKGC5" w:eastAsia="ZIKGC5"/>
          <w:b w:val="0"/>
          <w:i w:val="0"/>
          <w:color w:val="221F1F"/>
          <w:sz w:val="18"/>
        </w:rPr>
        <w:t>扩</w:t>
      </w:r>
      <w:r>
        <w:rPr>
          <w:rFonts w:ascii="ZIKGC5" w:hAnsi="ZIKGC5" w:eastAsia="ZIKGC5"/>
          <w:b w:val="0"/>
          <w:i w:val="0"/>
          <w:color w:val="221F1F"/>
          <w:sz w:val="18"/>
        </w:rPr>
        <w:t>建工程</w:t>
      </w:r>
      <w:r>
        <w:rPr>
          <w:rFonts w:ascii="ZIKGC8" w:hAnsi="ZIKGC8" w:eastAsia="ZIKGC8"/>
          <w:b w:val="0"/>
          <w:i w:val="0"/>
          <w:color w:val="221F1F"/>
          <w:sz w:val="18"/>
        </w:rPr>
        <w:t>软</w:t>
      </w:r>
      <w:r>
        <w:rPr>
          <w:rFonts w:ascii="ZIKGC6" w:hAnsi="ZIKGC6" w:eastAsia="ZIKGC6"/>
          <w:b w:val="0"/>
          <w:i w:val="0"/>
          <w:color w:val="221F1F"/>
          <w:sz w:val="18"/>
        </w:rPr>
        <w:t>基</w:t>
      </w:r>
      <w:r>
        <w:rPr>
          <w:rFonts w:ascii="ZIKGC8" w:hAnsi="ZIKGC8" w:eastAsia="ZIKGC8"/>
          <w:b w:val="0"/>
          <w:i w:val="0"/>
          <w:color w:val="221F1F"/>
          <w:sz w:val="18"/>
        </w:rPr>
        <w:t>拓宽</w:t>
      </w:r>
      <w:r>
        <w:rPr>
          <w:rFonts w:ascii="ZIKGC6" w:hAnsi="ZIKGC6" w:eastAsia="ZIKGC6"/>
          <w:b w:val="0"/>
          <w:i w:val="0"/>
          <w:color w:val="221F1F"/>
          <w:sz w:val="18"/>
        </w:rPr>
        <w:t>的</w:t>
      </w:r>
      <w:r>
        <w:rPr>
          <w:rFonts w:ascii="ZIKGC7" w:hAnsi="ZIKGC7" w:eastAsia="ZIKGC7"/>
          <w:b w:val="0"/>
          <w:i w:val="0"/>
          <w:color w:val="221F1F"/>
          <w:sz w:val="18"/>
        </w:rPr>
        <w:t>沉</w:t>
      </w:r>
      <w:r>
        <w:tab/>
      </w:r>
      <w:r>
        <w:rPr>
          <w:rFonts w:ascii="ZIKGC7" w:hAnsi="ZIKGC7" w:eastAsia="ZIKGC7"/>
          <w:b w:val="0"/>
          <w:i w:val="0"/>
          <w:color w:val="221F1F"/>
          <w:sz w:val="18"/>
        </w:rPr>
        <w:t>降监测与</w:t>
      </w:r>
      <w:r>
        <w:rPr>
          <w:rFonts w:ascii="ZIKGC6" w:hAnsi="ZIKGC6" w:eastAsia="ZIKGC6"/>
          <w:b w:val="0"/>
          <w:i w:val="0"/>
          <w:color w:val="221F1F"/>
          <w:sz w:val="18"/>
        </w:rPr>
        <w:t>分</w:t>
      </w:r>
      <w:r>
        <w:rPr>
          <w:rFonts w:ascii="ZIKGC6" w:hAnsi="ZIKGC6" w:eastAsia="ZIKGC6"/>
          <w:b w:val="0"/>
          <w:i w:val="0"/>
          <w:color w:val="221F1F"/>
          <w:sz w:val="18"/>
        </w:rPr>
        <w:t>析</w:t>
      </w:r>
      <w:r>
        <w:rPr>
          <w:rFonts w:ascii="ZIKGC7" w:hAnsi="ZIKGC7" w:eastAsia="ZIKGC7"/>
          <w:b w:val="0"/>
          <w:i w:val="0"/>
          <w:color w:val="221F1F"/>
          <w:sz w:val="18"/>
        </w:rPr>
        <w:t>[J]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7" w:hAnsi="ZIKGC7" w:eastAsia="ZIKGC7"/>
          <w:b w:val="0"/>
          <w:i w:val="0"/>
          <w:color w:val="221F1F"/>
          <w:sz w:val="18"/>
        </w:rPr>
        <w:t>岩</w:t>
      </w:r>
      <w:r>
        <w:rPr>
          <w:rFonts w:ascii="ZIKGC5" w:hAnsi="ZIKGC5" w:eastAsia="ZIKGC5"/>
          <w:b w:val="0"/>
          <w:i w:val="0"/>
          <w:color w:val="221F1F"/>
          <w:sz w:val="18"/>
        </w:rPr>
        <w:t>土</w:t>
      </w:r>
      <w:r>
        <w:rPr>
          <w:rFonts w:ascii="ZIKGC7" w:hAnsi="ZIKGC7" w:eastAsia="ZIKGC7"/>
          <w:b w:val="0"/>
          <w:i w:val="0"/>
          <w:color w:val="221F1F"/>
          <w:sz w:val="18"/>
        </w:rPr>
        <w:t>力</w:t>
      </w:r>
      <w:r>
        <w:rPr>
          <w:rFonts w:ascii="ZIKGC5" w:hAnsi="ZIKGC5" w:eastAsia="ZIKGC5"/>
          <w:b w:val="0"/>
          <w:i w:val="0"/>
          <w:color w:val="221F1F"/>
          <w:sz w:val="18"/>
        </w:rPr>
        <w:t>学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5" w:hAnsi="ZIKGC5" w:eastAsia="ZIKGC5"/>
          <w:b w:val="0"/>
          <w:i w:val="0"/>
          <w:color w:val="221F1F"/>
          <w:sz w:val="18"/>
        </w:rPr>
        <w:t>2007</w:t>
      </w:r>
      <w:r>
        <w:rPr>
          <w:rFonts w:ascii="ZIKGC8" w:hAnsi="ZIKGC8" w:eastAsia="ZIKGC8"/>
          <w:b w:val="0"/>
          <w:i w:val="0"/>
          <w:color w:val="221F1F"/>
          <w:sz w:val="18"/>
        </w:rPr>
        <w:t>(</w:t>
      </w:r>
      <w:r>
        <w:rPr>
          <w:rFonts w:ascii="ZIKGC5" w:hAnsi="ZIKGC5" w:eastAsia="ZIKGC5"/>
          <w:b w:val="0"/>
          <w:i w:val="0"/>
          <w:color w:val="221F1F"/>
          <w:sz w:val="18"/>
        </w:rPr>
        <w:t>02</w:t>
      </w:r>
      <w:r>
        <w:rPr>
          <w:rFonts w:ascii="ZIKGC8" w:hAnsi="ZIKGC8" w:eastAsia="ZIKGC8"/>
          <w:b w:val="0"/>
          <w:i w:val="0"/>
          <w:color w:val="221F1F"/>
          <w:sz w:val="18"/>
        </w:rPr>
        <w:t>):</w:t>
      </w:r>
      <w:r>
        <w:rPr>
          <w:rFonts w:ascii="ZIKGC5" w:hAnsi="ZIKGC5" w:eastAsia="ZIKGC5"/>
          <w:b w:val="0"/>
          <w:i w:val="0"/>
          <w:color w:val="221F1F"/>
          <w:sz w:val="18"/>
        </w:rPr>
        <w:t>331</w:t>
      </w:r>
      <w:r>
        <w:rPr>
          <w:rFonts w:ascii="ZIKGC6" w:hAnsi="ZIKGC6" w:eastAsia="ZIKGC6"/>
          <w:b w:val="0"/>
          <w:i w:val="0"/>
          <w:color w:val="221F1F"/>
          <w:sz w:val="18"/>
        </w:rPr>
        <w:t>-</w:t>
      </w:r>
      <w:r>
        <w:rPr>
          <w:rFonts w:ascii="ZIKGC5" w:hAnsi="ZIKGC5" w:eastAsia="ZIKGC5"/>
          <w:b w:val="0"/>
          <w:i w:val="0"/>
          <w:color w:val="221F1F"/>
          <w:sz w:val="18"/>
        </w:rPr>
        <w:t>335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</w:p>
    <w:p>
      <w:pPr>
        <w:autoSpaceDN w:val="0"/>
        <w:tabs>
          <w:tab w:pos="494" w:val="left"/>
        </w:tabs>
        <w:autoSpaceDE w:val="0"/>
        <w:widowControl/>
        <w:spacing w:line="272" w:lineRule="exact" w:before="0" w:after="0"/>
        <w:ind w:left="210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5" w:hAnsi="ZIKGC5" w:eastAsia="ZIKGC5"/>
          <w:b w:val="0"/>
          <w:i w:val="0"/>
          <w:color w:val="221F1F"/>
          <w:sz w:val="18"/>
        </w:rPr>
        <w:t>3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 xml:space="preserve"> 杨</w:t>
      </w:r>
      <w:r>
        <w:rPr>
          <w:rFonts w:ascii="ZIKGC8" w:hAnsi="ZIKGC8" w:eastAsia="ZIKGC8"/>
          <w:b w:val="0"/>
          <w:i w:val="0"/>
          <w:color w:val="221F1F"/>
          <w:sz w:val="18"/>
        </w:rPr>
        <w:t>寿松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6" w:hAnsi="ZIKGC6" w:eastAsia="ZIKGC6"/>
          <w:b w:val="0"/>
          <w:i w:val="0"/>
          <w:color w:val="221F1F"/>
          <w:sz w:val="18"/>
        </w:rPr>
        <w:t>现</w:t>
      </w:r>
      <w:r>
        <w:rPr>
          <w:rFonts w:ascii="ZIKGC8" w:hAnsi="ZIKGC8" w:eastAsia="ZIKGC8"/>
          <w:b w:val="0"/>
          <w:i w:val="0"/>
          <w:color w:val="221F1F"/>
          <w:sz w:val="18"/>
        </w:rPr>
        <w:t>浇混凝</w:t>
      </w:r>
      <w:r>
        <w:rPr>
          <w:rFonts w:ascii="ZIKGC5" w:hAnsi="ZIKGC5" w:eastAsia="ZIKGC5"/>
          <w:b w:val="0"/>
          <w:i w:val="0"/>
          <w:color w:val="221F1F"/>
          <w:sz w:val="18"/>
        </w:rPr>
        <w:t>土</w:t>
      </w:r>
      <w:r>
        <w:rPr>
          <w:rFonts w:ascii="ZIKGC8" w:hAnsi="ZIKGC8" w:eastAsia="ZIKGC8"/>
          <w:b w:val="0"/>
          <w:i w:val="0"/>
          <w:color w:val="221F1F"/>
          <w:sz w:val="18"/>
        </w:rPr>
        <w:t>薄壁</w:t>
      </w:r>
      <w:r>
        <w:rPr>
          <w:rFonts w:ascii="ZIKGC7" w:hAnsi="ZIKGC7" w:eastAsia="ZIKGC7"/>
          <w:b w:val="0"/>
          <w:i w:val="0"/>
          <w:color w:val="221F1F"/>
          <w:sz w:val="18"/>
        </w:rPr>
        <w:t>管</w:t>
      </w:r>
      <w:r>
        <w:rPr>
          <w:rFonts w:ascii="ZIKGC8" w:hAnsi="ZIKGC8" w:eastAsia="ZIKGC8"/>
          <w:b w:val="0"/>
          <w:i w:val="0"/>
          <w:color w:val="221F1F"/>
          <w:sz w:val="18"/>
        </w:rPr>
        <w:t>桩</w:t>
      </w:r>
      <w:r>
        <w:rPr>
          <w:rFonts w:ascii="ZIKGC5" w:hAnsi="ZIKGC5" w:eastAsia="ZIKGC5"/>
          <w:b w:val="0"/>
          <w:i w:val="0"/>
          <w:color w:val="221F1F"/>
          <w:sz w:val="18"/>
        </w:rPr>
        <w:t>复</w:t>
      </w:r>
      <w:r>
        <w:rPr>
          <w:rFonts w:ascii="ZIKGC5" w:hAnsi="ZIKGC5" w:eastAsia="ZIKGC5"/>
          <w:b w:val="0"/>
          <w:i w:val="0"/>
          <w:color w:val="221F1F"/>
          <w:sz w:val="18"/>
        </w:rPr>
        <w:t>合地</w:t>
      </w:r>
      <w:r>
        <w:rPr>
          <w:rFonts w:ascii="ZIKGC6" w:hAnsi="ZIKGC6" w:eastAsia="ZIKGC6"/>
          <w:b w:val="0"/>
          <w:i w:val="0"/>
          <w:color w:val="221F1F"/>
          <w:sz w:val="18"/>
        </w:rPr>
        <w:t>基现</w:t>
      </w:r>
      <w:r>
        <w:rPr>
          <w:rFonts w:ascii="ZIKGC5" w:hAnsi="ZIKGC5" w:eastAsia="ZIKGC5"/>
          <w:b w:val="0"/>
          <w:i w:val="0"/>
          <w:color w:val="221F1F"/>
          <w:sz w:val="18"/>
        </w:rPr>
        <w:t>场</w:t>
      </w:r>
      <w:r>
        <w:rPr>
          <w:rFonts w:ascii="ZIKGC8" w:hAnsi="ZIKGC8" w:eastAsia="ZIKGC8"/>
          <w:b w:val="0"/>
          <w:i w:val="0"/>
          <w:color w:val="221F1F"/>
          <w:sz w:val="18"/>
        </w:rPr>
        <w:t>试</w:t>
      </w:r>
      <w:r>
        <w:rPr>
          <w:rFonts w:ascii="ZIKGC7" w:hAnsi="ZIKGC7" w:eastAsia="ZIKGC7"/>
          <w:b w:val="0"/>
          <w:i w:val="0"/>
          <w:color w:val="221F1F"/>
          <w:sz w:val="18"/>
        </w:rPr>
        <w:t>验</w:t>
      </w:r>
      <w:r>
        <w:rPr>
          <w:rFonts w:ascii="ZIKGC6" w:hAnsi="ZIKGC6" w:eastAsia="ZIKGC6"/>
          <w:b w:val="0"/>
          <w:i w:val="0"/>
          <w:color w:val="221F1F"/>
          <w:sz w:val="18"/>
        </w:rPr>
        <w:t>研</w:t>
      </w:r>
      <w:r>
        <w:rPr>
          <w:rFonts w:ascii="ZIKGC8" w:hAnsi="ZIKGC8" w:eastAsia="ZIKGC8"/>
          <w:b w:val="0"/>
          <w:i w:val="0"/>
          <w:color w:val="221F1F"/>
          <w:sz w:val="18"/>
        </w:rPr>
        <w:t>究</w:t>
      </w: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8" w:hAnsi="ZIKGC8" w:eastAsia="ZIKGC8"/>
          <w:b w:val="0"/>
          <w:i w:val="0"/>
          <w:color w:val="221F1F"/>
          <w:sz w:val="18"/>
        </w:rPr>
        <w:t>D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tab/>
      </w:r>
      <w:r>
        <w:rPr>
          <w:rFonts w:ascii="ZIKGC5" w:hAnsi="ZIKGC5" w:eastAsia="ZIKGC5"/>
          <w:b w:val="0"/>
          <w:i w:val="0"/>
          <w:color w:val="221F1F"/>
          <w:sz w:val="18"/>
        </w:rPr>
        <w:t>南</w:t>
      </w:r>
      <w:r>
        <w:rPr>
          <w:rFonts w:ascii="ZIKGC8" w:hAnsi="ZIKGC8" w:eastAsia="ZIKGC8"/>
          <w:b w:val="0"/>
          <w:i w:val="0"/>
          <w:color w:val="221F1F"/>
          <w:sz w:val="18"/>
        </w:rPr>
        <w:t>京：河</w:t>
      </w:r>
      <w:r>
        <w:rPr>
          <w:rFonts w:ascii="ZIKGC6" w:hAnsi="ZIKGC6" w:eastAsia="ZIKGC6"/>
          <w:b w:val="0"/>
          <w:i w:val="0"/>
          <w:color w:val="221F1F"/>
          <w:sz w:val="18"/>
        </w:rPr>
        <w:t>海</w:t>
      </w:r>
      <w:r>
        <w:rPr>
          <w:rFonts w:ascii="ZIKGC5" w:hAnsi="ZIKGC5" w:eastAsia="ZIKGC5"/>
          <w:b w:val="0"/>
          <w:i w:val="0"/>
          <w:color w:val="221F1F"/>
          <w:sz w:val="18"/>
        </w:rPr>
        <w:t>大</w:t>
      </w:r>
      <w:r>
        <w:rPr>
          <w:rFonts w:ascii="ZIKGC5" w:hAnsi="ZIKGC5" w:eastAsia="ZIKGC5"/>
          <w:b w:val="0"/>
          <w:i w:val="0"/>
          <w:color w:val="221F1F"/>
          <w:sz w:val="18"/>
        </w:rPr>
        <w:t>学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5" w:hAnsi="ZIKGC5" w:eastAsia="ZIKGC5"/>
          <w:b w:val="0"/>
          <w:i w:val="0"/>
          <w:color w:val="221F1F"/>
          <w:sz w:val="18"/>
        </w:rPr>
        <w:t>2005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</w:p>
    <w:p>
      <w:pPr>
        <w:autoSpaceDN w:val="0"/>
        <w:autoSpaceDE w:val="0"/>
        <w:widowControl/>
        <w:spacing w:line="180" w:lineRule="exact" w:before="94" w:after="8"/>
        <w:ind w:left="210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5" w:hAnsi="ZIKGC5" w:eastAsia="ZIKGC5"/>
          <w:b w:val="0"/>
          <w:i w:val="0"/>
          <w:color w:val="221F1F"/>
          <w:sz w:val="18"/>
        </w:rPr>
        <w:t>4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 xml:space="preserve"> 费</w:t>
      </w:r>
      <w:r>
        <w:rPr>
          <w:rFonts w:ascii="ZIKGC8" w:hAnsi="ZIKGC8" w:eastAsia="ZIKGC8"/>
          <w:b w:val="0"/>
          <w:i w:val="0"/>
          <w:color w:val="221F1F"/>
          <w:sz w:val="18"/>
        </w:rPr>
        <w:t>康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6" w:hAnsi="ZIKGC6" w:eastAsia="ZIKGC6"/>
          <w:b w:val="0"/>
          <w:i w:val="0"/>
          <w:color w:val="221F1F"/>
          <w:sz w:val="18"/>
        </w:rPr>
        <w:t>现</w:t>
      </w:r>
      <w:r>
        <w:rPr>
          <w:rFonts w:ascii="ZIKGC8" w:hAnsi="ZIKGC8" w:eastAsia="ZIKGC8"/>
          <w:b w:val="0"/>
          <w:i w:val="0"/>
          <w:color w:val="221F1F"/>
          <w:sz w:val="18"/>
        </w:rPr>
        <w:t>浇混凝</w:t>
      </w:r>
      <w:r>
        <w:rPr>
          <w:rFonts w:ascii="ZIKGC5" w:hAnsi="ZIKGC5" w:eastAsia="ZIKGC5"/>
          <w:b w:val="0"/>
          <w:i w:val="0"/>
          <w:color w:val="221F1F"/>
          <w:sz w:val="18"/>
        </w:rPr>
        <w:t>土</w:t>
      </w:r>
      <w:r>
        <w:rPr>
          <w:rFonts w:ascii="ZIKGC8" w:hAnsi="ZIKGC8" w:eastAsia="ZIKGC8"/>
          <w:b w:val="0"/>
          <w:i w:val="0"/>
          <w:color w:val="221F1F"/>
          <w:sz w:val="18"/>
        </w:rPr>
        <w:t>薄壁</w:t>
      </w:r>
      <w:r>
        <w:rPr>
          <w:rFonts w:ascii="ZIKGC7" w:hAnsi="ZIKGC7" w:eastAsia="ZIKGC7"/>
          <w:b w:val="0"/>
          <w:i w:val="0"/>
          <w:color w:val="221F1F"/>
          <w:sz w:val="18"/>
        </w:rPr>
        <w:t>管</w:t>
      </w:r>
      <w:r>
        <w:rPr>
          <w:rFonts w:ascii="ZIKGC8" w:hAnsi="ZIKGC8" w:eastAsia="ZIKGC8"/>
          <w:b w:val="0"/>
          <w:i w:val="0"/>
          <w:color w:val="221F1F"/>
          <w:sz w:val="18"/>
        </w:rPr>
        <w:t>桩</w:t>
      </w:r>
      <w:r>
        <w:rPr>
          <w:rFonts w:ascii="ZIKGC6" w:hAnsi="ZIKGC6" w:eastAsia="ZIKGC6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理</w:t>
      </w:r>
      <w:r>
        <w:rPr>
          <w:rFonts w:ascii="ZIKGC8" w:hAnsi="ZIKGC8" w:eastAsia="ZIKGC8"/>
          <w:b w:val="0"/>
          <w:i w:val="0"/>
          <w:color w:val="221F1F"/>
          <w:sz w:val="18"/>
        </w:rPr>
        <w:t>论</w:t>
      </w:r>
      <w:r>
        <w:rPr>
          <w:rFonts w:ascii="ZIKGC7" w:hAnsi="ZIKGC7" w:eastAsia="ZIKGC7"/>
          <w:b w:val="0"/>
          <w:i w:val="0"/>
          <w:color w:val="221F1F"/>
          <w:sz w:val="18"/>
        </w:rPr>
        <w:t>与</w:t>
      </w:r>
      <w:r>
        <w:rPr>
          <w:rFonts w:ascii="ZIKGC6" w:hAnsi="ZIKGC6" w:eastAsia="ZIKGC6"/>
          <w:b w:val="0"/>
          <w:i w:val="0"/>
          <w:color w:val="221F1F"/>
          <w:sz w:val="18"/>
        </w:rPr>
        <w:t>实</w:t>
      </w:r>
      <w:r>
        <w:rPr>
          <w:rFonts w:ascii="ZIKGC8" w:hAnsi="ZIKGC8" w:eastAsia="ZIKGC8"/>
          <w:b w:val="0"/>
          <w:i w:val="0"/>
          <w:color w:val="221F1F"/>
          <w:sz w:val="18"/>
        </w:rPr>
        <w:t>践</w:t>
      </w: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8" w:hAnsi="ZIKGC8" w:eastAsia="ZIKGC8"/>
          <w:b w:val="0"/>
          <w:i w:val="0"/>
          <w:color w:val="221F1F"/>
          <w:sz w:val="18"/>
        </w:rPr>
        <w:t>D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5" w:hAnsi="ZIKGC5" w:eastAsia="ZIKGC5"/>
          <w:b w:val="0"/>
          <w:i w:val="0"/>
          <w:color w:val="221F1F"/>
          <w:sz w:val="18"/>
        </w:rPr>
        <w:t>南</w:t>
      </w:r>
      <w:r>
        <w:rPr>
          <w:rFonts w:ascii="ZIKGC8" w:hAnsi="ZIKGC8" w:eastAsia="ZIKGC8"/>
          <w:b w:val="0"/>
          <w:i w:val="0"/>
          <w:color w:val="221F1F"/>
          <w:sz w:val="18"/>
        </w:rPr>
        <w:t>京：河</w:t>
      </w:r>
      <w:r>
        <w:rPr>
          <w:rFonts w:ascii="ZIKGC6" w:hAnsi="ZIKGC6" w:eastAsia="ZIKGC6"/>
          <w:b w:val="0"/>
          <w:i w:val="0"/>
          <w:color w:val="221F1F"/>
          <w:sz w:val="18"/>
        </w:rPr>
        <w:t>海</w:t>
      </w:r>
    </w:p>
    <w:p>
      <w:pPr>
        <w:sectPr>
          <w:type w:val="nextColumn"/>
          <w:pgSz w:w="11904" w:h="16156"/>
          <w:pgMar w:top="380" w:right="1206" w:bottom="168" w:left="400" w:header="720" w:footer="720" w:gutter="0"/>
          <w:cols w:num="2" w:equalWidth="0">
            <w:col w:w="5438" w:space="0"/>
            <w:col w:w="4860" w:space="0"/>
          </w:cols>
          <w:docGrid w:linePitch="360"/>
        </w:sectPr>
      </w:pPr>
    </w:p>
    <w:p>
      <w:pPr>
        <w:autoSpaceDN w:val="0"/>
        <w:tabs>
          <w:tab w:pos="5932" w:val="left"/>
        </w:tabs>
        <w:autoSpaceDE w:val="0"/>
        <w:widowControl/>
        <w:spacing w:line="180" w:lineRule="exact" w:before="0" w:after="42"/>
        <w:ind w:left="620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求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并</w:t>
      </w:r>
      <w:r>
        <w:rPr>
          <w:rFonts w:ascii="ZIKGC5" w:hAnsi="ZIKGC5" w:eastAsia="ZIKGC5"/>
          <w:b w:val="0"/>
          <w:i w:val="0"/>
          <w:color w:val="221F1F"/>
          <w:sz w:val="18"/>
        </w:rPr>
        <w:t>确定</w:t>
      </w:r>
      <w:r>
        <w:rPr>
          <w:rFonts w:ascii="ZIKGC5" w:hAnsi="ZIKGC5" w:eastAsia="ZIKGC5"/>
          <w:b w:val="0"/>
          <w:i w:val="0"/>
          <w:color w:val="221F1F"/>
          <w:sz w:val="18"/>
        </w:rPr>
        <w:t>桩</w:t>
      </w:r>
      <w:r>
        <w:rPr>
          <w:rFonts w:ascii="ZIKGC6" w:hAnsi="ZIKGC6" w:eastAsia="ZIKGC6"/>
          <w:b w:val="0"/>
          <w:i w:val="0"/>
          <w:color w:val="221F1F"/>
          <w:sz w:val="18"/>
        </w:rPr>
        <w:t>长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7" w:hAnsi="ZIKGC7" w:eastAsia="ZIKGC7"/>
          <w:b w:val="0"/>
          <w:i w:val="0"/>
          <w:color w:val="221F1F"/>
          <w:sz w:val="18"/>
        </w:rPr>
        <w:t>终</w:t>
      </w:r>
      <w:r>
        <w:rPr>
          <w:rFonts w:ascii="ZIKGC5" w:hAnsi="ZIKGC5" w:eastAsia="ZIKGC5"/>
          <w:b w:val="0"/>
          <w:i w:val="0"/>
          <w:color w:val="221F1F"/>
          <w:sz w:val="18"/>
        </w:rPr>
        <w:t>压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6" w:hAnsi="ZIKGC6" w:eastAsia="ZIKGC6"/>
          <w:b w:val="0"/>
          <w:i w:val="0"/>
          <w:color w:val="221F1F"/>
          <w:sz w:val="18"/>
        </w:rPr>
        <w:t>相关</w:t>
      </w:r>
      <w:r>
        <w:rPr>
          <w:rFonts w:ascii="ZIKGC7" w:hAnsi="ZIKGC7" w:eastAsia="ZIKGC7"/>
          <w:b w:val="0"/>
          <w:i w:val="0"/>
          <w:color w:val="221F1F"/>
          <w:sz w:val="18"/>
        </w:rPr>
        <w:t>参</w:t>
      </w:r>
      <w:r>
        <w:rPr>
          <w:rFonts w:ascii="ZIKGC5" w:hAnsi="ZIKGC5" w:eastAsia="ZIKGC5"/>
          <w:b w:val="0"/>
          <w:i w:val="0"/>
          <w:color w:val="221F1F"/>
          <w:sz w:val="18"/>
        </w:rPr>
        <w:t>数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  <w:r>
        <w:rPr>
          <w:rFonts w:ascii="ZIKGC7" w:hAnsi="ZIKGC7" w:eastAsia="ZIKGC7"/>
          <w:b w:val="0"/>
          <w:i w:val="0"/>
          <w:color w:val="221F1F"/>
          <w:sz w:val="18"/>
        </w:rPr>
        <w:t>同</w:t>
      </w:r>
      <w:r>
        <w:rPr>
          <w:rFonts w:ascii="ZIKGC7" w:hAnsi="ZIKGC7" w:eastAsia="ZIKGC7"/>
          <w:b w:val="0"/>
          <w:i w:val="0"/>
          <w:color w:val="221F1F"/>
          <w:sz w:val="18"/>
        </w:rPr>
        <w:t>时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在</w:t>
      </w:r>
      <w:r>
        <w:rPr>
          <w:rFonts w:ascii="ZIKGC6" w:hAnsi="ZIKGC6" w:eastAsia="ZIKGC6"/>
          <w:b w:val="0"/>
          <w:i w:val="0"/>
          <w:color w:val="221F1F"/>
          <w:sz w:val="18"/>
        </w:rPr>
        <w:t>薄壁</w:t>
      </w:r>
      <w:r>
        <w:rPr>
          <w:rFonts w:ascii="ZIKGC5" w:hAnsi="ZIKGC5" w:eastAsia="ZIKGC5"/>
          <w:b w:val="0"/>
          <w:i w:val="0"/>
          <w:color w:val="221F1F"/>
          <w:sz w:val="18"/>
        </w:rPr>
        <w:t>管桩</w:t>
      </w:r>
      <w:r>
        <w:rPr>
          <w:rFonts w:ascii="ZIKGC5" w:hAnsi="ZIKGC5" w:eastAsia="ZIKGC5"/>
          <w:b w:val="0"/>
          <w:i w:val="0"/>
          <w:color w:val="221F1F"/>
          <w:sz w:val="18"/>
        </w:rPr>
        <w:t>施工</w:t>
      </w:r>
      <w:r>
        <w:rPr>
          <w:rFonts w:ascii="ZIKGC6" w:hAnsi="ZIKGC6" w:eastAsia="ZIKGC6"/>
          <w:b w:val="0"/>
          <w:i w:val="0"/>
          <w:color w:val="221F1F"/>
          <w:sz w:val="18"/>
        </w:rPr>
        <w:t>过</w:t>
      </w:r>
      <w:r>
        <w:tab/>
      </w:r>
      <w:r>
        <w:rPr>
          <w:rFonts w:ascii="ZIKGC5" w:hAnsi="ZIKGC5" w:eastAsia="ZIKGC5"/>
          <w:b w:val="0"/>
          <w:i w:val="0"/>
          <w:color w:val="221F1F"/>
          <w:sz w:val="18"/>
        </w:rPr>
        <w:t>大</w:t>
      </w:r>
      <w:r>
        <w:rPr>
          <w:rFonts w:ascii="ZIKGC5" w:hAnsi="ZIKGC5" w:eastAsia="ZIKGC5"/>
          <w:b w:val="0"/>
          <w:i w:val="0"/>
          <w:color w:val="221F1F"/>
          <w:sz w:val="18"/>
        </w:rPr>
        <w:t>学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5" w:hAnsi="ZIKGC5" w:eastAsia="ZIKGC5"/>
          <w:b w:val="0"/>
          <w:i w:val="0"/>
          <w:color w:val="221F1F"/>
          <w:sz w:val="18"/>
        </w:rPr>
        <w:t>2004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</w:p>
    <w:p>
      <w:pPr>
        <w:sectPr>
          <w:type w:val="continuous"/>
          <w:pgSz w:w="11904" w:h="16156"/>
          <w:pgMar w:top="380" w:right="12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0"/>
        <w:ind w:left="620" w:right="144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程</w:t>
      </w:r>
      <w:r>
        <w:rPr>
          <w:rFonts w:ascii="ZIKGC5" w:hAnsi="ZIKGC5" w:eastAsia="ZIKGC5"/>
          <w:b w:val="0"/>
          <w:i w:val="0"/>
          <w:color w:val="221F1F"/>
          <w:sz w:val="18"/>
        </w:rPr>
        <w:t>中</w:t>
      </w:r>
      <w:r>
        <w:rPr>
          <w:rFonts w:ascii="ZIKGC6" w:hAnsi="ZIKGC6" w:eastAsia="ZIKGC6"/>
          <w:b w:val="0"/>
          <w:i w:val="0"/>
          <w:color w:val="221F1F"/>
          <w:sz w:val="18"/>
        </w:rPr>
        <w:t>，要</w:t>
      </w:r>
      <w:r>
        <w:rPr>
          <w:rFonts w:ascii="ZIKGC5" w:hAnsi="ZIKGC5" w:eastAsia="ZIKGC5"/>
          <w:b w:val="0"/>
          <w:i w:val="0"/>
          <w:color w:val="221F1F"/>
          <w:sz w:val="18"/>
        </w:rPr>
        <w:t>加</w:t>
      </w:r>
      <w:r>
        <w:rPr>
          <w:rFonts w:ascii="ZIKGC6" w:hAnsi="ZIKGC6" w:eastAsia="ZIKGC6"/>
          <w:b w:val="0"/>
          <w:i w:val="0"/>
          <w:color w:val="221F1F"/>
          <w:sz w:val="18"/>
        </w:rPr>
        <w:t>强</w:t>
      </w:r>
      <w:r>
        <w:rPr>
          <w:rFonts w:ascii="ZIKGC5" w:hAnsi="ZIKGC5" w:eastAsia="ZIKGC5"/>
          <w:b w:val="0"/>
          <w:i w:val="0"/>
          <w:color w:val="221F1F"/>
          <w:sz w:val="18"/>
        </w:rPr>
        <w:t>对</w:t>
      </w:r>
      <w:r>
        <w:rPr>
          <w:rFonts w:ascii="ZIKGC7" w:hAnsi="ZIKGC7" w:eastAsia="ZIKGC7"/>
          <w:b w:val="0"/>
          <w:i w:val="0"/>
          <w:color w:val="221F1F"/>
          <w:sz w:val="18"/>
        </w:rPr>
        <w:t>静</w:t>
      </w:r>
      <w:r>
        <w:rPr>
          <w:rFonts w:ascii="ZIKGC5" w:hAnsi="ZIKGC5" w:eastAsia="ZIKGC5"/>
          <w:b w:val="0"/>
          <w:i w:val="0"/>
          <w:color w:val="221F1F"/>
          <w:sz w:val="18"/>
        </w:rPr>
        <w:t>压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5" w:hAnsi="ZIKGC5" w:eastAsia="ZIKGC5"/>
          <w:b w:val="0"/>
          <w:i w:val="0"/>
          <w:color w:val="221F1F"/>
          <w:sz w:val="18"/>
        </w:rPr>
        <w:t>沉管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6" w:hAnsi="ZIKGC6" w:eastAsia="ZIKGC6"/>
          <w:b w:val="0"/>
          <w:i w:val="0"/>
          <w:color w:val="221F1F"/>
          <w:sz w:val="18"/>
        </w:rPr>
        <w:t>接</w:t>
      </w:r>
      <w:r>
        <w:rPr>
          <w:rFonts w:ascii="ZIKGC5" w:hAnsi="ZIKGC5" w:eastAsia="ZIKGC5"/>
          <w:b w:val="0"/>
          <w:i w:val="0"/>
          <w:color w:val="221F1F"/>
          <w:sz w:val="18"/>
        </w:rPr>
        <w:t>桩</w:t>
      </w:r>
      <w:r>
        <w:rPr>
          <w:rFonts w:ascii="ZIKGC5" w:hAnsi="ZIKGC5" w:eastAsia="ZIKGC5"/>
          <w:b w:val="0"/>
          <w:i w:val="0"/>
          <w:color w:val="221F1F"/>
          <w:sz w:val="18"/>
        </w:rPr>
        <w:t>、</w:t>
      </w:r>
      <w:r>
        <w:rPr>
          <w:rFonts w:ascii="ZIKGC5" w:hAnsi="ZIKGC5" w:eastAsia="ZIKGC5"/>
          <w:b w:val="0"/>
          <w:i w:val="0"/>
          <w:color w:val="221F1F"/>
          <w:sz w:val="18"/>
        </w:rPr>
        <w:t>混凝土</w:t>
      </w:r>
      <w:r>
        <w:rPr>
          <w:rFonts w:ascii="ZIKGC7" w:hAnsi="ZIKGC7" w:eastAsia="ZIKGC7"/>
          <w:b w:val="0"/>
          <w:i w:val="0"/>
          <w:color w:val="221F1F"/>
          <w:sz w:val="18"/>
        </w:rPr>
        <w:t>浇</w:t>
      </w:r>
      <w:r>
        <w:rPr>
          <w:rFonts w:ascii="ZIKGC5" w:hAnsi="ZIKGC5" w:eastAsia="ZIKGC5"/>
          <w:b w:val="0"/>
          <w:i w:val="0"/>
          <w:color w:val="221F1F"/>
          <w:sz w:val="18"/>
        </w:rPr>
        <w:t>筑</w:t>
      </w:r>
      <w:r>
        <w:rPr>
          <w:rFonts w:ascii="ZIKGC7" w:hAnsi="ZIKGC7" w:eastAsia="ZIKGC7"/>
          <w:b w:val="0"/>
          <w:i w:val="0"/>
          <w:color w:val="221F1F"/>
          <w:sz w:val="18"/>
        </w:rPr>
        <w:t>等</w:t>
      </w:r>
      <w:r>
        <w:rPr>
          <w:rFonts w:ascii="ZIKGC6" w:hAnsi="ZIKGC6" w:eastAsia="ZIKGC6"/>
          <w:b w:val="0"/>
          <w:i w:val="0"/>
          <w:color w:val="221F1F"/>
          <w:sz w:val="18"/>
        </w:rPr>
        <w:t>关键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7" w:hAnsi="ZIKGC7" w:eastAsia="ZIKGC7"/>
          <w:b w:val="0"/>
          <w:i w:val="0"/>
          <w:color w:val="221F1F"/>
          <w:sz w:val="18"/>
        </w:rPr>
        <w:t>序</w:t>
      </w:r>
      <w:r>
        <w:rPr>
          <w:rFonts w:ascii="ZIKGC5" w:hAnsi="ZIKGC5" w:eastAsia="ZIKGC5"/>
          <w:b w:val="0"/>
          <w:i w:val="0"/>
          <w:color w:val="221F1F"/>
          <w:sz w:val="18"/>
        </w:rPr>
        <w:t>技</w:t>
      </w:r>
      <w:r>
        <w:rPr>
          <w:rFonts w:ascii="ZIKGC5" w:hAnsi="ZIKGC5" w:eastAsia="ZIKGC5"/>
          <w:b w:val="0"/>
          <w:i w:val="0"/>
          <w:color w:val="221F1F"/>
          <w:sz w:val="18"/>
        </w:rPr>
        <w:t>术管</w:t>
      </w:r>
      <w:r>
        <w:rPr>
          <w:rFonts w:ascii="ZIKGC5" w:hAnsi="ZIKGC5" w:eastAsia="ZIKGC5"/>
          <w:b w:val="0"/>
          <w:i w:val="0"/>
          <w:color w:val="221F1F"/>
          <w:sz w:val="18"/>
        </w:rPr>
        <w:t>理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以</w:t>
      </w:r>
      <w:r>
        <w:rPr>
          <w:rFonts w:ascii="ZIKGC5" w:hAnsi="ZIKGC5" w:eastAsia="ZIKGC5"/>
          <w:b w:val="0"/>
          <w:i w:val="0"/>
          <w:color w:val="221F1F"/>
          <w:sz w:val="18"/>
        </w:rPr>
        <w:t>确</w:t>
      </w:r>
      <w:r>
        <w:rPr>
          <w:rFonts w:ascii="ZIKGC5" w:hAnsi="ZIKGC5" w:eastAsia="ZIKGC5"/>
          <w:b w:val="0"/>
          <w:i w:val="0"/>
          <w:color w:val="221F1F"/>
          <w:sz w:val="18"/>
        </w:rPr>
        <w:t>保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5" w:hAnsi="ZIKGC5" w:eastAsia="ZIKGC5"/>
          <w:b w:val="0"/>
          <w:i w:val="0"/>
          <w:color w:val="221F1F"/>
          <w:sz w:val="18"/>
        </w:rPr>
        <w:t>基</w:t>
      </w:r>
      <w:r>
        <w:rPr>
          <w:rFonts w:ascii="ZIKGC7" w:hAnsi="ZIKGC7" w:eastAsia="ZIKGC7"/>
          <w:b w:val="0"/>
          <w:i w:val="0"/>
          <w:color w:val="221F1F"/>
          <w:sz w:val="18"/>
        </w:rPr>
        <w:t>承</w:t>
      </w:r>
      <w:r>
        <w:rPr>
          <w:rFonts w:ascii="ZIKGC5" w:hAnsi="ZIKGC5" w:eastAsia="ZIKGC5"/>
          <w:b w:val="0"/>
          <w:i w:val="0"/>
          <w:color w:val="221F1F"/>
          <w:sz w:val="18"/>
        </w:rPr>
        <w:t>载</w:t>
      </w:r>
      <w:r>
        <w:rPr>
          <w:rFonts w:ascii="ZIKGC5" w:hAnsi="ZIKGC5" w:eastAsia="ZIKGC5"/>
          <w:b w:val="0"/>
          <w:i w:val="0"/>
          <w:color w:val="221F1F"/>
          <w:sz w:val="18"/>
        </w:rPr>
        <w:t>力</w:t>
      </w:r>
      <w:r>
        <w:rPr>
          <w:rFonts w:ascii="ZIKGC5" w:hAnsi="ZIKGC5" w:eastAsia="ZIKGC5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提</w:t>
      </w:r>
      <w:r>
        <w:rPr>
          <w:rFonts w:ascii="ZIKGC5" w:hAnsi="ZIKGC5" w:eastAsia="ZIKGC5"/>
          <w:b w:val="0"/>
          <w:i w:val="0"/>
          <w:color w:val="221F1F"/>
          <w:sz w:val="18"/>
        </w:rPr>
        <w:t>高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改</w:t>
      </w:r>
      <w:r>
        <w:rPr>
          <w:rFonts w:ascii="ZIKGC7" w:hAnsi="ZIKGC7" w:eastAsia="ZIKGC7"/>
          <w:b w:val="0"/>
          <w:i w:val="0"/>
          <w:color w:val="221F1F"/>
          <w:sz w:val="18"/>
        </w:rPr>
        <w:t>善</w:t>
      </w:r>
      <w:r>
        <w:rPr>
          <w:rFonts w:ascii="ZIKGC5" w:hAnsi="ZIKGC5" w:eastAsia="ZIKGC5"/>
          <w:b w:val="0"/>
          <w:i w:val="0"/>
          <w:color w:val="221F1F"/>
          <w:sz w:val="18"/>
        </w:rPr>
        <w:t>道</w:t>
      </w:r>
      <w:r>
        <w:rPr>
          <w:rFonts w:ascii="ZIKGC6" w:hAnsi="ZIKGC6" w:eastAsia="ZIKGC6"/>
          <w:b w:val="0"/>
          <w:i w:val="0"/>
          <w:color w:val="221F1F"/>
          <w:sz w:val="18"/>
        </w:rPr>
        <w:t>路路</w:t>
      </w:r>
      <w:r>
        <w:rPr>
          <w:rFonts w:ascii="ZIKGC5" w:hAnsi="ZIKGC5" w:eastAsia="ZIKGC5"/>
          <w:b w:val="0"/>
          <w:i w:val="0"/>
          <w:color w:val="221F1F"/>
          <w:sz w:val="18"/>
        </w:rPr>
        <w:t>基</w:t>
      </w:r>
      <w:r>
        <w:rPr>
          <w:rFonts w:ascii="ZIKGC5" w:hAnsi="ZIKGC5" w:eastAsia="ZIKGC5"/>
          <w:b w:val="0"/>
          <w:i w:val="0"/>
          <w:color w:val="221F1F"/>
          <w:sz w:val="18"/>
        </w:rPr>
        <w:t>沉</w:t>
      </w:r>
      <w:r>
        <w:rPr>
          <w:rFonts w:ascii="ZIKGC7" w:hAnsi="ZIKGC7" w:eastAsia="ZIKGC7"/>
          <w:b w:val="0"/>
          <w:i w:val="0"/>
          <w:color w:val="221F1F"/>
          <w:sz w:val="18"/>
        </w:rPr>
        <w:t>降</w:t>
      </w:r>
      <w:r>
        <w:rPr>
          <w:rFonts w:ascii="ZIKGC5" w:hAnsi="ZIKGC5" w:eastAsia="ZIKGC5"/>
          <w:b w:val="0"/>
          <w:i w:val="0"/>
          <w:color w:val="221F1F"/>
          <w:sz w:val="18"/>
        </w:rPr>
        <w:t>问题</w:t>
      </w:r>
      <w:r>
        <w:rPr>
          <w:rFonts w:ascii="ZIKGC6" w:hAnsi="ZIKGC6" w:eastAsia="ZIKGC6"/>
          <w:b w:val="0"/>
          <w:i w:val="0"/>
          <w:color w:val="221F1F"/>
          <w:sz w:val="18"/>
        </w:rPr>
        <w:t>，</w:t>
      </w:r>
      <w:r>
        <w:rPr>
          <w:rFonts w:ascii="ZIKGC7" w:hAnsi="ZIKGC7" w:eastAsia="ZIKGC7"/>
          <w:b w:val="0"/>
          <w:i w:val="0"/>
          <w:color w:val="221F1F"/>
          <w:sz w:val="18"/>
        </w:rPr>
        <w:t>满</w:t>
      </w:r>
      <w:r>
        <w:rPr>
          <w:rFonts w:ascii="ZIKGC5" w:hAnsi="ZIKGC5" w:eastAsia="ZIKGC5"/>
          <w:b w:val="0"/>
          <w:i w:val="0"/>
          <w:color w:val="221F1F"/>
          <w:sz w:val="18"/>
        </w:rPr>
        <w:t>足道</w:t>
      </w:r>
      <w:r>
        <w:rPr>
          <w:rFonts w:ascii="ZIKGC6" w:hAnsi="ZIKGC6" w:eastAsia="ZIKGC6"/>
          <w:b w:val="0"/>
          <w:i w:val="0"/>
          <w:color w:val="221F1F"/>
          <w:sz w:val="18"/>
        </w:rPr>
        <w:t>路</w:t>
      </w:r>
      <w:r>
        <w:rPr>
          <w:rFonts w:ascii="ZIKGC5" w:hAnsi="ZIKGC5" w:eastAsia="ZIKGC5"/>
          <w:b w:val="0"/>
          <w:i w:val="0"/>
          <w:color w:val="221F1F"/>
          <w:sz w:val="18"/>
        </w:rPr>
        <w:t>施工质量</w:t>
      </w:r>
      <w:r>
        <w:rPr>
          <w:rFonts w:ascii="ZIKGC6" w:hAnsi="ZIKGC6" w:eastAsia="ZIKGC6"/>
          <w:b w:val="0"/>
          <w:i w:val="0"/>
          <w:color w:val="221F1F"/>
          <w:sz w:val="18"/>
        </w:rPr>
        <w:t>要</w:t>
      </w:r>
      <w:r>
        <w:rPr>
          <w:rFonts w:ascii="ZIKGC7" w:hAnsi="ZIKGC7" w:eastAsia="ZIKGC7"/>
          <w:b w:val="0"/>
          <w:i w:val="0"/>
          <w:color w:val="221F1F"/>
          <w:sz w:val="18"/>
        </w:rPr>
        <w:t>求</w:t>
      </w:r>
      <w:r>
        <w:rPr>
          <w:rFonts w:ascii="ZIKGC5" w:hAnsi="ZIKGC5" w:eastAsia="ZIKGC5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380" w:right="1206" w:bottom="168" w:left="400" w:header="720" w:footer="720" w:gutter="0"/>
          <w:cols w:num="2" w:equalWidth="0">
            <w:col w:w="5482" w:space="0"/>
            <w:col w:w="4815" w:space="0"/>
          </w:cols>
          <w:docGrid w:linePitch="360"/>
        </w:sectPr>
      </w:pPr>
    </w:p>
    <w:p>
      <w:pPr>
        <w:autoSpaceDN w:val="0"/>
        <w:tabs>
          <w:tab w:pos="450" w:val="left"/>
        </w:tabs>
        <w:autoSpaceDE w:val="0"/>
        <w:widowControl/>
        <w:spacing w:line="226" w:lineRule="exact" w:before="0" w:after="410"/>
        <w:ind w:left="166" w:right="0" w:firstLine="0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5" w:hAnsi="ZIKGC5" w:eastAsia="ZIKGC5"/>
          <w:b w:val="0"/>
          <w:i w:val="0"/>
          <w:color w:val="221F1F"/>
          <w:sz w:val="18"/>
        </w:rPr>
        <w:t>5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6" w:hAnsi="ZIKGC6" w:eastAsia="ZIKGC6"/>
          <w:b w:val="0"/>
          <w:i w:val="0"/>
          <w:color w:val="221F1F"/>
          <w:sz w:val="18"/>
        </w:rPr>
        <w:t xml:space="preserve"> 费</w:t>
      </w:r>
      <w:r>
        <w:rPr>
          <w:rFonts w:ascii="ZIKGC8" w:hAnsi="ZIKGC8" w:eastAsia="ZIKGC8"/>
          <w:b w:val="0"/>
          <w:i w:val="0"/>
          <w:color w:val="221F1F"/>
          <w:sz w:val="18"/>
        </w:rPr>
        <w:t>康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5" w:hAnsi="ZIKGC5" w:eastAsia="ZIKGC5"/>
          <w:b w:val="0"/>
          <w:i w:val="0"/>
          <w:color w:val="221F1F"/>
          <w:sz w:val="18"/>
        </w:rPr>
        <w:t>刘</w:t>
      </w:r>
      <w:r>
        <w:rPr>
          <w:rFonts w:ascii="ZIKGC8" w:hAnsi="ZIKGC8" w:eastAsia="ZIKGC8"/>
          <w:b w:val="0"/>
          <w:i w:val="0"/>
          <w:color w:val="221F1F"/>
          <w:sz w:val="18"/>
        </w:rPr>
        <w:t>汉</w:t>
      </w:r>
      <w:r>
        <w:rPr>
          <w:rFonts w:ascii="ZIKGC5" w:hAnsi="ZIKGC5" w:eastAsia="ZIKGC5"/>
          <w:b w:val="0"/>
          <w:i w:val="0"/>
          <w:color w:val="221F1F"/>
          <w:sz w:val="18"/>
        </w:rPr>
        <w:t>龙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6" w:hAnsi="ZIKGC6" w:eastAsia="ZIKGC6"/>
          <w:b w:val="0"/>
          <w:i w:val="0"/>
          <w:color w:val="221F1F"/>
          <w:sz w:val="18"/>
        </w:rPr>
        <w:t>高</w:t>
      </w:r>
      <w:r>
        <w:rPr>
          <w:rFonts w:ascii="ZIKGC5" w:hAnsi="ZIKGC5" w:eastAsia="ZIKGC5"/>
          <w:b w:val="0"/>
          <w:i w:val="0"/>
          <w:color w:val="221F1F"/>
          <w:sz w:val="18"/>
        </w:rPr>
        <w:t>玉</w:t>
      </w:r>
      <w:r>
        <w:rPr>
          <w:rFonts w:ascii="ZIKGC8" w:hAnsi="ZIKGC8" w:eastAsia="ZIKGC8"/>
          <w:b w:val="0"/>
          <w:i w:val="0"/>
          <w:color w:val="221F1F"/>
          <w:sz w:val="18"/>
        </w:rPr>
        <w:t>峰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5" w:hAnsi="ZIKGC5" w:eastAsia="ZIKGC5"/>
          <w:b w:val="0"/>
          <w:i w:val="0"/>
          <w:color w:val="221F1F"/>
          <w:sz w:val="18"/>
        </w:rPr>
        <w:t>等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6" w:hAnsi="ZIKGC6" w:eastAsia="ZIKGC6"/>
          <w:b w:val="0"/>
          <w:i w:val="0"/>
          <w:color w:val="221F1F"/>
          <w:sz w:val="18"/>
        </w:rPr>
        <w:t>现</w:t>
      </w:r>
      <w:r>
        <w:rPr>
          <w:rFonts w:ascii="ZIKGC8" w:hAnsi="ZIKGC8" w:eastAsia="ZIKGC8"/>
          <w:b w:val="0"/>
          <w:i w:val="0"/>
          <w:color w:val="221F1F"/>
          <w:sz w:val="18"/>
        </w:rPr>
        <w:t>浇混凝</w:t>
      </w:r>
      <w:r>
        <w:rPr>
          <w:rFonts w:ascii="ZIKGC5" w:hAnsi="ZIKGC5" w:eastAsia="ZIKGC5"/>
          <w:b w:val="0"/>
          <w:i w:val="0"/>
          <w:color w:val="221F1F"/>
          <w:sz w:val="18"/>
        </w:rPr>
        <w:t>土</w:t>
      </w:r>
      <w:r>
        <w:rPr>
          <w:rFonts w:ascii="ZIKGC8" w:hAnsi="ZIKGC8" w:eastAsia="ZIKGC8"/>
          <w:b w:val="0"/>
          <w:i w:val="0"/>
          <w:color w:val="221F1F"/>
          <w:sz w:val="18"/>
        </w:rPr>
        <w:t>薄壁</w:t>
      </w:r>
      <w:r>
        <w:rPr>
          <w:rFonts w:ascii="ZIKGC7" w:hAnsi="ZIKGC7" w:eastAsia="ZIKGC7"/>
          <w:b w:val="0"/>
          <w:i w:val="0"/>
          <w:color w:val="221F1F"/>
          <w:sz w:val="18"/>
        </w:rPr>
        <w:t>管</w:t>
      </w:r>
      <w:r>
        <w:rPr>
          <w:rFonts w:ascii="ZIKGC8" w:hAnsi="ZIKGC8" w:eastAsia="ZIKGC8"/>
          <w:b w:val="0"/>
          <w:i w:val="0"/>
          <w:color w:val="221F1F"/>
          <w:sz w:val="18"/>
        </w:rPr>
        <w:t>桩</w:t>
      </w:r>
      <w:r>
        <w:rPr>
          <w:rFonts w:ascii="ZIKGC6" w:hAnsi="ZIKGC6" w:eastAsia="ZIKGC6"/>
          <w:b w:val="0"/>
          <w:i w:val="0"/>
          <w:color w:val="221F1F"/>
          <w:sz w:val="18"/>
        </w:rPr>
        <w:t>的</w:t>
      </w:r>
      <w:r>
        <w:rPr>
          <w:rFonts w:ascii="ZIKGC8" w:hAnsi="ZIKGC8" w:eastAsia="ZIKGC8"/>
          <w:b w:val="0"/>
          <w:i w:val="0"/>
          <w:color w:val="221F1F"/>
          <w:sz w:val="18"/>
        </w:rPr>
        <w:t>荷载</w:t>
      </w:r>
      <w:r>
        <w:rPr>
          <w:rFonts w:ascii="ZIKGC5" w:hAnsi="ZIKGC5" w:eastAsia="ZIKGC5"/>
          <w:b w:val="0"/>
          <w:i w:val="0"/>
          <w:color w:val="221F1F"/>
          <w:sz w:val="18"/>
        </w:rPr>
        <w:t>传</w:t>
      </w:r>
      <w:r>
        <w:rPr>
          <w:rFonts w:ascii="ZIKGC8" w:hAnsi="ZIKGC8" w:eastAsia="ZIKGC8"/>
          <w:b w:val="0"/>
          <w:i w:val="0"/>
          <w:color w:val="221F1F"/>
          <w:sz w:val="18"/>
        </w:rPr>
        <w:t>递</w:t>
      </w:r>
      <w:r>
        <w:tab/>
      </w:r>
      <w:r>
        <w:rPr>
          <w:rFonts w:ascii="ZIKGC7" w:hAnsi="ZIKGC7" w:eastAsia="ZIKGC7"/>
          <w:b w:val="0"/>
          <w:i w:val="0"/>
          <w:color w:val="221F1F"/>
          <w:sz w:val="18"/>
        </w:rPr>
        <w:t>机</w:t>
      </w:r>
      <w:r>
        <w:rPr>
          <w:rFonts w:ascii="ZIKGC5" w:hAnsi="ZIKGC5" w:eastAsia="ZIKGC5"/>
          <w:b w:val="0"/>
          <w:i w:val="0"/>
          <w:color w:val="221F1F"/>
          <w:sz w:val="18"/>
        </w:rPr>
        <w:t>理</w:t>
      </w:r>
      <w:r>
        <w:rPr>
          <w:rFonts w:ascii="ZIKGC7" w:hAnsi="ZIKGC7" w:eastAsia="ZIKGC7"/>
          <w:b w:val="0"/>
          <w:i w:val="0"/>
          <w:color w:val="221F1F"/>
          <w:sz w:val="18"/>
        </w:rPr>
        <w:t>[J]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7" w:hAnsi="ZIKGC7" w:eastAsia="ZIKGC7"/>
          <w:b w:val="0"/>
          <w:i w:val="0"/>
          <w:color w:val="221F1F"/>
          <w:sz w:val="18"/>
        </w:rPr>
        <w:t>岩</w:t>
      </w:r>
      <w:r>
        <w:rPr>
          <w:rFonts w:ascii="ZIKGC5" w:hAnsi="ZIKGC5" w:eastAsia="ZIKGC5"/>
          <w:b w:val="0"/>
          <w:i w:val="0"/>
          <w:color w:val="221F1F"/>
          <w:sz w:val="18"/>
        </w:rPr>
        <w:t>土</w:t>
      </w:r>
      <w:r>
        <w:rPr>
          <w:rFonts w:ascii="ZIKGC7" w:hAnsi="ZIKGC7" w:eastAsia="ZIKGC7"/>
          <w:b w:val="0"/>
          <w:i w:val="0"/>
          <w:color w:val="221F1F"/>
          <w:sz w:val="18"/>
        </w:rPr>
        <w:t>力</w:t>
      </w:r>
      <w:r>
        <w:rPr>
          <w:rFonts w:ascii="ZIKGC5" w:hAnsi="ZIKGC5" w:eastAsia="ZIKGC5"/>
          <w:b w:val="0"/>
          <w:i w:val="0"/>
          <w:color w:val="221F1F"/>
          <w:sz w:val="18"/>
        </w:rPr>
        <w:t>学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5" w:hAnsi="ZIKGC5" w:eastAsia="ZIKGC5"/>
          <w:b w:val="0"/>
          <w:i w:val="0"/>
          <w:color w:val="221F1F"/>
          <w:sz w:val="18"/>
        </w:rPr>
        <w:t>2004</w:t>
      </w:r>
      <w:r>
        <w:rPr>
          <w:rFonts w:ascii="ZIKGC8" w:hAnsi="ZIKGC8" w:eastAsia="ZIKGC8"/>
          <w:b w:val="0"/>
          <w:i w:val="0"/>
          <w:color w:val="221F1F"/>
          <w:sz w:val="18"/>
        </w:rPr>
        <w:t>(</w:t>
      </w:r>
      <w:r>
        <w:rPr>
          <w:rFonts w:ascii="ZIKGC5" w:hAnsi="ZIKGC5" w:eastAsia="ZIKGC5"/>
          <w:b w:val="0"/>
          <w:i w:val="0"/>
          <w:color w:val="221F1F"/>
          <w:sz w:val="18"/>
        </w:rPr>
        <w:t>05</w:t>
      </w:r>
      <w:r>
        <w:rPr>
          <w:rFonts w:ascii="ZIKGC8" w:hAnsi="ZIKGC8" w:eastAsia="ZIKGC8"/>
          <w:b w:val="0"/>
          <w:i w:val="0"/>
          <w:color w:val="221F1F"/>
          <w:sz w:val="18"/>
        </w:rPr>
        <w:t>):</w:t>
      </w:r>
      <w:r>
        <w:rPr>
          <w:rFonts w:ascii="ZIKGC5" w:hAnsi="ZIKGC5" w:eastAsia="ZIKGC5"/>
          <w:b w:val="0"/>
          <w:i w:val="0"/>
          <w:color w:val="221F1F"/>
          <w:sz w:val="18"/>
        </w:rPr>
        <w:t>764</w:t>
      </w:r>
      <w:r>
        <w:rPr>
          <w:rFonts w:ascii="ZIKGC6" w:hAnsi="ZIKGC6" w:eastAsia="ZIKGC6"/>
          <w:b w:val="0"/>
          <w:i w:val="0"/>
          <w:color w:val="221F1F"/>
          <w:sz w:val="18"/>
        </w:rPr>
        <w:t>-</w:t>
      </w:r>
      <w:r>
        <w:rPr>
          <w:rFonts w:ascii="ZIKGC5" w:hAnsi="ZIKGC5" w:eastAsia="ZIKGC5"/>
          <w:b w:val="0"/>
          <w:i w:val="0"/>
          <w:color w:val="221F1F"/>
          <w:sz w:val="18"/>
        </w:rPr>
        <w:t>768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</w:p>
    <w:p>
      <w:pPr>
        <w:sectPr>
          <w:type w:val="nextColumn"/>
          <w:pgSz w:w="11904" w:h="16156"/>
          <w:pgMar w:top="380" w:right="1206" w:bottom="168" w:left="400" w:header="720" w:footer="720" w:gutter="0"/>
          <w:cols w:num="2" w:equalWidth="0">
            <w:col w:w="5482" w:space="0"/>
            <w:col w:w="4815" w:space="0"/>
          </w:cols>
          <w:docGrid w:linePitch="360"/>
        </w:sectPr>
      </w:pPr>
    </w:p>
    <w:p>
      <w:pPr>
        <w:autoSpaceDN w:val="0"/>
        <w:tabs>
          <w:tab w:pos="6004" w:val="left"/>
        </w:tabs>
        <w:autoSpaceDE w:val="0"/>
        <w:widowControl/>
        <w:spacing w:line="178" w:lineRule="exact" w:before="0" w:after="104"/>
        <w:ind w:left="620" w:right="0" w:firstLine="0"/>
        <w:jc w:val="left"/>
      </w:pPr>
      <w:r>
        <w:rPr>
          <w:rFonts w:ascii="ZIKGC8" w:hAnsi="ZIKGC8" w:eastAsia="ZIKGC8"/>
          <w:b w:val="0"/>
          <w:i w:val="0"/>
          <w:color w:val="221F1F"/>
          <w:sz w:val="18"/>
        </w:rPr>
        <w:t>参考文献</w:t>
      </w:r>
      <w:r>
        <w:tab/>
      </w:r>
      <w:r>
        <w:rPr>
          <w:rFonts w:ascii="ZIKGC5" w:hAnsi="ZIKGC5" w:eastAsia="ZIKGC5"/>
          <w:b w:val="0"/>
          <w:i w:val="0"/>
          <w:color w:val="221F1F"/>
          <w:sz w:val="18"/>
        </w:rPr>
        <w:t>作</w:t>
      </w:r>
      <w:r>
        <w:rPr>
          <w:rFonts w:ascii="ZIKGC8" w:hAnsi="ZIKGC8" w:eastAsia="ZIKGC8"/>
          <w:b w:val="0"/>
          <w:i w:val="0"/>
          <w:color w:val="221F1F"/>
          <w:sz w:val="18"/>
        </w:rPr>
        <w:t>者简介：</w:t>
      </w:r>
      <w:r>
        <w:rPr>
          <w:rFonts w:ascii="ZIKGC5" w:hAnsi="ZIKGC5" w:eastAsia="ZIKGC5"/>
          <w:b w:val="0"/>
          <w:i w:val="0"/>
          <w:color w:val="221F1F"/>
          <w:sz w:val="18"/>
        </w:rPr>
        <w:t>林</w:t>
      </w:r>
      <w:r>
        <w:rPr>
          <w:rFonts w:ascii="ZIKGC6" w:hAnsi="ZIKGC6" w:eastAsia="ZIKGC6"/>
          <w:b w:val="0"/>
          <w:i w:val="0"/>
          <w:color w:val="221F1F"/>
          <w:sz w:val="18"/>
        </w:rPr>
        <w:t>舒</w:t>
      </w:r>
      <w:r>
        <w:rPr>
          <w:rFonts w:ascii="ZIKGC5" w:hAnsi="ZIKGC5" w:eastAsia="ZIKGC5"/>
          <w:b w:val="0"/>
          <w:i w:val="0"/>
          <w:color w:val="221F1F"/>
          <w:sz w:val="18"/>
        </w:rPr>
        <w:t>（1</w:t>
      </w:r>
      <w:r>
        <w:rPr>
          <w:rFonts w:ascii="ZIKGC6" w:hAnsi="ZIKGC6" w:eastAsia="ZIKGC6"/>
          <w:b w:val="0"/>
          <w:i w:val="0"/>
          <w:color w:val="221F1F"/>
          <w:sz w:val="18"/>
        </w:rPr>
        <w:t>99</w:t>
      </w:r>
      <w:r>
        <w:rPr>
          <w:rFonts w:ascii="ZIKGC5" w:hAnsi="ZIKGC5" w:eastAsia="ZIKGC5"/>
          <w:b w:val="0"/>
          <w:i w:val="0"/>
          <w:color w:val="221F1F"/>
          <w:sz w:val="18"/>
        </w:rPr>
        <w:t>1—）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8" w:hAnsi="ZIKGC8" w:eastAsia="ZIKGC8"/>
          <w:b w:val="0"/>
          <w:i w:val="0"/>
          <w:color w:val="221F1F"/>
          <w:sz w:val="18"/>
        </w:rPr>
        <w:t>女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5" w:hAnsi="ZIKGC5" w:eastAsia="ZIKGC5"/>
          <w:b w:val="0"/>
          <w:i w:val="0"/>
          <w:color w:val="221F1F"/>
          <w:sz w:val="18"/>
        </w:rPr>
        <w:t>福建福州</w:t>
      </w:r>
      <w:r>
        <w:rPr>
          <w:rFonts w:ascii="ZIKGC8" w:hAnsi="ZIKGC8" w:eastAsia="ZIKGC8"/>
          <w:b w:val="0"/>
          <w:i w:val="0"/>
          <w:color w:val="221F1F"/>
          <w:sz w:val="18"/>
        </w:rPr>
        <w:t>人</w:t>
      </w:r>
      <w:r>
        <w:rPr>
          <w:rFonts w:ascii="ZIKGC5" w:hAnsi="ZIKGC5" w:eastAsia="ZIKGC5"/>
          <w:b w:val="0"/>
          <w:i w:val="0"/>
          <w:color w:val="221F1F"/>
          <w:sz w:val="18"/>
        </w:rPr>
        <w:t>，大</w:t>
      </w:r>
      <w:r>
        <w:rPr>
          <w:rFonts w:ascii="ZIKGC5" w:hAnsi="ZIKGC5" w:eastAsia="ZIKGC5"/>
          <w:b w:val="0"/>
          <w:i w:val="0"/>
          <w:color w:val="221F1F"/>
          <w:sz w:val="18"/>
        </w:rPr>
        <w:t>学</w:t>
      </w:r>
      <w:r>
        <w:rPr>
          <w:rFonts w:ascii="ZIKGC5" w:hAnsi="ZIKGC5" w:eastAsia="ZIKGC5"/>
          <w:b w:val="0"/>
          <w:i w:val="0"/>
          <w:color w:val="221F1F"/>
          <w:sz w:val="18"/>
        </w:rPr>
        <w:t>本科，</w:t>
      </w:r>
      <w:r>
        <w:rPr>
          <w:rFonts w:ascii="ZIKGC8" w:hAnsi="ZIKGC8" w:eastAsia="ZIKGC8"/>
          <w:b w:val="0"/>
          <w:i w:val="0"/>
          <w:color w:val="221F1F"/>
          <w:sz w:val="18"/>
        </w:rPr>
        <w:t>助</w:t>
      </w:r>
    </w:p>
    <w:p>
      <w:pPr>
        <w:sectPr>
          <w:type w:val="continuous"/>
          <w:pgSz w:w="11904" w:h="16156"/>
          <w:pgMar w:top="380" w:right="12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902" w:right="144" w:hanging="282"/>
        <w:jc w:val="left"/>
      </w:pPr>
      <w:r>
        <w:rPr>
          <w:rFonts w:ascii="ZIKGC7" w:hAnsi="ZIKGC7" w:eastAsia="ZIKGC7"/>
          <w:b w:val="0"/>
          <w:i w:val="0"/>
          <w:color w:val="221F1F"/>
          <w:sz w:val="18"/>
        </w:rPr>
        <w:t>[</w:t>
      </w:r>
      <w:r>
        <w:rPr>
          <w:rFonts w:ascii="ZIKGC5" w:hAnsi="ZIKGC5" w:eastAsia="ZIKGC5"/>
          <w:b w:val="0"/>
          <w:i w:val="0"/>
          <w:color w:val="221F1F"/>
          <w:sz w:val="18"/>
        </w:rPr>
        <w:t>1</w:t>
      </w:r>
      <w:r>
        <w:rPr>
          <w:rFonts w:ascii="ZIKGC7" w:hAnsi="ZIKGC7" w:eastAsia="ZIKGC7"/>
          <w:b w:val="0"/>
          <w:i w:val="0"/>
          <w:color w:val="221F1F"/>
          <w:sz w:val="18"/>
        </w:rPr>
        <w:t>]</w:t>
      </w:r>
      <w:r>
        <w:rPr>
          <w:rFonts w:ascii="ZIKGC5" w:hAnsi="ZIKGC5" w:eastAsia="ZIKGC5"/>
          <w:b w:val="0"/>
          <w:i w:val="0"/>
          <w:color w:val="221F1F"/>
          <w:sz w:val="18"/>
        </w:rPr>
        <w:t xml:space="preserve"> 吴</w:t>
      </w:r>
      <w:r>
        <w:rPr>
          <w:rFonts w:ascii="ZIKGC8" w:hAnsi="ZIKGC8" w:eastAsia="ZIKGC8"/>
          <w:b w:val="0"/>
          <w:i w:val="0"/>
          <w:color w:val="221F1F"/>
          <w:sz w:val="18"/>
        </w:rPr>
        <w:t>君涛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5" w:hAnsi="ZIKGC5" w:eastAsia="ZIKGC5"/>
          <w:b w:val="0"/>
          <w:i w:val="0"/>
          <w:color w:val="221F1F"/>
          <w:sz w:val="18"/>
        </w:rPr>
        <w:t>王</w:t>
      </w:r>
      <w:r>
        <w:rPr>
          <w:rFonts w:ascii="ZIKGC8" w:hAnsi="ZIKGC8" w:eastAsia="ZIKGC8"/>
          <w:b w:val="0"/>
          <w:i w:val="0"/>
          <w:color w:val="221F1F"/>
          <w:sz w:val="18"/>
        </w:rPr>
        <w:t>奎华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5" w:hAnsi="ZIKGC5" w:eastAsia="ZIKGC5"/>
          <w:b w:val="0"/>
          <w:i w:val="0"/>
          <w:color w:val="221F1F"/>
          <w:sz w:val="18"/>
        </w:rPr>
        <w:t>刘</w:t>
      </w:r>
      <w:r>
        <w:rPr>
          <w:rFonts w:ascii="ZIKGC8" w:hAnsi="ZIKGC8" w:eastAsia="ZIKGC8"/>
          <w:b w:val="0"/>
          <w:i w:val="0"/>
          <w:color w:val="221F1F"/>
          <w:sz w:val="18"/>
        </w:rPr>
        <w:t>鑫</w:t>
      </w:r>
      <w:r>
        <w:rPr>
          <w:rFonts w:ascii="ZIKGC7" w:hAnsi="ZIKGC7" w:eastAsia="ZIKGC7"/>
          <w:b w:val="0"/>
          <w:i w:val="0"/>
          <w:color w:val="221F1F"/>
          <w:sz w:val="18"/>
        </w:rPr>
        <w:t>,</w:t>
      </w:r>
      <w:r>
        <w:rPr>
          <w:rFonts w:ascii="ZIKGC5" w:hAnsi="ZIKGC5" w:eastAsia="ZIKGC5"/>
          <w:b w:val="0"/>
          <w:i w:val="0"/>
          <w:color w:val="221F1F"/>
          <w:sz w:val="18"/>
        </w:rPr>
        <w:t>等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6" w:hAnsi="ZIKGC6" w:eastAsia="ZIKGC6"/>
          <w:b w:val="0"/>
          <w:i w:val="0"/>
          <w:color w:val="221F1F"/>
          <w:sz w:val="18"/>
        </w:rPr>
        <w:t>考</w:t>
      </w:r>
      <w:r>
        <w:rPr>
          <w:rFonts w:ascii="ZIKGC7" w:hAnsi="ZIKGC7" w:eastAsia="ZIKGC7"/>
          <w:b w:val="0"/>
          <w:i w:val="0"/>
          <w:color w:val="221F1F"/>
          <w:sz w:val="18"/>
        </w:rPr>
        <w:t>虑</w:t>
      </w:r>
      <w:r>
        <w:rPr>
          <w:rFonts w:ascii="ZIKGC8" w:hAnsi="ZIKGC8" w:eastAsia="ZIKGC8"/>
          <w:b w:val="0"/>
          <w:i w:val="0"/>
          <w:color w:val="221F1F"/>
          <w:sz w:val="18"/>
        </w:rPr>
        <w:t>桩身</w:t>
      </w:r>
      <w:r>
        <w:rPr>
          <w:rFonts w:ascii="ZIKGC5" w:hAnsi="ZIKGC5" w:eastAsia="ZIKGC5"/>
          <w:b w:val="0"/>
          <w:i w:val="0"/>
          <w:color w:val="221F1F"/>
          <w:sz w:val="18"/>
        </w:rPr>
        <w:t>三</w:t>
      </w:r>
      <w:r>
        <w:rPr>
          <w:rFonts w:ascii="ZIKGC8" w:hAnsi="ZIKGC8" w:eastAsia="ZIKGC8"/>
          <w:b w:val="0"/>
          <w:i w:val="0"/>
          <w:color w:val="221F1F"/>
          <w:sz w:val="18"/>
        </w:rPr>
        <w:t>维</w:t>
      </w:r>
      <w:r>
        <w:rPr>
          <w:rFonts w:ascii="ZIKGC7" w:hAnsi="ZIKGC7" w:eastAsia="ZIKGC7"/>
          <w:b w:val="0"/>
          <w:i w:val="0"/>
          <w:color w:val="221F1F"/>
          <w:sz w:val="18"/>
        </w:rPr>
        <w:t>效</w:t>
      </w:r>
      <w:r>
        <w:rPr>
          <w:rFonts w:ascii="ZIKGC5" w:hAnsi="ZIKGC5" w:eastAsia="ZIKGC5"/>
          <w:b w:val="0"/>
          <w:i w:val="0"/>
          <w:color w:val="221F1F"/>
          <w:sz w:val="18"/>
        </w:rPr>
        <w:t>应</w:t>
      </w:r>
      <w:r>
        <w:rPr>
          <w:rFonts w:ascii="ZIKGC7" w:hAnsi="ZIKGC7" w:eastAsia="ZIKGC7"/>
          <w:b w:val="0"/>
          <w:i w:val="0"/>
          <w:color w:val="221F1F"/>
          <w:sz w:val="18"/>
        </w:rPr>
        <w:t>下</w:t>
      </w:r>
      <w:r>
        <w:rPr>
          <w:rFonts w:ascii="ZIKGC6" w:hAnsi="ZIKGC6" w:eastAsia="ZIKGC6"/>
          <w:b w:val="0"/>
          <w:i w:val="0"/>
          <w:color w:val="221F1F"/>
          <w:sz w:val="18"/>
        </w:rPr>
        <w:t>的</w:t>
      </w:r>
      <w:r>
        <w:rPr>
          <w:rFonts w:ascii="ZIKGC5" w:hAnsi="ZIKGC5" w:eastAsia="ZIKGC5"/>
          <w:b w:val="0"/>
          <w:i w:val="0"/>
          <w:color w:val="221F1F"/>
          <w:sz w:val="18"/>
        </w:rPr>
        <w:t>大</w:t>
      </w:r>
      <w:r>
        <w:rPr>
          <w:rFonts w:ascii="ZIKGC8" w:hAnsi="ZIKGC8" w:eastAsia="ZIKGC8"/>
          <w:b w:val="0"/>
          <w:i w:val="0"/>
          <w:color w:val="221F1F"/>
          <w:sz w:val="18"/>
        </w:rPr>
        <w:t>直径薄</w:t>
      </w:r>
      <w:r>
        <w:rPr>
          <w:rFonts w:ascii="ZIKGC8" w:hAnsi="ZIKGC8" w:eastAsia="ZIKGC8"/>
          <w:b w:val="0"/>
          <w:i w:val="0"/>
          <w:color w:val="221F1F"/>
          <w:sz w:val="18"/>
        </w:rPr>
        <w:t>壁</w:t>
      </w:r>
      <w:r>
        <w:rPr>
          <w:rFonts w:ascii="ZIKGC7" w:hAnsi="ZIKGC7" w:eastAsia="ZIKGC7"/>
          <w:b w:val="0"/>
          <w:i w:val="0"/>
          <w:color w:val="221F1F"/>
          <w:sz w:val="18"/>
        </w:rPr>
        <w:t>管</w:t>
      </w:r>
      <w:r>
        <w:rPr>
          <w:rFonts w:ascii="ZIKGC8" w:hAnsi="ZIKGC8" w:eastAsia="ZIKGC8"/>
          <w:b w:val="0"/>
          <w:i w:val="0"/>
          <w:color w:val="221F1F"/>
          <w:sz w:val="18"/>
        </w:rPr>
        <w:t>桩</w:t>
      </w:r>
      <w:r>
        <w:rPr>
          <w:rFonts w:ascii="ZIKGC6" w:hAnsi="ZIKGC6" w:eastAsia="ZIKGC6"/>
          <w:b w:val="0"/>
          <w:i w:val="0"/>
          <w:color w:val="221F1F"/>
          <w:sz w:val="18"/>
        </w:rPr>
        <w:t>-</w:t>
      </w:r>
      <w:r>
        <w:rPr>
          <w:rFonts w:ascii="ZIKGC8" w:hAnsi="ZIKGC8" w:eastAsia="ZIKGC8"/>
          <w:b w:val="0"/>
          <w:i w:val="0"/>
          <w:color w:val="221F1F"/>
          <w:sz w:val="18"/>
        </w:rPr>
        <w:t xml:space="preserve"> 桩</w:t>
      </w:r>
      <w:r>
        <w:rPr>
          <w:rFonts w:ascii="ZIKGC7" w:hAnsi="ZIKGC7" w:eastAsia="ZIKGC7"/>
          <w:b w:val="0"/>
          <w:i w:val="0"/>
          <w:color w:val="221F1F"/>
          <w:sz w:val="18"/>
        </w:rPr>
        <w:t>端</w:t>
      </w:r>
      <w:r>
        <w:rPr>
          <w:rFonts w:ascii="ZIKGC5" w:hAnsi="ZIKGC5" w:eastAsia="ZIKGC5"/>
          <w:b w:val="0"/>
          <w:i w:val="0"/>
          <w:color w:val="221F1F"/>
          <w:sz w:val="18"/>
        </w:rPr>
        <w:t>土</w:t>
      </w:r>
      <w:r>
        <w:rPr>
          <w:rFonts w:ascii="ZIKGC8" w:hAnsi="ZIKGC8" w:eastAsia="ZIKGC8"/>
          <w:b w:val="0"/>
          <w:i w:val="0"/>
          <w:color w:val="221F1F"/>
          <w:sz w:val="18"/>
        </w:rPr>
        <w:t>塞耦</w:t>
      </w:r>
      <w:r>
        <w:rPr>
          <w:rFonts w:ascii="ZIKGC5" w:hAnsi="ZIKGC5" w:eastAsia="ZIKGC5"/>
          <w:b w:val="0"/>
          <w:i w:val="0"/>
          <w:color w:val="221F1F"/>
          <w:sz w:val="18"/>
        </w:rPr>
        <w:t>合</w:t>
      </w:r>
      <w:r>
        <w:rPr>
          <w:rFonts w:ascii="ZIKGC6" w:hAnsi="ZIKGC6" w:eastAsia="ZIKGC6"/>
          <w:b w:val="0"/>
          <w:i w:val="0"/>
          <w:color w:val="221F1F"/>
          <w:sz w:val="18"/>
        </w:rPr>
        <w:t>振</w:t>
      </w:r>
      <w:r>
        <w:rPr>
          <w:rFonts w:ascii="ZIKGC8" w:hAnsi="ZIKGC8" w:eastAsia="ZIKGC8"/>
          <w:b w:val="0"/>
          <w:i w:val="0"/>
          <w:color w:val="221F1F"/>
          <w:sz w:val="18"/>
        </w:rPr>
        <w:t>动</w:t>
      </w:r>
      <w:r>
        <w:rPr>
          <w:rFonts w:ascii="ZIKGC6" w:hAnsi="ZIKGC6" w:eastAsia="ZIKGC6"/>
          <w:b w:val="0"/>
          <w:i w:val="0"/>
          <w:color w:val="221F1F"/>
          <w:sz w:val="18"/>
        </w:rPr>
        <w:t>模型</w:t>
      </w:r>
      <w:r>
        <w:rPr>
          <w:rFonts w:ascii="ZIKGC5" w:hAnsi="ZIKGC5" w:eastAsia="ZIKGC5"/>
          <w:b w:val="0"/>
          <w:i w:val="0"/>
          <w:color w:val="221F1F"/>
          <w:sz w:val="18"/>
        </w:rPr>
        <w:t>及其</w:t>
      </w:r>
      <w:r>
        <w:rPr>
          <w:rFonts w:ascii="ZIKGC8" w:hAnsi="ZIKGC8" w:eastAsia="ZIKGC8"/>
          <w:b w:val="0"/>
          <w:i w:val="0"/>
          <w:color w:val="221F1F"/>
          <w:sz w:val="18"/>
        </w:rPr>
        <w:t>解</w:t>
      </w:r>
      <w:r>
        <w:rPr>
          <w:rFonts w:ascii="ZIKGC6" w:hAnsi="ZIKGC6" w:eastAsia="ZIKGC6"/>
          <w:b w:val="0"/>
          <w:i w:val="0"/>
          <w:color w:val="221F1F"/>
          <w:sz w:val="18"/>
        </w:rPr>
        <w:t>析</w:t>
      </w:r>
      <w:r>
        <w:rPr>
          <w:rFonts w:ascii="ZIKGC8" w:hAnsi="ZIKGC8" w:eastAsia="ZIKGC8"/>
          <w:b w:val="0"/>
          <w:i w:val="0"/>
          <w:color w:val="221F1F"/>
          <w:sz w:val="18"/>
        </w:rPr>
        <w:t>解</w:t>
      </w:r>
      <w:r>
        <w:rPr>
          <w:rFonts w:ascii="ZIKGC7" w:hAnsi="ZIKGC7" w:eastAsia="ZIKGC7"/>
          <w:b w:val="0"/>
          <w:i w:val="0"/>
          <w:color w:val="221F1F"/>
          <w:sz w:val="18"/>
        </w:rPr>
        <w:t>[J]</w:t>
      </w:r>
      <w:r>
        <w:rPr>
          <w:rFonts w:ascii="ZIKGC6" w:hAnsi="ZIKGC6" w:eastAsia="ZIKGC6"/>
          <w:b w:val="0"/>
          <w:i w:val="0"/>
          <w:color w:val="221F1F"/>
          <w:sz w:val="18"/>
        </w:rPr>
        <w:t>.</w:t>
      </w:r>
      <w:r>
        <w:rPr>
          <w:rFonts w:ascii="ZIKGC7" w:hAnsi="ZIKGC7" w:eastAsia="ZIKGC7"/>
          <w:b w:val="0"/>
          <w:i w:val="0"/>
          <w:color w:val="221F1F"/>
          <w:sz w:val="18"/>
        </w:rPr>
        <w:t>岩石</w:t>
      </w:r>
      <w:r>
        <w:rPr>
          <w:rFonts w:ascii="ZIKGC7" w:hAnsi="ZIKGC7" w:eastAsia="ZIKGC7"/>
          <w:b w:val="0"/>
          <w:i w:val="0"/>
          <w:color w:val="221F1F"/>
          <w:sz w:val="18"/>
        </w:rPr>
        <w:t>力</w:t>
      </w:r>
    </w:p>
    <w:p>
      <w:pPr>
        <w:sectPr>
          <w:type w:val="continuous"/>
          <w:pgSz w:w="11904" w:h="16156"/>
          <w:pgMar w:top="380" w:right="1206" w:bottom="168" w:left="400" w:header="720" w:footer="720" w:gutter="0"/>
          <w:cols w:num="2" w:equalWidth="0">
            <w:col w:w="5438" w:space="0"/>
            <w:col w:w="486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750"/>
        <w:ind w:left="210" w:right="0" w:firstLine="0"/>
        <w:jc w:val="left"/>
      </w:pPr>
      <w:r>
        <w:rPr>
          <w:rFonts w:ascii="ZIKGC5" w:hAnsi="ZIKGC5" w:eastAsia="ZIKGC5"/>
          <w:b w:val="0"/>
          <w:i w:val="0"/>
          <w:color w:val="221F1F"/>
          <w:sz w:val="18"/>
        </w:rPr>
        <w:t>理工程</w:t>
      </w:r>
      <w:r>
        <w:rPr>
          <w:rFonts w:ascii="ZIKGC8" w:hAnsi="ZIKGC8" w:eastAsia="ZIKGC8"/>
          <w:b w:val="0"/>
          <w:i w:val="0"/>
          <w:color w:val="221F1F"/>
          <w:sz w:val="18"/>
        </w:rPr>
        <w:t>师</w:t>
      </w:r>
      <w:r>
        <w:rPr>
          <w:rFonts w:ascii="ZIKGC5" w:hAnsi="ZIKGC5" w:eastAsia="ZIKGC5"/>
          <w:b w:val="0"/>
          <w:i w:val="0"/>
          <w:color w:val="221F1F"/>
          <w:sz w:val="18"/>
        </w:rPr>
        <w:t>，</w:t>
      </w:r>
      <w:r>
        <w:rPr>
          <w:rFonts w:ascii="ZIKGC6" w:hAnsi="ZIKGC6" w:eastAsia="ZIKGC6"/>
          <w:b w:val="0"/>
          <w:i w:val="0"/>
          <w:color w:val="221F1F"/>
          <w:sz w:val="18"/>
        </w:rPr>
        <w:t>现</w:t>
      </w:r>
      <w:r>
        <w:rPr>
          <w:rFonts w:ascii="ZIKGC5" w:hAnsi="ZIKGC5" w:eastAsia="ZIKGC5"/>
          <w:b w:val="0"/>
          <w:i w:val="0"/>
          <w:color w:val="221F1F"/>
          <w:sz w:val="18"/>
        </w:rPr>
        <w:t>主</w:t>
      </w:r>
      <w:r>
        <w:rPr>
          <w:rFonts w:ascii="ZIKGC6" w:hAnsi="ZIKGC6" w:eastAsia="ZIKGC6"/>
          <w:b w:val="0"/>
          <w:i w:val="0"/>
          <w:color w:val="221F1F"/>
          <w:sz w:val="18"/>
        </w:rPr>
        <w:t>要</w:t>
      </w:r>
      <w:r>
        <w:rPr>
          <w:rFonts w:ascii="ZIKGC8" w:hAnsi="ZIKGC8" w:eastAsia="ZIKGC8"/>
          <w:b w:val="0"/>
          <w:i w:val="0"/>
          <w:color w:val="221F1F"/>
          <w:sz w:val="18"/>
        </w:rPr>
        <w:t>从事</w:t>
      </w:r>
      <w:r>
        <w:rPr>
          <w:rFonts w:ascii="ZIKGC5" w:hAnsi="ZIKGC5" w:eastAsia="ZIKGC5"/>
          <w:b w:val="0"/>
          <w:i w:val="0"/>
          <w:color w:val="221F1F"/>
          <w:sz w:val="18"/>
        </w:rPr>
        <w:t>工程</w:t>
      </w:r>
      <w:r>
        <w:rPr>
          <w:rFonts w:ascii="ZIKGC5" w:hAnsi="ZIKGC5" w:eastAsia="ZIKGC5"/>
          <w:b w:val="0"/>
          <w:i w:val="0"/>
          <w:color w:val="221F1F"/>
          <w:sz w:val="18"/>
        </w:rPr>
        <w:t>施</w:t>
      </w:r>
      <w:r>
        <w:rPr>
          <w:rFonts w:ascii="ZIKGC5" w:hAnsi="ZIKGC5" w:eastAsia="ZIKGC5"/>
          <w:b w:val="0"/>
          <w:i w:val="0"/>
          <w:color w:val="221F1F"/>
          <w:sz w:val="18"/>
        </w:rPr>
        <w:t>工</w:t>
      </w:r>
      <w:r>
        <w:rPr>
          <w:rFonts w:ascii="ZIKGC7" w:hAnsi="ZIKGC7" w:eastAsia="ZIKGC7"/>
          <w:b w:val="0"/>
          <w:i w:val="0"/>
          <w:color w:val="221F1F"/>
          <w:sz w:val="18"/>
        </w:rPr>
        <w:t>与管</w:t>
      </w:r>
      <w:r>
        <w:rPr>
          <w:rFonts w:ascii="ZIKGC5" w:hAnsi="ZIKGC5" w:eastAsia="ZIKGC5"/>
          <w:b w:val="0"/>
          <w:i w:val="0"/>
          <w:color w:val="221F1F"/>
          <w:sz w:val="18"/>
        </w:rPr>
        <w:t>理等工</w:t>
      </w:r>
      <w:r>
        <w:rPr>
          <w:rFonts w:ascii="ZIKGC5" w:hAnsi="ZIKGC5" w:eastAsia="ZIKGC5"/>
          <w:b w:val="0"/>
          <w:i w:val="0"/>
          <w:color w:val="221F1F"/>
          <w:sz w:val="18"/>
        </w:rPr>
        <w:t>作。</w:t>
      </w:r>
    </w:p>
    <w:p>
      <w:pPr>
        <w:sectPr>
          <w:type w:val="nextColumn"/>
          <w:pgSz w:w="11904" w:h="16156"/>
          <w:pgMar w:top="380" w:right="1206" w:bottom="168" w:left="400" w:header="720" w:footer="720" w:gutter="0"/>
          <w:cols w:num="2" w:equalWidth="0">
            <w:col w:w="5438" w:space="0"/>
            <w:col w:w="4860" w:space="0"/>
          </w:cols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752" w:right="0" w:firstLine="0"/>
        <w:jc w:val="left"/>
      </w:pPr>
      <w:r>
        <w:rPr>
          <w:rFonts w:ascii="ZIKGC8" w:hAnsi="ZIKGC8" w:eastAsia="ZIKGC8"/>
          <w:b w:val="0"/>
          <w:i w:val="0"/>
          <w:color w:val="221F1F"/>
          <w:sz w:val="17"/>
        </w:rPr>
        <w:t>·</w:t>
      </w:r>
      <w:r>
        <w:rPr>
          <w:w w:val="103.23324839274089"/>
          <w:rFonts w:ascii="ZIKGC8" w:hAnsi="ZIKGC8" w:eastAsia="ZIKGC8"/>
          <w:b w:val="0"/>
          <w:i w:val="0"/>
          <w:color w:val="221F1F"/>
          <w:sz w:val="15"/>
        </w:rPr>
        <w:t>4</w:t>
      </w:r>
      <w:r>
        <w:rPr>
          <w:w w:val="98.97574424743652"/>
          <w:rFonts w:ascii="ZIKGC8" w:hAnsi="ZIKGC8" w:eastAsia="ZIKGC8"/>
          <w:b w:val="0"/>
          <w:i w:val="0"/>
          <w:color w:val="221F1F"/>
          <w:sz w:val="20"/>
        </w:rPr>
        <w:t>·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156"/>
      <w:pgMar w:top="380" w:right="1206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