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8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48.0" w:type="dxa"/>
      </w:tblPr>
      <w:tblGrid>
        <w:gridCol w:w="2124"/>
        <w:gridCol w:w="2124"/>
        <w:gridCol w:w="2124"/>
        <w:gridCol w:w="2124"/>
        <w:gridCol w:w="2124"/>
      </w:tblGrid>
      <w:tr>
        <w:trPr>
          <w:trHeight w:hRule="exact" w:val="360"/>
        </w:trPr>
        <w:tc>
          <w:tcPr>
            <w:tcW w:type="dxa" w:w="2772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0" w:after="0"/>
              <w:ind w:left="12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404620" cy="8635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4620" cy="863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660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88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711200" cy="2159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1200" cy="2159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340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2" w:after="0"/>
              <w:ind w:left="0" w:right="0" w:firstLine="0"/>
              <w:jc w:val="center"/>
            </w:pPr>
            <w:r>
              <w:rPr>
                <w:rFonts w:ascii="ZFeHNF" w:hAnsi="ZFeHNF" w:eastAsia="ZFeHNF"/>
                <w:b w:val="0"/>
                <w:i w:val="0"/>
                <w:color w:val="221F1F"/>
                <w:sz w:val="18"/>
              </w:rPr>
              <w:t>20</w:t>
            </w:r>
            <w:r>
              <w:rPr>
                <w:rFonts w:ascii="ZFeHNF" w:hAnsi="ZFeHNF" w:eastAsia="ZFeHNF"/>
                <w:b w:val="0"/>
                <w:i w:val="0"/>
                <w:color w:val="221F1F"/>
                <w:sz w:val="18"/>
              </w:rPr>
              <w:t>22</w:t>
            </w:r>
            <w:r>
              <w:rPr>
                <w:w w:val="103.09973955154419"/>
                <w:rFonts w:ascii="ZFeHMW" w:hAnsi="ZFeHMW" w:eastAsia="ZFeHMW"/>
                <w:b w:val="0"/>
                <w:i w:val="0"/>
                <w:color w:val="221F1F"/>
                <w:sz w:val="16"/>
              </w:rPr>
              <w:t xml:space="preserve"> 年第</w:t>
            </w:r>
            <w:r>
              <w:rPr>
                <w:rFonts w:ascii="ZFeHNF" w:hAnsi="ZFeHNF" w:eastAsia="ZFeHNF"/>
                <w:b w:val="0"/>
                <w:i w:val="0"/>
                <w:color w:val="221F1F"/>
                <w:sz w:val="18"/>
              </w:rPr>
              <w:t>5</w:t>
            </w:r>
            <w:r>
              <w:rPr>
                <w:w w:val="103.09973955154419"/>
                <w:rFonts w:ascii="ZFeHMW" w:hAnsi="ZFeHMW" w:eastAsia="ZFeHMW"/>
                <w:b w:val="0"/>
                <w:i w:val="0"/>
                <w:color w:val="221F1F"/>
                <w:sz w:val="16"/>
              </w:rPr>
              <w:t xml:space="preserve"> 期</w:t>
            </w:r>
          </w:p>
        </w:tc>
        <w:tc>
          <w:tcPr>
            <w:tcW w:type="dxa" w:w="1620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2" w:after="0"/>
              <w:ind w:left="106" w:right="0" w:firstLine="0"/>
              <w:jc w:val="left"/>
            </w:pPr>
            <w:r>
              <w:rPr>
                <w:w w:val="103.09973955154419"/>
                <w:rFonts w:ascii="ZFeHMW" w:hAnsi="ZFeHMW" w:eastAsia="ZFeHMW"/>
                <w:b w:val="0"/>
                <w:i w:val="0"/>
                <w:color w:val="221F1F"/>
                <w:sz w:val="16"/>
              </w:rPr>
              <w:t>第</w:t>
            </w:r>
            <w:r>
              <w:rPr>
                <w:rFonts w:ascii="ZFeHNF" w:hAnsi="ZFeHNF" w:eastAsia="ZFeHNF"/>
                <w:b w:val="0"/>
                <w:i w:val="0"/>
                <w:color w:val="221F1F"/>
                <w:sz w:val="18"/>
              </w:rPr>
              <w:t>37</w:t>
            </w:r>
            <w:r>
              <w:rPr>
                <w:w w:val="103.09973955154419"/>
                <w:rFonts w:ascii="ZFeHMW" w:hAnsi="ZFeHMW" w:eastAsia="ZFeHMW"/>
                <w:b w:val="0"/>
                <w:i w:val="0"/>
                <w:color w:val="221F1F"/>
                <w:sz w:val="16"/>
              </w:rPr>
              <w:t xml:space="preserve"> 卷</w:t>
            </w:r>
          </w:p>
        </w:tc>
        <w:tc>
          <w:tcPr>
            <w:tcW w:type="dxa" w:w="2360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62" w:after="0"/>
              <w:ind w:left="0" w:right="6" w:firstLine="0"/>
              <w:jc w:val="right"/>
            </w:pPr>
            <w:r>
              <w:rPr>
                <w:rFonts w:ascii="ZFeHMx" w:hAnsi="ZFeHMx" w:eastAsia="ZFeHMx"/>
                <w:b w:val="0"/>
                <w:i w:val="0"/>
                <w:color w:val="221F1F"/>
                <w:sz w:val="23"/>
              </w:rPr>
              <w:t>桥梁隧道施工</w:t>
            </w:r>
          </w:p>
        </w:tc>
      </w:tr>
    </w:tbl>
    <w:p>
      <w:pPr>
        <w:autoSpaceDN w:val="0"/>
        <w:autoSpaceDE w:val="0"/>
        <w:widowControl/>
        <w:spacing w:line="420" w:lineRule="exact" w:before="890" w:after="0"/>
        <w:ind w:left="1528" w:right="0" w:firstLine="0"/>
        <w:jc w:val="left"/>
      </w:pPr>
      <w:r>
        <w:rPr>
          <w:rFonts w:ascii="ZFeHNA" w:hAnsi="ZFeHNA" w:eastAsia="ZFeHNA"/>
          <w:b w:val="0"/>
          <w:i w:val="0"/>
          <w:color w:val="221F1F"/>
          <w:sz w:val="42"/>
        </w:rPr>
        <w:t>盾</w:t>
      </w:r>
      <w:r>
        <w:rPr>
          <w:rFonts w:ascii="ZFeHMm" w:hAnsi="ZFeHMm" w:eastAsia="ZFeHMm"/>
          <w:b w:val="0"/>
          <w:i w:val="0"/>
          <w:color w:val="221F1F"/>
          <w:sz w:val="42"/>
        </w:rPr>
        <w:t>构</w:t>
      </w:r>
      <w:r>
        <w:rPr>
          <w:rFonts w:ascii="ZFeHMW" w:hAnsi="ZFeHMW" w:eastAsia="ZFeHMW"/>
          <w:b w:val="0"/>
          <w:i w:val="0"/>
          <w:color w:val="221F1F"/>
          <w:sz w:val="42"/>
        </w:rPr>
        <w:t>施工下</w:t>
      </w:r>
      <w:r>
        <w:rPr>
          <w:rFonts w:ascii="ZFeHNA" w:hAnsi="ZFeHNA" w:eastAsia="ZFeHNA"/>
          <w:b w:val="0"/>
          <w:i w:val="0"/>
          <w:color w:val="221F1F"/>
          <w:sz w:val="42"/>
        </w:rPr>
        <w:t>穿既</w:t>
      </w:r>
      <w:r>
        <w:rPr>
          <w:rFonts w:ascii="ZFeHMW" w:hAnsi="ZFeHMW" w:eastAsia="ZFeHMW"/>
          <w:b w:val="0"/>
          <w:i w:val="0"/>
          <w:color w:val="221F1F"/>
          <w:sz w:val="42"/>
        </w:rPr>
        <w:t>有建筑</w:t>
      </w:r>
      <w:r>
        <w:rPr>
          <w:rFonts w:ascii="ZFeHMx" w:hAnsi="ZFeHMx" w:eastAsia="ZFeHMx"/>
          <w:b w:val="0"/>
          <w:i w:val="0"/>
          <w:color w:val="221F1F"/>
          <w:sz w:val="42"/>
        </w:rPr>
        <w:t>物</w:t>
      </w:r>
      <w:r>
        <w:rPr>
          <w:rFonts w:ascii="ZFeHNA" w:hAnsi="ZFeHNA" w:eastAsia="ZFeHNA"/>
          <w:b w:val="0"/>
          <w:i w:val="0"/>
          <w:color w:val="221F1F"/>
          <w:sz w:val="42"/>
        </w:rPr>
        <w:t>风</w:t>
      </w:r>
      <w:r>
        <w:rPr>
          <w:rFonts w:ascii="ZFeHMm" w:hAnsi="ZFeHMm" w:eastAsia="ZFeHMm"/>
          <w:b w:val="0"/>
          <w:i w:val="0"/>
          <w:color w:val="221F1F"/>
          <w:sz w:val="42"/>
        </w:rPr>
        <w:t>险</w:t>
      </w:r>
      <w:r>
        <w:rPr>
          <w:rFonts w:ascii="ZFeHMx" w:hAnsi="ZFeHMx" w:eastAsia="ZFeHMx"/>
          <w:b w:val="0"/>
          <w:i w:val="0"/>
          <w:color w:val="221F1F"/>
          <w:sz w:val="42"/>
        </w:rPr>
        <w:t>控</w:t>
      </w:r>
      <w:r>
        <w:rPr>
          <w:rFonts w:ascii="ZFeHNA" w:hAnsi="ZFeHNA" w:eastAsia="ZFeHNA"/>
          <w:b w:val="0"/>
          <w:i w:val="0"/>
          <w:color w:val="221F1F"/>
          <w:sz w:val="42"/>
        </w:rPr>
        <w:t>制</w:t>
      </w:r>
      <w:r>
        <w:rPr>
          <w:rFonts w:ascii="ZFeHMW" w:hAnsi="ZFeHMW" w:eastAsia="ZFeHMW"/>
          <w:b w:val="0"/>
          <w:i w:val="0"/>
          <w:color w:val="221F1F"/>
          <w:sz w:val="42"/>
        </w:rPr>
        <w:t>与</w:t>
      </w:r>
      <w:r>
        <w:rPr>
          <w:rFonts w:ascii="ZFeHMm" w:hAnsi="ZFeHMm" w:eastAsia="ZFeHMm"/>
          <w:b w:val="0"/>
          <w:i w:val="0"/>
          <w:color w:val="221F1F"/>
          <w:sz w:val="42"/>
        </w:rPr>
        <w:t>安全管</w:t>
      </w:r>
      <w:r>
        <w:rPr>
          <w:rFonts w:ascii="ZFeHMW" w:hAnsi="ZFeHMW" w:eastAsia="ZFeHMW"/>
          <w:b w:val="0"/>
          <w:i w:val="0"/>
          <w:color w:val="221F1F"/>
          <w:sz w:val="42"/>
        </w:rPr>
        <w:t>理</w:t>
      </w:r>
    </w:p>
    <w:p>
      <w:pPr>
        <w:autoSpaceDN w:val="0"/>
        <w:tabs>
          <w:tab w:pos="5884" w:val="left"/>
        </w:tabs>
        <w:autoSpaceDE w:val="0"/>
        <w:widowControl/>
        <w:spacing w:line="208" w:lineRule="exact" w:before="494" w:after="0"/>
        <w:ind w:left="4836" w:right="0" w:firstLine="0"/>
        <w:jc w:val="left"/>
      </w:pPr>
      <w:r>
        <w:rPr>
          <w:w w:val="98.97574424743652"/>
          <w:rFonts w:ascii="ZFeHNB" w:hAnsi="ZFeHNB" w:eastAsia="ZFeHNB"/>
          <w:b w:val="0"/>
          <w:i w:val="0"/>
          <w:color w:val="221F1F"/>
          <w:sz w:val="20"/>
        </w:rPr>
        <w:t>熊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慧</w:t>
      </w:r>
      <w:r>
        <w:rPr>
          <w:w w:val="98.97574424743652"/>
          <w:rFonts w:ascii="ZFeHMq" w:hAnsi="ZFeHMq" w:eastAsia="ZFeHMq"/>
          <w:b w:val="0"/>
          <w:i w:val="0"/>
          <w:color w:val="221F1F"/>
          <w:sz w:val="20"/>
        </w:rPr>
        <w:t>灵</w:t>
      </w:r>
      <w:r>
        <w:rPr>
          <w:w w:val="98.65228335062662"/>
          <w:rFonts w:ascii="ZFeHNF" w:hAnsi="ZFeHNF" w:eastAsia="ZFeHNF"/>
          <w:b w:val="0"/>
          <w:i w:val="0"/>
          <w:color w:val="221F1F"/>
          <w:sz w:val="12"/>
        </w:rPr>
        <w:t>1</w:t>
      </w:r>
      <w:r>
        <w:rPr>
          <w:w w:val="98.97574424743652"/>
          <w:rFonts w:ascii="ZFeHNF" w:hAnsi="ZFeHNF" w:eastAsia="ZFeHNF"/>
          <w:b w:val="0"/>
          <w:i w:val="0"/>
          <w:color w:val="221F1F"/>
          <w:sz w:val="20"/>
        </w:rPr>
        <w:t>，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高</w:t>
      </w:r>
      <w:r>
        <w:rPr>
          <w:w w:val="98.97574424743652"/>
          <w:rFonts w:ascii="ZFeHNB" w:hAnsi="ZFeHNB" w:eastAsia="ZFeHNB"/>
          <w:b w:val="0"/>
          <w:i w:val="0"/>
          <w:color w:val="221F1F"/>
          <w:sz w:val="20"/>
        </w:rPr>
        <w:t>黎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颖</w:t>
      </w:r>
      <w:r>
        <w:rPr>
          <w:w w:val="98.65228335062662"/>
          <w:rFonts w:ascii="ZFeHNF" w:hAnsi="ZFeHNF" w:eastAsia="ZFeHNF"/>
          <w:b w:val="0"/>
          <w:i w:val="0"/>
          <w:color w:val="221F1F"/>
          <w:sz w:val="12"/>
        </w:rPr>
        <w:t>2</w:t>
      </w:r>
    </w:p>
    <w:p>
      <w:pPr>
        <w:autoSpaceDN w:val="0"/>
        <w:tabs>
          <w:tab w:pos="5314" w:val="left"/>
          <w:tab w:pos="6654" w:val="left"/>
          <w:tab w:pos="7190" w:val="left"/>
          <w:tab w:pos="7720" w:val="left"/>
        </w:tabs>
        <w:autoSpaceDE w:val="0"/>
        <w:widowControl/>
        <w:spacing w:line="180" w:lineRule="exact" w:before="174" w:after="0"/>
        <w:ind w:left="3058" w:right="0" w:firstLine="0"/>
        <w:jc w:val="left"/>
      </w:pPr>
      <w:r>
        <w:rPr>
          <w:w w:val="103.09973955154419"/>
          <w:rFonts w:ascii="ZFeHNF" w:hAnsi="ZFeHNF" w:eastAsia="ZFeHNF"/>
          <w:b w:val="0"/>
          <w:i w:val="0"/>
          <w:color w:val="221F1F"/>
          <w:sz w:val="16"/>
        </w:rPr>
        <w:t>（</w:t>
      </w:r>
      <w:r>
        <w:rPr>
          <w:rFonts w:ascii="ZFeHNF" w:hAnsi="ZFeHNF" w:eastAsia="ZFeHNF"/>
          <w:b w:val="0"/>
          <w:i w:val="0"/>
          <w:color w:val="221F1F"/>
          <w:sz w:val="18"/>
        </w:rPr>
        <w:t>1.</w:t>
      </w:r>
      <w:r>
        <w:rPr>
          <w:w w:val="103.09973955154419"/>
          <w:rFonts w:ascii="ZFeHNA" w:hAnsi="ZFeHNA" w:eastAsia="ZFeHNA"/>
          <w:b w:val="0"/>
          <w:i w:val="0"/>
          <w:color w:val="221F1F"/>
          <w:sz w:val="16"/>
        </w:rPr>
        <w:t xml:space="preserve"> 湖南</w:t>
      </w:r>
      <w:r>
        <w:rPr>
          <w:w w:val="103.09973955154419"/>
          <w:rFonts w:ascii="ZFeHMm" w:hAnsi="ZFeHMm" w:eastAsia="ZFeHMm"/>
          <w:b w:val="0"/>
          <w:i w:val="0"/>
          <w:color w:val="221F1F"/>
          <w:sz w:val="16"/>
        </w:rPr>
        <w:t>安全技术职</w:t>
      </w:r>
      <w:r>
        <w:rPr>
          <w:w w:val="103.09973955154419"/>
          <w:rFonts w:ascii="ZFeHMq" w:hAnsi="ZFeHMq" w:eastAsia="ZFeHMq"/>
          <w:b w:val="0"/>
          <w:i w:val="0"/>
          <w:color w:val="221F1F"/>
          <w:sz w:val="16"/>
        </w:rPr>
        <w:t>业</w:t>
      </w:r>
      <w:r>
        <w:rPr>
          <w:w w:val="103.09973955154419"/>
          <w:rFonts w:ascii="ZFeHMW" w:hAnsi="ZFeHMW" w:eastAsia="ZFeHMW"/>
          <w:b w:val="0"/>
          <w:i w:val="0"/>
          <w:color w:val="221F1F"/>
          <w:sz w:val="16"/>
        </w:rPr>
        <w:t>学院</w:t>
      </w:r>
      <w:r>
        <w:rPr>
          <w:w w:val="103.09973955154419"/>
          <w:rFonts w:ascii="ZFeHMm" w:hAnsi="ZFeHMm" w:eastAsia="ZFeHMm"/>
          <w:b w:val="0"/>
          <w:i w:val="0"/>
          <w:color w:val="221F1F"/>
          <w:sz w:val="16"/>
        </w:rPr>
        <w:t>安全</w:t>
      </w:r>
      <w:r>
        <w:rPr>
          <w:w w:val="103.09973955154419"/>
          <w:rFonts w:ascii="ZFeHMW" w:hAnsi="ZFeHMW" w:eastAsia="ZFeHMW"/>
          <w:b w:val="0"/>
          <w:i w:val="0"/>
          <w:color w:val="221F1F"/>
          <w:sz w:val="16"/>
        </w:rPr>
        <w:t>工程学院</w:t>
      </w:r>
      <w:r>
        <w:rPr>
          <w:w w:val="103.09973955154419"/>
          <w:rFonts w:ascii="ZFeHNF" w:hAnsi="ZFeHNF" w:eastAsia="ZFeHNF"/>
          <w:b w:val="0"/>
          <w:i w:val="0"/>
          <w:color w:val="221F1F"/>
          <w:sz w:val="16"/>
        </w:rPr>
        <w:t>，</w:t>
      </w:r>
      <w:r>
        <w:rPr>
          <w:w w:val="103.09973955154419"/>
          <w:rFonts w:ascii="ZFeHNA" w:hAnsi="ZFeHNA" w:eastAsia="ZFeHNA"/>
          <w:b w:val="0"/>
          <w:i w:val="0"/>
          <w:color w:val="221F1F"/>
          <w:sz w:val="16"/>
        </w:rPr>
        <w:t>湖南</w:t>
      </w:r>
      <w:r>
        <w:tab/>
      </w:r>
      <w:r>
        <w:rPr>
          <w:w w:val="103.09973955154419"/>
          <w:rFonts w:ascii="ZFeHMm" w:hAnsi="ZFeHMm" w:eastAsia="ZFeHMm"/>
          <w:b w:val="0"/>
          <w:i w:val="0"/>
          <w:color w:val="221F1F"/>
          <w:sz w:val="16"/>
        </w:rPr>
        <w:t>长</w:t>
      </w:r>
      <w:r>
        <w:rPr>
          <w:w w:val="103.09973955154419"/>
          <w:rFonts w:ascii="ZFeHNA" w:hAnsi="ZFeHNA" w:eastAsia="ZFeHNA"/>
          <w:b w:val="0"/>
          <w:i w:val="0"/>
          <w:color w:val="221F1F"/>
          <w:sz w:val="16"/>
        </w:rPr>
        <w:t>沙</w:t>
      </w:r>
      <w:r>
        <w:tab/>
      </w:r>
      <w:r>
        <w:rPr>
          <w:rFonts w:ascii="ZFeHNF" w:hAnsi="ZFeHNF" w:eastAsia="ZFeHNF"/>
          <w:b w:val="0"/>
          <w:i w:val="0"/>
          <w:color w:val="221F1F"/>
          <w:sz w:val="18"/>
        </w:rPr>
        <w:t>410151</w:t>
      </w:r>
      <w:r>
        <w:rPr>
          <w:w w:val="103.09973955154419"/>
          <w:rFonts w:ascii="ZFeHNF" w:hAnsi="ZFeHNF" w:eastAsia="ZFeHNF"/>
          <w:b w:val="0"/>
          <w:i w:val="0"/>
          <w:color w:val="221F1F"/>
          <w:sz w:val="16"/>
        </w:rPr>
        <w:t>；</w:t>
      </w:r>
    </w:p>
    <w:p>
      <w:pPr>
        <w:autoSpaceDN w:val="0"/>
        <w:tabs>
          <w:tab w:pos="6698" w:val="left"/>
          <w:tab w:pos="7234" w:val="left"/>
          <w:tab w:pos="7764" w:val="left"/>
        </w:tabs>
        <w:autoSpaceDE w:val="0"/>
        <w:widowControl/>
        <w:spacing w:line="178" w:lineRule="exact" w:before="170" w:after="0"/>
        <w:ind w:left="3008" w:right="0" w:firstLine="0"/>
        <w:jc w:val="left"/>
      </w:pPr>
      <w:r>
        <w:rPr>
          <w:rFonts w:ascii="ZFeHNF" w:hAnsi="ZFeHNF" w:eastAsia="ZFeHNF"/>
          <w:b w:val="0"/>
          <w:i w:val="0"/>
          <w:color w:val="221F1F"/>
          <w:sz w:val="18"/>
        </w:rPr>
        <w:t>2.</w:t>
      </w:r>
      <w:r>
        <w:rPr>
          <w:w w:val="103.09973955154419"/>
          <w:rFonts w:ascii="ZFeHMW" w:hAnsi="ZFeHMW" w:eastAsia="ZFeHMW"/>
          <w:b w:val="0"/>
          <w:i w:val="0"/>
          <w:color w:val="221F1F"/>
          <w:sz w:val="16"/>
        </w:rPr>
        <w:t xml:space="preserve"> 中</w:t>
      </w:r>
      <w:r>
        <w:rPr>
          <w:w w:val="103.09973955154419"/>
          <w:rFonts w:ascii="ZFeHMq" w:hAnsi="ZFeHMq" w:eastAsia="ZFeHMq"/>
          <w:b w:val="0"/>
          <w:i w:val="0"/>
          <w:color w:val="221F1F"/>
          <w:sz w:val="16"/>
        </w:rPr>
        <w:t>国</w:t>
      </w:r>
      <w:r>
        <w:rPr>
          <w:w w:val="103.09973955154419"/>
          <w:rFonts w:ascii="ZFeHMW" w:hAnsi="ZFeHMW" w:eastAsia="ZFeHMW"/>
          <w:b w:val="0"/>
          <w:i w:val="0"/>
          <w:color w:val="221F1F"/>
          <w:sz w:val="16"/>
        </w:rPr>
        <w:t>水</w:t>
      </w:r>
      <w:r>
        <w:rPr>
          <w:w w:val="103.09973955154419"/>
          <w:rFonts w:ascii="ZFeHNA" w:hAnsi="ZFeHNA" w:eastAsia="ZFeHNA"/>
          <w:b w:val="0"/>
          <w:i w:val="0"/>
          <w:color w:val="221F1F"/>
          <w:sz w:val="16"/>
        </w:rPr>
        <w:t>利</w:t>
      </w:r>
      <w:r>
        <w:rPr>
          <w:w w:val="103.09973955154419"/>
          <w:rFonts w:ascii="ZFeHMW" w:hAnsi="ZFeHMW" w:eastAsia="ZFeHMW"/>
          <w:b w:val="0"/>
          <w:i w:val="0"/>
          <w:color w:val="221F1F"/>
          <w:sz w:val="16"/>
        </w:rPr>
        <w:t>水</w:t>
      </w:r>
      <w:r>
        <w:rPr>
          <w:w w:val="103.09973955154419"/>
          <w:rFonts w:ascii="ZFeHMm" w:hAnsi="ZFeHMm" w:eastAsia="ZFeHMm"/>
          <w:b w:val="0"/>
          <w:i w:val="0"/>
          <w:color w:val="221F1F"/>
          <w:sz w:val="16"/>
        </w:rPr>
        <w:t>电</w:t>
      </w:r>
      <w:r>
        <w:rPr>
          <w:w w:val="103.09973955154419"/>
          <w:rFonts w:ascii="ZFeHMW" w:hAnsi="ZFeHMW" w:eastAsia="ZFeHMW"/>
          <w:b w:val="0"/>
          <w:i w:val="0"/>
          <w:color w:val="221F1F"/>
          <w:sz w:val="16"/>
        </w:rPr>
        <w:t>建</w:t>
      </w:r>
      <w:r>
        <w:rPr>
          <w:w w:val="103.09973955154419"/>
          <w:rFonts w:ascii="ZFeHMm" w:hAnsi="ZFeHMm" w:eastAsia="ZFeHMm"/>
          <w:b w:val="0"/>
          <w:i w:val="0"/>
          <w:color w:val="221F1F"/>
          <w:sz w:val="16"/>
        </w:rPr>
        <w:t>设</w:t>
      </w:r>
      <w:r>
        <w:rPr>
          <w:w w:val="103.09973955154419"/>
          <w:rFonts w:ascii="ZFeHMW" w:hAnsi="ZFeHMW" w:eastAsia="ZFeHMW"/>
          <w:b w:val="0"/>
          <w:i w:val="0"/>
          <w:color w:val="221F1F"/>
          <w:sz w:val="16"/>
        </w:rPr>
        <w:t>工程</w:t>
      </w:r>
      <w:r>
        <w:rPr>
          <w:w w:val="103.09973955154419"/>
          <w:rFonts w:ascii="ZFeHNA" w:hAnsi="ZFeHNA" w:eastAsia="ZFeHNA"/>
          <w:b w:val="0"/>
          <w:i w:val="0"/>
          <w:color w:val="221F1F"/>
          <w:sz w:val="16"/>
        </w:rPr>
        <w:t>咨询</w:t>
      </w:r>
      <w:r>
        <w:rPr>
          <w:w w:val="103.09973955154419"/>
          <w:rFonts w:ascii="ZFeHMW" w:hAnsi="ZFeHMW" w:eastAsia="ZFeHMW"/>
          <w:b w:val="0"/>
          <w:i w:val="0"/>
          <w:color w:val="221F1F"/>
          <w:sz w:val="16"/>
        </w:rPr>
        <w:t>中</w:t>
      </w:r>
      <w:r>
        <w:rPr>
          <w:w w:val="103.09973955154419"/>
          <w:rFonts w:ascii="ZFeHNA" w:hAnsi="ZFeHNA" w:eastAsia="ZFeHNA"/>
          <w:b w:val="0"/>
          <w:i w:val="0"/>
          <w:color w:val="221F1F"/>
          <w:sz w:val="16"/>
        </w:rPr>
        <w:t>南</w:t>
      </w:r>
      <w:r>
        <w:rPr>
          <w:w w:val="103.09973955154419"/>
          <w:rFonts w:ascii="ZFeHMW" w:hAnsi="ZFeHMW" w:eastAsia="ZFeHMW"/>
          <w:b w:val="0"/>
          <w:i w:val="0"/>
          <w:color w:val="221F1F"/>
          <w:sz w:val="16"/>
        </w:rPr>
        <w:t>有限公司</w:t>
      </w:r>
      <w:r>
        <w:rPr>
          <w:w w:val="103.09973955154419"/>
          <w:rFonts w:ascii="ZFeHNF" w:hAnsi="ZFeHNF" w:eastAsia="ZFeHNF"/>
          <w:b w:val="0"/>
          <w:i w:val="0"/>
          <w:color w:val="221F1F"/>
          <w:sz w:val="16"/>
        </w:rPr>
        <w:t>，</w:t>
      </w:r>
      <w:r>
        <w:rPr>
          <w:w w:val="103.09973955154419"/>
          <w:rFonts w:ascii="ZFeHNA" w:hAnsi="ZFeHNA" w:eastAsia="ZFeHNA"/>
          <w:b w:val="0"/>
          <w:i w:val="0"/>
          <w:color w:val="221F1F"/>
          <w:sz w:val="16"/>
        </w:rPr>
        <w:t>湖南</w:t>
      </w:r>
      <w:r>
        <w:rPr>
          <w:w w:val="103.09973955154419"/>
          <w:rFonts w:ascii="ZFeHMm" w:hAnsi="ZFeHMm" w:eastAsia="ZFeHMm"/>
          <w:b w:val="0"/>
          <w:i w:val="0"/>
          <w:color w:val="221F1F"/>
          <w:sz w:val="16"/>
        </w:rPr>
        <w:t>长</w:t>
      </w:r>
      <w:r>
        <w:rPr>
          <w:w w:val="103.09973955154419"/>
          <w:rFonts w:ascii="ZFeHNA" w:hAnsi="ZFeHNA" w:eastAsia="ZFeHNA"/>
          <w:b w:val="0"/>
          <w:i w:val="0"/>
          <w:color w:val="221F1F"/>
          <w:sz w:val="16"/>
        </w:rPr>
        <w:t>沙</w:t>
      </w:r>
      <w:r>
        <w:rPr>
          <w:rFonts w:ascii="ZFeHNF" w:hAnsi="ZFeHNF" w:eastAsia="ZFeHNF"/>
          <w:b w:val="0"/>
          <w:i w:val="0"/>
          <w:color w:val="221F1F"/>
          <w:sz w:val="18"/>
        </w:rPr>
        <w:t>410151</w:t>
      </w:r>
      <w:r>
        <w:rPr>
          <w:w w:val="103.09973955154419"/>
          <w:rFonts w:ascii="ZFeHNF" w:hAnsi="ZFeHNF" w:eastAsia="ZFeHNF"/>
          <w:b w:val="0"/>
          <w:i w:val="0"/>
          <w:color w:val="221F1F"/>
          <w:sz w:val="16"/>
        </w:rPr>
        <w:t>）</w:t>
      </w:r>
    </w:p>
    <w:p>
      <w:pPr>
        <w:autoSpaceDN w:val="0"/>
        <w:tabs>
          <w:tab w:pos="2302" w:val="left"/>
        </w:tabs>
        <w:autoSpaceDE w:val="0"/>
        <w:widowControl/>
        <w:spacing w:line="198" w:lineRule="exact" w:before="820" w:after="0"/>
        <w:ind w:left="1778" w:right="0" w:firstLine="0"/>
        <w:jc w:val="left"/>
      </w:pPr>
      <w:r>
        <w:rPr>
          <w:w w:val="98.97574424743652"/>
          <w:rFonts w:ascii="ZFeHNF" w:hAnsi="ZFeHNF" w:eastAsia="ZFeHNF"/>
          <w:b w:val="0"/>
          <w:i w:val="0"/>
          <w:color w:val="221F1F"/>
          <w:sz w:val="20"/>
        </w:rPr>
        <w:t>【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摘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要</w:t>
      </w:r>
      <w:r>
        <w:rPr>
          <w:w w:val="98.97574424743652"/>
          <w:rFonts w:ascii="ZFeHNF" w:hAnsi="ZFeHNF" w:eastAsia="ZFeHNF"/>
          <w:b w:val="0"/>
          <w:i w:val="0"/>
          <w:color w:val="221F1F"/>
          <w:sz w:val="20"/>
        </w:rPr>
        <w:t>】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文章</w:t>
      </w:r>
      <w:r>
        <w:rPr>
          <w:w w:val="98.97574424743652"/>
          <w:rFonts w:ascii="ZFeHMZ" w:hAnsi="ZFeHMZ" w:eastAsia="ZFeHMZ"/>
          <w:b w:val="0"/>
          <w:i w:val="0"/>
          <w:color w:val="221F1F"/>
          <w:sz w:val="20"/>
        </w:rPr>
        <w:t>研究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地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铁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施工下</w:t>
      </w:r>
      <w:r>
        <w:rPr>
          <w:w w:val="98.97574424743652"/>
          <w:rFonts w:ascii="ZFeHNA" w:hAnsi="ZFeHNA" w:eastAsia="ZFeHNA"/>
          <w:b w:val="0"/>
          <w:i w:val="0"/>
          <w:color w:val="221F1F"/>
          <w:sz w:val="20"/>
        </w:rPr>
        <w:t>穿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既</w:t>
      </w:r>
      <w:r>
        <w:rPr>
          <w:w w:val="98.97574424743652"/>
          <w:rFonts w:ascii="ZFeHMZ" w:hAnsi="ZFeHMZ" w:eastAsia="ZFeHMZ"/>
          <w:b w:val="0"/>
          <w:i w:val="0"/>
          <w:color w:val="221F1F"/>
          <w:sz w:val="20"/>
        </w:rPr>
        <w:t>有建筑</w:t>
      </w:r>
      <w:r>
        <w:rPr>
          <w:w w:val="98.97574424743652"/>
          <w:rFonts w:ascii="ZFeHMZ" w:hAnsi="ZFeHMZ" w:eastAsia="ZFeHMZ"/>
          <w:b w:val="0"/>
          <w:i w:val="0"/>
          <w:color w:val="221F1F"/>
          <w:sz w:val="20"/>
        </w:rPr>
        <w:t>物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的风</w:t>
      </w:r>
      <w:r>
        <w:rPr>
          <w:w w:val="98.97574424743652"/>
          <w:rFonts w:ascii="ZFeHMZ" w:hAnsi="ZFeHMZ" w:eastAsia="ZFeHMZ"/>
          <w:b w:val="0"/>
          <w:i w:val="0"/>
          <w:color w:val="221F1F"/>
          <w:sz w:val="20"/>
        </w:rPr>
        <w:t>险</w:t>
      </w:r>
      <w:r>
        <w:rPr>
          <w:w w:val="98.97574424743652"/>
          <w:rFonts w:ascii="ZFeHMZ" w:hAnsi="ZFeHMZ" w:eastAsia="ZFeHMZ"/>
          <w:b w:val="0"/>
          <w:i w:val="0"/>
          <w:color w:val="221F1F"/>
          <w:sz w:val="20"/>
        </w:rPr>
        <w:t>控制</w:t>
      </w:r>
      <w:r>
        <w:rPr>
          <w:w w:val="98.97574424743652"/>
          <w:rFonts w:ascii="ZFeHMZ" w:hAnsi="ZFeHMZ" w:eastAsia="ZFeHMZ"/>
          <w:b w:val="0"/>
          <w:i w:val="0"/>
          <w:color w:val="221F1F"/>
          <w:sz w:val="20"/>
        </w:rPr>
        <w:t>与</w:t>
      </w:r>
      <w:r>
        <w:rPr>
          <w:w w:val="98.97574424743652"/>
          <w:rFonts w:ascii="ZFeHMZ" w:hAnsi="ZFeHMZ" w:eastAsia="ZFeHMZ"/>
          <w:b w:val="0"/>
          <w:i w:val="0"/>
          <w:color w:val="221F1F"/>
          <w:sz w:val="20"/>
        </w:rPr>
        <w:t>安</w:t>
      </w:r>
      <w:r>
        <w:rPr>
          <w:w w:val="98.97574424743652"/>
          <w:rFonts w:ascii="ZFeHMZ" w:hAnsi="ZFeHMZ" w:eastAsia="ZFeHMZ"/>
          <w:b w:val="0"/>
          <w:i w:val="0"/>
          <w:color w:val="221F1F"/>
          <w:sz w:val="20"/>
        </w:rPr>
        <w:t>全管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理</w:t>
      </w:r>
      <w:r>
        <w:rPr>
          <w:w w:val="98.97574424743652"/>
          <w:rFonts w:ascii="ZFeHNF" w:hAnsi="ZFeHNF" w:eastAsia="ZFeHNF"/>
          <w:b w:val="0"/>
          <w:i w:val="0"/>
          <w:color w:val="221F1F"/>
          <w:sz w:val="20"/>
        </w:rPr>
        <w:t>，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以</w:t>
      </w:r>
      <w:r>
        <w:rPr>
          <w:w w:val="98.97574424743652"/>
          <w:rFonts w:ascii="ZFeHMp" w:hAnsi="ZFeHMp" w:eastAsia="ZFeHMp"/>
          <w:b w:val="0"/>
          <w:i w:val="0"/>
          <w:color w:val="221F1F"/>
          <w:sz w:val="20"/>
        </w:rPr>
        <w:t>广</w:t>
      </w:r>
      <w:r>
        <w:rPr>
          <w:w w:val="98.97574424743652"/>
          <w:rFonts w:ascii="ZFeHMZ" w:hAnsi="ZFeHMZ" w:eastAsia="ZFeHMZ"/>
          <w:b w:val="0"/>
          <w:i w:val="0"/>
          <w:color w:val="221F1F"/>
          <w:sz w:val="20"/>
        </w:rPr>
        <w:t>州某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地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铁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项目</w:t>
      </w:r>
      <w:r>
        <w:rPr>
          <w:w w:val="98.97574424743652"/>
          <w:rFonts w:ascii="ZFeHMo" w:hAnsi="ZFeHMo" w:eastAsia="ZFeHMo"/>
          <w:b w:val="0"/>
          <w:i w:val="0"/>
          <w:color w:val="221F1F"/>
          <w:sz w:val="20"/>
        </w:rPr>
        <w:t>车</w:t>
      </w:r>
    </w:p>
    <w:p>
      <w:pPr>
        <w:autoSpaceDN w:val="0"/>
        <w:autoSpaceDE w:val="0"/>
        <w:widowControl/>
        <w:spacing w:line="196" w:lineRule="exact" w:before="120" w:after="0"/>
        <w:ind w:left="1360" w:right="0" w:firstLine="0"/>
        <w:jc w:val="left"/>
      </w:pPr>
      <w:r>
        <w:rPr>
          <w:w w:val="98.97574424743652"/>
          <w:rFonts w:ascii="ZFeHMo" w:hAnsi="ZFeHMo" w:eastAsia="ZFeHMo"/>
          <w:b w:val="0"/>
          <w:i w:val="0"/>
          <w:color w:val="221F1F"/>
          <w:sz w:val="20"/>
        </w:rPr>
        <w:t>辆</w:t>
      </w:r>
      <w:r>
        <w:rPr>
          <w:w w:val="98.97574424743652"/>
          <w:rFonts w:ascii="ZFeHMp" w:hAnsi="ZFeHMp" w:eastAsia="ZFeHMp"/>
          <w:b w:val="0"/>
          <w:i w:val="0"/>
          <w:color w:val="221F1F"/>
          <w:sz w:val="20"/>
        </w:rPr>
        <w:t>段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出</w:t>
      </w:r>
      <w:r>
        <w:rPr>
          <w:w w:val="98.97574424743652"/>
          <w:rFonts w:ascii="ZFeHMZ" w:hAnsi="ZFeHMZ" w:eastAsia="ZFeHMZ"/>
          <w:b w:val="0"/>
          <w:i w:val="0"/>
          <w:color w:val="221F1F"/>
          <w:sz w:val="20"/>
        </w:rPr>
        <w:t>入</w:t>
      </w:r>
      <w:r>
        <w:rPr>
          <w:w w:val="98.97574424743652"/>
          <w:rFonts w:ascii="ZFeHMp" w:hAnsi="ZFeHMp" w:eastAsia="ZFeHMp"/>
          <w:b w:val="0"/>
          <w:i w:val="0"/>
          <w:color w:val="221F1F"/>
          <w:sz w:val="20"/>
        </w:rPr>
        <w:t>段</w:t>
      </w:r>
      <w:r>
        <w:rPr>
          <w:w w:val="98.97574424743652"/>
          <w:rFonts w:ascii="ZFeHMZ" w:hAnsi="ZFeHMZ" w:eastAsia="ZFeHMZ"/>
          <w:b w:val="0"/>
          <w:i w:val="0"/>
          <w:color w:val="221F1F"/>
          <w:sz w:val="20"/>
        </w:rPr>
        <w:t>线</w:t>
      </w:r>
      <w:r>
        <w:rPr>
          <w:w w:val="98.97574424743652"/>
          <w:rFonts w:ascii="ZFeHMZ" w:hAnsi="ZFeHMZ" w:eastAsia="ZFeHMZ"/>
          <w:b w:val="0"/>
          <w:i w:val="0"/>
          <w:color w:val="221F1F"/>
          <w:sz w:val="20"/>
        </w:rPr>
        <w:t>区</w:t>
      </w:r>
      <w:r>
        <w:rPr>
          <w:w w:val="98.97574424743652"/>
          <w:rFonts w:ascii="ZFeHMZ" w:hAnsi="ZFeHMZ" w:eastAsia="ZFeHMZ"/>
          <w:b w:val="0"/>
          <w:i w:val="0"/>
          <w:color w:val="221F1F"/>
          <w:sz w:val="20"/>
        </w:rPr>
        <w:t>间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施工为例</w:t>
      </w:r>
      <w:r>
        <w:rPr>
          <w:w w:val="98.97574424743652"/>
          <w:rFonts w:ascii="ZFeHNF" w:hAnsi="ZFeHNF" w:eastAsia="ZFeHNF"/>
          <w:b w:val="0"/>
          <w:i w:val="0"/>
          <w:color w:val="221F1F"/>
          <w:sz w:val="20"/>
        </w:rPr>
        <w:t>，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分析</w:t>
      </w:r>
      <w:r>
        <w:rPr>
          <w:w w:val="98.97574424743652"/>
          <w:rFonts w:ascii="ZFeHMZ" w:hAnsi="ZFeHMZ" w:eastAsia="ZFeHMZ"/>
          <w:b w:val="0"/>
          <w:i w:val="0"/>
          <w:color w:val="221F1F"/>
          <w:sz w:val="20"/>
        </w:rPr>
        <w:t>了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施工过程中</w:t>
      </w:r>
      <w:r>
        <w:rPr>
          <w:w w:val="98.97574424743652"/>
          <w:rFonts w:ascii="ZFeHNA" w:hAnsi="ZFeHNA" w:eastAsia="ZFeHNA"/>
          <w:b w:val="0"/>
          <w:i w:val="0"/>
          <w:color w:val="221F1F"/>
          <w:sz w:val="20"/>
        </w:rPr>
        <w:t>存</w:t>
      </w:r>
      <w:r>
        <w:rPr>
          <w:w w:val="98.97574424743652"/>
          <w:rFonts w:ascii="ZFeHMZ" w:hAnsi="ZFeHMZ" w:eastAsia="ZFeHMZ"/>
          <w:b w:val="0"/>
          <w:i w:val="0"/>
          <w:color w:val="221F1F"/>
          <w:sz w:val="20"/>
        </w:rPr>
        <w:t>在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的</w:t>
      </w:r>
      <w:r>
        <w:rPr>
          <w:w w:val="98.97574424743652"/>
          <w:rFonts w:ascii="ZFeHMZ" w:hAnsi="ZFeHMZ" w:eastAsia="ZFeHMZ"/>
          <w:b w:val="0"/>
          <w:i w:val="0"/>
          <w:color w:val="221F1F"/>
          <w:sz w:val="20"/>
        </w:rPr>
        <w:t>主要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风</w:t>
      </w:r>
      <w:r>
        <w:rPr>
          <w:w w:val="98.97574424743652"/>
          <w:rFonts w:ascii="ZFeHMZ" w:hAnsi="ZFeHMZ" w:eastAsia="ZFeHMZ"/>
          <w:b w:val="0"/>
          <w:i w:val="0"/>
          <w:color w:val="221F1F"/>
          <w:sz w:val="20"/>
        </w:rPr>
        <w:t>险</w:t>
      </w:r>
      <w:r>
        <w:rPr>
          <w:w w:val="98.97574424743652"/>
          <w:rFonts w:ascii="ZFeHNF" w:hAnsi="ZFeHNF" w:eastAsia="ZFeHNF"/>
          <w:b w:val="0"/>
          <w:i w:val="0"/>
          <w:color w:val="221F1F"/>
          <w:sz w:val="20"/>
        </w:rPr>
        <w:t>，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并对</w:t>
      </w:r>
      <w:r>
        <w:rPr>
          <w:w w:val="98.97574424743652"/>
          <w:rFonts w:ascii="ZFeHNA" w:hAnsi="ZFeHNA" w:eastAsia="ZFeHNA"/>
          <w:b w:val="0"/>
          <w:i w:val="0"/>
          <w:color w:val="221F1F"/>
          <w:sz w:val="20"/>
        </w:rPr>
        <w:t>侵</w:t>
      </w:r>
      <w:r>
        <w:rPr>
          <w:w w:val="98.97574424743652"/>
          <w:rFonts w:ascii="ZFeHMZ" w:hAnsi="ZFeHMZ" w:eastAsia="ZFeHMZ"/>
          <w:b w:val="0"/>
          <w:i w:val="0"/>
          <w:color w:val="221F1F"/>
          <w:sz w:val="20"/>
        </w:rPr>
        <w:t>入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桩</w:t>
      </w:r>
      <w:r>
        <w:rPr>
          <w:w w:val="98.97574424743652"/>
          <w:rFonts w:ascii="ZFeHNF" w:hAnsi="ZFeHNF" w:eastAsia="ZFeHNF"/>
          <w:b w:val="0"/>
          <w:i w:val="0"/>
          <w:color w:val="221F1F"/>
          <w:sz w:val="20"/>
        </w:rPr>
        <w:t>、</w:t>
      </w:r>
      <w:r>
        <w:rPr>
          <w:w w:val="98.97574424743652"/>
          <w:rFonts w:ascii="ZFeHMZ" w:hAnsi="ZFeHMZ" w:eastAsia="ZFeHMZ"/>
          <w:b w:val="0"/>
          <w:i w:val="0"/>
          <w:color w:val="221F1F"/>
          <w:sz w:val="20"/>
        </w:rPr>
        <w:t>未</w:t>
      </w:r>
      <w:r>
        <w:rPr>
          <w:w w:val="98.97574424743652"/>
          <w:rFonts w:ascii="ZFeHNA" w:hAnsi="ZFeHNA" w:eastAsia="ZFeHNA"/>
          <w:b w:val="0"/>
          <w:i w:val="0"/>
          <w:color w:val="221F1F"/>
          <w:sz w:val="20"/>
        </w:rPr>
        <w:t>侵</w:t>
      </w:r>
      <w:r>
        <w:rPr>
          <w:w w:val="98.97574424743652"/>
          <w:rFonts w:ascii="ZFeHMZ" w:hAnsi="ZFeHMZ" w:eastAsia="ZFeHMZ"/>
          <w:b w:val="0"/>
          <w:i w:val="0"/>
          <w:color w:val="221F1F"/>
          <w:sz w:val="20"/>
        </w:rPr>
        <w:t>入</w:t>
      </w:r>
      <w:r>
        <w:rPr>
          <w:w w:val="98.97574424743652"/>
          <w:rFonts w:ascii="ZFeHM4" w:hAnsi="ZFeHM4" w:eastAsia="ZFeHM4"/>
          <w:b w:val="0"/>
          <w:i w:val="0"/>
          <w:color w:val="221F1F"/>
          <w:sz w:val="20"/>
        </w:rPr>
        <w:t>但</w:t>
      </w:r>
      <w:r>
        <w:rPr>
          <w:w w:val="98.97574424743652"/>
          <w:rFonts w:ascii="ZFeHMZ" w:hAnsi="ZFeHMZ" w:eastAsia="ZFeHMZ"/>
          <w:b w:val="0"/>
          <w:i w:val="0"/>
          <w:color w:val="221F1F"/>
          <w:sz w:val="20"/>
        </w:rPr>
        <w:t>受影响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桩</w:t>
      </w:r>
    </w:p>
    <w:p>
      <w:pPr>
        <w:autoSpaceDN w:val="0"/>
        <w:autoSpaceDE w:val="0"/>
        <w:widowControl/>
        <w:spacing w:line="198" w:lineRule="exact" w:before="120" w:after="0"/>
        <w:ind w:left="1360" w:right="0" w:firstLine="0"/>
        <w:jc w:val="left"/>
      </w:pP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基础</w:t>
      </w:r>
      <w:r>
        <w:rPr>
          <w:w w:val="98.97574424743652"/>
          <w:rFonts w:ascii="ZFeHMs" w:hAnsi="ZFeHMs" w:eastAsia="ZFeHMs"/>
          <w:b w:val="0"/>
          <w:i w:val="0"/>
          <w:color w:val="221F1F"/>
          <w:sz w:val="20"/>
        </w:rPr>
        <w:t>针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对</w:t>
      </w:r>
      <w:r>
        <w:rPr>
          <w:w w:val="98.97574424743652"/>
          <w:rFonts w:ascii="ZFeHMZ" w:hAnsi="ZFeHMZ" w:eastAsia="ZFeHMZ"/>
          <w:b w:val="0"/>
          <w:i w:val="0"/>
          <w:color w:val="221F1F"/>
          <w:sz w:val="20"/>
        </w:rPr>
        <w:t>性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提出</w:t>
      </w:r>
      <w:r>
        <w:rPr>
          <w:w w:val="98.97574424743652"/>
          <w:rFonts w:ascii="ZFeHMZ" w:hAnsi="ZFeHMZ" w:eastAsia="ZFeHMZ"/>
          <w:b w:val="0"/>
          <w:i w:val="0"/>
          <w:color w:val="221F1F"/>
          <w:sz w:val="20"/>
        </w:rPr>
        <w:t>了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风</w:t>
      </w:r>
      <w:r>
        <w:rPr>
          <w:w w:val="98.97574424743652"/>
          <w:rFonts w:ascii="ZFeHMZ" w:hAnsi="ZFeHMZ" w:eastAsia="ZFeHMZ"/>
          <w:b w:val="0"/>
          <w:i w:val="0"/>
          <w:color w:val="221F1F"/>
          <w:sz w:val="20"/>
        </w:rPr>
        <w:t>险</w:t>
      </w:r>
      <w:r>
        <w:rPr>
          <w:w w:val="98.97574424743652"/>
          <w:rFonts w:ascii="ZFeHMZ" w:hAnsi="ZFeHMZ" w:eastAsia="ZFeHMZ"/>
          <w:b w:val="0"/>
          <w:i w:val="0"/>
          <w:color w:val="221F1F"/>
          <w:sz w:val="20"/>
        </w:rPr>
        <w:t>控制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措施</w:t>
      </w:r>
      <w:r>
        <w:rPr>
          <w:w w:val="98.97574424743652"/>
          <w:rFonts w:ascii="ZFeHNF" w:hAnsi="ZFeHNF" w:eastAsia="ZFeHNF"/>
          <w:b w:val="0"/>
          <w:i w:val="0"/>
          <w:color w:val="221F1F"/>
          <w:sz w:val="20"/>
        </w:rPr>
        <w:t>，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对</w:t>
      </w:r>
      <w:r>
        <w:rPr>
          <w:w w:val="98.97574424743652"/>
          <w:rFonts w:ascii="ZFeHMZ" w:hAnsi="ZFeHMZ" w:eastAsia="ZFeHMZ"/>
          <w:b w:val="0"/>
          <w:i w:val="0"/>
          <w:color w:val="221F1F"/>
          <w:sz w:val="20"/>
        </w:rPr>
        <w:t>完</w:t>
      </w:r>
      <w:r>
        <w:rPr>
          <w:w w:val="98.97574424743652"/>
          <w:rFonts w:ascii="ZFeHMZ" w:hAnsi="ZFeHMZ" w:eastAsia="ZFeHMZ"/>
          <w:b w:val="0"/>
          <w:i w:val="0"/>
          <w:color w:val="221F1F"/>
          <w:sz w:val="20"/>
        </w:rPr>
        <w:t>成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施工</w:t>
      </w:r>
      <w:r>
        <w:rPr>
          <w:w w:val="98.97574424743652"/>
          <w:rFonts w:ascii="ZFeHMo" w:hAnsi="ZFeHMo" w:eastAsia="ZFeHMo"/>
          <w:b w:val="0"/>
          <w:i w:val="0"/>
          <w:color w:val="221F1F"/>
          <w:sz w:val="20"/>
        </w:rPr>
        <w:t>后</w:t>
      </w:r>
      <w:r>
        <w:rPr>
          <w:w w:val="98.97574424743652"/>
          <w:rFonts w:ascii="ZFeHMZ" w:hAnsi="ZFeHMZ" w:eastAsia="ZFeHMZ"/>
          <w:b w:val="0"/>
          <w:i w:val="0"/>
          <w:color w:val="221F1F"/>
          <w:sz w:val="20"/>
        </w:rPr>
        <w:t>防止建</w:t>
      </w:r>
      <w:r>
        <w:rPr>
          <w:w w:val="98.97574424743652"/>
          <w:rFonts w:ascii="ZFeHMZ" w:hAnsi="ZFeHMZ" w:eastAsia="ZFeHMZ"/>
          <w:b w:val="0"/>
          <w:i w:val="0"/>
          <w:color w:val="221F1F"/>
          <w:sz w:val="20"/>
        </w:rPr>
        <w:t>构</w:t>
      </w:r>
      <w:r>
        <w:rPr>
          <w:w w:val="98.97574424743652"/>
          <w:rFonts w:ascii="ZFeHMZ" w:hAnsi="ZFeHMZ" w:eastAsia="ZFeHMZ"/>
          <w:b w:val="0"/>
          <w:i w:val="0"/>
          <w:color w:val="221F1F"/>
          <w:sz w:val="20"/>
        </w:rPr>
        <w:t>筑</w:t>
      </w:r>
      <w:r>
        <w:rPr>
          <w:w w:val="98.97574424743652"/>
          <w:rFonts w:ascii="ZFeHMZ" w:hAnsi="ZFeHMZ" w:eastAsia="ZFeHMZ"/>
          <w:b w:val="0"/>
          <w:i w:val="0"/>
          <w:color w:val="221F1F"/>
          <w:sz w:val="20"/>
        </w:rPr>
        <w:t>物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倾斜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提出</w:t>
      </w:r>
      <w:r>
        <w:rPr>
          <w:w w:val="98.97574424743652"/>
          <w:rFonts w:ascii="ZFeHMZ" w:hAnsi="ZFeHMZ" w:eastAsia="ZFeHMZ"/>
          <w:b w:val="0"/>
          <w:i w:val="0"/>
          <w:color w:val="221F1F"/>
          <w:sz w:val="20"/>
        </w:rPr>
        <w:t>了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对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策</w:t>
      </w:r>
      <w:r>
        <w:rPr>
          <w:w w:val="98.97574424743652"/>
          <w:rFonts w:ascii="ZFeHNF" w:hAnsi="ZFeHNF" w:eastAsia="ZFeHNF"/>
          <w:b w:val="0"/>
          <w:i w:val="0"/>
          <w:color w:val="221F1F"/>
          <w:sz w:val="20"/>
        </w:rPr>
        <w:t>。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为</w:t>
      </w:r>
      <w:r>
        <w:rPr>
          <w:w w:val="98.97574424743652"/>
          <w:rFonts w:ascii="ZFeHMZ" w:hAnsi="ZFeHMZ" w:eastAsia="ZFeHMZ"/>
          <w:b w:val="0"/>
          <w:i w:val="0"/>
          <w:color w:val="221F1F"/>
          <w:sz w:val="20"/>
        </w:rPr>
        <w:t>预</w:t>
      </w:r>
      <w:r>
        <w:rPr>
          <w:w w:val="98.97574424743652"/>
          <w:rFonts w:ascii="ZFeHMZ" w:hAnsi="ZFeHMZ" w:eastAsia="ZFeHMZ"/>
          <w:b w:val="0"/>
          <w:i w:val="0"/>
          <w:color w:val="221F1F"/>
          <w:sz w:val="20"/>
        </w:rPr>
        <w:t>防</w:t>
      </w:r>
      <w:r>
        <w:rPr>
          <w:w w:val="98.97574424743652"/>
          <w:rFonts w:ascii="ZFeHMo" w:hAnsi="ZFeHMo" w:eastAsia="ZFeHMo"/>
          <w:b w:val="0"/>
          <w:i w:val="0"/>
          <w:color w:val="221F1F"/>
          <w:sz w:val="20"/>
        </w:rPr>
        <w:t>发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生事故</w:t>
      </w:r>
      <w:r>
        <w:rPr>
          <w:w w:val="98.97574424743652"/>
          <w:rFonts w:ascii="ZFeHNF" w:hAnsi="ZFeHNF" w:eastAsia="ZFeHNF"/>
          <w:b w:val="0"/>
          <w:i w:val="0"/>
          <w:color w:val="221F1F"/>
          <w:sz w:val="20"/>
        </w:rPr>
        <w:t>，</w:t>
      </w:r>
    </w:p>
    <w:p>
      <w:pPr>
        <w:autoSpaceDN w:val="0"/>
        <w:autoSpaceDE w:val="0"/>
        <w:widowControl/>
        <w:spacing w:line="198" w:lineRule="exact" w:before="118" w:after="60"/>
        <w:ind w:left="1360" w:right="0" w:firstLine="0"/>
        <w:jc w:val="left"/>
      </w:pP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从</w:t>
      </w:r>
      <w:r>
        <w:rPr>
          <w:w w:val="98.97574424743652"/>
          <w:rFonts w:ascii="ZFeHMZ" w:hAnsi="ZFeHMZ" w:eastAsia="ZFeHMZ"/>
          <w:b w:val="0"/>
          <w:i w:val="0"/>
          <w:color w:val="221F1F"/>
          <w:sz w:val="20"/>
        </w:rPr>
        <w:t>监</w:t>
      </w:r>
      <w:r>
        <w:rPr>
          <w:w w:val="98.97574424743652"/>
          <w:rFonts w:ascii="ZFeHMZ" w:hAnsi="ZFeHMZ" w:eastAsia="ZFeHMZ"/>
          <w:b w:val="0"/>
          <w:i w:val="0"/>
          <w:color w:val="221F1F"/>
          <w:sz w:val="20"/>
        </w:rPr>
        <w:t>测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和</w:t>
      </w:r>
      <w:r>
        <w:rPr>
          <w:w w:val="98.97574424743652"/>
          <w:rFonts w:ascii="ZFeHMZ" w:hAnsi="ZFeHMZ" w:eastAsia="ZFeHMZ"/>
          <w:b w:val="0"/>
          <w:i w:val="0"/>
          <w:color w:val="221F1F"/>
          <w:sz w:val="20"/>
        </w:rPr>
        <w:t>应</w:t>
      </w:r>
      <w:r>
        <w:rPr>
          <w:w w:val="98.97574424743652"/>
          <w:rFonts w:ascii="ZFeHMZ" w:hAnsi="ZFeHMZ" w:eastAsia="ZFeHMZ"/>
          <w:b w:val="0"/>
          <w:i w:val="0"/>
          <w:color w:val="221F1F"/>
          <w:sz w:val="20"/>
        </w:rPr>
        <w:t>急管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理提出</w:t>
      </w:r>
      <w:r>
        <w:rPr>
          <w:w w:val="98.97574424743652"/>
          <w:rFonts w:ascii="ZFeHMZ" w:hAnsi="ZFeHMZ" w:eastAsia="ZFeHMZ"/>
          <w:b w:val="0"/>
          <w:i w:val="0"/>
          <w:color w:val="221F1F"/>
          <w:sz w:val="20"/>
        </w:rPr>
        <w:t>了管</w:t>
      </w:r>
      <w:r>
        <w:rPr>
          <w:w w:val="98.97574424743652"/>
          <w:rFonts w:ascii="ZFeHMZ" w:hAnsi="ZFeHMZ" w:eastAsia="ZFeHMZ"/>
          <w:b w:val="0"/>
          <w:i w:val="0"/>
          <w:color w:val="221F1F"/>
          <w:sz w:val="20"/>
        </w:rPr>
        <w:t>控</w:t>
      </w:r>
      <w:r>
        <w:rPr>
          <w:w w:val="98.97574424743652"/>
          <w:rFonts w:ascii="ZFeHMZ" w:hAnsi="ZFeHMZ" w:eastAsia="ZFeHMZ"/>
          <w:b w:val="0"/>
          <w:i w:val="0"/>
          <w:color w:val="221F1F"/>
          <w:sz w:val="20"/>
        </w:rPr>
        <w:t>要</w:t>
      </w:r>
      <w:r>
        <w:rPr>
          <w:w w:val="98.97574424743652"/>
          <w:rFonts w:ascii="ZFeHMs" w:hAnsi="ZFeHMs" w:eastAsia="ZFeHMs"/>
          <w:b w:val="0"/>
          <w:i w:val="0"/>
          <w:color w:val="221F1F"/>
          <w:sz w:val="20"/>
        </w:rPr>
        <w:t>求</w:t>
      </w:r>
      <w:r>
        <w:rPr>
          <w:w w:val="98.97574424743652"/>
          <w:rFonts w:ascii="ZFeHNF" w:hAnsi="ZFeHNF" w:eastAsia="ZFeHNF"/>
          <w:b w:val="0"/>
          <w:i w:val="0"/>
          <w:color w:val="221F1F"/>
          <w:sz w:val="20"/>
        </w:rPr>
        <w:t>，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为</w:t>
      </w:r>
      <w:r>
        <w:rPr>
          <w:w w:val="98.97574424743652"/>
          <w:rFonts w:ascii="ZFeHMo" w:hAnsi="ZFeHMo" w:eastAsia="ZFeHMo"/>
          <w:b w:val="0"/>
          <w:i w:val="0"/>
          <w:color w:val="221F1F"/>
          <w:sz w:val="20"/>
        </w:rPr>
        <w:t>后</w:t>
      </w:r>
      <w:r>
        <w:rPr>
          <w:w w:val="98.97574424743652"/>
          <w:rFonts w:ascii="ZFeHMs" w:hAnsi="ZFeHMs" w:eastAsia="ZFeHMs"/>
          <w:b w:val="0"/>
          <w:i w:val="0"/>
          <w:color w:val="221F1F"/>
          <w:sz w:val="20"/>
        </w:rPr>
        <w:t>续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地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铁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施工提供</w:t>
      </w:r>
      <w:r>
        <w:rPr>
          <w:w w:val="98.97574424743652"/>
          <w:rFonts w:ascii="ZFeHMZ" w:hAnsi="ZFeHMZ" w:eastAsia="ZFeHMZ"/>
          <w:b w:val="0"/>
          <w:i w:val="0"/>
          <w:color w:val="221F1F"/>
          <w:sz w:val="20"/>
        </w:rPr>
        <w:t>参</w:t>
      </w:r>
      <w:r>
        <w:rPr>
          <w:w w:val="98.97574424743652"/>
          <w:rFonts w:ascii="ZFeHMZ" w:hAnsi="ZFeHMZ" w:eastAsia="ZFeHMZ"/>
          <w:b w:val="0"/>
          <w:i w:val="0"/>
          <w:color w:val="221F1F"/>
          <w:sz w:val="20"/>
        </w:rPr>
        <w:t>考</w:t>
      </w:r>
      <w:r>
        <w:rPr>
          <w:w w:val="98.97574424743652"/>
          <w:rFonts w:ascii="ZFeHNF" w:hAnsi="ZFeHNF" w:eastAsia="ZFeHNF"/>
          <w:b w:val="0"/>
          <w:i w:val="0"/>
          <w:color w:val="221F1F"/>
          <w:sz w:val="20"/>
        </w:rPr>
        <w:t>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60.0" w:type="dxa"/>
      </w:tblPr>
      <w:tblGrid>
        <w:gridCol w:w="2124"/>
        <w:gridCol w:w="2124"/>
        <w:gridCol w:w="2124"/>
        <w:gridCol w:w="2124"/>
        <w:gridCol w:w="2124"/>
      </w:tblGrid>
      <w:tr>
        <w:trPr>
          <w:trHeight w:hRule="exact" w:val="292"/>
        </w:trPr>
        <w:tc>
          <w:tcPr>
            <w:tcW w:type="dxa" w:w="1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390" w:after="0"/>
              <w:ind w:left="0" w:right="0" w:firstLine="0"/>
              <w:jc w:val="right"/>
            </w:pPr>
            <w:r>
              <w:rPr>
                <w:rFonts w:ascii="ZFeHNF" w:hAnsi="ZFeHNF" w:eastAsia="ZFeHNF"/>
                <w:b w:val="0"/>
                <w:i w:val="0"/>
                <w:color w:val="221F1F"/>
                <w:sz w:val="21"/>
              </w:rPr>
              <w:t>0.</w:t>
            </w:r>
            <w:r>
              <w:rPr>
                <w:w w:val="98.97574424743652"/>
                <w:rFonts w:ascii="ZFeHMW" w:hAnsi="ZFeHMW" w:eastAsia="ZFeHMW"/>
                <w:b w:val="0"/>
                <w:i w:val="0"/>
                <w:color w:val="221F1F"/>
                <w:sz w:val="20"/>
              </w:rPr>
              <w:t xml:space="preserve"> 引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8" w:after="0"/>
              <w:ind w:left="18" w:right="0" w:firstLine="0"/>
              <w:jc w:val="left"/>
            </w:pPr>
            <w:r>
              <w:rPr>
                <w:w w:val="98.97574424743652"/>
                <w:rFonts w:ascii="ZFeHNF" w:hAnsi="ZFeHNF" w:eastAsia="ZFeHNF"/>
                <w:b w:val="0"/>
                <w:i w:val="0"/>
                <w:color w:val="221F1F"/>
                <w:sz w:val="20"/>
              </w:rPr>
              <w:t>【</w:t>
            </w:r>
            <w:r>
              <w:rPr>
                <w:w w:val="98.97574424743652"/>
                <w:rFonts w:ascii="ZFeHMW" w:hAnsi="ZFeHMW" w:eastAsia="ZFeHMW"/>
                <w:b w:val="0"/>
                <w:i w:val="0"/>
                <w:color w:val="221F1F"/>
                <w:sz w:val="20"/>
              </w:rPr>
              <w:t>关键词</w:t>
            </w:r>
            <w:r>
              <w:rPr>
                <w:w w:val="98.97574424743652"/>
                <w:rFonts w:ascii="ZFeHNF" w:hAnsi="ZFeHNF" w:eastAsia="ZFeHNF"/>
                <w:b w:val="0"/>
                <w:i w:val="0"/>
                <w:color w:val="221F1F"/>
                <w:sz w:val="20"/>
              </w:rPr>
              <w:t>】</w:t>
            </w:r>
            <w:r>
              <w:rPr>
                <w:w w:val="98.97574424743652"/>
                <w:rFonts w:ascii="ZFeHMW" w:hAnsi="ZFeHMW" w:eastAsia="ZFeHMW"/>
                <w:b w:val="0"/>
                <w:i w:val="0"/>
                <w:color w:val="221F1F"/>
                <w:sz w:val="20"/>
              </w:rPr>
              <w:t>地</w:t>
            </w:r>
            <w:r>
              <w:rPr>
                <w:w w:val="98.97574424743652"/>
                <w:rFonts w:ascii="ZFeHMx" w:hAnsi="ZFeHMx" w:eastAsia="ZFeHMx"/>
                <w:b w:val="0"/>
                <w:i w:val="0"/>
                <w:color w:val="221F1F"/>
                <w:sz w:val="20"/>
              </w:rPr>
              <w:t>铁</w:t>
            </w:r>
            <w:r>
              <w:rPr>
                <w:w w:val="98.97574424743652"/>
                <w:rFonts w:ascii="ZFeHMW" w:hAnsi="ZFeHMW" w:eastAsia="ZFeHMW"/>
                <w:b w:val="0"/>
                <w:i w:val="0"/>
                <w:color w:val="221F1F"/>
                <w:sz w:val="20"/>
              </w:rPr>
              <w:t>施工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8" w:after="0"/>
              <w:ind w:left="0" w:right="0" w:firstLine="0"/>
              <w:jc w:val="center"/>
            </w:pPr>
            <w:r>
              <w:rPr>
                <w:w w:val="98.97574424743652"/>
                <w:rFonts w:ascii="ZFeHMx" w:hAnsi="ZFeHMx" w:eastAsia="ZFeHMx"/>
                <w:b w:val="0"/>
                <w:i w:val="0"/>
                <w:color w:val="221F1F"/>
                <w:sz w:val="20"/>
              </w:rPr>
              <w:t>既</w:t>
            </w:r>
            <w:r>
              <w:rPr>
                <w:w w:val="98.97574424743652"/>
                <w:rFonts w:ascii="ZFeHMZ" w:hAnsi="ZFeHMZ" w:eastAsia="ZFeHMZ"/>
                <w:b w:val="0"/>
                <w:i w:val="0"/>
                <w:color w:val="221F1F"/>
                <w:sz w:val="20"/>
              </w:rPr>
              <w:t>有建筑</w:t>
            </w:r>
            <w:r>
              <w:rPr>
                <w:w w:val="98.97574424743652"/>
                <w:rFonts w:ascii="ZFeHMZ" w:hAnsi="ZFeHMZ" w:eastAsia="ZFeHMZ"/>
                <w:b w:val="0"/>
                <w:i w:val="0"/>
                <w:color w:val="221F1F"/>
                <w:sz w:val="20"/>
              </w:rPr>
              <w:t>物</w:t>
            </w:r>
          </w:p>
        </w:tc>
        <w:tc>
          <w:tcPr>
            <w:tcW w:type="dxa" w:w="1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8" w:after="0"/>
              <w:ind w:left="0" w:right="0" w:firstLine="0"/>
              <w:jc w:val="center"/>
            </w:pPr>
            <w:r>
              <w:rPr>
                <w:w w:val="98.97574424743652"/>
                <w:rFonts w:ascii="ZFeHMW" w:hAnsi="ZFeHMW" w:eastAsia="ZFeHMW"/>
                <w:b w:val="0"/>
                <w:i w:val="0"/>
                <w:color w:val="221F1F"/>
                <w:sz w:val="20"/>
              </w:rPr>
              <w:t>风</w:t>
            </w:r>
            <w:r>
              <w:rPr>
                <w:w w:val="98.97574424743652"/>
                <w:rFonts w:ascii="ZFeHMZ" w:hAnsi="ZFeHMZ" w:eastAsia="ZFeHMZ"/>
                <w:b w:val="0"/>
                <w:i w:val="0"/>
                <w:color w:val="221F1F"/>
                <w:sz w:val="20"/>
              </w:rPr>
              <w:t>险</w:t>
            </w:r>
            <w:r>
              <w:rPr>
                <w:w w:val="98.97574424743652"/>
                <w:rFonts w:ascii="ZFeHMZ" w:hAnsi="ZFeHMZ" w:eastAsia="ZFeHMZ"/>
                <w:b w:val="0"/>
                <w:i w:val="0"/>
                <w:color w:val="221F1F"/>
                <w:sz w:val="20"/>
              </w:rPr>
              <w:t>控制</w:t>
            </w:r>
          </w:p>
        </w:tc>
        <w:tc>
          <w:tcPr>
            <w:tcW w:type="dxa" w:w="4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8" w:after="0"/>
              <w:ind w:left="120" w:right="0" w:firstLine="0"/>
              <w:jc w:val="left"/>
            </w:pPr>
            <w:r>
              <w:rPr>
                <w:w w:val="98.97574424743652"/>
                <w:rFonts w:ascii="ZFeHMZ" w:hAnsi="ZFeHMZ" w:eastAsia="ZFeHMZ"/>
                <w:b w:val="0"/>
                <w:i w:val="0"/>
                <w:color w:val="221F1F"/>
                <w:sz w:val="20"/>
              </w:rPr>
              <w:t>安</w:t>
            </w:r>
            <w:r>
              <w:rPr>
                <w:w w:val="98.97574424743652"/>
                <w:rFonts w:ascii="ZFeHMZ" w:hAnsi="ZFeHMZ" w:eastAsia="ZFeHMZ"/>
                <w:b w:val="0"/>
                <w:i w:val="0"/>
                <w:color w:val="221F1F"/>
                <w:sz w:val="20"/>
              </w:rPr>
              <w:t>全管</w:t>
            </w:r>
            <w:r>
              <w:rPr>
                <w:w w:val="98.97574424743652"/>
                <w:rFonts w:ascii="ZFeHMW" w:hAnsi="ZFeHMW" w:eastAsia="ZFeHMW"/>
                <w:b w:val="0"/>
                <w:i w:val="0"/>
                <w:color w:val="221F1F"/>
                <w:sz w:val="20"/>
              </w:rPr>
              <w:t>理</w:t>
            </w:r>
          </w:p>
        </w:tc>
      </w:tr>
      <w:tr>
        <w:trPr>
          <w:trHeight w:hRule="exact" w:val="680"/>
        </w:trPr>
        <w:tc>
          <w:tcPr>
            <w:tcW w:type="dxa" w:w="2124"/>
            <w:vMerge/>
            <w:tcBorders/>
          </w:tcPr>
          <w:p/>
        </w:tc>
        <w:tc>
          <w:tcPr>
            <w:tcW w:type="dxa" w:w="3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72" w:after="0"/>
              <w:ind w:left="18" w:right="0" w:firstLine="0"/>
              <w:jc w:val="left"/>
            </w:pPr>
            <w:r>
              <w:rPr>
                <w:w w:val="98.97574424743652"/>
                <w:rFonts w:ascii="ZFeHNF" w:hAnsi="ZFeHNF" w:eastAsia="ZFeHNF"/>
                <w:b w:val="0"/>
                <w:i w:val="0"/>
                <w:color w:val="221F1F"/>
                <w:sz w:val="20"/>
              </w:rPr>
              <w:t>【</w:t>
            </w:r>
            <w:r>
              <w:rPr>
                <w:w w:val="98.97574424743652"/>
                <w:rFonts w:ascii="ZFeHMW" w:hAnsi="ZFeHMW" w:eastAsia="ZFeHMW"/>
                <w:b w:val="0"/>
                <w:i w:val="0"/>
                <w:color w:val="221F1F"/>
                <w:sz w:val="20"/>
              </w:rPr>
              <w:t>中图分类号</w:t>
            </w:r>
            <w:r>
              <w:rPr>
                <w:w w:val="98.97574424743652"/>
                <w:rFonts w:ascii="ZFeHNF" w:hAnsi="ZFeHNF" w:eastAsia="ZFeHNF"/>
                <w:b w:val="0"/>
                <w:i w:val="0"/>
                <w:color w:val="221F1F"/>
                <w:sz w:val="20"/>
              </w:rPr>
              <w:t>】</w:t>
            </w:r>
            <w:r>
              <w:rPr>
                <w:rFonts w:ascii="ZFeHNF" w:hAnsi="ZFeHNF" w:eastAsia="ZFeHNF"/>
                <w:b w:val="0"/>
                <w:i w:val="0"/>
                <w:color w:val="221F1F"/>
                <w:sz w:val="21"/>
              </w:rPr>
              <w:t>U452.2</w:t>
            </w:r>
            <w:r>
              <w:rPr>
                <w:w w:val="98.65228335062662"/>
                <w:rFonts w:ascii="ZFeHNF" w:hAnsi="ZFeHNF" w:eastAsia="ZFeHNF"/>
                <w:b w:val="0"/>
                <w:i w:val="0"/>
                <w:color w:val="221F1F"/>
                <w:sz w:val="12"/>
              </w:rPr>
              <w:t>+</w:t>
            </w:r>
            <w:r>
              <w:rPr>
                <w:rFonts w:ascii="ZFeHNF" w:hAnsi="ZFeHNF" w:eastAsia="ZFeHNF"/>
                <w:b w:val="0"/>
                <w:i w:val="0"/>
                <w:color w:val="221F1F"/>
                <w:sz w:val="21"/>
              </w:rPr>
              <w:t>6</w:t>
            </w:r>
          </w:p>
        </w:tc>
        <w:tc>
          <w:tcPr>
            <w:tcW w:type="dxa" w:w="2124"/>
            <w:vMerge/>
            <w:tcBorders/>
          </w:tcPr>
          <w:p/>
        </w:tc>
        <w:tc>
          <w:tcPr>
            <w:tcW w:type="dxa" w:w="4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76" w:after="0"/>
              <w:ind w:left="0" w:right="886" w:firstLine="0"/>
              <w:jc w:val="right"/>
            </w:pPr>
            <w:r>
              <w:rPr>
                <w:w w:val="98.97574424743652"/>
                <w:rFonts w:ascii="ZFeHNF" w:hAnsi="ZFeHNF" w:eastAsia="ZFeHNF"/>
                <w:b w:val="0"/>
                <w:i w:val="0"/>
                <w:color w:val="221F1F"/>
                <w:sz w:val="20"/>
              </w:rPr>
              <w:t>【</w:t>
            </w:r>
            <w:r>
              <w:rPr>
                <w:w w:val="98.97574424743652"/>
                <w:rFonts w:ascii="ZFeHMW" w:hAnsi="ZFeHMW" w:eastAsia="ZFeHMW"/>
                <w:b w:val="0"/>
                <w:i w:val="0"/>
                <w:color w:val="221F1F"/>
                <w:sz w:val="20"/>
              </w:rPr>
              <w:t>文献标志码</w:t>
            </w:r>
            <w:r>
              <w:rPr>
                <w:w w:val="98.97574424743652"/>
                <w:rFonts w:ascii="ZFeHNF" w:hAnsi="ZFeHNF" w:eastAsia="ZFeHNF"/>
                <w:b w:val="0"/>
                <w:i w:val="0"/>
                <w:color w:val="221F1F"/>
                <w:sz w:val="20"/>
              </w:rPr>
              <w:t>】</w:t>
            </w:r>
            <w:r>
              <w:rPr>
                <w:rFonts w:ascii="ZFeHNF" w:hAnsi="ZFeHNF" w:eastAsia="ZFeHNF"/>
                <w:b w:val="0"/>
                <w:i w:val="0"/>
                <w:color w:val="221F1F"/>
                <w:sz w:val="21"/>
              </w:rPr>
              <w:t>A</w:t>
            </w:r>
          </w:p>
        </w:tc>
      </w:tr>
      <w:tr>
        <w:trPr>
          <w:trHeight w:hRule="exact" w:val="608"/>
        </w:trPr>
        <w:tc>
          <w:tcPr>
            <w:tcW w:type="dxa" w:w="2124"/>
            <w:vMerge/>
            <w:tcBorders/>
          </w:tcPr>
          <w:p/>
        </w:tc>
        <w:tc>
          <w:tcPr>
            <w:tcW w:type="dxa" w:w="3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24" w:after="0"/>
              <w:ind w:left="230" w:right="0" w:firstLine="0"/>
              <w:jc w:val="left"/>
            </w:pPr>
            <w:r>
              <w:rPr>
                <w:w w:val="98.97574424743652"/>
                <w:rFonts w:ascii="ZFeHMW" w:hAnsi="ZFeHMW" w:eastAsia="ZFeHMW"/>
                <w:b w:val="0"/>
                <w:i w:val="0"/>
                <w:color w:val="221F1F"/>
                <w:sz w:val="20"/>
              </w:rPr>
              <w:t>言</w:t>
            </w:r>
          </w:p>
        </w:tc>
        <w:tc>
          <w:tcPr>
            <w:tcW w:type="dxa" w:w="2124"/>
            <w:vMerge/>
            <w:tcBorders/>
          </w:tcPr>
          <w:p/>
        </w:tc>
        <w:tc>
          <w:tcPr>
            <w:tcW w:type="dxa" w:w="4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24" w:after="0"/>
              <w:ind w:left="510" w:right="0" w:firstLine="0"/>
              <w:jc w:val="left"/>
            </w:pPr>
            <w:r>
              <w:rPr>
                <w:w w:val="98.97574424743652"/>
                <w:rFonts w:ascii="ZFeHMW" w:hAnsi="ZFeHMW" w:eastAsia="ZFeHMW"/>
                <w:b w:val="0"/>
                <w:i w:val="0"/>
                <w:color w:val="221F1F"/>
                <w:sz w:val="20"/>
              </w:rPr>
              <w:t>文章以</w:t>
            </w:r>
            <w:r>
              <w:rPr>
                <w:w w:val="98.97574424743652"/>
                <w:rFonts w:ascii="ZFeHMo" w:hAnsi="ZFeHMo" w:eastAsia="ZFeHMo"/>
                <w:b w:val="0"/>
                <w:i w:val="0"/>
                <w:color w:val="221F1F"/>
                <w:sz w:val="20"/>
              </w:rPr>
              <w:t>广</w:t>
            </w:r>
            <w:r>
              <w:rPr>
                <w:w w:val="98.97574424743652"/>
                <w:rFonts w:ascii="ZFeHMn" w:hAnsi="ZFeHMn" w:eastAsia="ZFeHMn"/>
                <w:b w:val="0"/>
                <w:i w:val="0"/>
                <w:color w:val="221F1F"/>
                <w:sz w:val="20"/>
              </w:rPr>
              <w:t>州</w:t>
            </w:r>
            <w:r>
              <w:rPr>
                <w:w w:val="98.97574424743652"/>
                <w:rFonts w:ascii="ZFeHMW" w:hAnsi="ZFeHMW" w:eastAsia="ZFeHMW"/>
                <w:b w:val="0"/>
                <w:i w:val="0"/>
                <w:color w:val="221F1F"/>
                <w:sz w:val="20"/>
              </w:rPr>
              <w:t>某</w:t>
            </w:r>
            <w:r>
              <w:rPr>
                <w:w w:val="98.97574424743652"/>
                <w:rFonts w:ascii="ZFeHMW" w:hAnsi="ZFeHMW" w:eastAsia="ZFeHMW"/>
                <w:b w:val="0"/>
                <w:i w:val="0"/>
                <w:color w:val="221F1F"/>
                <w:sz w:val="20"/>
              </w:rPr>
              <w:t>地</w:t>
            </w:r>
            <w:r>
              <w:rPr>
                <w:w w:val="98.97574424743652"/>
                <w:rFonts w:ascii="ZFeHMs" w:hAnsi="ZFeHMs" w:eastAsia="ZFeHMs"/>
                <w:b w:val="0"/>
                <w:i w:val="0"/>
                <w:color w:val="221F1F"/>
                <w:sz w:val="20"/>
              </w:rPr>
              <w:t>铁</w:t>
            </w:r>
            <w:r>
              <w:rPr>
                <w:w w:val="98.97574424743652"/>
                <w:rFonts w:ascii="ZFeHMx" w:hAnsi="ZFeHMx" w:eastAsia="ZFeHMx"/>
                <w:b w:val="0"/>
                <w:i w:val="0"/>
                <w:color w:val="221F1F"/>
                <w:sz w:val="20"/>
              </w:rPr>
              <w:t>项</w:t>
            </w:r>
            <w:r>
              <w:rPr>
                <w:w w:val="98.97574424743652"/>
                <w:rFonts w:ascii="ZFeHMW" w:hAnsi="ZFeHMW" w:eastAsia="ZFeHMW"/>
                <w:b w:val="0"/>
                <w:i w:val="0"/>
                <w:color w:val="221F1F"/>
                <w:sz w:val="20"/>
              </w:rPr>
              <w:t>目</w:t>
            </w:r>
            <w:r>
              <w:rPr>
                <w:w w:val="98.97574424743652"/>
                <w:rFonts w:ascii="ZFeHMW" w:hAnsi="ZFeHMW" w:eastAsia="ZFeHMW"/>
                <w:b w:val="0"/>
                <w:i w:val="0"/>
                <w:color w:val="221F1F"/>
                <w:sz w:val="20"/>
              </w:rPr>
              <w:t>车</w:t>
            </w:r>
            <w:r>
              <w:rPr>
                <w:w w:val="98.97574424743652"/>
                <w:rFonts w:ascii="ZFeHMo" w:hAnsi="ZFeHMo" w:eastAsia="ZFeHMo"/>
                <w:b w:val="0"/>
                <w:i w:val="0"/>
                <w:color w:val="221F1F"/>
                <w:sz w:val="20"/>
              </w:rPr>
              <w:t>辆</w:t>
            </w:r>
            <w:r>
              <w:rPr>
                <w:w w:val="98.97574424743652"/>
                <w:rFonts w:ascii="ZFeHMn" w:hAnsi="ZFeHMn" w:eastAsia="ZFeHMn"/>
                <w:b w:val="0"/>
                <w:i w:val="0"/>
                <w:color w:val="221F1F"/>
                <w:sz w:val="20"/>
              </w:rPr>
              <w:t>段</w:t>
            </w:r>
            <w:r>
              <w:rPr>
                <w:w w:val="98.97574424743652"/>
                <w:rFonts w:ascii="ZFeHMW" w:hAnsi="ZFeHMW" w:eastAsia="ZFeHMW"/>
                <w:b w:val="0"/>
                <w:i w:val="0"/>
                <w:color w:val="221F1F"/>
                <w:sz w:val="20"/>
              </w:rPr>
              <w:t>出</w:t>
            </w:r>
            <w:r>
              <w:rPr>
                <w:w w:val="98.97574424743652"/>
                <w:rFonts w:ascii="ZFeHMx" w:hAnsi="ZFeHMx" w:eastAsia="ZFeHMx"/>
                <w:b w:val="0"/>
                <w:i w:val="0"/>
                <w:color w:val="221F1F"/>
                <w:sz w:val="20"/>
              </w:rPr>
              <w:t>入</w:t>
            </w:r>
            <w:r>
              <w:rPr>
                <w:w w:val="98.97574424743652"/>
                <w:rFonts w:ascii="ZFeHMn" w:hAnsi="ZFeHMn" w:eastAsia="ZFeHMn"/>
                <w:b w:val="0"/>
                <w:i w:val="0"/>
                <w:color w:val="221F1F"/>
                <w:sz w:val="20"/>
              </w:rPr>
              <w:t>段</w:t>
            </w:r>
            <w:r>
              <w:rPr>
                <w:w w:val="98.97574424743652"/>
                <w:rFonts w:ascii="ZFeHMn" w:hAnsi="ZFeHMn" w:eastAsia="ZFeHMn"/>
                <w:b w:val="0"/>
                <w:i w:val="0"/>
                <w:color w:val="221F1F"/>
                <w:sz w:val="20"/>
              </w:rPr>
              <w:t>线</w:t>
            </w:r>
            <w:r>
              <w:rPr>
                <w:w w:val="98.97574424743652"/>
                <w:rFonts w:ascii="ZFeHMW" w:hAnsi="ZFeHMW" w:eastAsia="ZFeHMW"/>
                <w:b w:val="0"/>
                <w:i w:val="0"/>
                <w:color w:val="221F1F"/>
                <w:sz w:val="20"/>
              </w:rPr>
              <w:t>区</w:t>
            </w:r>
            <w:r>
              <w:rPr>
                <w:w w:val="98.97574424743652"/>
                <w:rFonts w:ascii="ZFeHMW" w:hAnsi="ZFeHMW" w:eastAsia="ZFeHMW"/>
                <w:b w:val="0"/>
                <w:i w:val="0"/>
                <w:color w:val="221F1F"/>
                <w:sz w:val="20"/>
              </w:rPr>
              <w:t>间</w:t>
            </w:r>
          </w:p>
        </w:tc>
      </w:tr>
    </w:tbl>
    <w:p>
      <w:pPr>
        <w:autoSpaceDN w:val="0"/>
        <w:autoSpaceDE w:val="0"/>
        <w:widowControl/>
        <w:spacing w:line="14" w:lineRule="exact" w:before="0" w:after="138"/>
        <w:ind w:left="0" w:right="0"/>
      </w:pPr>
    </w:p>
    <w:p>
      <w:pPr>
        <w:sectPr>
          <w:pgSz w:w="12074" w:h="16496"/>
          <w:pgMar w:top="502" w:right="1054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92" w:lineRule="exact" w:before="0" w:after="0"/>
        <w:ind w:left="908" w:right="288" w:firstLine="420"/>
        <w:jc w:val="both"/>
      </w:pP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随着城市的发</w:t>
      </w:r>
      <w:r>
        <w:rPr>
          <w:w w:val="98.97574424743652"/>
          <w:rFonts w:ascii="ZFeHMZ" w:hAnsi="ZFeHMZ" w:eastAsia="ZFeHMZ"/>
          <w:b w:val="0"/>
          <w:i w:val="0"/>
          <w:color w:val="221F1F"/>
          <w:sz w:val="20"/>
        </w:rPr>
        <w:t>展</w:t>
      </w:r>
      <w:r>
        <w:rPr>
          <w:w w:val="98.97574424743652"/>
          <w:rFonts w:ascii="ZFeHNF" w:hAnsi="ZFeHNF" w:eastAsia="ZFeHNF"/>
          <w:b w:val="0"/>
          <w:i w:val="0"/>
          <w:color w:val="221F1F"/>
          <w:sz w:val="20"/>
        </w:rPr>
        <w:t>，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地</w:t>
      </w:r>
      <w:r>
        <w:rPr>
          <w:w w:val="98.97574424743652"/>
          <w:rFonts w:ascii="ZFeHMs" w:hAnsi="ZFeHMs" w:eastAsia="ZFeHMs"/>
          <w:b w:val="0"/>
          <w:i w:val="0"/>
          <w:color w:val="221F1F"/>
          <w:sz w:val="20"/>
        </w:rPr>
        <w:t>铁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为</w:t>
      </w:r>
      <w:r>
        <w:rPr>
          <w:w w:val="98.97574424743652"/>
          <w:rFonts w:ascii="ZFeHMZ" w:hAnsi="ZFeHMZ" w:eastAsia="ZFeHMZ"/>
          <w:b w:val="0"/>
          <w:i w:val="0"/>
          <w:color w:val="221F1F"/>
          <w:sz w:val="20"/>
        </w:rPr>
        <w:t>缓解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交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通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压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力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作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出了</w:t>
      </w:r>
      <w:r>
        <w:rPr>
          <w:w w:val="98.97574424743652"/>
          <w:rFonts w:ascii="ZFeHNB" w:hAnsi="ZFeHNB" w:eastAsia="ZFeHNB"/>
          <w:b w:val="0"/>
          <w:i w:val="0"/>
          <w:color w:val="221F1F"/>
          <w:sz w:val="20"/>
        </w:rPr>
        <w:t>巨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大</w:t>
      </w:r>
      <w:r>
        <w:rPr>
          <w:w w:val="98.97574424743652"/>
          <w:rFonts w:ascii="ZFeHNB" w:hAnsi="ZFeHNB" w:eastAsia="ZFeHNB"/>
          <w:b w:val="0"/>
          <w:i w:val="0"/>
          <w:color w:val="221F1F"/>
          <w:sz w:val="20"/>
        </w:rPr>
        <w:t>贡</w:t>
      </w:r>
      <w:r>
        <w:rPr>
          <w:w w:val="98.97574424743652"/>
          <w:rFonts w:ascii="ZFeHM5" w:hAnsi="ZFeHM5" w:eastAsia="ZFeHM5"/>
          <w:b w:val="0"/>
          <w:i w:val="0"/>
          <w:color w:val="221F1F"/>
          <w:sz w:val="20"/>
        </w:rPr>
        <w:t>献</w:t>
      </w:r>
      <w:r>
        <w:rPr>
          <w:w w:val="98.97574424743652"/>
          <w:rFonts w:ascii="ZFeHNF" w:hAnsi="ZFeHNF" w:eastAsia="ZFeHNF"/>
          <w:b w:val="0"/>
          <w:i w:val="0"/>
          <w:color w:val="221F1F"/>
          <w:sz w:val="20"/>
        </w:rPr>
        <w:t>。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地</w:t>
      </w:r>
      <w:r>
        <w:rPr>
          <w:w w:val="98.97574424743652"/>
          <w:rFonts w:ascii="ZFeHMs" w:hAnsi="ZFeHMs" w:eastAsia="ZFeHMs"/>
          <w:b w:val="0"/>
          <w:i w:val="0"/>
          <w:color w:val="221F1F"/>
          <w:sz w:val="20"/>
        </w:rPr>
        <w:t>铁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为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城市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交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通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带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来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方</w:t>
      </w:r>
      <w:r>
        <w:rPr>
          <w:w w:val="98.97574424743652"/>
          <w:rFonts w:ascii="ZFeHMZ" w:hAnsi="ZFeHMZ" w:eastAsia="ZFeHMZ"/>
          <w:b w:val="0"/>
          <w:i w:val="0"/>
          <w:color w:val="221F1F"/>
          <w:sz w:val="20"/>
        </w:rPr>
        <w:t>便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的同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时</w:t>
      </w:r>
      <w:r>
        <w:rPr>
          <w:w w:val="98.97574424743652"/>
          <w:rFonts w:ascii="ZFeHNF" w:hAnsi="ZFeHNF" w:eastAsia="ZFeHNF"/>
          <w:b w:val="0"/>
          <w:i w:val="0"/>
          <w:color w:val="221F1F"/>
          <w:sz w:val="20"/>
        </w:rPr>
        <w:t>，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在施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工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过程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中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也遇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到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了</w:t>
      </w:r>
      <w:r>
        <w:rPr>
          <w:w w:val="98.97574424743652"/>
          <w:rFonts w:ascii="ZFeHMs" w:hAnsi="ZFeHMs" w:eastAsia="ZFeHMs"/>
          <w:b w:val="0"/>
          <w:i w:val="0"/>
          <w:color w:val="221F1F"/>
          <w:sz w:val="20"/>
        </w:rPr>
        <w:t>诸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多</w:t>
      </w:r>
      <w:r>
        <w:rPr>
          <w:w w:val="98.97574424743652"/>
          <w:rFonts w:ascii="ZFeHMZ" w:hAnsi="ZFeHMZ" w:eastAsia="ZFeHMZ"/>
          <w:b w:val="0"/>
          <w:i w:val="0"/>
          <w:color w:val="221F1F"/>
          <w:sz w:val="20"/>
        </w:rPr>
        <w:t>难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题</w:t>
      </w:r>
      <w:r>
        <w:rPr>
          <w:w w:val="98.97574424743652"/>
          <w:rFonts w:ascii="ZFeHNF" w:hAnsi="ZFeHNF" w:eastAsia="ZFeHNF"/>
          <w:b w:val="0"/>
          <w:i w:val="0"/>
          <w:color w:val="221F1F"/>
          <w:sz w:val="20"/>
        </w:rPr>
        <w:t>，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特别是地</w:t>
      </w:r>
      <w:r>
        <w:rPr>
          <w:w w:val="98.97574424743652"/>
          <w:rFonts w:ascii="ZFeHMs" w:hAnsi="ZFeHMs" w:eastAsia="ZFeHMs"/>
          <w:b w:val="0"/>
          <w:i w:val="0"/>
          <w:color w:val="221F1F"/>
          <w:sz w:val="20"/>
        </w:rPr>
        <w:t>铁</w:t>
      </w:r>
      <w:r>
        <w:rPr>
          <w:w w:val="98.97574424743652"/>
          <w:rFonts w:ascii="ZFeHNB" w:hAnsi="ZFeHNB" w:eastAsia="ZFeHNB"/>
          <w:b w:val="0"/>
          <w:i w:val="0"/>
          <w:color w:val="221F1F"/>
          <w:sz w:val="20"/>
        </w:rPr>
        <w:t>穿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越</w:t>
      </w:r>
      <w:r>
        <w:rPr>
          <w:w w:val="98.97574424743652"/>
          <w:rFonts w:ascii="ZFeHMZ" w:hAnsi="ZFeHMZ" w:eastAsia="ZFeHMZ"/>
          <w:b w:val="0"/>
          <w:i w:val="0"/>
          <w:color w:val="221F1F"/>
          <w:sz w:val="20"/>
        </w:rPr>
        <w:t>既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有</w:t>
      </w:r>
    </w:p>
    <w:p>
      <w:pPr>
        <w:sectPr>
          <w:type w:val="continuous"/>
          <w:pgSz w:w="12074" w:h="16496"/>
          <w:pgMar w:top="502" w:right="1054" w:bottom="168" w:left="400" w:header="720" w:footer="720" w:gutter="0"/>
          <w:cols w:num="2" w:equalWidth="0">
            <w:col w:w="5722" w:space="0"/>
            <w:col w:w="4898" w:space="0"/>
          </w:cols>
          <w:docGrid w:linePitch="360"/>
        </w:sectPr>
      </w:pPr>
    </w:p>
    <w:p>
      <w:pPr>
        <w:autoSpaceDN w:val="0"/>
        <w:autoSpaceDE w:val="0"/>
        <w:widowControl/>
        <w:spacing w:line="292" w:lineRule="exact" w:before="0" w:after="138"/>
        <w:ind w:left="288" w:right="84" w:firstLine="0"/>
        <w:jc w:val="both"/>
      </w:pP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为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例</w:t>
      </w:r>
      <w:r>
        <w:rPr>
          <w:w w:val="98.97574424743652"/>
          <w:rFonts w:ascii="ZFeHNF" w:hAnsi="ZFeHNF" w:eastAsia="ZFeHNF"/>
          <w:b w:val="0"/>
          <w:i w:val="0"/>
          <w:color w:val="221F1F"/>
          <w:sz w:val="20"/>
        </w:rPr>
        <w:t>，</w:t>
      </w:r>
      <w:r>
        <w:rPr>
          <w:w w:val="98.97574424743652"/>
          <w:rFonts w:ascii="ZFeHMn" w:hAnsi="ZFeHMn" w:eastAsia="ZFeHMn"/>
          <w:b w:val="0"/>
          <w:i w:val="0"/>
          <w:color w:val="221F1F"/>
          <w:sz w:val="20"/>
        </w:rPr>
        <w:t>研究</w:t>
      </w:r>
      <w:r>
        <w:rPr>
          <w:w w:val="98.97574424743652"/>
          <w:rFonts w:ascii="ZFeHMZ" w:hAnsi="ZFeHMZ" w:eastAsia="ZFeHMZ"/>
          <w:b w:val="0"/>
          <w:i w:val="0"/>
          <w:color w:val="221F1F"/>
          <w:sz w:val="20"/>
        </w:rPr>
        <w:t>盾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构施工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过程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中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遇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到</w:t>
      </w:r>
      <w:r>
        <w:rPr>
          <w:w w:val="98.97574424743652"/>
          <w:rFonts w:ascii="ZFeHMZ" w:hAnsi="ZFeHMZ" w:eastAsia="ZFeHMZ"/>
          <w:b w:val="0"/>
          <w:i w:val="0"/>
          <w:color w:val="221F1F"/>
          <w:sz w:val="20"/>
        </w:rPr>
        <w:t>既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有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建筑</w:t>
      </w:r>
      <w:r>
        <w:rPr>
          <w:w w:val="98.97574424743652"/>
          <w:rFonts w:ascii="ZFeHMn" w:hAnsi="ZFeHMn" w:eastAsia="ZFeHMn"/>
          <w:b w:val="0"/>
          <w:i w:val="0"/>
          <w:color w:val="221F1F"/>
          <w:sz w:val="20"/>
        </w:rPr>
        <w:t>物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的</w:t>
      </w:r>
      <w:r>
        <w:rPr>
          <w:w w:val="98.97574424743652"/>
          <w:rFonts w:ascii="ZFeHNB" w:hAnsi="ZFeHNB" w:eastAsia="ZFeHNB"/>
          <w:b w:val="0"/>
          <w:i w:val="0"/>
          <w:color w:val="221F1F"/>
          <w:sz w:val="20"/>
        </w:rPr>
        <w:t>侵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入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桩</w:t>
      </w:r>
      <w:r>
        <w:rPr>
          <w:w w:val="98.97574424743652"/>
          <w:rFonts w:ascii="ZFeHNF" w:hAnsi="ZFeHNF" w:eastAsia="ZFeHNF"/>
          <w:b w:val="0"/>
          <w:i w:val="0"/>
          <w:color w:val="221F1F"/>
          <w:sz w:val="20"/>
        </w:rPr>
        <w:t>，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以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及</w:t>
      </w:r>
      <w:r>
        <w:rPr>
          <w:w w:val="98.97574424743652"/>
          <w:rFonts w:ascii="ZFeHNB" w:hAnsi="ZFeHNB" w:eastAsia="ZFeHNB"/>
          <w:b w:val="0"/>
          <w:i w:val="0"/>
          <w:color w:val="221F1F"/>
          <w:sz w:val="20"/>
        </w:rPr>
        <w:t>侵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入</w:t>
      </w:r>
      <w:r>
        <w:rPr>
          <w:w w:val="98.97574424743652"/>
          <w:rFonts w:ascii="ZFeHNB" w:hAnsi="ZFeHNB" w:eastAsia="ZFeHNB"/>
          <w:b w:val="0"/>
          <w:i w:val="0"/>
          <w:color w:val="221F1F"/>
          <w:sz w:val="20"/>
        </w:rPr>
        <w:t>隧</w:t>
      </w:r>
      <w:r>
        <w:rPr>
          <w:w w:val="98.97574424743652"/>
          <w:rFonts w:ascii="ZFeHMn" w:hAnsi="ZFeHMn" w:eastAsia="ZFeHMn"/>
          <w:b w:val="0"/>
          <w:i w:val="0"/>
          <w:color w:val="221F1F"/>
          <w:sz w:val="20"/>
        </w:rPr>
        <w:t>道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但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风</w:t>
      </w:r>
      <w:r>
        <w:rPr>
          <w:w w:val="98.97574424743652"/>
          <w:rFonts w:ascii="ZFeHMZ" w:hAnsi="ZFeHMZ" w:eastAsia="ZFeHMZ"/>
          <w:b w:val="0"/>
          <w:i w:val="0"/>
          <w:color w:val="221F1F"/>
          <w:sz w:val="20"/>
        </w:rPr>
        <w:t>险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较大的建</w:t>
      </w:r>
      <w:r>
        <w:rPr>
          <w:w w:val="98.97574424743652"/>
          <w:rFonts w:ascii="ZFeHNF" w:hAnsi="ZFeHNF" w:eastAsia="ZFeHNF"/>
          <w:b w:val="0"/>
          <w:i w:val="0"/>
          <w:color w:val="221F1F"/>
          <w:sz w:val="20"/>
        </w:rPr>
        <w:t>（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构</w:t>
      </w:r>
      <w:r>
        <w:rPr>
          <w:w w:val="98.97574424743652"/>
          <w:rFonts w:ascii="ZFeHNF" w:hAnsi="ZFeHNF" w:eastAsia="ZFeHNF"/>
          <w:b w:val="0"/>
          <w:i w:val="0"/>
          <w:color w:val="221F1F"/>
          <w:sz w:val="20"/>
        </w:rPr>
        <w:t>）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筑</w:t>
      </w:r>
      <w:r>
        <w:rPr>
          <w:w w:val="98.97574424743652"/>
          <w:rFonts w:ascii="ZFeHMn" w:hAnsi="ZFeHMn" w:eastAsia="ZFeHMn"/>
          <w:b w:val="0"/>
          <w:i w:val="0"/>
          <w:color w:val="221F1F"/>
          <w:sz w:val="20"/>
        </w:rPr>
        <w:t>物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的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风</w:t>
      </w:r>
      <w:r>
        <w:rPr>
          <w:w w:val="98.97574424743652"/>
          <w:rFonts w:ascii="ZFeHMZ" w:hAnsi="ZFeHMZ" w:eastAsia="ZFeHMZ"/>
          <w:b w:val="0"/>
          <w:i w:val="0"/>
          <w:color w:val="221F1F"/>
          <w:sz w:val="20"/>
        </w:rPr>
        <w:t>险</w:t>
      </w:r>
      <w:r>
        <w:rPr>
          <w:w w:val="98.97574424743652"/>
          <w:rFonts w:ascii="ZFeHNF" w:hAnsi="ZFeHNF" w:eastAsia="ZFeHNF"/>
          <w:b w:val="0"/>
          <w:i w:val="0"/>
          <w:color w:val="221F1F"/>
          <w:sz w:val="20"/>
        </w:rPr>
        <w:t>，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并提出了对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应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的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风</w:t>
      </w:r>
      <w:r>
        <w:rPr>
          <w:w w:val="98.97574424743652"/>
          <w:rFonts w:ascii="ZFeHMZ" w:hAnsi="ZFeHMZ" w:eastAsia="ZFeHMZ"/>
          <w:b w:val="0"/>
          <w:i w:val="0"/>
          <w:color w:val="221F1F"/>
          <w:sz w:val="20"/>
        </w:rPr>
        <w:t>险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控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制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措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施</w:t>
      </w:r>
      <w:r>
        <w:rPr>
          <w:w w:val="98.97574424743652"/>
          <w:rFonts w:ascii="ZFeHNF" w:hAnsi="ZFeHNF" w:eastAsia="ZFeHNF"/>
          <w:b w:val="0"/>
          <w:i w:val="0"/>
          <w:color w:val="221F1F"/>
          <w:sz w:val="20"/>
        </w:rPr>
        <w:t>。</w:t>
      </w:r>
    </w:p>
    <w:p>
      <w:pPr>
        <w:sectPr>
          <w:type w:val="nextColumn"/>
          <w:pgSz w:w="12074" w:h="16496"/>
          <w:pgMar w:top="502" w:right="1054" w:bottom="168" w:left="400" w:header="720" w:footer="720" w:gutter="0"/>
          <w:cols w:num="2" w:equalWidth="0">
            <w:col w:w="5722" w:space="0"/>
            <w:col w:w="4898" w:space="0"/>
          </w:cols>
          <w:docGrid w:linePitch="360"/>
        </w:sectPr>
      </w:pPr>
    </w:p>
    <w:p>
      <w:pPr>
        <w:autoSpaceDN w:val="0"/>
        <w:tabs>
          <w:tab w:pos="6424" w:val="left"/>
        </w:tabs>
        <w:autoSpaceDE w:val="0"/>
        <w:widowControl/>
        <w:spacing w:line="198" w:lineRule="exact" w:before="0" w:after="0"/>
        <w:ind w:left="908" w:right="0" w:firstLine="0"/>
        <w:jc w:val="left"/>
      </w:pP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建筑</w:t>
      </w:r>
      <w:r>
        <w:rPr>
          <w:w w:val="98.97574424743652"/>
          <w:rFonts w:ascii="ZFeHMn" w:hAnsi="ZFeHMn" w:eastAsia="ZFeHMn"/>
          <w:b w:val="0"/>
          <w:i w:val="0"/>
          <w:color w:val="221F1F"/>
          <w:sz w:val="20"/>
        </w:rPr>
        <w:t>物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过程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中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存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在着</w:t>
      </w:r>
      <w:r>
        <w:rPr>
          <w:w w:val="98.97574424743652"/>
          <w:rFonts w:ascii="ZFeHMs" w:hAnsi="ZFeHMs" w:eastAsia="ZFeHMs"/>
          <w:b w:val="0"/>
          <w:i w:val="0"/>
          <w:color w:val="221F1F"/>
          <w:sz w:val="20"/>
        </w:rPr>
        <w:t>诸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多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安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全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风</w:t>
      </w:r>
      <w:r>
        <w:rPr>
          <w:w w:val="98.97574424743652"/>
          <w:rFonts w:ascii="ZFeHMZ" w:hAnsi="ZFeHMZ" w:eastAsia="ZFeHMZ"/>
          <w:b w:val="0"/>
          <w:i w:val="0"/>
          <w:color w:val="221F1F"/>
          <w:sz w:val="20"/>
        </w:rPr>
        <w:t>险</w:t>
      </w:r>
      <w:r>
        <w:rPr>
          <w:w w:val="98.97574424743652"/>
          <w:rFonts w:ascii="ZFeHNF" w:hAnsi="ZFeHNF" w:eastAsia="ZFeHNF"/>
          <w:b w:val="0"/>
          <w:i w:val="0"/>
          <w:color w:val="221F1F"/>
          <w:sz w:val="20"/>
        </w:rPr>
        <w:t>。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众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多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学者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和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施</w:t>
      </w:r>
      <w:r>
        <w:rPr>
          <w:rFonts w:ascii="ZFeHNF" w:hAnsi="ZFeHNF" w:eastAsia="ZFeHNF"/>
          <w:b w:val="0"/>
          <w:i w:val="0"/>
          <w:color w:val="221F1F"/>
          <w:sz w:val="21"/>
        </w:rPr>
        <w:t>1.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 xml:space="preserve"> 工程实例</w:t>
      </w:r>
    </w:p>
    <w:p>
      <w:pPr>
        <w:autoSpaceDN w:val="0"/>
        <w:tabs>
          <w:tab w:pos="6424" w:val="left"/>
          <w:tab w:pos="6896" w:val="left"/>
        </w:tabs>
        <w:autoSpaceDE w:val="0"/>
        <w:widowControl/>
        <w:spacing w:line="214" w:lineRule="exact" w:before="120" w:after="0"/>
        <w:ind w:left="908" w:right="0" w:firstLine="0"/>
        <w:jc w:val="left"/>
      </w:pP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工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管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理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人</w:t>
      </w:r>
      <w:r>
        <w:rPr>
          <w:w w:val="98.97574424743652"/>
          <w:rFonts w:ascii="ZFeHMn" w:hAnsi="ZFeHMn" w:eastAsia="ZFeHMn"/>
          <w:b w:val="0"/>
          <w:i w:val="0"/>
          <w:color w:val="221F1F"/>
          <w:sz w:val="20"/>
        </w:rPr>
        <w:t>员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对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此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进行了</w:t>
      </w:r>
      <w:r>
        <w:rPr>
          <w:w w:val="98.97574424743652"/>
          <w:rFonts w:ascii="ZFeHMn" w:hAnsi="ZFeHMn" w:eastAsia="ZFeHMn"/>
          <w:b w:val="0"/>
          <w:i w:val="0"/>
          <w:color w:val="221F1F"/>
          <w:sz w:val="20"/>
        </w:rPr>
        <w:t>研究</w:t>
      </w:r>
      <w:r>
        <w:rPr>
          <w:w w:val="98.97574424743652"/>
          <w:rFonts w:ascii="ZFeHNF" w:hAnsi="ZFeHNF" w:eastAsia="ZFeHNF"/>
          <w:b w:val="0"/>
          <w:i w:val="0"/>
          <w:color w:val="221F1F"/>
          <w:sz w:val="20"/>
        </w:rPr>
        <w:t>，</w:t>
      </w:r>
      <w:r>
        <w:rPr>
          <w:w w:val="98.97574424743652"/>
          <w:rFonts w:ascii="ZFeHNB" w:hAnsi="ZFeHNB" w:eastAsia="ZFeHNB"/>
          <w:b w:val="0"/>
          <w:i w:val="0"/>
          <w:color w:val="221F1F"/>
          <w:sz w:val="20"/>
        </w:rPr>
        <w:t>谢</w:t>
      </w:r>
      <w:r>
        <w:rPr>
          <w:w w:val="98.97574424743652"/>
          <w:rFonts w:ascii="ZFeHMo" w:hAnsi="ZFeHMo" w:eastAsia="ZFeHMo"/>
          <w:b w:val="0"/>
          <w:i w:val="0"/>
          <w:color w:val="221F1F"/>
          <w:sz w:val="20"/>
        </w:rPr>
        <w:t>子</w:t>
      </w:r>
      <w:r>
        <w:rPr>
          <w:w w:val="98.97574424743652"/>
          <w:rFonts w:ascii="ZFeHNB" w:hAnsi="ZFeHNB" w:eastAsia="ZFeHNB"/>
          <w:b w:val="0"/>
          <w:i w:val="0"/>
          <w:color w:val="221F1F"/>
          <w:sz w:val="20"/>
        </w:rPr>
        <w:t>腾</w:t>
      </w:r>
      <w:r>
        <w:rPr>
          <w:w w:val="97.03503522005948"/>
          <w:rFonts w:ascii="ZFeHNF" w:hAnsi="ZFeHNF" w:eastAsia="ZFeHNF"/>
          <w:b w:val="0"/>
          <w:i w:val="0"/>
          <w:color w:val="221F1F"/>
          <w:sz w:val="11"/>
        </w:rPr>
        <w:t>［</w:t>
      </w:r>
      <w:r>
        <w:rPr>
          <w:w w:val="98.65228335062662"/>
          <w:rFonts w:ascii="ZFeHNF" w:hAnsi="ZFeHNF" w:eastAsia="ZFeHNF"/>
          <w:b w:val="0"/>
          <w:i w:val="0"/>
          <w:color w:val="221F1F"/>
          <w:sz w:val="12"/>
        </w:rPr>
        <w:t>1</w:t>
      </w:r>
      <w:r>
        <w:rPr>
          <w:w w:val="97.03503522005948"/>
          <w:rFonts w:ascii="ZFeHNF" w:hAnsi="ZFeHNF" w:eastAsia="ZFeHNF"/>
          <w:b w:val="0"/>
          <w:i w:val="0"/>
          <w:color w:val="221F1F"/>
          <w:sz w:val="11"/>
        </w:rPr>
        <w:t>］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采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用</w:t>
      </w:r>
      <w:r>
        <w:rPr>
          <w:w w:val="98.97574424743652"/>
          <w:rFonts w:ascii="ZFeHMZ" w:hAnsi="ZFeHMZ" w:eastAsia="ZFeHMZ"/>
          <w:b w:val="0"/>
          <w:i w:val="0"/>
          <w:color w:val="221F1F"/>
          <w:sz w:val="20"/>
        </w:rPr>
        <w:t>数值</w:t>
      </w:r>
      <w:r>
        <w:rPr>
          <w:w w:val="98.97574424743652"/>
          <w:rFonts w:ascii="ZFeHMo" w:hAnsi="ZFeHMo" w:eastAsia="ZFeHMo"/>
          <w:b w:val="0"/>
          <w:i w:val="0"/>
          <w:color w:val="221F1F"/>
          <w:sz w:val="20"/>
        </w:rPr>
        <w:t>模</w:t>
      </w:r>
      <w:r>
        <w:rPr>
          <w:rFonts w:ascii="ZFeHNF" w:hAnsi="ZFeHNF" w:eastAsia="ZFeHNF"/>
          <w:b w:val="0"/>
          <w:i w:val="0"/>
          <w:color w:val="221F1F"/>
          <w:sz w:val="21"/>
        </w:rPr>
        <w:t>1.1</w:t>
      </w:r>
      <w:r>
        <w:tab/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项目</w:t>
      </w:r>
      <w:r>
        <w:rPr>
          <w:w w:val="98.97574424743652"/>
          <w:rFonts w:ascii="ZFeHMo" w:hAnsi="ZFeHMo" w:eastAsia="ZFeHMo"/>
          <w:b w:val="0"/>
          <w:i w:val="0"/>
          <w:color w:val="221F1F"/>
          <w:sz w:val="20"/>
        </w:rPr>
        <w:t>概况</w:t>
      </w:r>
    </w:p>
    <w:p>
      <w:pPr>
        <w:autoSpaceDN w:val="0"/>
        <w:tabs>
          <w:tab w:pos="6430" w:val="left"/>
        </w:tabs>
        <w:autoSpaceDE w:val="0"/>
        <w:widowControl/>
        <w:spacing w:line="210" w:lineRule="exact" w:before="132" w:after="0"/>
        <w:ind w:left="908" w:right="0" w:firstLine="0"/>
        <w:jc w:val="left"/>
      </w:pPr>
      <w:r>
        <w:rPr>
          <w:w w:val="98.97574424743652"/>
          <w:rFonts w:ascii="ZFeHMn" w:hAnsi="ZFeHMn" w:eastAsia="ZFeHMn"/>
          <w:b w:val="0"/>
          <w:i w:val="0"/>
          <w:color w:val="221F1F"/>
          <w:sz w:val="20"/>
        </w:rPr>
        <w:t>拟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对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武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汉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地</w:t>
      </w:r>
      <w:r>
        <w:rPr>
          <w:w w:val="98.97574424743652"/>
          <w:rFonts w:ascii="ZFeHMs" w:hAnsi="ZFeHMs" w:eastAsia="ZFeHMs"/>
          <w:b w:val="0"/>
          <w:i w:val="0"/>
          <w:color w:val="221F1F"/>
          <w:sz w:val="20"/>
        </w:rPr>
        <w:t>铁</w:t>
      </w:r>
      <w:r>
        <w:rPr>
          <w:rFonts w:ascii="ZFeHNF" w:hAnsi="ZFeHNF" w:eastAsia="ZFeHNF"/>
          <w:b w:val="0"/>
          <w:i w:val="0"/>
          <w:color w:val="221F1F"/>
          <w:sz w:val="21"/>
        </w:rPr>
        <w:t>12</w:t>
      </w:r>
      <w:r>
        <w:rPr>
          <w:w w:val="98.97574424743652"/>
          <w:rFonts w:ascii="ZFeHMp" w:hAnsi="ZFeHMp" w:eastAsia="ZFeHMp"/>
          <w:b w:val="0"/>
          <w:i w:val="0"/>
          <w:color w:val="221F1F"/>
          <w:sz w:val="20"/>
        </w:rPr>
        <w:t xml:space="preserve"> 号</w:t>
      </w:r>
      <w:r>
        <w:rPr>
          <w:w w:val="98.97574424743652"/>
          <w:rFonts w:ascii="ZFeHMn" w:hAnsi="ZFeHMn" w:eastAsia="ZFeHMn"/>
          <w:b w:val="0"/>
          <w:i w:val="0"/>
          <w:color w:val="221F1F"/>
          <w:sz w:val="20"/>
        </w:rPr>
        <w:t>线</w:t>
      </w:r>
      <w:r>
        <w:rPr>
          <w:w w:val="98.97574424743652"/>
          <w:rFonts w:ascii="ZFeHNB" w:hAnsi="ZFeHNB" w:eastAsia="ZFeHNB"/>
          <w:b w:val="0"/>
          <w:i w:val="0"/>
          <w:color w:val="221F1F"/>
          <w:sz w:val="20"/>
        </w:rPr>
        <w:t>穿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越</w:t>
      </w:r>
      <w:r>
        <w:rPr>
          <w:w w:val="98.97574424743652"/>
          <w:rFonts w:ascii="ZFeHMZ" w:hAnsi="ZFeHMZ" w:eastAsia="ZFeHMZ"/>
          <w:b w:val="0"/>
          <w:i w:val="0"/>
          <w:color w:val="221F1F"/>
          <w:sz w:val="20"/>
        </w:rPr>
        <w:t>既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有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建筑</w:t>
      </w:r>
      <w:r>
        <w:rPr>
          <w:w w:val="98.97574424743652"/>
          <w:rFonts w:ascii="ZFeHMn" w:hAnsi="ZFeHMn" w:eastAsia="ZFeHMn"/>
          <w:b w:val="0"/>
          <w:i w:val="0"/>
          <w:color w:val="221F1F"/>
          <w:sz w:val="20"/>
        </w:rPr>
        <w:t>物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进行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有</w:t>
      </w:r>
      <w:r>
        <w:rPr>
          <w:w w:val="98.97574424743652"/>
          <w:rFonts w:ascii="ZFeHMZ" w:hAnsi="ZFeHMZ" w:eastAsia="ZFeHMZ"/>
          <w:b w:val="0"/>
          <w:i w:val="0"/>
          <w:color w:val="221F1F"/>
          <w:sz w:val="20"/>
        </w:rPr>
        <w:t>限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元</w:t>
      </w:r>
      <w:r>
        <w:tab/>
      </w:r>
      <w:r>
        <w:rPr>
          <w:w w:val="98.97574424743652"/>
          <w:rFonts w:ascii="ZFeHMo" w:hAnsi="ZFeHMo" w:eastAsia="ZFeHMo"/>
          <w:b w:val="0"/>
          <w:i w:val="0"/>
          <w:color w:val="221F1F"/>
          <w:sz w:val="20"/>
        </w:rPr>
        <w:t>广</w:t>
      </w:r>
      <w:r>
        <w:rPr>
          <w:w w:val="98.97574424743652"/>
          <w:rFonts w:ascii="ZFeHMn" w:hAnsi="ZFeHMn" w:eastAsia="ZFeHMn"/>
          <w:b w:val="0"/>
          <w:i w:val="0"/>
          <w:color w:val="221F1F"/>
          <w:sz w:val="20"/>
        </w:rPr>
        <w:t>州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某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地</w:t>
      </w:r>
      <w:r>
        <w:rPr>
          <w:w w:val="98.97574424743652"/>
          <w:rFonts w:ascii="ZFeHMs" w:hAnsi="ZFeHMs" w:eastAsia="ZFeHMs"/>
          <w:b w:val="0"/>
          <w:i w:val="0"/>
          <w:color w:val="221F1F"/>
          <w:sz w:val="20"/>
        </w:rPr>
        <w:t>铁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项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目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车</w:t>
      </w:r>
      <w:r>
        <w:rPr>
          <w:w w:val="98.97574424743652"/>
          <w:rFonts w:ascii="ZFeHMo" w:hAnsi="ZFeHMo" w:eastAsia="ZFeHMo"/>
          <w:b w:val="0"/>
          <w:i w:val="0"/>
          <w:color w:val="221F1F"/>
          <w:sz w:val="20"/>
        </w:rPr>
        <w:t>辆</w:t>
      </w:r>
      <w:r>
        <w:rPr>
          <w:w w:val="98.97574424743652"/>
          <w:rFonts w:ascii="ZFeHMn" w:hAnsi="ZFeHMn" w:eastAsia="ZFeHMn"/>
          <w:b w:val="0"/>
          <w:i w:val="0"/>
          <w:color w:val="221F1F"/>
          <w:sz w:val="20"/>
        </w:rPr>
        <w:t>段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出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入</w:t>
      </w:r>
      <w:r>
        <w:rPr>
          <w:w w:val="98.97574424743652"/>
          <w:rFonts w:ascii="ZFeHMn" w:hAnsi="ZFeHMn" w:eastAsia="ZFeHMn"/>
          <w:b w:val="0"/>
          <w:i w:val="0"/>
          <w:color w:val="221F1F"/>
          <w:sz w:val="20"/>
        </w:rPr>
        <w:t>段</w:t>
      </w:r>
      <w:r>
        <w:rPr>
          <w:w w:val="98.97574424743652"/>
          <w:rFonts w:ascii="ZFeHMn" w:hAnsi="ZFeHMn" w:eastAsia="ZFeHMn"/>
          <w:b w:val="0"/>
          <w:i w:val="0"/>
          <w:color w:val="221F1F"/>
          <w:sz w:val="20"/>
        </w:rPr>
        <w:t>线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区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间</w:t>
      </w:r>
      <w:r>
        <w:rPr>
          <w:w w:val="98.97574424743652"/>
          <w:rFonts w:ascii="ZFeHNF" w:hAnsi="ZFeHNF" w:eastAsia="ZFeHNF"/>
          <w:b w:val="0"/>
          <w:i w:val="0"/>
          <w:color w:val="221F1F"/>
          <w:sz w:val="20"/>
        </w:rPr>
        <w:t>，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起</w:t>
      </w:r>
      <w:r>
        <w:rPr>
          <w:w w:val="98.97574424743652"/>
          <w:rFonts w:ascii="ZFeHNB" w:hAnsi="ZFeHNB" w:eastAsia="ZFeHNB"/>
          <w:b w:val="0"/>
          <w:i w:val="0"/>
          <w:color w:val="221F1F"/>
          <w:sz w:val="20"/>
        </w:rPr>
        <w:t>讫</w:t>
      </w:r>
    </w:p>
    <w:p>
      <w:pPr>
        <w:autoSpaceDN w:val="0"/>
        <w:tabs>
          <w:tab w:pos="6010" w:val="left"/>
          <w:tab w:pos="8102" w:val="left"/>
        </w:tabs>
        <w:autoSpaceDE w:val="0"/>
        <w:widowControl/>
        <w:spacing w:line="212" w:lineRule="exact" w:before="124" w:after="136"/>
        <w:ind w:left="908" w:right="0" w:firstLine="0"/>
        <w:jc w:val="left"/>
      </w:pP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分析</w:t>
      </w:r>
      <w:r>
        <w:rPr>
          <w:w w:val="98.97574424743652"/>
          <w:rFonts w:ascii="ZFeHNF" w:hAnsi="ZFeHNF" w:eastAsia="ZFeHNF"/>
          <w:b w:val="0"/>
          <w:i w:val="0"/>
          <w:color w:val="221F1F"/>
          <w:sz w:val="20"/>
        </w:rPr>
        <w:t>，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为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后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续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地</w:t>
      </w:r>
      <w:r>
        <w:rPr>
          <w:w w:val="98.97574424743652"/>
          <w:rFonts w:ascii="ZFeHMs" w:hAnsi="ZFeHMs" w:eastAsia="ZFeHMs"/>
          <w:b w:val="0"/>
          <w:i w:val="0"/>
          <w:color w:val="221F1F"/>
          <w:sz w:val="20"/>
        </w:rPr>
        <w:t>铁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建设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提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供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了</w:t>
      </w:r>
      <w:r>
        <w:rPr>
          <w:w w:val="98.97574424743652"/>
          <w:rFonts w:ascii="ZFeHMZ" w:hAnsi="ZFeHMZ" w:eastAsia="ZFeHMZ"/>
          <w:b w:val="0"/>
          <w:i w:val="0"/>
          <w:color w:val="221F1F"/>
          <w:sz w:val="20"/>
        </w:rPr>
        <w:t>参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考</w:t>
      </w:r>
      <w:r>
        <w:rPr>
          <w:w w:val="98.97574424743652"/>
          <w:rFonts w:ascii="ZFeHNF" w:hAnsi="ZFeHNF" w:eastAsia="ZFeHNF"/>
          <w:b w:val="0"/>
          <w:i w:val="0"/>
          <w:color w:val="221F1F"/>
          <w:sz w:val="20"/>
        </w:rPr>
        <w:t>。</w:t>
      </w:r>
      <w:r>
        <w:rPr>
          <w:w w:val="98.97574424743652"/>
          <w:rFonts w:ascii="ZFeHNB" w:hAnsi="ZFeHNB" w:eastAsia="ZFeHNB"/>
          <w:b w:val="0"/>
          <w:i w:val="0"/>
          <w:color w:val="221F1F"/>
          <w:sz w:val="20"/>
        </w:rPr>
        <w:t>韩伟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等</w:t>
      </w:r>
      <w:r>
        <w:rPr>
          <w:w w:val="97.03503522005948"/>
          <w:rFonts w:ascii="ZFeHNF" w:hAnsi="ZFeHNF" w:eastAsia="ZFeHNF"/>
          <w:b w:val="0"/>
          <w:i w:val="0"/>
          <w:color w:val="221F1F"/>
          <w:sz w:val="11"/>
        </w:rPr>
        <w:t>［</w:t>
      </w:r>
      <w:r>
        <w:rPr>
          <w:w w:val="98.65228335062662"/>
          <w:rFonts w:ascii="ZFeHNF" w:hAnsi="ZFeHNF" w:eastAsia="ZFeHNF"/>
          <w:b w:val="0"/>
          <w:i w:val="0"/>
          <w:color w:val="221F1F"/>
          <w:sz w:val="12"/>
        </w:rPr>
        <w:t>2</w:t>
      </w:r>
      <w:r>
        <w:rPr>
          <w:w w:val="97.03503522005948"/>
          <w:rFonts w:ascii="ZFeHNF" w:hAnsi="ZFeHNF" w:eastAsia="ZFeHNF"/>
          <w:b w:val="0"/>
          <w:i w:val="0"/>
          <w:color w:val="221F1F"/>
          <w:sz w:val="11"/>
        </w:rPr>
        <w:t>］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以</w:t>
      </w:r>
      <w:r>
        <w:rPr>
          <w:w w:val="98.97574424743652"/>
          <w:rFonts w:ascii="ZFeHMq" w:hAnsi="ZFeHMq" w:eastAsia="ZFeHMq"/>
          <w:b w:val="0"/>
          <w:i w:val="0"/>
          <w:color w:val="221F1F"/>
          <w:sz w:val="20"/>
        </w:rPr>
        <w:t>福</w:t>
      </w:r>
      <w:r>
        <w:tab/>
      </w:r>
      <w:r>
        <w:rPr>
          <w:w w:val="98.97574424743652"/>
          <w:rFonts w:ascii="ZFeHMn" w:hAnsi="ZFeHMn" w:eastAsia="ZFeHMn"/>
          <w:b w:val="0"/>
          <w:i w:val="0"/>
          <w:color w:val="221F1F"/>
          <w:sz w:val="20"/>
        </w:rPr>
        <w:t>里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程</w:t>
      </w:r>
      <w:r>
        <w:rPr>
          <w:rFonts w:ascii="ZFeHNF" w:hAnsi="ZFeHNF" w:eastAsia="ZFeHNF"/>
          <w:b w:val="0"/>
          <w:i w:val="0"/>
          <w:color w:val="221F1F"/>
          <w:sz w:val="21"/>
        </w:rPr>
        <w:t>CDK0 +074.281</w:t>
      </w:r>
      <w:r>
        <w:tab/>
      </w:r>
      <w:r>
        <w:rPr>
          <w:w w:val="98.97574424743652"/>
          <w:rFonts w:ascii="ZFeHNF" w:hAnsi="ZFeHNF" w:eastAsia="ZFeHNF"/>
          <w:b w:val="0"/>
          <w:i w:val="0"/>
          <w:color w:val="221F1F"/>
          <w:sz w:val="20"/>
        </w:rPr>
        <w:t>（</w:t>
      </w:r>
      <w:r>
        <w:rPr>
          <w:rFonts w:ascii="ZFeHNF" w:hAnsi="ZFeHNF" w:eastAsia="ZFeHNF"/>
          <w:b w:val="0"/>
          <w:i w:val="0"/>
          <w:color w:val="221F1F"/>
          <w:sz w:val="21"/>
        </w:rPr>
        <w:t>RDK0 +074.281</w:t>
      </w:r>
      <w:r>
        <w:rPr>
          <w:w w:val="98.97574424743652"/>
          <w:rFonts w:ascii="ZFeHNF" w:hAnsi="ZFeHNF" w:eastAsia="ZFeHNF"/>
          <w:b w:val="0"/>
          <w:i w:val="0"/>
          <w:color w:val="221F1F"/>
          <w:sz w:val="20"/>
        </w:rPr>
        <w:t>）</w:t>
      </w:r>
      <w:r>
        <w:rPr>
          <w:rFonts w:ascii="ZFeHNF" w:hAnsi="ZFeHNF" w:eastAsia="ZFeHNF"/>
          <w:b w:val="0"/>
          <w:i w:val="0"/>
          <w:color w:val="221F1F"/>
          <w:sz w:val="21"/>
        </w:rPr>
        <w:t>～</w:t>
      </w:r>
      <w:r>
        <w:rPr>
          <w:rFonts w:ascii="ZFeHNF" w:hAnsi="ZFeHNF" w:eastAsia="ZFeHNF"/>
          <w:b w:val="0"/>
          <w:i w:val="0"/>
          <w:color w:val="221F1F"/>
          <w:sz w:val="21"/>
        </w:rPr>
        <w:t>CDK0 +</w:t>
      </w:r>
    </w:p>
    <w:p>
      <w:pPr>
        <w:sectPr>
          <w:type w:val="continuous"/>
          <w:pgSz w:w="12074" w:h="16496"/>
          <w:pgMar w:top="502" w:right="1054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94" w:lineRule="exact" w:before="0" w:after="0"/>
        <w:ind w:left="908" w:right="280" w:firstLine="0"/>
        <w:jc w:val="both"/>
      </w:pPr>
      <w:r>
        <w:rPr>
          <w:w w:val="98.97574424743652"/>
          <w:rFonts w:ascii="ZFeHMn" w:hAnsi="ZFeHMn" w:eastAsia="ZFeHMn"/>
          <w:b w:val="0"/>
          <w:i w:val="0"/>
          <w:color w:val="221F1F"/>
          <w:sz w:val="20"/>
        </w:rPr>
        <w:t>州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地</w:t>
      </w:r>
      <w:r>
        <w:rPr>
          <w:w w:val="98.97574424743652"/>
          <w:rFonts w:ascii="ZFeHMs" w:hAnsi="ZFeHMs" w:eastAsia="ZFeHMs"/>
          <w:b w:val="0"/>
          <w:i w:val="0"/>
          <w:color w:val="221F1F"/>
          <w:sz w:val="20"/>
        </w:rPr>
        <w:t>铁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某</w:t>
      </w:r>
      <w:r>
        <w:rPr>
          <w:w w:val="98.97574424743652"/>
          <w:rFonts w:ascii="ZFeHMn" w:hAnsi="ZFeHMn" w:eastAsia="ZFeHMn"/>
          <w:b w:val="0"/>
          <w:i w:val="0"/>
          <w:color w:val="221F1F"/>
          <w:sz w:val="20"/>
        </w:rPr>
        <w:t>线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为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例</w:t>
      </w:r>
      <w:r>
        <w:rPr>
          <w:w w:val="98.97574424743652"/>
          <w:rFonts w:ascii="ZFeHNF" w:hAnsi="ZFeHNF" w:eastAsia="ZFeHNF"/>
          <w:b w:val="0"/>
          <w:i w:val="0"/>
          <w:color w:val="221F1F"/>
          <w:sz w:val="20"/>
        </w:rPr>
        <w:t>，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通过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建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立</w:t>
      </w:r>
      <w:r>
        <w:rPr>
          <w:w w:val="98.97574424743652"/>
          <w:rFonts w:ascii="ZFeHMZ" w:hAnsi="ZFeHMZ" w:eastAsia="ZFeHMZ"/>
          <w:b w:val="0"/>
          <w:i w:val="0"/>
          <w:color w:val="221F1F"/>
          <w:sz w:val="20"/>
        </w:rPr>
        <w:t>盾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构</w:t>
      </w:r>
      <w:r>
        <w:rPr>
          <w:w w:val="98.97574424743652"/>
          <w:rFonts w:ascii="ZFeHMZ" w:hAnsi="ZFeHMZ" w:eastAsia="ZFeHMZ"/>
          <w:b w:val="0"/>
          <w:i w:val="0"/>
          <w:color w:val="221F1F"/>
          <w:sz w:val="20"/>
        </w:rPr>
        <w:t>数值</w:t>
      </w:r>
      <w:r>
        <w:rPr>
          <w:w w:val="98.97574424743652"/>
          <w:rFonts w:ascii="ZFeHM5" w:hAnsi="ZFeHM5" w:eastAsia="ZFeHM5"/>
          <w:b w:val="0"/>
          <w:i w:val="0"/>
          <w:color w:val="221F1F"/>
          <w:sz w:val="20"/>
        </w:rPr>
        <w:t>仿</w:t>
      </w:r>
      <w:r>
        <w:rPr>
          <w:w w:val="98.97574424743652"/>
          <w:rFonts w:ascii="ZFeHMq" w:hAnsi="ZFeHMq" w:eastAsia="ZFeHMq"/>
          <w:b w:val="0"/>
          <w:i w:val="0"/>
          <w:color w:val="221F1F"/>
          <w:sz w:val="20"/>
        </w:rPr>
        <w:t>真</w:t>
      </w:r>
      <w:r>
        <w:rPr>
          <w:w w:val="98.97574424743652"/>
          <w:rFonts w:ascii="ZFeHMo" w:hAnsi="ZFeHMo" w:eastAsia="ZFeHMo"/>
          <w:b w:val="0"/>
          <w:i w:val="0"/>
          <w:color w:val="221F1F"/>
          <w:sz w:val="20"/>
        </w:rPr>
        <w:t>模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型</w:t>
      </w:r>
      <w:r>
        <w:rPr>
          <w:w w:val="98.97574424743652"/>
          <w:rFonts w:ascii="ZFeHNF" w:hAnsi="ZFeHNF" w:eastAsia="ZFeHNF"/>
          <w:b w:val="0"/>
          <w:i w:val="0"/>
          <w:color w:val="221F1F"/>
          <w:sz w:val="20"/>
        </w:rPr>
        <w:t>，</w:t>
      </w:r>
      <w:r>
        <w:rPr>
          <w:w w:val="98.97574424743652"/>
          <w:rFonts w:ascii="ZFeHMn" w:hAnsi="ZFeHMn" w:eastAsia="ZFeHMn"/>
          <w:b w:val="0"/>
          <w:i w:val="0"/>
          <w:color w:val="221F1F"/>
          <w:sz w:val="20"/>
        </w:rPr>
        <w:t>研究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了</w:t>
      </w:r>
      <w:r>
        <w:rPr>
          <w:w w:val="98.97574424743652"/>
          <w:rFonts w:ascii="ZFeHMZ" w:hAnsi="ZFeHMZ" w:eastAsia="ZFeHMZ"/>
          <w:b w:val="0"/>
          <w:i w:val="0"/>
          <w:color w:val="221F1F"/>
          <w:sz w:val="20"/>
        </w:rPr>
        <w:t>盾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构施工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对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建筑</w:t>
      </w:r>
      <w:r>
        <w:rPr>
          <w:w w:val="98.97574424743652"/>
          <w:rFonts w:ascii="ZFeHMn" w:hAnsi="ZFeHMn" w:eastAsia="ZFeHMn"/>
          <w:b w:val="0"/>
          <w:i w:val="0"/>
          <w:color w:val="221F1F"/>
          <w:sz w:val="20"/>
        </w:rPr>
        <w:t>物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和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地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表</w:t>
      </w:r>
      <w:r>
        <w:rPr>
          <w:w w:val="98.97574424743652"/>
          <w:rFonts w:ascii="ZFeHMn" w:hAnsi="ZFeHMn" w:eastAsia="ZFeHMn"/>
          <w:b w:val="0"/>
          <w:i w:val="0"/>
          <w:color w:val="221F1F"/>
          <w:sz w:val="20"/>
        </w:rPr>
        <w:t>沉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降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的影响</w:t>
      </w:r>
      <w:r>
        <w:rPr>
          <w:w w:val="98.97574424743652"/>
          <w:rFonts w:ascii="ZFeHNF" w:hAnsi="ZFeHNF" w:eastAsia="ZFeHNF"/>
          <w:b w:val="0"/>
          <w:i w:val="0"/>
          <w:color w:val="221F1F"/>
          <w:sz w:val="20"/>
        </w:rPr>
        <w:t>。</w:t>
      </w:r>
      <w:r>
        <w:rPr>
          <w:w w:val="98.97574424743652"/>
          <w:rFonts w:ascii="ZFeHMn" w:hAnsi="ZFeHMn" w:eastAsia="ZFeHMn"/>
          <w:b w:val="0"/>
          <w:i w:val="0"/>
          <w:color w:val="221F1F"/>
          <w:sz w:val="20"/>
        </w:rPr>
        <w:t>陈</w:t>
      </w:r>
      <w:r>
        <w:rPr>
          <w:w w:val="98.97574424743652"/>
          <w:rFonts w:ascii="ZFeHMn" w:hAnsi="ZFeHMn" w:eastAsia="ZFeHMn"/>
          <w:b w:val="0"/>
          <w:i w:val="0"/>
          <w:color w:val="221F1F"/>
          <w:sz w:val="20"/>
        </w:rPr>
        <w:t>晓</w:t>
      </w:r>
      <w:r>
        <w:rPr>
          <w:w w:val="98.97574424743652"/>
          <w:rFonts w:ascii="ZFeHNB" w:hAnsi="ZFeHNB" w:eastAsia="ZFeHNB"/>
          <w:b w:val="0"/>
          <w:i w:val="0"/>
          <w:color w:val="221F1F"/>
          <w:sz w:val="20"/>
        </w:rPr>
        <w:t>忠</w:t>
      </w:r>
      <w:r>
        <w:rPr>
          <w:w w:val="97.03503522005948"/>
          <w:rFonts w:ascii="ZFeHNF" w:hAnsi="ZFeHNF" w:eastAsia="ZFeHNF"/>
          <w:b w:val="0"/>
          <w:i w:val="0"/>
          <w:color w:val="221F1F"/>
          <w:sz w:val="11"/>
        </w:rPr>
        <w:t>［</w:t>
      </w:r>
      <w:r>
        <w:rPr>
          <w:w w:val="98.65228335062662"/>
          <w:rFonts w:ascii="ZFeHNF" w:hAnsi="ZFeHNF" w:eastAsia="ZFeHNF"/>
          <w:b w:val="0"/>
          <w:i w:val="0"/>
          <w:color w:val="221F1F"/>
          <w:sz w:val="12"/>
        </w:rPr>
        <w:t>3</w:t>
      </w:r>
      <w:r>
        <w:rPr>
          <w:w w:val="97.03503522005948"/>
          <w:rFonts w:ascii="ZFeHNF" w:hAnsi="ZFeHNF" w:eastAsia="ZFeHNF"/>
          <w:b w:val="0"/>
          <w:i w:val="0"/>
          <w:color w:val="221F1F"/>
          <w:sz w:val="11"/>
        </w:rPr>
        <w:t>］</w:t>
      </w:r>
      <w:r>
        <w:rPr>
          <w:w w:val="98.97574424743652"/>
          <w:rFonts w:ascii="ZFeHMn" w:hAnsi="ZFeHMn" w:eastAsia="ZFeHMn"/>
          <w:b w:val="0"/>
          <w:i w:val="0"/>
          <w:color w:val="221F1F"/>
          <w:sz w:val="20"/>
        </w:rPr>
        <w:t>研究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了</w:t>
      </w:r>
      <w:r>
        <w:rPr>
          <w:w w:val="98.97574424743652"/>
          <w:rFonts w:ascii="ZFeHNB" w:hAnsi="ZFeHNB" w:eastAsia="ZFeHNB"/>
          <w:b w:val="0"/>
          <w:i w:val="0"/>
          <w:color w:val="221F1F"/>
          <w:sz w:val="20"/>
        </w:rPr>
        <w:t>隧</w:t>
      </w:r>
      <w:r>
        <w:rPr>
          <w:w w:val="98.97574424743652"/>
          <w:rFonts w:ascii="ZFeHMn" w:hAnsi="ZFeHMn" w:eastAsia="ZFeHMn"/>
          <w:b w:val="0"/>
          <w:i w:val="0"/>
          <w:color w:val="221F1F"/>
          <w:sz w:val="20"/>
        </w:rPr>
        <w:t>道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施工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对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地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表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及建筑</w:t>
      </w:r>
      <w:r>
        <w:rPr>
          <w:w w:val="98.97574424743652"/>
          <w:rFonts w:ascii="ZFeHMn" w:hAnsi="ZFeHMn" w:eastAsia="ZFeHMn"/>
          <w:b w:val="0"/>
          <w:i w:val="0"/>
          <w:color w:val="221F1F"/>
          <w:sz w:val="20"/>
        </w:rPr>
        <w:t>物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的影响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产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生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原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因</w:t>
      </w:r>
      <w:r>
        <w:rPr>
          <w:w w:val="98.97574424743652"/>
          <w:rFonts w:ascii="ZFeHNF" w:hAnsi="ZFeHNF" w:eastAsia="ZFeHNF"/>
          <w:b w:val="0"/>
          <w:i w:val="0"/>
          <w:color w:val="221F1F"/>
          <w:sz w:val="20"/>
        </w:rPr>
        <w:t>，</w:t>
      </w:r>
    </w:p>
    <w:p>
      <w:pPr>
        <w:sectPr>
          <w:type w:val="continuous"/>
          <w:pgSz w:w="12074" w:h="16496"/>
          <w:pgMar w:top="502" w:right="1054" w:bottom="168" w:left="400" w:header="720" w:footer="720" w:gutter="0"/>
          <w:cols w:num="2" w:equalWidth="0">
            <w:col w:w="5726" w:space="0"/>
            <w:col w:w="4894" w:space="0"/>
          </w:cols>
          <w:docGrid w:linePitch="360"/>
        </w:sectPr>
      </w:pPr>
    </w:p>
    <w:p>
      <w:pPr>
        <w:autoSpaceDN w:val="0"/>
        <w:autoSpaceDE w:val="0"/>
        <w:widowControl/>
        <w:spacing w:line="294" w:lineRule="exact" w:before="0" w:after="142"/>
        <w:ind w:left="284" w:right="78" w:hanging="4"/>
        <w:jc w:val="both"/>
      </w:pPr>
      <w:r>
        <w:rPr>
          <w:rFonts w:ascii="ZFeHNF" w:hAnsi="ZFeHNF" w:eastAsia="ZFeHNF"/>
          <w:b w:val="0"/>
          <w:i w:val="0"/>
          <w:color w:val="221F1F"/>
          <w:sz w:val="21"/>
        </w:rPr>
        <w:t>721.573</w:t>
      </w:r>
      <w:r>
        <w:rPr>
          <w:w w:val="98.97574424743652"/>
          <w:rFonts w:ascii="ZFeHNF" w:hAnsi="ZFeHNF" w:eastAsia="ZFeHNF"/>
          <w:b w:val="0"/>
          <w:i w:val="0"/>
          <w:color w:val="221F1F"/>
          <w:sz w:val="20"/>
        </w:rPr>
        <w:t>（</w:t>
      </w:r>
      <w:r>
        <w:rPr>
          <w:rFonts w:ascii="ZFeHNF" w:hAnsi="ZFeHNF" w:eastAsia="ZFeHNF"/>
          <w:b w:val="0"/>
          <w:i w:val="0"/>
          <w:color w:val="221F1F"/>
          <w:sz w:val="21"/>
        </w:rPr>
        <w:t>RDK0+760.449</w:t>
      </w:r>
      <w:r>
        <w:rPr>
          <w:w w:val="98.97574424743652"/>
          <w:rFonts w:ascii="ZFeHNF" w:hAnsi="ZFeHNF" w:eastAsia="ZFeHNF"/>
          <w:b w:val="0"/>
          <w:i w:val="0"/>
          <w:color w:val="221F1F"/>
          <w:sz w:val="20"/>
        </w:rPr>
        <w:t>），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出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场</w:t>
      </w:r>
      <w:r>
        <w:rPr>
          <w:w w:val="98.97574424743652"/>
          <w:rFonts w:ascii="ZFeHMn" w:hAnsi="ZFeHMn" w:eastAsia="ZFeHMn"/>
          <w:b w:val="0"/>
          <w:i w:val="0"/>
          <w:color w:val="221F1F"/>
          <w:sz w:val="20"/>
        </w:rPr>
        <w:t>线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长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为</w:t>
      </w:r>
      <w:r>
        <w:rPr>
          <w:rFonts w:ascii="ZFeHNF" w:hAnsi="ZFeHNF" w:eastAsia="ZFeHNF"/>
          <w:b w:val="0"/>
          <w:i w:val="0"/>
          <w:color w:val="221F1F"/>
          <w:sz w:val="21"/>
        </w:rPr>
        <w:t>647.292 m</w:t>
      </w:r>
      <w:r>
        <w:rPr>
          <w:w w:val="98.97574424743652"/>
          <w:rFonts w:ascii="ZFeHNF" w:hAnsi="ZFeHNF" w:eastAsia="ZFeHNF"/>
          <w:b w:val="0"/>
          <w:i w:val="0"/>
          <w:color w:val="221F1F"/>
          <w:sz w:val="20"/>
        </w:rPr>
        <w:t>，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入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场</w:t>
      </w:r>
      <w:r>
        <w:rPr>
          <w:w w:val="98.97574424743652"/>
          <w:rFonts w:ascii="ZFeHMn" w:hAnsi="ZFeHMn" w:eastAsia="ZFeHMn"/>
          <w:b w:val="0"/>
          <w:i w:val="0"/>
          <w:color w:val="221F1F"/>
          <w:sz w:val="20"/>
        </w:rPr>
        <w:t>线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长</w:t>
      </w:r>
      <w:r>
        <w:rPr>
          <w:rFonts w:ascii="ZFeHNF" w:hAnsi="ZFeHNF" w:eastAsia="ZFeHNF"/>
          <w:b w:val="0"/>
          <w:i w:val="0"/>
          <w:color w:val="221F1F"/>
          <w:sz w:val="21"/>
        </w:rPr>
        <w:t>686.168 m</w:t>
      </w:r>
      <w:r>
        <w:rPr>
          <w:w w:val="98.97574424743652"/>
          <w:rFonts w:ascii="ZFeHNF" w:hAnsi="ZFeHNF" w:eastAsia="ZFeHNF"/>
          <w:b w:val="0"/>
          <w:i w:val="0"/>
          <w:color w:val="221F1F"/>
          <w:sz w:val="20"/>
        </w:rPr>
        <w:t>。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区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间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采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用</w:t>
      </w:r>
      <w:r>
        <w:rPr>
          <w:w w:val="98.97574424743652"/>
          <w:rFonts w:ascii="ZFeHMZ" w:hAnsi="ZFeHMZ" w:eastAsia="ZFeHMZ"/>
          <w:b w:val="0"/>
          <w:i w:val="0"/>
          <w:color w:val="221F1F"/>
          <w:sz w:val="20"/>
        </w:rPr>
        <w:t>盾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构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法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施工</w:t>
      </w:r>
      <w:r>
        <w:rPr>
          <w:w w:val="98.97574424743652"/>
          <w:rFonts w:ascii="ZFeHNF" w:hAnsi="ZFeHNF" w:eastAsia="ZFeHNF"/>
          <w:b w:val="0"/>
          <w:i w:val="0"/>
          <w:color w:val="221F1F"/>
          <w:sz w:val="20"/>
        </w:rPr>
        <w:t>，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从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车</w:t>
      </w:r>
      <w:r>
        <w:rPr>
          <w:w w:val="98.97574424743652"/>
          <w:rFonts w:ascii="ZFeHMo" w:hAnsi="ZFeHMo" w:eastAsia="ZFeHMo"/>
          <w:b w:val="0"/>
          <w:i w:val="0"/>
          <w:color w:val="221F1F"/>
          <w:sz w:val="20"/>
        </w:rPr>
        <w:t>辆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出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入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场</w:t>
      </w:r>
      <w:r>
        <w:rPr>
          <w:w w:val="98.97574424743652"/>
          <w:rFonts w:ascii="ZFeHMn" w:hAnsi="ZFeHMn" w:eastAsia="ZFeHMn"/>
          <w:b w:val="0"/>
          <w:i w:val="0"/>
          <w:color w:val="221F1F"/>
          <w:sz w:val="20"/>
        </w:rPr>
        <w:t>线</w:t>
      </w:r>
      <w:r>
        <w:rPr>
          <w:w w:val="98.97574424743652"/>
          <w:rFonts w:ascii="ZFeHMn" w:hAnsi="ZFeHMn" w:eastAsia="ZFeHMn"/>
          <w:b w:val="0"/>
          <w:i w:val="0"/>
          <w:color w:val="221F1F"/>
          <w:sz w:val="20"/>
        </w:rPr>
        <w:t>段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明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挖</w:t>
      </w:r>
      <w:r>
        <w:rPr>
          <w:w w:val="98.97574424743652"/>
          <w:rFonts w:ascii="ZFeHMn" w:hAnsi="ZFeHMn" w:eastAsia="ZFeHMn"/>
          <w:b w:val="0"/>
          <w:i w:val="0"/>
          <w:color w:val="221F1F"/>
          <w:sz w:val="20"/>
        </w:rPr>
        <w:t>段</w:t>
      </w:r>
      <w:r>
        <w:rPr>
          <w:w w:val="98.97574424743652"/>
          <w:rFonts w:ascii="ZFeHMZ" w:hAnsi="ZFeHMZ" w:eastAsia="ZFeHMZ"/>
          <w:b w:val="0"/>
          <w:i w:val="0"/>
          <w:color w:val="221F1F"/>
          <w:sz w:val="20"/>
        </w:rPr>
        <w:t>始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发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至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下一</w:t>
      </w:r>
      <w:r>
        <w:rPr>
          <w:w w:val="98.97574424743652"/>
          <w:rFonts w:ascii="ZFeHMp" w:hAnsi="ZFeHMp" w:eastAsia="ZFeHMp"/>
          <w:b w:val="0"/>
          <w:i w:val="0"/>
          <w:color w:val="221F1F"/>
          <w:sz w:val="20"/>
        </w:rPr>
        <w:t>站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前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明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挖</w:t>
      </w:r>
      <w:r>
        <w:rPr>
          <w:w w:val="98.97574424743652"/>
          <w:rFonts w:ascii="ZFeHMn" w:hAnsi="ZFeHMn" w:eastAsia="ZFeHMn"/>
          <w:b w:val="0"/>
          <w:i w:val="0"/>
          <w:color w:val="221F1F"/>
          <w:sz w:val="20"/>
        </w:rPr>
        <w:t>段</w:t>
      </w:r>
      <w:r>
        <w:rPr>
          <w:w w:val="98.97574424743652"/>
          <w:rFonts w:ascii="ZFeHMZ" w:hAnsi="ZFeHMZ" w:eastAsia="ZFeHMZ"/>
          <w:b w:val="0"/>
          <w:i w:val="0"/>
          <w:color w:val="221F1F"/>
          <w:sz w:val="20"/>
        </w:rPr>
        <w:t>盾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构</w:t>
      </w:r>
    </w:p>
    <w:p>
      <w:pPr>
        <w:sectPr>
          <w:type w:val="nextColumn"/>
          <w:pgSz w:w="12074" w:h="16496"/>
          <w:pgMar w:top="502" w:right="1054" w:bottom="168" w:left="400" w:header="720" w:footer="720" w:gutter="0"/>
          <w:cols w:num="2" w:equalWidth="0">
            <w:col w:w="5726" w:space="0"/>
            <w:col w:w="4894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08.0000000000001" w:type="dxa"/>
      </w:tblPr>
      <w:tblGrid>
        <w:gridCol w:w="3540"/>
        <w:gridCol w:w="3540"/>
        <w:gridCol w:w="3540"/>
      </w:tblGrid>
      <w:tr>
        <w:trPr>
          <w:trHeight w:hRule="exact" w:val="250"/>
        </w:trPr>
        <w:tc>
          <w:tcPr>
            <w:tcW w:type="dxa" w:w="481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" w:after="0"/>
              <w:ind w:left="0" w:right="0" w:firstLine="0"/>
              <w:jc w:val="left"/>
            </w:pPr>
            <w:r>
              <w:rPr>
                <w:w w:val="98.97574424743652"/>
                <w:rFonts w:ascii="ZFeHMW" w:hAnsi="ZFeHMW" w:eastAsia="ZFeHMW"/>
                <w:b w:val="0"/>
                <w:i w:val="0"/>
                <w:color w:val="221F1F"/>
                <w:sz w:val="20"/>
              </w:rPr>
              <w:t>并提出了</w:t>
            </w:r>
            <w:r>
              <w:rPr>
                <w:w w:val="98.97574424743652"/>
                <w:rFonts w:ascii="ZFeHMx" w:hAnsi="ZFeHMx" w:eastAsia="ZFeHMx"/>
                <w:b w:val="0"/>
                <w:i w:val="0"/>
                <w:color w:val="221F1F"/>
                <w:sz w:val="20"/>
              </w:rPr>
              <w:t>相</w:t>
            </w:r>
            <w:r>
              <w:rPr>
                <w:w w:val="98.97574424743652"/>
                <w:rFonts w:ascii="ZFeHMx" w:hAnsi="ZFeHMx" w:eastAsia="ZFeHMx"/>
                <w:b w:val="0"/>
                <w:i w:val="0"/>
                <w:color w:val="221F1F"/>
                <w:sz w:val="20"/>
              </w:rPr>
              <w:t>应</w:t>
            </w:r>
            <w:r>
              <w:rPr>
                <w:w w:val="98.97574424743652"/>
                <w:rFonts w:ascii="ZFeHMW" w:hAnsi="ZFeHMW" w:eastAsia="ZFeHMW"/>
                <w:b w:val="0"/>
                <w:i w:val="0"/>
                <w:color w:val="221F1F"/>
                <w:sz w:val="20"/>
              </w:rPr>
              <w:t>的</w:t>
            </w:r>
            <w:r>
              <w:rPr>
                <w:w w:val="98.97574424743652"/>
                <w:rFonts w:ascii="ZFeHMW" w:hAnsi="ZFeHMW" w:eastAsia="ZFeHMW"/>
                <w:b w:val="0"/>
                <w:i w:val="0"/>
                <w:color w:val="221F1F"/>
                <w:sz w:val="20"/>
              </w:rPr>
              <w:t>加固措</w:t>
            </w:r>
            <w:r>
              <w:rPr>
                <w:w w:val="98.97574424743652"/>
                <w:rFonts w:ascii="ZFeHMW" w:hAnsi="ZFeHMW" w:eastAsia="ZFeHMW"/>
                <w:b w:val="0"/>
                <w:i w:val="0"/>
                <w:color w:val="221F1F"/>
                <w:sz w:val="20"/>
              </w:rPr>
              <w:t>施</w:t>
            </w:r>
            <w:r>
              <w:rPr>
                <w:w w:val="98.97574424743652"/>
                <w:rFonts w:ascii="ZFeHNF" w:hAnsi="ZFeHNF" w:eastAsia="ZFeHNF"/>
                <w:b w:val="0"/>
                <w:i w:val="0"/>
                <w:color w:val="221F1F"/>
                <w:sz w:val="20"/>
              </w:rPr>
              <w:t>。</w:t>
            </w:r>
            <w:r>
              <w:rPr>
                <w:w w:val="98.97574424743652"/>
                <w:rFonts w:ascii="ZFeHMW" w:hAnsi="ZFeHMW" w:eastAsia="ZFeHMW"/>
                <w:b w:val="0"/>
                <w:i w:val="0"/>
                <w:color w:val="221F1F"/>
                <w:sz w:val="20"/>
              </w:rPr>
              <w:t>上</w:t>
            </w:r>
            <w:r>
              <w:rPr>
                <w:w w:val="98.97574424743652"/>
                <w:rFonts w:ascii="ZFeHMx" w:hAnsi="ZFeHMx" w:eastAsia="ZFeHMx"/>
                <w:b w:val="0"/>
                <w:i w:val="0"/>
                <w:color w:val="221F1F"/>
                <w:sz w:val="20"/>
              </w:rPr>
              <w:t>述学者</w:t>
            </w:r>
            <w:r>
              <w:rPr>
                <w:w w:val="98.97574424743652"/>
                <w:rFonts w:ascii="ZFeHMW" w:hAnsi="ZFeHMW" w:eastAsia="ZFeHMW"/>
                <w:b w:val="0"/>
                <w:i w:val="0"/>
                <w:color w:val="221F1F"/>
                <w:sz w:val="20"/>
              </w:rPr>
              <w:t>就</w:t>
            </w:r>
            <w:r>
              <w:rPr>
                <w:w w:val="98.97574424743652"/>
                <w:rFonts w:ascii="ZFeHMW" w:hAnsi="ZFeHMW" w:eastAsia="ZFeHMW"/>
                <w:b w:val="0"/>
                <w:i w:val="0"/>
                <w:color w:val="221F1F"/>
                <w:sz w:val="20"/>
              </w:rPr>
              <w:t>地</w:t>
            </w:r>
            <w:r>
              <w:rPr>
                <w:w w:val="98.97574424743652"/>
                <w:rFonts w:ascii="ZFeHMs" w:hAnsi="ZFeHMs" w:eastAsia="ZFeHMs"/>
                <w:b w:val="0"/>
                <w:i w:val="0"/>
                <w:color w:val="221F1F"/>
                <w:sz w:val="20"/>
              </w:rPr>
              <w:t>铁</w:t>
            </w:r>
            <w:r>
              <w:rPr>
                <w:w w:val="98.97574424743652"/>
                <w:rFonts w:ascii="ZFeHMZ" w:hAnsi="ZFeHMZ" w:eastAsia="ZFeHMZ"/>
                <w:b w:val="0"/>
                <w:i w:val="0"/>
                <w:color w:val="221F1F"/>
                <w:sz w:val="20"/>
              </w:rPr>
              <w:t>盾</w:t>
            </w:r>
            <w:r>
              <w:rPr>
                <w:w w:val="98.97574424743652"/>
                <w:rFonts w:ascii="ZFeHMW" w:hAnsi="ZFeHMW" w:eastAsia="ZFeHMW"/>
                <w:b w:val="0"/>
                <w:i w:val="0"/>
                <w:color w:val="221F1F"/>
                <w:sz w:val="20"/>
              </w:rPr>
              <w:t>构施</w:t>
            </w:r>
          </w:p>
        </w:tc>
        <w:tc>
          <w:tcPr>
            <w:tcW w:type="dxa" w:w="4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290" w:right="0" w:firstLine="0"/>
              <w:jc w:val="left"/>
            </w:pPr>
            <w:r>
              <w:rPr>
                <w:w w:val="98.97574424743652"/>
                <w:rFonts w:ascii="ZFeHM5" w:hAnsi="ZFeHM5" w:eastAsia="ZFeHM5"/>
                <w:b w:val="0"/>
                <w:i w:val="0"/>
                <w:color w:val="221F1F"/>
                <w:sz w:val="20"/>
              </w:rPr>
              <w:t>吊</w:t>
            </w:r>
            <w:r>
              <w:rPr>
                <w:w w:val="98.97574424743652"/>
                <w:rFonts w:ascii="ZFeHMW" w:hAnsi="ZFeHMW" w:eastAsia="ZFeHMW"/>
                <w:b w:val="0"/>
                <w:i w:val="0"/>
                <w:color w:val="221F1F"/>
                <w:sz w:val="20"/>
              </w:rPr>
              <w:t>出</w:t>
            </w:r>
            <w:r>
              <w:rPr>
                <w:w w:val="98.97574424743652"/>
                <w:rFonts w:ascii="ZFeHMx" w:hAnsi="ZFeHMx" w:eastAsia="ZFeHMx"/>
                <w:b w:val="0"/>
                <w:i w:val="0"/>
                <w:color w:val="221F1F"/>
                <w:sz w:val="20"/>
              </w:rPr>
              <w:t>井接</w:t>
            </w:r>
            <w:r>
              <w:rPr>
                <w:w w:val="98.97574424743652"/>
                <w:rFonts w:ascii="ZFeHMx" w:hAnsi="ZFeHMx" w:eastAsia="ZFeHMx"/>
                <w:b w:val="0"/>
                <w:i w:val="0"/>
                <w:color w:val="221F1F"/>
                <w:sz w:val="20"/>
              </w:rPr>
              <w:t>收</w:t>
            </w:r>
            <w:r>
              <w:rPr>
                <w:w w:val="98.97574424743652"/>
                <w:rFonts w:ascii="ZFeHNF" w:hAnsi="ZFeHNF" w:eastAsia="ZFeHNF"/>
                <w:b w:val="0"/>
                <w:i w:val="0"/>
                <w:color w:val="221F1F"/>
                <w:sz w:val="20"/>
              </w:rPr>
              <w:t>。</w:t>
            </w:r>
          </w:p>
        </w:tc>
      </w:tr>
      <w:tr>
        <w:trPr>
          <w:trHeight w:hRule="exact" w:val="360"/>
        </w:trPr>
        <w:tc>
          <w:tcPr>
            <w:tcW w:type="dxa" w:w="481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92" w:after="0"/>
              <w:ind w:left="0" w:right="0" w:firstLine="0"/>
              <w:jc w:val="left"/>
            </w:pPr>
            <w:r>
              <w:rPr>
                <w:w w:val="98.97574424743652"/>
                <w:rFonts w:ascii="ZFeHMW" w:hAnsi="ZFeHMW" w:eastAsia="ZFeHMW"/>
                <w:b w:val="0"/>
                <w:i w:val="0"/>
                <w:color w:val="221F1F"/>
                <w:sz w:val="20"/>
              </w:rPr>
              <w:t>工</w:t>
            </w:r>
            <w:r>
              <w:rPr>
                <w:w w:val="98.97574424743652"/>
                <w:rFonts w:ascii="ZFeHMW" w:hAnsi="ZFeHMW" w:eastAsia="ZFeHMW"/>
                <w:b w:val="0"/>
                <w:i w:val="0"/>
                <w:color w:val="221F1F"/>
                <w:sz w:val="20"/>
              </w:rPr>
              <w:t>对</w:t>
            </w:r>
            <w:r>
              <w:rPr>
                <w:w w:val="98.97574424743652"/>
                <w:rFonts w:ascii="ZFeHMW" w:hAnsi="ZFeHMW" w:eastAsia="ZFeHMW"/>
                <w:b w:val="0"/>
                <w:i w:val="0"/>
                <w:color w:val="221F1F"/>
                <w:sz w:val="20"/>
              </w:rPr>
              <w:t>建筑</w:t>
            </w:r>
            <w:r>
              <w:rPr>
                <w:w w:val="98.97574424743652"/>
                <w:rFonts w:ascii="ZFeHMn" w:hAnsi="ZFeHMn" w:eastAsia="ZFeHMn"/>
                <w:b w:val="0"/>
                <w:i w:val="0"/>
                <w:color w:val="221F1F"/>
                <w:sz w:val="20"/>
              </w:rPr>
              <w:t>物</w:t>
            </w:r>
            <w:r>
              <w:rPr>
                <w:w w:val="98.97574424743652"/>
                <w:rFonts w:ascii="ZFeHMW" w:hAnsi="ZFeHMW" w:eastAsia="ZFeHMW"/>
                <w:b w:val="0"/>
                <w:i w:val="0"/>
                <w:color w:val="221F1F"/>
                <w:sz w:val="20"/>
              </w:rPr>
              <w:t>的影响</w:t>
            </w:r>
            <w:r>
              <w:rPr>
                <w:w w:val="98.97574424743652"/>
                <w:rFonts w:ascii="ZFeHMW" w:hAnsi="ZFeHMW" w:eastAsia="ZFeHMW"/>
                <w:b w:val="0"/>
                <w:i w:val="0"/>
                <w:color w:val="221F1F"/>
                <w:sz w:val="20"/>
              </w:rPr>
              <w:t>进行了分析</w:t>
            </w:r>
            <w:r>
              <w:rPr>
                <w:w w:val="98.97574424743652"/>
                <w:rFonts w:ascii="ZFeHNF" w:hAnsi="ZFeHNF" w:eastAsia="ZFeHNF"/>
                <w:b w:val="0"/>
                <w:i w:val="0"/>
                <w:color w:val="221F1F"/>
                <w:sz w:val="20"/>
              </w:rPr>
              <w:t>，</w:t>
            </w:r>
            <w:r>
              <w:rPr>
                <w:w w:val="98.97574424743652"/>
                <w:rFonts w:ascii="ZFeHMW" w:hAnsi="ZFeHMW" w:eastAsia="ZFeHMW"/>
                <w:b w:val="0"/>
                <w:i w:val="0"/>
                <w:color w:val="221F1F"/>
                <w:sz w:val="20"/>
              </w:rPr>
              <w:t>为</w:t>
            </w:r>
            <w:r>
              <w:rPr>
                <w:w w:val="98.97574424743652"/>
                <w:rFonts w:ascii="ZFeHMW" w:hAnsi="ZFeHMW" w:eastAsia="ZFeHMW"/>
                <w:b w:val="0"/>
                <w:i w:val="0"/>
                <w:color w:val="221F1F"/>
                <w:sz w:val="20"/>
              </w:rPr>
              <w:t>后</w:t>
            </w:r>
            <w:r>
              <w:rPr>
                <w:w w:val="98.97574424743652"/>
                <w:rFonts w:ascii="ZFeHMx" w:hAnsi="ZFeHMx" w:eastAsia="ZFeHMx"/>
                <w:b w:val="0"/>
                <w:i w:val="0"/>
                <w:color w:val="221F1F"/>
                <w:sz w:val="20"/>
              </w:rPr>
              <w:t>续</w:t>
            </w:r>
            <w:r>
              <w:rPr>
                <w:w w:val="98.97574424743652"/>
                <w:rFonts w:ascii="ZFeHMW" w:hAnsi="ZFeHMW" w:eastAsia="ZFeHMW"/>
                <w:b w:val="0"/>
                <w:i w:val="0"/>
                <w:color w:val="221F1F"/>
                <w:sz w:val="20"/>
              </w:rPr>
              <w:t>的建设施工</w:t>
            </w:r>
          </w:p>
        </w:tc>
        <w:tc>
          <w:tcPr>
            <w:tcW w:type="dxa" w:w="4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86" w:after="0"/>
              <w:ind w:left="710" w:right="0" w:firstLine="0"/>
              <w:jc w:val="left"/>
            </w:pPr>
            <w:r>
              <w:rPr>
                <w:w w:val="98.97574424743652"/>
                <w:rFonts w:ascii="ZFeHMW" w:hAnsi="ZFeHMW" w:eastAsia="ZFeHMW"/>
                <w:b w:val="0"/>
                <w:i w:val="0"/>
                <w:color w:val="221F1F"/>
                <w:sz w:val="20"/>
              </w:rPr>
              <w:t>区</w:t>
            </w:r>
            <w:r>
              <w:rPr>
                <w:w w:val="98.97574424743652"/>
                <w:rFonts w:ascii="ZFeHMW" w:hAnsi="ZFeHMW" w:eastAsia="ZFeHMW"/>
                <w:b w:val="0"/>
                <w:i w:val="0"/>
                <w:color w:val="221F1F"/>
                <w:sz w:val="20"/>
              </w:rPr>
              <w:t>间</w:t>
            </w:r>
            <w:r>
              <w:rPr>
                <w:w w:val="98.97574424743652"/>
                <w:rFonts w:ascii="ZFeHNB" w:hAnsi="ZFeHNB" w:eastAsia="ZFeHNB"/>
                <w:b w:val="0"/>
                <w:i w:val="0"/>
                <w:color w:val="221F1F"/>
                <w:sz w:val="20"/>
              </w:rPr>
              <w:t>隧</w:t>
            </w:r>
            <w:r>
              <w:rPr>
                <w:w w:val="98.97574424743652"/>
                <w:rFonts w:ascii="ZFeHMn" w:hAnsi="ZFeHMn" w:eastAsia="ZFeHMn"/>
                <w:b w:val="0"/>
                <w:i w:val="0"/>
                <w:color w:val="221F1F"/>
                <w:sz w:val="20"/>
              </w:rPr>
              <w:t>道</w:t>
            </w:r>
            <w:r>
              <w:rPr>
                <w:w w:val="98.97574424743652"/>
                <w:rFonts w:ascii="ZFeHMx" w:hAnsi="ZFeHMx" w:eastAsia="ZFeHMx"/>
                <w:b w:val="0"/>
                <w:i w:val="0"/>
                <w:color w:val="221F1F"/>
                <w:sz w:val="20"/>
              </w:rPr>
              <w:t>沿</w:t>
            </w:r>
            <w:r>
              <w:rPr>
                <w:w w:val="98.97574424743652"/>
                <w:rFonts w:ascii="ZFeHMn" w:hAnsi="ZFeHMn" w:eastAsia="ZFeHMn"/>
                <w:b w:val="0"/>
                <w:i w:val="0"/>
                <w:color w:val="221F1F"/>
                <w:sz w:val="20"/>
              </w:rPr>
              <w:t>线</w:t>
            </w:r>
            <w:r>
              <w:rPr>
                <w:w w:val="98.97574424743652"/>
                <w:rFonts w:ascii="ZFeHMW" w:hAnsi="ZFeHMW" w:eastAsia="ZFeHMW"/>
                <w:b w:val="0"/>
                <w:i w:val="0"/>
                <w:color w:val="221F1F"/>
                <w:sz w:val="20"/>
              </w:rPr>
              <w:t>建</w:t>
            </w:r>
            <w:r>
              <w:rPr>
                <w:w w:val="98.97574424743652"/>
                <w:rFonts w:ascii="ZFeHNF" w:hAnsi="ZFeHNF" w:eastAsia="ZFeHNF"/>
                <w:b w:val="0"/>
                <w:i w:val="0"/>
                <w:color w:val="221F1F"/>
                <w:sz w:val="20"/>
              </w:rPr>
              <w:t>（</w:t>
            </w:r>
            <w:r>
              <w:rPr>
                <w:w w:val="98.97574424743652"/>
                <w:rFonts w:ascii="ZFeHMW" w:hAnsi="ZFeHMW" w:eastAsia="ZFeHMW"/>
                <w:b w:val="0"/>
                <w:i w:val="0"/>
                <w:color w:val="221F1F"/>
                <w:sz w:val="20"/>
              </w:rPr>
              <w:t>构</w:t>
            </w:r>
            <w:r>
              <w:rPr>
                <w:w w:val="98.97574424743652"/>
                <w:rFonts w:ascii="ZFeHNF" w:hAnsi="ZFeHNF" w:eastAsia="ZFeHNF"/>
                <w:b w:val="0"/>
                <w:i w:val="0"/>
                <w:color w:val="221F1F"/>
                <w:sz w:val="20"/>
              </w:rPr>
              <w:t>）</w:t>
            </w:r>
            <w:r>
              <w:rPr>
                <w:w w:val="98.97574424743652"/>
                <w:rFonts w:ascii="ZFeHMW" w:hAnsi="ZFeHMW" w:eastAsia="ZFeHMW"/>
                <w:b w:val="0"/>
                <w:i w:val="0"/>
                <w:color w:val="221F1F"/>
                <w:sz w:val="20"/>
              </w:rPr>
              <w:t>筑</w:t>
            </w:r>
            <w:r>
              <w:rPr>
                <w:w w:val="98.97574424743652"/>
                <w:rFonts w:ascii="ZFeHMn" w:hAnsi="ZFeHMn" w:eastAsia="ZFeHMn"/>
                <w:b w:val="0"/>
                <w:i w:val="0"/>
                <w:color w:val="221F1F"/>
                <w:sz w:val="20"/>
              </w:rPr>
              <w:t>物</w:t>
            </w:r>
            <w:r>
              <w:rPr>
                <w:w w:val="98.97574424743652"/>
                <w:rFonts w:ascii="ZFeHMx" w:hAnsi="ZFeHMx" w:eastAsia="ZFeHMx"/>
                <w:b w:val="0"/>
                <w:i w:val="0"/>
                <w:color w:val="221F1F"/>
                <w:sz w:val="20"/>
              </w:rPr>
              <w:t>有</w:t>
            </w:r>
            <w:r>
              <w:rPr>
                <w:rFonts w:ascii="ZFeHNF" w:hAnsi="ZFeHNF" w:eastAsia="ZFeHNF"/>
                <w:b w:val="0"/>
                <w:i w:val="0"/>
                <w:color w:val="221F1F"/>
                <w:sz w:val="21"/>
              </w:rPr>
              <w:t>15</w:t>
            </w:r>
            <w:r>
              <w:rPr>
                <w:w w:val="98.97574424743652"/>
                <w:rFonts w:ascii="ZFeHNB" w:hAnsi="ZFeHNB" w:eastAsia="ZFeHNB"/>
                <w:b w:val="0"/>
                <w:i w:val="0"/>
                <w:color w:val="221F1F"/>
                <w:sz w:val="20"/>
              </w:rPr>
              <w:t xml:space="preserve"> 栋</w:t>
            </w:r>
            <w:r>
              <w:rPr>
                <w:w w:val="98.97574424743652"/>
                <w:rFonts w:ascii="ZFeHMx" w:hAnsi="ZFeHMx" w:eastAsia="ZFeHMx"/>
                <w:b w:val="0"/>
                <w:i w:val="0"/>
                <w:color w:val="221F1F"/>
                <w:sz w:val="20"/>
              </w:rPr>
              <w:t>桩</w:t>
            </w:r>
            <w:r>
              <w:rPr>
                <w:w w:val="98.97574424743652"/>
                <w:rFonts w:ascii="ZFeHMW" w:hAnsi="ZFeHMW" w:eastAsia="ZFeHMW"/>
                <w:b w:val="0"/>
                <w:i w:val="0"/>
                <w:color w:val="221F1F"/>
                <w:sz w:val="20"/>
              </w:rPr>
              <w:t>基础</w:t>
            </w:r>
            <w:r>
              <w:rPr>
                <w:w w:val="98.97574424743652"/>
                <w:rFonts w:ascii="ZFeHNB" w:hAnsi="ZFeHNB" w:eastAsia="ZFeHNB"/>
                <w:b w:val="0"/>
                <w:i w:val="0"/>
                <w:color w:val="221F1F"/>
                <w:sz w:val="20"/>
              </w:rPr>
              <w:t>侵</w:t>
            </w:r>
          </w:p>
        </w:tc>
      </w:tr>
      <w:tr>
        <w:trPr>
          <w:trHeight w:hRule="exact" w:val="554"/>
        </w:trPr>
        <w:tc>
          <w:tcPr>
            <w:tcW w:type="dxa" w:w="4812"/>
            <w:gridSpan w:val="2"/>
            <w:tcBorders>
              <w:bottom w:sz="1.5999999999994543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0" w:after="0"/>
              <w:ind w:left="0" w:right="0" w:firstLine="0"/>
              <w:jc w:val="left"/>
            </w:pPr>
            <w:r>
              <w:rPr>
                <w:w w:val="98.97574424743652"/>
                <w:rFonts w:ascii="ZFeHMW" w:hAnsi="ZFeHMW" w:eastAsia="ZFeHMW"/>
                <w:b w:val="0"/>
                <w:i w:val="0"/>
                <w:color w:val="221F1F"/>
                <w:sz w:val="20"/>
              </w:rPr>
              <w:t>提</w:t>
            </w:r>
            <w:r>
              <w:rPr>
                <w:w w:val="98.97574424743652"/>
                <w:rFonts w:ascii="ZFeHMW" w:hAnsi="ZFeHMW" w:eastAsia="ZFeHMW"/>
                <w:b w:val="0"/>
                <w:i w:val="0"/>
                <w:color w:val="221F1F"/>
                <w:sz w:val="20"/>
              </w:rPr>
              <w:t>供</w:t>
            </w:r>
            <w:r>
              <w:rPr>
                <w:w w:val="98.97574424743652"/>
                <w:rFonts w:ascii="ZFeHMW" w:hAnsi="ZFeHMW" w:eastAsia="ZFeHMW"/>
                <w:b w:val="0"/>
                <w:i w:val="0"/>
                <w:color w:val="221F1F"/>
                <w:sz w:val="20"/>
              </w:rPr>
              <w:t>了</w:t>
            </w:r>
            <w:r>
              <w:rPr>
                <w:w w:val="98.97574424743652"/>
                <w:rFonts w:ascii="ZFeHMZ" w:hAnsi="ZFeHMZ" w:eastAsia="ZFeHMZ"/>
                <w:b w:val="0"/>
                <w:i w:val="0"/>
                <w:color w:val="221F1F"/>
                <w:sz w:val="20"/>
              </w:rPr>
              <w:t>参</w:t>
            </w:r>
            <w:r>
              <w:rPr>
                <w:w w:val="98.97574424743652"/>
                <w:rFonts w:ascii="ZFeHMW" w:hAnsi="ZFeHMW" w:eastAsia="ZFeHMW"/>
                <w:b w:val="0"/>
                <w:i w:val="0"/>
                <w:color w:val="221F1F"/>
                <w:sz w:val="20"/>
              </w:rPr>
              <w:t>考</w:t>
            </w:r>
            <w:r>
              <w:rPr>
                <w:w w:val="98.97574424743652"/>
                <w:rFonts w:ascii="ZFeHNF" w:hAnsi="ZFeHNF" w:eastAsia="ZFeHNF"/>
                <w:b w:val="0"/>
                <w:i w:val="0"/>
                <w:color w:val="221F1F"/>
                <w:sz w:val="20"/>
              </w:rPr>
              <w:t>。</w:t>
            </w:r>
          </w:p>
        </w:tc>
        <w:tc>
          <w:tcPr>
            <w:tcW w:type="dxa" w:w="4860"/>
            <w:tcBorders>
              <w:bottom w:sz="1.5999999999994543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66" w:after="0"/>
              <w:ind w:left="290" w:right="0" w:firstLine="0"/>
              <w:jc w:val="left"/>
            </w:pPr>
            <w:r>
              <w:rPr>
                <w:w w:val="98.97574424743652"/>
                <w:rFonts w:ascii="ZFeHMx" w:hAnsi="ZFeHMx" w:eastAsia="ZFeHMx"/>
                <w:b w:val="0"/>
                <w:i w:val="0"/>
                <w:color w:val="221F1F"/>
                <w:sz w:val="20"/>
              </w:rPr>
              <w:t>入</w:t>
            </w:r>
            <w:r>
              <w:rPr>
                <w:w w:val="98.97574424743652"/>
                <w:rFonts w:ascii="ZFeHNB" w:hAnsi="ZFeHNB" w:eastAsia="ZFeHNB"/>
                <w:b w:val="0"/>
                <w:i w:val="0"/>
                <w:color w:val="221F1F"/>
                <w:sz w:val="20"/>
              </w:rPr>
              <w:t>隧</w:t>
            </w:r>
            <w:r>
              <w:rPr>
                <w:w w:val="98.97574424743652"/>
                <w:rFonts w:ascii="ZFeHMn" w:hAnsi="ZFeHMn" w:eastAsia="ZFeHMn"/>
                <w:b w:val="0"/>
                <w:i w:val="0"/>
                <w:color w:val="221F1F"/>
                <w:sz w:val="20"/>
              </w:rPr>
              <w:t>道</w:t>
            </w:r>
            <w:r>
              <w:rPr>
                <w:w w:val="98.97574424743652"/>
                <w:rFonts w:ascii="ZFeHMW" w:hAnsi="ZFeHMW" w:eastAsia="ZFeHMW"/>
                <w:b w:val="0"/>
                <w:i w:val="0"/>
                <w:color w:val="221F1F"/>
                <w:sz w:val="20"/>
              </w:rPr>
              <w:t>的建</w:t>
            </w:r>
            <w:r>
              <w:rPr>
                <w:w w:val="98.97574424743652"/>
                <w:rFonts w:ascii="ZFeHNF" w:hAnsi="ZFeHNF" w:eastAsia="ZFeHNF"/>
                <w:b w:val="0"/>
                <w:i w:val="0"/>
                <w:color w:val="221F1F"/>
                <w:sz w:val="20"/>
              </w:rPr>
              <w:t>（</w:t>
            </w:r>
            <w:r>
              <w:rPr>
                <w:w w:val="98.97574424743652"/>
                <w:rFonts w:ascii="ZFeHMW" w:hAnsi="ZFeHMW" w:eastAsia="ZFeHMW"/>
                <w:b w:val="0"/>
                <w:i w:val="0"/>
                <w:color w:val="221F1F"/>
                <w:sz w:val="20"/>
              </w:rPr>
              <w:t>构</w:t>
            </w:r>
            <w:r>
              <w:rPr>
                <w:w w:val="98.97574424743652"/>
                <w:rFonts w:ascii="ZFeHNF" w:hAnsi="ZFeHNF" w:eastAsia="ZFeHNF"/>
                <w:b w:val="0"/>
                <w:i w:val="0"/>
                <w:color w:val="221F1F"/>
                <w:sz w:val="20"/>
              </w:rPr>
              <w:t>）</w:t>
            </w:r>
            <w:r>
              <w:rPr>
                <w:w w:val="98.97574424743652"/>
                <w:rFonts w:ascii="ZFeHMW" w:hAnsi="ZFeHMW" w:eastAsia="ZFeHMW"/>
                <w:b w:val="0"/>
                <w:i w:val="0"/>
                <w:color w:val="221F1F"/>
                <w:sz w:val="20"/>
              </w:rPr>
              <w:t>筑</w:t>
            </w:r>
            <w:r>
              <w:rPr>
                <w:w w:val="98.97574424743652"/>
                <w:rFonts w:ascii="ZFeHMn" w:hAnsi="ZFeHMn" w:eastAsia="ZFeHMn"/>
                <w:b w:val="0"/>
                <w:i w:val="0"/>
                <w:color w:val="221F1F"/>
                <w:sz w:val="20"/>
              </w:rPr>
              <w:t>物</w:t>
            </w:r>
            <w:r>
              <w:rPr>
                <w:w w:val="98.97574424743652"/>
                <w:rFonts w:ascii="ZFeHMx" w:hAnsi="ZFeHMx" w:eastAsia="ZFeHMx"/>
                <w:b w:val="0"/>
                <w:i w:val="0"/>
                <w:color w:val="221F1F"/>
                <w:sz w:val="20"/>
              </w:rPr>
              <w:t>和</w:t>
            </w:r>
            <w:r>
              <w:rPr>
                <w:rFonts w:ascii="ZFeHNF" w:hAnsi="ZFeHNF" w:eastAsia="ZFeHNF"/>
                <w:b w:val="0"/>
                <w:i w:val="0"/>
                <w:color w:val="221F1F"/>
                <w:sz w:val="21"/>
              </w:rPr>
              <w:t>59</w:t>
            </w:r>
            <w:r>
              <w:rPr>
                <w:w w:val="98.97574424743652"/>
                <w:rFonts w:ascii="ZFeHNB" w:hAnsi="ZFeHNB" w:eastAsia="ZFeHNB"/>
                <w:b w:val="0"/>
                <w:i w:val="0"/>
                <w:color w:val="221F1F"/>
                <w:sz w:val="20"/>
              </w:rPr>
              <w:t xml:space="preserve"> 栋</w:t>
            </w:r>
            <w:r>
              <w:rPr>
                <w:w w:val="98.97574424743652"/>
                <w:rFonts w:ascii="ZFeHMW" w:hAnsi="ZFeHMW" w:eastAsia="ZFeHMW"/>
                <w:b w:val="0"/>
                <w:i w:val="0"/>
                <w:color w:val="221F1F"/>
                <w:sz w:val="20"/>
              </w:rPr>
              <w:t>基础</w:t>
            </w:r>
            <w:r>
              <w:rPr>
                <w:w w:val="98.97574424743652"/>
                <w:rFonts w:ascii="ZFeHMW" w:hAnsi="ZFeHMW" w:eastAsia="ZFeHMW"/>
                <w:b w:val="0"/>
                <w:i w:val="0"/>
                <w:color w:val="221F1F"/>
                <w:sz w:val="20"/>
              </w:rPr>
              <w:t>未</w:t>
            </w:r>
            <w:r>
              <w:rPr>
                <w:w w:val="98.97574424743652"/>
                <w:rFonts w:ascii="ZFeHNB" w:hAnsi="ZFeHNB" w:eastAsia="ZFeHNB"/>
                <w:b w:val="0"/>
                <w:i w:val="0"/>
                <w:color w:val="221F1F"/>
                <w:sz w:val="20"/>
              </w:rPr>
              <w:t>侵</w:t>
            </w:r>
            <w:r>
              <w:rPr>
                <w:w w:val="98.97574424743652"/>
                <w:rFonts w:ascii="ZFeHMx" w:hAnsi="ZFeHMx" w:eastAsia="ZFeHMx"/>
                <w:b w:val="0"/>
                <w:i w:val="0"/>
                <w:color w:val="221F1F"/>
                <w:sz w:val="20"/>
              </w:rPr>
              <w:t>入</w:t>
            </w:r>
            <w:r>
              <w:rPr>
                <w:w w:val="98.97574424743652"/>
                <w:rFonts w:ascii="ZFeHNB" w:hAnsi="ZFeHNB" w:eastAsia="ZFeHNB"/>
                <w:b w:val="0"/>
                <w:i w:val="0"/>
                <w:color w:val="221F1F"/>
                <w:sz w:val="20"/>
              </w:rPr>
              <w:t>隧</w:t>
            </w:r>
            <w:r>
              <w:rPr>
                <w:w w:val="98.97574424743652"/>
                <w:rFonts w:ascii="ZFeHMn" w:hAnsi="ZFeHMn" w:eastAsia="ZFeHMn"/>
                <w:b w:val="0"/>
                <w:i w:val="0"/>
                <w:color w:val="221F1F"/>
                <w:sz w:val="20"/>
              </w:rPr>
              <w:t>道</w:t>
            </w:r>
            <w:r>
              <w:rPr>
                <w:w w:val="98.97574424743652"/>
                <w:rFonts w:ascii="ZFeHMW" w:hAnsi="ZFeHMW" w:eastAsia="ZFeHMW"/>
                <w:b w:val="0"/>
                <w:i w:val="0"/>
                <w:color w:val="221F1F"/>
                <w:sz w:val="20"/>
              </w:rPr>
              <w:t>但</w:t>
            </w:r>
          </w:p>
        </w:tc>
      </w:tr>
      <w:tr>
        <w:trPr>
          <w:trHeight w:hRule="exact" w:val="366"/>
        </w:trPr>
        <w:tc>
          <w:tcPr>
            <w:tcW w:type="dxa" w:w="1214"/>
            <w:tcBorders>
              <w:top w:sz="1.5999999999994543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180" w:after="0"/>
              <w:ind w:left="0" w:right="86" w:firstLine="0"/>
              <w:jc w:val="right"/>
            </w:pPr>
            <w:r>
              <w:rPr>
                <w:w w:val="98.32883834838867"/>
                <w:rFonts w:ascii="ZFeHNF" w:hAnsi="ZFeHNF" w:eastAsia="ZFeHNF"/>
                <w:b w:val="0"/>
                <w:i w:val="0"/>
                <w:color w:val="221F1F"/>
                <w:sz w:val="15"/>
              </w:rPr>
              <w:t>［</w:t>
            </w:r>
            <w:r>
              <w:rPr>
                <w:w w:val="98.32883834838867"/>
                <w:rFonts w:ascii="ZFeHMW" w:hAnsi="ZFeHMW" w:eastAsia="ZFeHMW"/>
                <w:b w:val="0"/>
                <w:i w:val="0"/>
                <w:color w:val="221F1F"/>
                <w:sz w:val="15"/>
              </w:rPr>
              <w:t>作者简介</w:t>
            </w:r>
            <w:r>
              <w:rPr>
                <w:w w:val="98.32883834838867"/>
                <w:rFonts w:ascii="ZFeHNF" w:hAnsi="ZFeHNF" w:eastAsia="ZFeHNF"/>
                <w:b w:val="0"/>
                <w:i w:val="0"/>
                <w:color w:val="221F1F"/>
                <w:sz w:val="15"/>
              </w:rPr>
              <w:t>］</w:t>
            </w:r>
          </w:p>
        </w:tc>
        <w:tc>
          <w:tcPr>
            <w:tcW w:type="dxa" w:w="8458"/>
            <w:gridSpan w:val="2"/>
            <w:tcBorders>
              <w:top w:sz="1.5999999999994543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74" w:after="0"/>
              <w:ind w:left="0" w:right="0" w:firstLine="0"/>
              <w:jc w:val="center"/>
            </w:pPr>
            <w:r>
              <w:rPr>
                <w:w w:val="98.32883834838867"/>
                <w:rFonts w:ascii="ZFeHNB" w:hAnsi="ZFeHNB" w:eastAsia="ZFeHNB"/>
                <w:b w:val="0"/>
                <w:i w:val="0"/>
                <w:color w:val="221F1F"/>
                <w:sz w:val="15"/>
              </w:rPr>
              <w:t>熊</w:t>
            </w:r>
            <w:r>
              <w:rPr>
                <w:w w:val="98.32883834838867"/>
                <w:rFonts w:ascii="ZFeHMx" w:hAnsi="ZFeHMx" w:eastAsia="ZFeHMx"/>
                <w:b w:val="0"/>
                <w:i w:val="0"/>
                <w:color w:val="221F1F"/>
                <w:sz w:val="15"/>
              </w:rPr>
              <w:t>慧</w:t>
            </w:r>
            <w:r>
              <w:rPr>
                <w:w w:val="98.32883834838867"/>
                <w:rFonts w:ascii="ZFeHMq" w:hAnsi="ZFeHMq" w:eastAsia="ZFeHMq"/>
                <w:b w:val="0"/>
                <w:i w:val="0"/>
                <w:color w:val="221F1F"/>
                <w:sz w:val="15"/>
              </w:rPr>
              <w:t>灵</w:t>
            </w:r>
            <w:r>
              <w:rPr>
                <w:w w:val="98.32883834838867"/>
                <w:rFonts w:ascii="ZFeHNF" w:hAnsi="ZFeHNF" w:eastAsia="ZFeHNF"/>
                <w:b w:val="0"/>
                <w:i w:val="0"/>
                <w:color w:val="221F1F"/>
                <w:sz w:val="15"/>
              </w:rPr>
              <w:t>（</w:t>
            </w:r>
            <w:r>
              <w:rPr>
                <w:rFonts w:ascii="ZFeHNF" w:hAnsi="ZFeHNF" w:eastAsia="ZFeHNF"/>
                <w:b w:val="0"/>
                <w:i w:val="0"/>
                <w:color w:val="221F1F"/>
                <w:sz w:val="16"/>
              </w:rPr>
              <w:t>1991-</w:t>
            </w:r>
            <w:r>
              <w:rPr>
                <w:w w:val="98.32883834838867"/>
                <w:rFonts w:ascii="ZFeHNF" w:hAnsi="ZFeHNF" w:eastAsia="ZFeHNF"/>
                <w:b w:val="0"/>
                <w:i w:val="0"/>
                <w:color w:val="221F1F"/>
                <w:sz w:val="15"/>
              </w:rPr>
              <w:t>），</w:t>
            </w:r>
            <w:r>
              <w:rPr>
                <w:w w:val="98.32883834838867"/>
                <w:rFonts w:ascii="ZFeHMp" w:hAnsi="ZFeHMp" w:eastAsia="ZFeHMp"/>
                <w:b w:val="0"/>
                <w:i w:val="0"/>
                <w:color w:val="221F1F"/>
                <w:sz w:val="15"/>
              </w:rPr>
              <w:t>硕士</w:t>
            </w:r>
            <w:r>
              <w:rPr>
                <w:w w:val="98.32883834838867"/>
                <w:rFonts w:ascii="ZFeHNF" w:hAnsi="ZFeHNF" w:eastAsia="ZFeHNF"/>
                <w:b w:val="0"/>
                <w:i w:val="0"/>
                <w:color w:val="221F1F"/>
                <w:sz w:val="15"/>
              </w:rPr>
              <w:t>，</w:t>
            </w:r>
            <w:r>
              <w:rPr>
                <w:w w:val="98.32883834838867"/>
                <w:rFonts w:ascii="ZFeHMW" w:hAnsi="ZFeHMW" w:eastAsia="ZFeHMW"/>
                <w:b w:val="0"/>
                <w:i w:val="0"/>
                <w:color w:val="221F1F"/>
                <w:sz w:val="15"/>
              </w:rPr>
              <w:t>工</w:t>
            </w:r>
            <w:r>
              <w:rPr>
                <w:w w:val="98.32883834838867"/>
                <w:rFonts w:ascii="ZFeHMW" w:hAnsi="ZFeHMW" w:eastAsia="ZFeHMW"/>
                <w:b w:val="0"/>
                <w:i w:val="0"/>
                <w:color w:val="221F1F"/>
                <w:sz w:val="15"/>
              </w:rPr>
              <w:t>程</w:t>
            </w:r>
            <w:r>
              <w:rPr>
                <w:w w:val="98.32883834838867"/>
                <w:rFonts w:ascii="ZFeHMW" w:hAnsi="ZFeHMW" w:eastAsia="ZFeHMW"/>
                <w:b w:val="0"/>
                <w:i w:val="0"/>
                <w:color w:val="221F1F"/>
                <w:sz w:val="15"/>
              </w:rPr>
              <w:t>师</w:t>
            </w:r>
            <w:r>
              <w:rPr>
                <w:w w:val="98.32883834838867"/>
                <w:rFonts w:ascii="ZFeHNF" w:hAnsi="ZFeHNF" w:eastAsia="ZFeHNF"/>
                <w:b w:val="0"/>
                <w:i w:val="0"/>
                <w:color w:val="221F1F"/>
                <w:sz w:val="15"/>
              </w:rPr>
              <w:t>，</w:t>
            </w:r>
            <w:r>
              <w:rPr>
                <w:rFonts w:ascii="ZFeHNF" w:hAnsi="ZFeHNF" w:eastAsia="ZFeHNF"/>
                <w:b w:val="0"/>
                <w:i w:val="0"/>
                <w:color w:val="221F1F"/>
                <w:sz w:val="16"/>
              </w:rPr>
              <w:t>E</w:t>
            </w:r>
            <w:r>
              <w:rPr>
                <w:rFonts w:ascii="ZFeHNF" w:hAnsi="ZFeHNF" w:eastAsia="ZFeHNF"/>
                <w:b w:val="0"/>
                <w:i w:val="0"/>
                <w:color w:val="221F1F"/>
                <w:sz w:val="16"/>
              </w:rPr>
              <w:t>-</w:t>
            </w:r>
            <w:r>
              <w:rPr>
                <w:rFonts w:ascii="ZFeHNF" w:hAnsi="ZFeHNF" w:eastAsia="ZFeHNF"/>
                <w:b w:val="0"/>
                <w:i w:val="0"/>
                <w:color w:val="221F1F"/>
                <w:sz w:val="16"/>
              </w:rPr>
              <w:t>mail</w:t>
            </w:r>
            <w:r>
              <w:rPr>
                <w:w w:val="98.32883834838867"/>
                <w:rFonts w:ascii="ZFeHNF" w:hAnsi="ZFeHNF" w:eastAsia="ZFeHNF"/>
                <w:b w:val="0"/>
                <w:i w:val="0"/>
                <w:color w:val="221F1F"/>
                <w:sz w:val="15"/>
              </w:rPr>
              <w:t>：</w:t>
            </w:r>
            <w:r>
              <w:rPr>
                <w:rFonts w:ascii="ZFeHNF" w:hAnsi="ZFeHNF" w:eastAsia="ZFeHNF"/>
                <w:b w:val="0"/>
                <w:i w:val="0"/>
                <w:color w:val="221F1F"/>
                <w:sz w:val="16"/>
              </w:rPr>
              <w:t>376638955@qq.com</w:t>
            </w:r>
            <w:r>
              <w:rPr>
                <w:w w:val="98.32883834838867"/>
                <w:rFonts w:ascii="ZFeHNF" w:hAnsi="ZFeHNF" w:eastAsia="ZFeHNF"/>
                <w:b w:val="0"/>
                <w:i w:val="0"/>
                <w:color w:val="221F1F"/>
                <w:sz w:val="15"/>
              </w:rPr>
              <w:t>；</w:t>
            </w:r>
            <w:r>
              <w:rPr>
                <w:w w:val="98.32883834838867"/>
                <w:rFonts w:ascii="ZFeHMW" w:hAnsi="ZFeHMW" w:eastAsia="ZFeHMW"/>
                <w:b w:val="0"/>
                <w:i w:val="0"/>
                <w:color w:val="221F1F"/>
                <w:sz w:val="15"/>
              </w:rPr>
              <w:t>高</w:t>
            </w:r>
            <w:r>
              <w:rPr>
                <w:w w:val="98.32883834838867"/>
                <w:rFonts w:ascii="ZFeHNB" w:hAnsi="ZFeHNB" w:eastAsia="ZFeHNB"/>
                <w:b w:val="0"/>
                <w:i w:val="0"/>
                <w:color w:val="221F1F"/>
                <w:sz w:val="15"/>
              </w:rPr>
              <w:t>黎</w:t>
            </w:r>
            <w:r>
              <w:rPr>
                <w:w w:val="98.32883834838867"/>
                <w:rFonts w:ascii="ZFeHMx" w:hAnsi="ZFeHMx" w:eastAsia="ZFeHMx"/>
                <w:b w:val="0"/>
                <w:i w:val="0"/>
                <w:color w:val="221F1F"/>
                <w:sz w:val="15"/>
              </w:rPr>
              <w:t>颖</w:t>
            </w:r>
            <w:r>
              <w:rPr>
                <w:w w:val="98.32883834838867"/>
                <w:rFonts w:ascii="ZFeHNF" w:hAnsi="ZFeHNF" w:eastAsia="ZFeHNF"/>
                <w:b w:val="0"/>
                <w:i w:val="0"/>
                <w:color w:val="221F1F"/>
                <w:sz w:val="15"/>
              </w:rPr>
              <w:t>（</w:t>
            </w:r>
            <w:r>
              <w:rPr>
                <w:rFonts w:ascii="ZFeHNF" w:hAnsi="ZFeHNF" w:eastAsia="ZFeHNF"/>
                <w:b w:val="0"/>
                <w:i w:val="0"/>
                <w:color w:val="221F1F"/>
                <w:sz w:val="16"/>
              </w:rPr>
              <w:t>1990-</w:t>
            </w:r>
            <w:r>
              <w:rPr>
                <w:w w:val="98.32883834838867"/>
                <w:rFonts w:ascii="ZFeHNF" w:hAnsi="ZFeHNF" w:eastAsia="ZFeHNF"/>
                <w:b w:val="0"/>
                <w:i w:val="0"/>
                <w:color w:val="221F1F"/>
                <w:sz w:val="15"/>
              </w:rPr>
              <w:t>），</w:t>
            </w:r>
            <w:r>
              <w:rPr>
                <w:w w:val="98.32883834838867"/>
                <w:rFonts w:ascii="ZFeHMp" w:hAnsi="ZFeHMp" w:eastAsia="ZFeHMp"/>
                <w:b w:val="0"/>
                <w:i w:val="0"/>
                <w:color w:val="221F1F"/>
                <w:sz w:val="15"/>
              </w:rPr>
              <w:t>硕士</w:t>
            </w:r>
            <w:r>
              <w:rPr>
                <w:w w:val="98.32883834838867"/>
                <w:rFonts w:ascii="ZFeHNF" w:hAnsi="ZFeHNF" w:eastAsia="ZFeHNF"/>
                <w:b w:val="0"/>
                <w:i w:val="0"/>
                <w:color w:val="221F1F"/>
                <w:sz w:val="15"/>
              </w:rPr>
              <w:t>，</w:t>
            </w:r>
            <w:r>
              <w:rPr>
                <w:w w:val="98.32883834838867"/>
                <w:rFonts w:ascii="ZFeHMW" w:hAnsi="ZFeHMW" w:eastAsia="ZFeHMW"/>
                <w:b w:val="0"/>
                <w:i w:val="0"/>
                <w:color w:val="221F1F"/>
                <w:sz w:val="15"/>
              </w:rPr>
              <w:t>工</w:t>
            </w:r>
            <w:r>
              <w:rPr>
                <w:w w:val="98.32883834838867"/>
                <w:rFonts w:ascii="ZFeHMW" w:hAnsi="ZFeHMW" w:eastAsia="ZFeHMW"/>
                <w:b w:val="0"/>
                <w:i w:val="0"/>
                <w:color w:val="221F1F"/>
                <w:sz w:val="15"/>
              </w:rPr>
              <w:t>程</w:t>
            </w:r>
            <w:r>
              <w:rPr>
                <w:w w:val="98.32883834838867"/>
                <w:rFonts w:ascii="ZFeHMW" w:hAnsi="ZFeHMW" w:eastAsia="ZFeHMW"/>
                <w:b w:val="0"/>
                <w:i w:val="0"/>
                <w:color w:val="221F1F"/>
                <w:sz w:val="15"/>
              </w:rPr>
              <w:t>师</w:t>
            </w:r>
            <w:r>
              <w:rPr>
                <w:w w:val="98.32883834838867"/>
                <w:rFonts w:ascii="ZFeHNF" w:hAnsi="ZFeHNF" w:eastAsia="ZFeHNF"/>
                <w:b w:val="0"/>
                <w:i w:val="0"/>
                <w:color w:val="221F1F"/>
                <w:sz w:val="15"/>
              </w:rPr>
              <w:t>，</w:t>
            </w:r>
            <w:r>
              <w:rPr>
                <w:w w:val="98.32883834838867"/>
                <w:rFonts w:ascii="ZFeHMW" w:hAnsi="ZFeHMW" w:eastAsia="ZFeHMW"/>
                <w:b w:val="0"/>
                <w:i w:val="0"/>
                <w:color w:val="221F1F"/>
                <w:sz w:val="15"/>
              </w:rPr>
              <w:t>主</w:t>
            </w:r>
            <w:r>
              <w:rPr>
                <w:w w:val="98.32883834838867"/>
                <w:rFonts w:ascii="ZFeHMW" w:hAnsi="ZFeHMW" w:eastAsia="ZFeHMW"/>
                <w:b w:val="0"/>
                <w:i w:val="0"/>
                <w:color w:val="221F1F"/>
                <w:sz w:val="15"/>
              </w:rPr>
              <w:t>要</w:t>
            </w:r>
            <w:r>
              <w:rPr>
                <w:w w:val="98.32883834838867"/>
                <w:rFonts w:ascii="ZFeHMW" w:hAnsi="ZFeHMW" w:eastAsia="ZFeHMW"/>
                <w:b w:val="0"/>
                <w:i w:val="0"/>
                <w:color w:val="221F1F"/>
                <w:sz w:val="15"/>
              </w:rPr>
              <w:t>从</w:t>
            </w:r>
            <w:r>
              <w:rPr>
                <w:w w:val="98.32883834838867"/>
                <w:rFonts w:ascii="ZFeHMW" w:hAnsi="ZFeHMW" w:eastAsia="ZFeHMW"/>
                <w:b w:val="0"/>
                <w:i w:val="0"/>
                <w:color w:val="221F1F"/>
                <w:sz w:val="15"/>
              </w:rPr>
              <w:t>事施工</w:t>
            </w:r>
            <w:r>
              <w:rPr>
                <w:w w:val="98.32883834838867"/>
                <w:rFonts w:ascii="ZFeHMo" w:hAnsi="ZFeHMo" w:eastAsia="ZFeHMo"/>
                <w:b w:val="0"/>
                <w:i w:val="0"/>
                <w:color w:val="221F1F"/>
                <w:sz w:val="15"/>
              </w:rPr>
              <w:t>监</w:t>
            </w:r>
            <w:r>
              <w:rPr>
                <w:w w:val="98.32883834838867"/>
                <w:rFonts w:ascii="ZFeHMW" w:hAnsi="ZFeHMW" w:eastAsia="ZFeHMW"/>
                <w:b w:val="0"/>
                <w:i w:val="0"/>
                <w:color w:val="221F1F"/>
                <w:sz w:val="15"/>
              </w:rPr>
              <w:t>理</w:t>
            </w:r>
            <w:r>
              <w:rPr>
                <w:w w:val="98.32883834838867"/>
                <w:rFonts w:ascii="ZFeHMx" w:hAnsi="ZFeHMx" w:eastAsia="ZFeHMx"/>
                <w:b w:val="0"/>
                <w:i w:val="0"/>
                <w:color w:val="221F1F"/>
                <w:sz w:val="15"/>
              </w:rPr>
              <w:t>安</w:t>
            </w:r>
            <w:r>
              <w:rPr>
                <w:w w:val="98.32883834838867"/>
                <w:rFonts w:ascii="ZFeHMx" w:hAnsi="ZFeHMx" w:eastAsia="ZFeHMx"/>
                <w:b w:val="0"/>
                <w:i w:val="0"/>
                <w:color w:val="221F1F"/>
                <w:sz w:val="15"/>
              </w:rPr>
              <w:t>全</w:t>
            </w:r>
            <w:r>
              <w:rPr>
                <w:w w:val="98.32883834838867"/>
                <w:rFonts w:ascii="ZFeHMx" w:hAnsi="ZFeHMx" w:eastAsia="ZFeHMx"/>
                <w:b w:val="0"/>
                <w:i w:val="0"/>
                <w:color w:val="221F1F"/>
                <w:sz w:val="15"/>
              </w:rPr>
              <w:t>管</w:t>
            </w:r>
            <w:r>
              <w:rPr>
                <w:w w:val="98.32883834838867"/>
                <w:rFonts w:ascii="ZFeHMW" w:hAnsi="ZFeHMW" w:eastAsia="ZFeHMW"/>
                <w:b w:val="0"/>
                <w:i w:val="0"/>
                <w:color w:val="221F1F"/>
                <w:sz w:val="15"/>
              </w:rPr>
              <w:t>理</w:t>
            </w:r>
            <w:r>
              <w:rPr>
                <w:w w:val="98.32883834838867"/>
                <w:rFonts w:ascii="ZFeHNF" w:hAnsi="ZFeHNF" w:eastAsia="ZFeHNF"/>
                <w:b w:val="0"/>
                <w:i w:val="0"/>
                <w:color w:val="221F1F"/>
                <w:sz w:val="15"/>
              </w:rPr>
              <w:t>，</w:t>
            </w:r>
            <w:r>
              <w:rPr>
                <w:rFonts w:ascii="ZFeHNF" w:hAnsi="ZFeHNF" w:eastAsia="ZFeHNF"/>
                <w:b w:val="0"/>
                <w:i w:val="0"/>
                <w:color w:val="221F1F"/>
                <w:sz w:val="16"/>
              </w:rPr>
              <w:t>E</w:t>
            </w:r>
            <w:r>
              <w:rPr>
                <w:rFonts w:ascii="ZFeHNF" w:hAnsi="ZFeHNF" w:eastAsia="ZFeHNF"/>
                <w:b w:val="0"/>
                <w:i w:val="0"/>
                <w:color w:val="221F1F"/>
                <w:sz w:val="16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160" w:lineRule="exact" w:before="28" w:after="0"/>
        <w:ind w:left="902" w:right="0" w:firstLine="0"/>
        <w:jc w:val="left"/>
      </w:pPr>
      <w:r>
        <w:rPr>
          <w:rFonts w:ascii="ZFeHNF" w:hAnsi="ZFeHNF" w:eastAsia="ZFeHNF"/>
          <w:b w:val="0"/>
          <w:i w:val="0"/>
          <w:color w:val="221F1F"/>
          <w:sz w:val="16"/>
        </w:rPr>
        <w:t>mail</w:t>
      </w:r>
      <w:r>
        <w:rPr>
          <w:w w:val="98.32883834838867"/>
          <w:rFonts w:ascii="ZFeHNF" w:hAnsi="ZFeHNF" w:eastAsia="ZFeHNF"/>
          <w:b w:val="0"/>
          <w:i w:val="0"/>
          <w:color w:val="221F1F"/>
          <w:sz w:val="15"/>
        </w:rPr>
        <w:t>：</w:t>
      </w:r>
      <w:r>
        <w:rPr>
          <w:rFonts w:ascii="ZFeHNF" w:hAnsi="ZFeHNF" w:eastAsia="ZFeHNF"/>
          <w:b w:val="0"/>
          <w:i w:val="0"/>
          <w:color w:val="221F1F"/>
          <w:sz w:val="16"/>
        </w:rPr>
        <w:t>641666431@qq.com</w:t>
      </w:r>
      <w:r>
        <w:rPr>
          <w:w w:val="98.32883834838867"/>
          <w:rFonts w:ascii="ZFeHNF" w:hAnsi="ZFeHNF" w:eastAsia="ZFeHNF"/>
          <w:b w:val="0"/>
          <w:i w:val="0"/>
          <w:color w:val="221F1F"/>
          <w:sz w:val="15"/>
        </w:rPr>
        <w:t>。</w:t>
      </w:r>
    </w:p>
    <w:p>
      <w:pPr>
        <w:autoSpaceDN w:val="0"/>
        <w:autoSpaceDE w:val="0"/>
        <w:widowControl/>
        <w:spacing w:line="210" w:lineRule="exact" w:before="146" w:after="0"/>
        <w:ind w:left="904" w:right="0" w:firstLine="0"/>
        <w:jc w:val="left"/>
      </w:pPr>
      <w:r>
        <w:rPr>
          <w:w w:val="101.63895743233817"/>
          <w:rFonts w:ascii="ZFeHNF" w:hAnsi="ZFeHNF" w:eastAsia="ZFeHNF"/>
          <w:b w:val="0"/>
          <w:i w:val="0"/>
          <w:color w:val="221F1F"/>
          <w:sz w:val="21"/>
        </w:rPr>
        <w:t>■■■■■■■■■■■■■■■■■■■■■■■■■■■■■■■■■■■■■■■■■■■■■</w:t>
      </w:r>
    </w:p>
    <w:p>
      <w:pPr>
        <w:autoSpaceDN w:val="0"/>
        <w:tabs>
          <w:tab w:pos="6010" w:val="left"/>
        </w:tabs>
        <w:autoSpaceDE w:val="0"/>
        <w:widowControl/>
        <w:spacing w:line="210" w:lineRule="exact" w:before="84" w:after="0"/>
        <w:ind w:left="1322" w:right="0" w:firstLine="0"/>
        <w:jc w:val="left"/>
      </w:pPr>
      <w:r>
        <w:rPr>
          <w:rFonts w:ascii="ZFeHNF" w:hAnsi="ZFeHNF" w:eastAsia="ZFeHNF"/>
          <w:b w:val="0"/>
          <w:i w:val="0"/>
          <w:color w:val="221F1F"/>
          <w:sz w:val="21"/>
        </w:rPr>
        <w:t>3.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 xml:space="preserve"> 结束语</w:t>
      </w:r>
      <w:r>
        <w:tab/>
      </w:r>
      <w:r>
        <w:rPr>
          <w:w w:val="98.97574424743652"/>
          <w:rFonts w:ascii="ZFeHMZ" w:hAnsi="ZFeHMZ" w:eastAsia="ZFeHMZ"/>
          <w:b w:val="0"/>
          <w:i w:val="0"/>
          <w:color w:val="221F1F"/>
          <w:sz w:val="20"/>
        </w:rPr>
        <w:t>参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考</w:t>
      </w:r>
      <w:r>
        <w:rPr>
          <w:w w:val="98.97574424743652"/>
          <w:rFonts w:ascii="ZFeHNF" w:hAnsi="ZFeHNF" w:eastAsia="ZFeHNF"/>
          <w:b w:val="0"/>
          <w:i w:val="0"/>
          <w:color w:val="221F1F"/>
          <w:sz w:val="20"/>
        </w:rPr>
        <w:t>。</w:t>
      </w:r>
    </w:p>
    <w:p>
      <w:pPr>
        <w:autoSpaceDN w:val="0"/>
        <w:autoSpaceDE w:val="0"/>
        <w:widowControl/>
        <w:spacing w:line="198" w:lineRule="exact" w:before="112" w:after="0"/>
        <w:ind w:left="1328" w:right="0" w:firstLine="0"/>
        <w:jc w:val="left"/>
      </w:pP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文章</w:t>
      </w:r>
      <w:r>
        <w:rPr>
          <w:w w:val="98.97574424743652"/>
          <w:rFonts w:ascii="ZFeHMZ" w:hAnsi="ZFeHMZ" w:eastAsia="ZFeHMZ"/>
          <w:b w:val="0"/>
          <w:i w:val="0"/>
          <w:color w:val="221F1F"/>
          <w:sz w:val="20"/>
        </w:rPr>
        <w:t>针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对</w:t>
      </w:r>
      <w:r>
        <w:rPr>
          <w:w w:val="98.97574424743652"/>
          <w:rFonts w:ascii="ZFeHMZ" w:hAnsi="ZFeHMZ" w:eastAsia="ZFeHMZ"/>
          <w:b w:val="0"/>
          <w:i w:val="0"/>
          <w:color w:val="221F1F"/>
          <w:sz w:val="20"/>
        </w:rPr>
        <w:t>盾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构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接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收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过程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中</w:t>
      </w:r>
      <w:r>
        <w:rPr>
          <w:w w:val="98.97574424743652"/>
          <w:rFonts w:ascii="ZFeHMZ" w:hAnsi="ZFeHMZ" w:eastAsia="ZFeHMZ"/>
          <w:b w:val="0"/>
          <w:i w:val="0"/>
          <w:color w:val="221F1F"/>
          <w:sz w:val="20"/>
        </w:rPr>
        <w:t>需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要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注</w:t>
      </w:r>
      <w:r>
        <w:rPr>
          <w:w w:val="98.97574424743652"/>
          <w:rFonts w:ascii="ZFeHMn" w:hAnsi="ZFeHMn" w:eastAsia="ZFeHMn"/>
          <w:b w:val="0"/>
          <w:i w:val="0"/>
          <w:color w:val="221F1F"/>
          <w:sz w:val="20"/>
        </w:rPr>
        <w:t>意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的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风</w:t>
      </w:r>
      <w:r>
        <w:rPr>
          <w:w w:val="98.97574424743652"/>
          <w:rFonts w:ascii="ZFeHMZ" w:hAnsi="ZFeHMZ" w:eastAsia="ZFeHMZ"/>
          <w:b w:val="0"/>
          <w:i w:val="0"/>
          <w:color w:val="221F1F"/>
          <w:sz w:val="20"/>
        </w:rPr>
        <w:t>险</w:t>
      </w:r>
    </w:p>
    <w:p>
      <w:pPr>
        <w:autoSpaceDN w:val="0"/>
        <w:tabs>
          <w:tab w:pos="6430" w:val="left"/>
        </w:tabs>
        <w:autoSpaceDE w:val="0"/>
        <w:widowControl/>
        <w:spacing w:line="210" w:lineRule="exact" w:before="112" w:after="106"/>
        <w:ind w:left="908" w:right="0" w:firstLine="0"/>
        <w:jc w:val="left"/>
      </w:pP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进行了</w:t>
      </w:r>
      <w:r>
        <w:rPr>
          <w:w w:val="98.97574424743652"/>
          <w:rFonts w:ascii="ZFeHMZ" w:hAnsi="ZFeHMZ" w:eastAsia="ZFeHMZ"/>
          <w:b w:val="0"/>
          <w:i w:val="0"/>
          <w:color w:val="221F1F"/>
          <w:sz w:val="20"/>
        </w:rPr>
        <w:t>简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要分析</w:t>
      </w:r>
      <w:r>
        <w:rPr>
          <w:w w:val="98.97574424743652"/>
          <w:rFonts w:ascii="ZFeHNF" w:hAnsi="ZFeHNF" w:eastAsia="ZFeHNF"/>
          <w:b w:val="0"/>
          <w:i w:val="0"/>
          <w:color w:val="221F1F"/>
          <w:sz w:val="20"/>
        </w:rPr>
        <w:t>，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并提出以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连接</w:t>
      </w:r>
      <w:r>
        <w:rPr>
          <w:w w:val="98.97574424743652"/>
          <w:rFonts w:ascii="ZFeHMZ" w:hAnsi="ZFeHMZ" w:eastAsia="ZFeHMZ"/>
          <w:b w:val="0"/>
          <w:i w:val="0"/>
          <w:color w:val="221F1F"/>
          <w:sz w:val="20"/>
        </w:rPr>
        <w:t>盾</w:t>
      </w:r>
      <w:r>
        <w:rPr>
          <w:w w:val="98.97574424743652"/>
          <w:rFonts w:ascii="ZFeHNB" w:hAnsi="ZFeHNB" w:eastAsia="ZFeHNB"/>
          <w:b w:val="0"/>
          <w:i w:val="0"/>
          <w:color w:val="221F1F"/>
          <w:sz w:val="20"/>
        </w:rPr>
        <w:t>尾</w:t>
      </w:r>
      <w:r>
        <w:rPr>
          <w:rFonts w:ascii="ZFeHNF" w:hAnsi="ZFeHNF" w:eastAsia="ZFeHNF"/>
          <w:b w:val="0"/>
          <w:i w:val="0"/>
          <w:color w:val="221F1F"/>
          <w:sz w:val="21"/>
        </w:rPr>
        <w:t>-</w:t>
      </w:r>
      <w:r>
        <w:rPr>
          <w:w w:val="98.97574424743652"/>
          <w:rFonts w:ascii="ZFeHNB" w:hAnsi="ZFeHNB" w:eastAsia="ZFeHNB"/>
          <w:b w:val="0"/>
          <w:i w:val="0"/>
          <w:color w:val="221F1F"/>
          <w:sz w:val="20"/>
        </w:rPr>
        <w:t>洞</w:t>
      </w:r>
      <w:r>
        <w:rPr>
          <w:w w:val="98.97574424743652"/>
          <w:rFonts w:ascii="ZFeHMZ" w:hAnsi="ZFeHMZ" w:eastAsia="ZFeHMZ"/>
          <w:b w:val="0"/>
          <w:i w:val="0"/>
          <w:color w:val="221F1F"/>
          <w:sz w:val="20"/>
        </w:rPr>
        <w:t>门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钢</w:t>
      </w:r>
      <w:r>
        <w:tab/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参考文献</w:t>
      </w:r>
      <w:r>
        <w:rPr>
          <w:w w:val="98.97574424743652"/>
          <w:rFonts w:ascii="ZFeHNF" w:hAnsi="ZFeHNF" w:eastAsia="ZFeHNF"/>
          <w:b w:val="0"/>
          <w:i w:val="0"/>
          <w:color w:val="221F1F"/>
          <w:sz w:val="20"/>
        </w:rPr>
        <w:t>：</w:t>
      </w:r>
    </w:p>
    <w:p>
      <w:pPr>
        <w:sectPr>
          <w:type w:val="continuous"/>
          <w:pgSz w:w="12074" w:h="16496"/>
          <w:pgMar w:top="502" w:right="1054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78" w:lineRule="exact" w:before="0" w:after="0"/>
        <w:ind w:left="908" w:right="288" w:firstLine="0"/>
        <w:jc w:val="both"/>
      </w:pP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环</w:t>
      </w:r>
      <w:r>
        <w:rPr>
          <w:w w:val="98.97574424743652"/>
          <w:rFonts w:ascii="ZFeHNF" w:hAnsi="ZFeHNF" w:eastAsia="ZFeHNF"/>
          <w:b w:val="0"/>
          <w:i w:val="0"/>
          <w:color w:val="221F1F"/>
          <w:sz w:val="20"/>
        </w:rPr>
        <w:t>、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接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收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环管</w:t>
      </w:r>
      <w:r>
        <w:rPr>
          <w:w w:val="98.97574424743652"/>
          <w:rFonts w:ascii="ZFeHNB" w:hAnsi="ZFeHNB" w:eastAsia="ZFeHNB"/>
          <w:b w:val="0"/>
          <w:i w:val="0"/>
          <w:color w:val="221F1F"/>
          <w:sz w:val="20"/>
        </w:rPr>
        <w:t>片</w:t>
      </w:r>
      <w:r>
        <w:rPr>
          <w:rFonts w:ascii="ZFeHNF" w:hAnsi="ZFeHNF" w:eastAsia="ZFeHNF"/>
          <w:b w:val="0"/>
          <w:i w:val="0"/>
          <w:color w:val="221F1F"/>
          <w:sz w:val="21"/>
        </w:rPr>
        <w:t>-</w:t>
      </w:r>
      <w:r>
        <w:rPr>
          <w:w w:val="98.97574424743652"/>
          <w:rFonts w:ascii="ZFeHMZ" w:hAnsi="ZFeHMZ" w:eastAsia="ZFeHMZ"/>
          <w:b w:val="0"/>
          <w:i w:val="0"/>
          <w:color w:val="221F1F"/>
          <w:sz w:val="20"/>
        </w:rPr>
        <w:t>盾</w:t>
      </w:r>
      <w:r>
        <w:rPr>
          <w:w w:val="98.97574424743652"/>
          <w:rFonts w:ascii="ZFeHNB" w:hAnsi="ZFeHNB" w:eastAsia="ZFeHNB"/>
          <w:b w:val="0"/>
          <w:i w:val="0"/>
          <w:color w:val="221F1F"/>
          <w:sz w:val="20"/>
        </w:rPr>
        <w:t>尾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的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方法</w:t>
      </w:r>
      <w:r>
        <w:rPr>
          <w:w w:val="98.97574424743652"/>
          <w:rFonts w:ascii="ZFeHMp" w:hAnsi="ZFeHMp" w:eastAsia="ZFeHMp"/>
          <w:b w:val="0"/>
          <w:i w:val="0"/>
          <w:color w:val="221F1F"/>
          <w:sz w:val="20"/>
        </w:rPr>
        <w:t>封闭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涌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水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通</w:t>
      </w:r>
      <w:r>
        <w:rPr>
          <w:w w:val="98.97574424743652"/>
          <w:rFonts w:ascii="ZFeHMn" w:hAnsi="ZFeHMn" w:eastAsia="ZFeHMn"/>
          <w:b w:val="0"/>
          <w:i w:val="0"/>
          <w:color w:val="221F1F"/>
          <w:sz w:val="20"/>
        </w:rPr>
        <w:t>道</w:t>
      </w:r>
      <w:r>
        <w:rPr>
          <w:w w:val="98.97574424743652"/>
          <w:rFonts w:ascii="ZFeHNF" w:hAnsi="ZFeHNF" w:eastAsia="ZFeHNF"/>
          <w:b w:val="0"/>
          <w:i w:val="0"/>
          <w:color w:val="221F1F"/>
          <w:sz w:val="20"/>
        </w:rPr>
        <w:t>，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最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后</w:t>
      </w:r>
      <w:r>
        <w:rPr>
          <w:w w:val="98.97574424743652"/>
          <w:rFonts w:ascii="ZFeHNB" w:hAnsi="ZFeHNB" w:eastAsia="ZFeHNB"/>
          <w:b w:val="0"/>
          <w:i w:val="0"/>
          <w:color w:val="221F1F"/>
          <w:sz w:val="20"/>
        </w:rPr>
        <w:t>割</w:t>
      </w:r>
      <w:r>
        <w:rPr>
          <w:w w:val="98.97574424743652"/>
          <w:rFonts w:ascii="ZFeHMZ" w:hAnsi="ZFeHMZ" w:eastAsia="ZFeHMZ"/>
          <w:b w:val="0"/>
          <w:i w:val="0"/>
          <w:color w:val="221F1F"/>
          <w:sz w:val="20"/>
        </w:rPr>
        <w:t>除盾</w:t>
      </w:r>
      <w:r>
        <w:rPr>
          <w:w w:val="98.97574424743652"/>
          <w:rFonts w:ascii="ZFeHNB" w:hAnsi="ZFeHNB" w:eastAsia="ZFeHNB"/>
          <w:b w:val="0"/>
          <w:i w:val="0"/>
          <w:color w:val="221F1F"/>
          <w:sz w:val="20"/>
        </w:rPr>
        <w:t>尾</w:t>
      </w:r>
      <w:r>
        <w:rPr>
          <w:w w:val="98.97574424743652"/>
          <w:rFonts w:ascii="ZFeHMZ" w:hAnsi="ZFeHMZ" w:eastAsia="ZFeHMZ"/>
          <w:b w:val="0"/>
          <w:i w:val="0"/>
          <w:color w:val="221F1F"/>
          <w:sz w:val="20"/>
        </w:rPr>
        <w:t>完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成</w:t>
      </w:r>
      <w:r>
        <w:rPr>
          <w:w w:val="98.97574424743652"/>
          <w:rFonts w:ascii="ZFeHMZ" w:hAnsi="ZFeHMZ" w:eastAsia="ZFeHMZ"/>
          <w:b w:val="0"/>
          <w:i w:val="0"/>
          <w:color w:val="221F1F"/>
          <w:sz w:val="20"/>
        </w:rPr>
        <w:t>盾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构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接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收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的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风</w:t>
      </w:r>
      <w:r>
        <w:rPr>
          <w:w w:val="98.97574424743652"/>
          <w:rFonts w:ascii="ZFeHMZ" w:hAnsi="ZFeHMZ" w:eastAsia="ZFeHMZ"/>
          <w:b w:val="0"/>
          <w:i w:val="0"/>
          <w:color w:val="221F1F"/>
          <w:sz w:val="20"/>
        </w:rPr>
        <w:t>险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应</w:t>
      </w:r>
      <w:r>
        <w:rPr>
          <w:w w:val="98.97574424743652"/>
          <w:rFonts w:ascii="ZFeHMn" w:hAnsi="ZFeHMn" w:eastAsia="ZFeHMn"/>
          <w:b w:val="0"/>
          <w:i w:val="0"/>
          <w:color w:val="221F1F"/>
          <w:sz w:val="20"/>
        </w:rPr>
        <w:t>急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处理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施工</w:t>
      </w:r>
      <w:r>
        <w:rPr>
          <w:w w:val="98.97574424743652"/>
          <w:rFonts w:ascii="ZFeHMn" w:hAnsi="ZFeHMn" w:eastAsia="ZFeHMn"/>
          <w:b w:val="0"/>
          <w:i w:val="0"/>
          <w:color w:val="221F1F"/>
          <w:sz w:val="20"/>
        </w:rPr>
        <w:t>技术</w:t>
      </w:r>
      <w:r>
        <w:rPr>
          <w:w w:val="98.97574424743652"/>
          <w:rFonts w:ascii="ZFeHNF" w:hAnsi="ZFeHNF" w:eastAsia="ZFeHNF"/>
          <w:b w:val="0"/>
          <w:i w:val="0"/>
          <w:color w:val="221F1F"/>
          <w:sz w:val="20"/>
        </w:rPr>
        <w:t>，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为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相关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工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程提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供</w:t>
      </w:r>
      <w:r>
        <w:rPr>
          <w:w w:val="98.97574424743652"/>
          <w:rFonts w:ascii="ZFeHMZ" w:hAnsi="ZFeHMZ" w:eastAsia="ZFeHMZ"/>
          <w:b w:val="0"/>
          <w:i w:val="0"/>
          <w:color w:val="221F1F"/>
          <w:sz w:val="20"/>
        </w:rPr>
        <w:t>盾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构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接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收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风</w:t>
      </w:r>
      <w:r>
        <w:rPr>
          <w:w w:val="98.97574424743652"/>
          <w:rFonts w:ascii="ZFeHMZ" w:hAnsi="ZFeHMZ" w:eastAsia="ZFeHMZ"/>
          <w:b w:val="0"/>
          <w:i w:val="0"/>
          <w:color w:val="221F1F"/>
          <w:sz w:val="20"/>
        </w:rPr>
        <w:t>险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控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制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提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供</w:t>
      </w:r>
    </w:p>
    <w:p>
      <w:pPr>
        <w:autoSpaceDN w:val="0"/>
        <w:autoSpaceDE w:val="0"/>
        <w:widowControl/>
        <w:spacing w:line="210" w:lineRule="exact" w:before="304" w:after="0"/>
        <w:ind w:left="1268" w:right="0" w:firstLine="0"/>
        <w:jc w:val="left"/>
      </w:pPr>
      <w:r>
        <w:rPr>
          <w:rFonts w:ascii="ZFeHNF" w:hAnsi="ZFeHNF" w:eastAsia="ZFeHNF"/>
          <w:b w:val="0"/>
          <w:i w:val="0"/>
          <w:color w:val="221F1F"/>
          <w:sz w:val="21"/>
        </w:rPr>
        <w:t>46</w:t>
      </w:r>
    </w:p>
    <w:p>
      <w:pPr>
        <w:sectPr>
          <w:type w:val="continuous"/>
          <w:pgSz w:w="12074" w:h="16496"/>
          <w:pgMar w:top="502" w:right="1054" w:bottom="168" w:left="400" w:header="720" w:footer="720" w:gutter="0"/>
          <w:cols w:num="2" w:equalWidth="0">
            <w:col w:w="5722" w:space="0"/>
            <w:col w:w="4898" w:space="0"/>
          </w:cols>
          <w:docGrid w:linePitch="360"/>
        </w:sectPr>
      </w:pPr>
    </w:p>
    <w:p>
      <w:pPr>
        <w:autoSpaceDN w:val="0"/>
        <w:tabs>
          <w:tab w:pos="708" w:val="left"/>
        </w:tabs>
        <w:autoSpaceDE w:val="0"/>
        <w:widowControl/>
        <w:spacing w:line="264" w:lineRule="exact" w:before="0" w:after="0"/>
        <w:ind w:left="288" w:right="0" w:firstLine="0"/>
        <w:jc w:val="left"/>
      </w:pPr>
      <w:r>
        <w:tab/>
      </w:r>
      <w:r>
        <w:rPr>
          <w:w w:val="98.97574424743652"/>
          <w:rFonts w:ascii="ZFeHNF" w:hAnsi="ZFeHNF" w:eastAsia="ZFeHNF"/>
          <w:b w:val="0"/>
          <w:i w:val="0"/>
          <w:color w:val="221F1F"/>
          <w:sz w:val="20"/>
        </w:rPr>
        <w:t>［</w:t>
      </w:r>
      <w:r>
        <w:rPr>
          <w:rFonts w:ascii="ZFeHNF" w:hAnsi="ZFeHNF" w:eastAsia="ZFeHNF"/>
          <w:b w:val="0"/>
          <w:i w:val="0"/>
          <w:color w:val="221F1F"/>
          <w:sz w:val="21"/>
        </w:rPr>
        <w:t>1</w:t>
      </w:r>
      <w:r>
        <w:rPr>
          <w:w w:val="98.97574424743652"/>
          <w:rFonts w:ascii="ZFeHNF" w:hAnsi="ZFeHNF" w:eastAsia="ZFeHNF"/>
          <w:b w:val="0"/>
          <w:i w:val="0"/>
          <w:color w:val="221F1F"/>
          <w:sz w:val="20"/>
        </w:rPr>
        <w:t>］</w:t>
      </w:r>
      <w:r>
        <w:rPr>
          <w:w w:val="98.97574424743652"/>
          <w:rFonts w:ascii="ZFeHMZ" w:hAnsi="ZFeHMZ" w:eastAsia="ZFeHMZ"/>
          <w:b w:val="0"/>
          <w:i w:val="0"/>
          <w:color w:val="221F1F"/>
          <w:sz w:val="20"/>
        </w:rPr>
        <w:t>李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迎</w:t>
      </w:r>
      <w:r>
        <w:rPr>
          <w:w w:val="98.97574424743652"/>
          <w:rFonts w:ascii="ZFeHMp" w:hAnsi="ZFeHMp" w:eastAsia="ZFeHMp"/>
          <w:b w:val="0"/>
          <w:i w:val="0"/>
          <w:color w:val="221F1F"/>
          <w:sz w:val="20"/>
        </w:rPr>
        <w:t>春</w:t>
      </w:r>
      <w:r>
        <w:rPr>
          <w:rFonts w:ascii="ZFeHNF" w:hAnsi="ZFeHNF" w:eastAsia="ZFeHNF"/>
          <w:b w:val="0"/>
          <w:i w:val="0"/>
          <w:color w:val="221F1F"/>
          <w:sz w:val="21"/>
        </w:rPr>
        <w:t>.</w:t>
      </w:r>
      <w:r>
        <w:rPr>
          <w:w w:val="98.97574424743652"/>
          <w:rFonts w:ascii="ZFeHMZ" w:hAnsi="ZFeHMZ" w:eastAsia="ZFeHMZ"/>
          <w:b w:val="0"/>
          <w:i w:val="0"/>
          <w:color w:val="221F1F"/>
          <w:sz w:val="20"/>
        </w:rPr>
        <w:t>富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水</w:t>
      </w:r>
      <w:r>
        <w:rPr>
          <w:w w:val="98.97574424743652"/>
          <w:rFonts w:ascii="ZFeHNA" w:hAnsi="ZFeHNA" w:eastAsia="ZFeHNA"/>
          <w:b w:val="0"/>
          <w:i w:val="0"/>
          <w:color w:val="221F1F"/>
          <w:sz w:val="20"/>
        </w:rPr>
        <w:t>砂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层</w:t>
      </w:r>
      <w:r>
        <w:rPr>
          <w:w w:val="98.97574424743652"/>
          <w:rFonts w:ascii="ZFeHNA" w:hAnsi="ZFeHNA" w:eastAsia="ZFeHNA"/>
          <w:b w:val="0"/>
          <w:i w:val="0"/>
          <w:color w:val="221F1F"/>
          <w:sz w:val="20"/>
        </w:rPr>
        <w:t>盾</w:t>
      </w:r>
      <w:r>
        <w:rPr>
          <w:w w:val="98.97574424743652"/>
          <w:rFonts w:ascii="ZFeHMZ" w:hAnsi="ZFeHMZ" w:eastAsia="ZFeHMZ"/>
          <w:b w:val="0"/>
          <w:i w:val="0"/>
          <w:color w:val="221F1F"/>
          <w:sz w:val="20"/>
        </w:rPr>
        <w:t>构一</w:t>
      </w:r>
      <w:r>
        <w:rPr>
          <w:w w:val="98.97574424743652"/>
          <w:rFonts w:ascii="ZFeHMZ" w:hAnsi="ZFeHMZ" w:eastAsia="ZFeHMZ"/>
          <w:b w:val="0"/>
          <w:i w:val="0"/>
          <w:color w:val="221F1F"/>
          <w:sz w:val="20"/>
        </w:rPr>
        <w:t>种</w:t>
      </w:r>
      <w:r>
        <w:rPr>
          <w:w w:val="98.97574424743652"/>
          <w:rFonts w:ascii="ZFeHNA" w:hAnsi="ZFeHNA" w:eastAsia="ZFeHNA"/>
          <w:b w:val="0"/>
          <w:i w:val="0"/>
          <w:color w:val="221F1F"/>
          <w:sz w:val="20"/>
        </w:rPr>
        <w:t>留</w:t>
      </w:r>
      <w:r>
        <w:rPr>
          <w:w w:val="98.97574424743652"/>
          <w:rFonts w:ascii="ZFeHMZ" w:hAnsi="ZFeHMZ" w:eastAsia="ZFeHMZ"/>
          <w:b w:val="0"/>
          <w:i w:val="0"/>
          <w:color w:val="221F1F"/>
          <w:sz w:val="20"/>
        </w:rPr>
        <w:t>置</w:t>
      </w:r>
      <w:r>
        <w:rPr>
          <w:w w:val="98.97574424743652"/>
          <w:rFonts w:ascii="ZFeHNA" w:hAnsi="ZFeHNA" w:eastAsia="ZFeHNA"/>
          <w:b w:val="0"/>
          <w:i w:val="0"/>
          <w:color w:val="221F1F"/>
          <w:sz w:val="20"/>
        </w:rPr>
        <w:t>盾尾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的</w:t>
      </w:r>
      <w:r>
        <w:rPr>
          <w:w w:val="98.97574424743652"/>
          <w:rFonts w:ascii="ZFeHMs" w:hAnsi="ZFeHMs" w:eastAsia="ZFeHMs"/>
          <w:b w:val="0"/>
          <w:i w:val="0"/>
          <w:color w:val="221F1F"/>
          <w:sz w:val="20"/>
        </w:rPr>
        <w:t>接</w:t>
      </w:r>
      <w:r>
        <w:rPr>
          <w:w w:val="98.97574424743652"/>
          <w:rFonts w:ascii="ZFeHMZ" w:hAnsi="ZFeHMZ" w:eastAsia="ZFeHMZ"/>
          <w:b w:val="0"/>
          <w:i w:val="0"/>
          <w:color w:val="221F1F"/>
          <w:sz w:val="20"/>
        </w:rPr>
        <w:t>收</w:t>
      </w:r>
      <w:r>
        <w:rPr>
          <w:w w:val="98.97574424743652"/>
          <w:rFonts w:ascii="ZFeHMZ" w:hAnsi="ZFeHMZ" w:eastAsia="ZFeHMZ"/>
          <w:b w:val="0"/>
          <w:i w:val="0"/>
          <w:color w:val="221F1F"/>
          <w:sz w:val="20"/>
        </w:rPr>
        <w:t>技术</w:t>
      </w:r>
      <w:r>
        <w:rPr>
          <w:w w:val="98.97574424743652"/>
          <w:rFonts w:ascii="ZFeHNF" w:hAnsi="ZFeHNF" w:eastAsia="ZFeHNF"/>
          <w:b w:val="0"/>
          <w:i w:val="0"/>
          <w:color w:val="221F1F"/>
          <w:sz w:val="20"/>
        </w:rPr>
        <w:t>［</w:t>
      </w:r>
      <w:r>
        <w:rPr>
          <w:rFonts w:ascii="ZFeHNF" w:hAnsi="ZFeHNF" w:eastAsia="ZFeHNF"/>
          <w:b w:val="0"/>
          <w:i w:val="0"/>
          <w:color w:val="221F1F"/>
          <w:sz w:val="21"/>
        </w:rPr>
        <w:t>J</w:t>
      </w:r>
      <w:r>
        <w:rPr>
          <w:w w:val="98.97574424743652"/>
          <w:rFonts w:ascii="ZFeHNF" w:hAnsi="ZFeHNF" w:eastAsia="ZFeHNF"/>
          <w:b w:val="0"/>
          <w:i w:val="0"/>
          <w:color w:val="221F1F"/>
          <w:sz w:val="20"/>
        </w:rPr>
        <w:t>］</w:t>
      </w:r>
      <w:r>
        <w:rPr>
          <w:rFonts w:ascii="ZFeHNF" w:hAnsi="ZFeHNF" w:eastAsia="ZFeHNF"/>
          <w:b w:val="0"/>
          <w:i w:val="0"/>
          <w:color w:val="221F1F"/>
          <w:sz w:val="21"/>
        </w:rPr>
        <w:t>.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中</w:t>
      </w:r>
      <w:r>
        <w:rPr>
          <w:w w:val="98.97574424743652"/>
          <w:rFonts w:ascii="ZFeHMZ" w:hAnsi="ZFeHMZ" w:eastAsia="ZFeHMZ"/>
          <w:b w:val="0"/>
          <w:i w:val="0"/>
          <w:color w:val="221F1F"/>
          <w:sz w:val="20"/>
        </w:rPr>
        <w:t>国市</w:t>
      </w:r>
      <w:r>
        <w:rPr>
          <w:w w:val="98.97574424743652"/>
          <w:rFonts w:ascii="ZFeHMo" w:hAnsi="ZFeHMo" w:eastAsia="ZFeHMo"/>
          <w:b w:val="0"/>
          <w:i w:val="0"/>
          <w:color w:val="221F1F"/>
          <w:sz w:val="20"/>
        </w:rPr>
        <w:t>政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工程</w:t>
      </w:r>
      <w:r>
        <w:rPr>
          <w:w w:val="98.97574424743652"/>
          <w:rFonts w:ascii="ZFeHNF" w:hAnsi="ZFeHNF" w:eastAsia="ZFeHNF"/>
          <w:b w:val="0"/>
          <w:i w:val="0"/>
          <w:color w:val="221F1F"/>
          <w:sz w:val="20"/>
        </w:rPr>
        <w:t>，</w:t>
      </w:r>
      <w:r>
        <w:rPr>
          <w:rFonts w:ascii="ZFeHNF" w:hAnsi="ZFeHNF" w:eastAsia="ZFeHNF"/>
          <w:b w:val="0"/>
          <w:i w:val="0"/>
          <w:color w:val="221F1F"/>
          <w:sz w:val="21"/>
        </w:rPr>
        <w:t>2021</w:t>
      </w:r>
      <w:r>
        <w:rPr>
          <w:w w:val="98.97574424743652"/>
          <w:rFonts w:ascii="ZFeHNF" w:hAnsi="ZFeHNF" w:eastAsia="ZFeHNF"/>
          <w:b w:val="0"/>
          <w:i w:val="0"/>
          <w:color w:val="221F1F"/>
          <w:sz w:val="20"/>
        </w:rPr>
        <w:t>，</w:t>
      </w:r>
      <w:r>
        <w:rPr>
          <w:rFonts w:ascii="ZFeHNF" w:hAnsi="ZFeHNF" w:eastAsia="ZFeHNF"/>
          <w:b w:val="0"/>
          <w:i w:val="0"/>
          <w:color w:val="221F1F"/>
          <w:sz w:val="21"/>
        </w:rPr>
        <w:t>12</w:t>
      </w:r>
      <w:r>
        <w:rPr>
          <w:w w:val="98.97574424743652"/>
          <w:rFonts w:ascii="ZFeHNF" w:hAnsi="ZFeHNF" w:eastAsia="ZFeHNF"/>
          <w:b w:val="0"/>
          <w:i w:val="0"/>
          <w:color w:val="221F1F"/>
          <w:sz w:val="20"/>
        </w:rPr>
        <w:t>（</w:t>
      </w:r>
      <w:r>
        <w:rPr>
          <w:rFonts w:ascii="ZFeHNF" w:hAnsi="ZFeHNF" w:eastAsia="ZFeHNF"/>
          <w:b w:val="0"/>
          <w:i w:val="0"/>
          <w:color w:val="221F1F"/>
          <w:sz w:val="21"/>
        </w:rPr>
        <w:t>06</w:t>
      </w:r>
      <w:r>
        <w:rPr>
          <w:w w:val="98.97574424743652"/>
          <w:rFonts w:ascii="ZFeHNF" w:hAnsi="ZFeHNF" w:eastAsia="ZFeHNF"/>
          <w:b w:val="0"/>
          <w:i w:val="0"/>
          <w:color w:val="221F1F"/>
          <w:sz w:val="20"/>
        </w:rPr>
        <w:t>）：</w:t>
      </w:r>
      <w:r>
        <w:rPr>
          <w:rFonts w:ascii="ZFeHNF" w:hAnsi="ZFeHNF" w:eastAsia="ZFeHNF"/>
          <w:b w:val="0"/>
          <w:i w:val="0"/>
          <w:color w:val="221F1F"/>
          <w:sz w:val="21"/>
        </w:rPr>
        <w:t>115-119.</w:t>
      </w:r>
    </w:p>
    <w:p>
      <w:pPr>
        <w:autoSpaceDN w:val="0"/>
        <w:autoSpaceDE w:val="0"/>
        <w:widowControl/>
        <w:spacing w:line="210" w:lineRule="exact" w:before="108" w:after="740"/>
        <w:ind w:left="0" w:right="78" w:firstLine="0"/>
        <w:jc w:val="right"/>
      </w:pPr>
      <w:r>
        <w:rPr>
          <w:w w:val="98.97574424743652"/>
          <w:rFonts w:ascii="ZFeHNF" w:hAnsi="ZFeHNF" w:eastAsia="ZFeHNF"/>
          <w:b w:val="0"/>
          <w:i w:val="0"/>
          <w:color w:val="221F1F"/>
          <w:sz w:val="20"/>
        </w:rPr>
        <w:t>（</w:t>
      </w:r>
      <w:r>
        <w:rPr>
          <w:w w:val="98.97574424743652"/>
          <w:rFonts w:ascii="ZFeHMZ" w:hAnsi="ZFeHMZ" w:eastAsia="ZFeHMZ"/>
          <w:b w:val="0"/>
          <w:i w:val="0"/>
          <w:color w:val="221F1F"/>
          <w:sz w:val="20"/>
        </w:rPr>
        <w:t>本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文</w:t>
      </w:r>
      <w:r>
        <w:rPr>
          <w:w w:val="98.97574424743652"/>
          <w:rFonts w:ascii="ZFeHMZ" w:hAnsi="ZFeHMZ" w:eastAsia="ZFeHMZ"/>
          <w:b w:val="0"/>
          <w:i w:val="0"/>
          <w:color w:val="221F1F"/>
          <w:sz w:val="20"/>
        </w:rPr>
        <w:t>收稿</w:t>
      </w:r>
      <w:r>
        <w:rPr>
          <w:w w:val="98.97574424743652"/>
          <w:rFonts w:ascii="ZFeHNF" w:hAnsi="ZFeHNF" w:eastAsia="ZFeHNF"/>
          <w:b w:val="0"/>
          <w:i w:val="0"/>
          <w:color w:val="221F1F"/>
          <w:sz w:val="20"/>
        </w:rPr>
        <w:t>：</w:t>
      </w:r>
      <w:r>
        <w:rPr>
          <w:rFonts w:ascii="ZFeHNF" w:hAnsi="ZFeHNF" w:eastAsia="ZFeHNF"/>
          <w:b w:val="0"/>
          <w:i w:val="0"/>
          <w:color w:val="221F1F"/>
          <w:sz w:val="21"/>
        </w:rPr>
        <w:t>2021-12-28</w:t>
      </w:r>
      <w:r>
        <w:rPr>
          <w:w w:val="98.97574424743652"/>
          <w:rFonts w:ascii="ZFeHNF" w:hAnsi="ZFeHNF" w:eastAsia="ZFeHNF"/>
          <w:b w:val="0"/>
          <w:i w:val="0"/>
          <w:color w:val="221F1F"/>
          <w:sz w:val="20"/>
        </w:rPr>
        <w:t>）</w:t>
      </w:r>
    </w:p>
    <w:p>
      <w:pPr>
        <w:sectPr>
          <w:type w:val="nextColumn"/>
          <w:pgSz w:w="12074" w:h="16496"/>
          <w:pgMar w:top="502" w:right="1054" w:bottom="168" w:left="400" w:header="720" w:footer="720" w:gutter="0"/>
          <w:cols w:num="2" w:equalWidth="0">
            <w:col w:w="5722" w:space="0"/>
            <w:col w:w="4898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074" w:h="16496"/>
          <w:pgMar w:top="502" w:right="1054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1252220</wp:posOffset>
            </wp:positionH>
            <wp:positionV relativeFrom="page">
              <wp:posOffset>2421890</wp:posOffset>
            </wp:positionV>
            <wp:extent cx="5053330" cy="2157876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53330" cy="215787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1727200</wp:posOffset>
            </wp:positionH>
            <wp:positionV relativeFrom="page">
              <wp:posOffset>4445000</wp:posOffset>
            </wp:positionV>
            <wp:extent cx="38100" cy="3810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1676400</wp:posOffset>
            </wp:positionH>
            <wp:positionV relativeFrom="page">
              <wp:posOffset>4419600</wp:posOffset>
            </wp:positionV>
            <wp:extent cx="76200" cy="5080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1257300</wp:posOffset>
            </wp:positionH>
            <wp:positionV relativeFrom="page">
              <wp:posOffset>4330700</wp:posOffset>
            </wp:positionV>
            <wp:extent cx="38100" cy="3810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1422400</wp:posOffset>
            </wp:positionH>
            <wp:positionV relativeFrom="page">
              <wp:posOffset>4292600</wp:posOffset>
            </wp:positionV>
            <wp:extent cx="50800" cy="3810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5575300</wp:posOffset>
            </wp:positionH>
            <wp:positionV relativeFrom="page">
              <wp:posOffset>4241800</wp:posOffset>
            </wp:positionV>
            <wp:extent cx="38100" cy="38100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1574800</wp:posOffset>
            </wp:positionH>
            <wp:positionV relativeFrom="page">
              <wp:posOffset>4381500</wp:posOffset>
            </wp:positionV>
            <wp:extent cx="38100" cy="38100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1701800</wp:posOffset>
            </wp:positionH>
            <wp:positionV relativeFrom="page">
              <wp:posOffset>4292600</wp:posOffset>
            </wp:positionV>
            <wp:extent cx="38100" cy="38100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1676400</wp:posOffset>
            </wp:positionH>
            <wp:positionV relativeFrom="page">
              <wp:posOffset>4241800</wp:posOffset>
            </wp:positionV>
            <wp:extent cx="38100" cy="38100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1651000</wp:posOffset>
            </wp:positionH>
            <wp:positionV relativeFrom="page">
              <wp:posOffset>4203700</wp:posOffset>
            </wp:positionV>
            <wp:extent cx="38100" cy="38100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1638300</wp:posOffset>
            </wp:positionH>
            <wp:positionV relativeFrom="page">
              <wp:posOffset>4165600</wp:posOffset>
            </wp:positionV>
            <wp:extent cx="38100" cy="38100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1612900</wp:posOffset>
            </wp:positionH>
            <wp:positionV relativeFrom="page">
              <wp:posOffset>4114800</wp:posOffset>
            </wp:positionV>
            <wp:extent cx="38100" cy="38100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1524000</wp:posOffset>
            </wp:positionH>
            <wp:positionV relativeFrom="page">
              <wp:posOffset>4114800</wp:posOffset>
            </wp:positionV>
            <wp:extent cx="38100" cy="38100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6096000</wp:posOffset>
            </wp:positionH>
            <wp:positionV relativeFrom="page">
              <wp:posOffset>4241800</wp:posOffset>
            </wp:positionV>
            <wp:extent cx="38100" cy="38100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6248400</wp:posOffset>
            </wp:positionH>
            <wp:positionV relativeFrom="page">
              <wp:posOffset>4127500</wp:posOffset>
            </wp:positionV>
            <wp:extent cx="38100" cy="50800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6235700</wp:posOffset>
            </wp:positionH>
            <wp:positionV relativeFrom="page">
              <wp:posOffset>4102100</wp:posOffset>
            </wp:positionV>
            <wp:extent cx="38100" cy="38100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1524000</wp:posOffset>
            </wp:positionH>
            <wp:positionV relativeFrom="page">
              <wp:posOffset>4114800</wp:posOffset>
            </wp:positionV>
            <wp:extent cx="38100" cy="38100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1409700</wp:posOffset>
            </wp:positionH>
            <wp:positionV relativeFrom="page">
              <wp:posOffset>4102100</wp:posOffset>
            </wp:positionV>
            <wp:extent cx="38100" cy="38100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3390900</wp:posOffset>
            </wp:positionH>
            <wp:positionV relativeFrom="page">
              <wp:posOffset>3975100</wp:posOffset>
            </wp:positionV>
            <wp:extent cx="50800" cy="38100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4076700</wp:posOffset>
            </wp:positionV>
            <wp:extent cx="38100" cy="38100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1358900</wp:posOffset>
            </wp:positionH>
            <wp:positionV relativeFrom="page">
              <wp:posOffset>3975100</wp:posOffset>
            </wp:positionV>
            <wp:extent cx="38100" cy="38100"/>
            <wp:wrapNone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1295400</wp:posOffset>
            </wp:positionH>
            <wp:positionV relativeFrom="page">
              <wp:posOffset>3975100</wp:posOffset>
            </wp:positionV>
            <wp:extent cx="38100" cy="38100"/>
            <wp:wrapNone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1346200</wp:posOffset>
            </wp:positionH>
            <wp:positionV relativeFrom="page">
              <wp:posOffset>3962400</wp:posOffset>
            </wp:positionV>
            <wp:extent cx="38100" cy="38100"/>
            <wp:wrapNone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5651500</wp:posOffset>
            </wp:positionH>
            <wp:positionV relativeFrom="page">
              <wp:posOffset>3975100</wp:posOffset>
            </wp:positionV>
            <wp:extent cx="38100" cy="38100"/>
            <wp:wrapNone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6096000</wp:posOffset>
            </wp:positionH>
            <wp:positionV relativeFrom="page">
              <wp:posOffset>3873500</wp:posOffset>
            </wp:positionV>
            <wp:extent cx="38100" cy="38100"/>
            <wp:wrapNone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6032500</wp:posOffset>
            </wp:positionH>
            <wp:positionV relativeFrom="page">
              <wp:posOffset>3759200</wp:posOffset>
            </wp:positionV>
            <wp:extent cx="38100" cy="38100"/>
            <wp:wrapNone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6032500</wp:posOffset>
            </wp:positionH>
            <wp:positionV relativeFrom="page">
              <wp:posOffset>3708400</wp:posOffset>
            </wp:positionV>
            <wp:extent cx="50800" cy="38100"/>
            <wp:wrapNone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2908300</wp:posOffset>
            </wp:positionH>
            <wp:positionV relativeFrom="page">
              <wp:posOffset>3695700</wp:posOffset>
            </wp:positionV>
            <wp:extent cx="38100" cy="38100"/>
            <wp:wrapNone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6197600</wp:posOffset>
            </wp:positionH>
            <wp:positionV relativeFrom="page">
              <wp:posOffset>3898900</wp:posOffset>
            </wp:positionV>
            <wp:extent cx="38100" cy="38100"/>
            <wp:wrapNone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6210300</wp:posOffset>
            </wp:positionH>
            <wp:positionV relativeFrom="page">
              <wp:posOffset>3708400</wp:posOffset>
            </wp:positionV>
            <wp:extent cx="38100" cy="38100"/>
            <wp:wrapNone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2057400</wp:posOffset>
            </wp:positionH>
            <wp:positionV relativeFrom="page">
              <wp:posOffset>3568700</wp:posOffset>
            </wp:positionV>
            <wp:extent cx="38100" cy="38100"/>
            <wp:wrapNone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6096000</wp:posOffset>
            </wp:positionH>
            <wp:positionV relativeFrom="page">
              <wp:posOffset>3581400</wp:posOffset>
            </wp:positionV>
            <wp:extent cx="38100" cy="38100"/>
            <wp:wrapNone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6083300</wp:posOffset>
            </wp:positionH>
            <wp:positionV relativeFrom="page">
              <wp:posOffset>3530600</wp:posOffset>
            </wp:positionV>
            <wp:extent cx="38100" cy="38100"/>
            <wp:wrapNone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2870200</wp:posOffset>
            </wp:positionH>
            <wp:positionV relativeFrom="page">
              <wp:posOffset>3568700</wp:posOffset>
            </wp:positionV>
            <wp:extent cx="38100" cy="38100"/>
            <wp:wrapNone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5791200</wp:posOffset>
            </wp:positionH>
            <wp:positionV relativeFrom="page">
              <wp:posOffset>3492500</wp:posOffset>
            </wp:positionV>
            <wp:extent cx="38100" cy="50800"/>
            <wp:wrapNone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2108200</wp:posOffset>
            </wp:positionH>
            <wp:positionV relativeFrom="page">
              <wp:posOffset>3619500</wp:posOffset>
            </wp:positionV>
            <wp:extent cx="38100" cy="38100"/>
            <wp:wrapNone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2298700</wp:posOffset>
            </wp:positionH>
            <wp:positionV relativeFrom="page">
              <wp:posOffset>3594100</wp:posOffset>
            </wp:positionV>
            <wp:extent cx="50800" cy="38100"/>
            <wp:wrapNone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2057400</wp:posOffset>
            </wp:positionH>
            <wp:positionV relativeFrom="page">
              <wp:posOffset>3568700</wp:posOffset>
            </wp:positionV>
            <wp:extent cx="38100" cy="38100"/>
            <wp:wrapNone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4584700</wp:posOffset>
            </wp:positionH>
            <wp:positionV relativeFrom="page">
              <wp:posOffset>3416300</wp:posOffset>
            </wp:positionV>
            <wp:extent cx="38100" cy="38100"/>
            <wp:wrapNone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4635500</wp:posOffset>
            </wp:positionH>
            <wp:positionV relativeFrom="page">
              <wp:posOffset>3340100</wp:posOffset>
            </wp:positionV>
            <wp:extent cx="38100" cy="38100"/>
            <wp:wrapNone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4635500</wp:posOffset>
            </wp:positionH>
            <wp:positionV relativeFrom="page">
              <wp:posOffset>3289300</wp:posOffset>
            </wp:positionV>
            <wp:extent cx="38100" cy="38100"/>
            <wp:wrapNone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2552700</wp:posOffset>
            </wp:positionH>
            <wp:positionV relativeFrom="page">
              <wp:posOffset>3276600</wp:posOffset>
            </wp:positionV>
            <wp:extent cx="50800" cy="63500"/>
            <wp:wrapNone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2222500</wp:posOffset>
            </wp:positionH>
            <wp:positionV relativeFrom="page">
              <wp:posOffset>3352800</wp:posOffset>
            </wp:positionV>
            <wp:extent cx="38100" cy="38100"/>
            <wp:wrapNone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1854200</wp:posOffset>
            </wp:positionH>
            <wp:positionV relativeFrom="page">
              <wp:posOffset>3238500</wp:posOffset>
            </wp:positionV>
            <wp:extent cx="38100" cy="38100"/>
            <wp:wrapNone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2108200</wp:posOffset>
            </wp:positionH>
            <wp:positionV relativeFrom="page">
              <wp:posOffset>3187700</wp:posOffset>
            </wp:positionV>
            <wp:extent cx="38100" cy="38100"/>
            <wp:wrapNone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5257800</wp:posOffset>
            </wp:positionH>
            <wp:positionV relativeFrom="page">
              <wp:posOffset>2971800</wp:posOffset>
            </wp:positionV>
            <wp:extent cx="38100" cy="38100"/>
            <wp:wrapNone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5651500</wp:posOffset>
            </wp:positionH>
            <wp:positionV relativeFrom="page">
              <wp:posOffset>2959100</wp:posOffset>
            </wp:positionV>
            <wp:extent cx="38100" cy="38100"/>
            <wp:wrapNone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2895600</wp:posOffset>
            </wp:positionV>
            <wp:extent cx="38100" cy="38100"/>
            <wp:wrapNone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2590800</wp:posOffset>
            </wp:positionH>
            <wp:positionV relativeFrom="page">
              <wp:posOffset>3263900</wp:posOffset>
            </wp:positionV>
            <wp:extent cx="38100" cy="38100"/>
            <wp:wrapNone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2336800</wp:posOffset>
            </wp:positionH>
            <wp:positionV relativeFrom="page">
              <wp:posOffset>3251200</wp:posOffset>
            </wp:positionV>
            <wp:extent cx="38100" cy="50800"/>
            <wp:wrapNone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2273300</wp:posOffset>
            </wp:positionH>
            <wp:positionV relativeFrom="page">
              <wp:posOffset>3213100</wp:posOffset>
            </wp:positionV>
            <wp:extent cx="63500" cy="50800"/>
            <wp:wrapNone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2565400</wp:posOffset>
            </wp:positionH>
            <wp:positionV relativeFrom="page">
              <wp:posOffset>3200400</wp:posOffset>
            </wp:positionV>
            <wp:extent cx="50800" cy="38100"/>
            <wp:wrapNone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2260600</wp:posOffset>
            </wp:positionH>
            <wp:positionV relativeFrom="page">
              <wp:posOffset>3200400</wp:posOffset>
            </wp:positionV>
            <wp:extent cx="38100" cy="38100"/>
            <wp:wrapNone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2209800</wp:posOffset>
            </wp:positionH>
            <wp:positionV relativeFrom="page">
              <wp:posOffset>3149600</wp:posOffset>
            </wp:positionV>
            <wp:extent cx="76200" cy="76200"/>
            <wp:wrapNone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2578100</wp:posOffset>
            </wp:positionH>
            <wp:positionV relativeFrom="page">
              <wp:posOffset>2959100</wp:posOffset>
            </wp:positionV>
            <wp:extent cx="38100" cy="38100"/>
            <wp:wrapNone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2209800</wp:posOffset>
            </wp:positionH>
            <wp:positionV relativeFrom="page">
              <wp:posOffset>2882900</wp:posOffset>
            </wp:positionV>
            <wp:extent cx="38100" cy="38100"/>
            <wp:wrapNone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3517900</wp:posOffset>
            </wp:positionH>
            <wp:positionV relativeFrom="page">
              <wp:posOffset>3048000</wp:posOffset>
            </wp:positionV>
            <wp:extent cx="38100" cy="38100"/>
            <wp:wrapNone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3289300</wp:posOffset>
            </wp:positionH>
            <wp:positionV relativeFrom="page">
              <wp:posOffset>2844800</wp:posOffset>
            </wp:positionV>
            <wp:extent cx="63500" cy="50800"/>
            <wp:wrapNone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3327400</wp:posOffset>
            </wp:positionH>
            <wp:positionV relativeFrom="page">
              <wp:posOffset>2832100</wp:posOffset>
            </wp:positionV>
            <wp:extent cx="38100" cy="38100"/>
            <wp:wrapNone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1854200</wp:posOffset>
            </wp:positionH>
            <wp:positionV relativeFrom="page">
              <wp:posOffset>3238500</wp:posOffset>
            </wp:positionV>
            <wp:extent cx="38100" cy="38100"/>
            <wp:wrapNone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1727200</wp:posOffset>
            </wp:positionH>
            <wp:positionV relativeFrom="page">
              <wp:posOffset>3238500</wp:posOffset>
            </wp:positionV>
            <wp:extent cx="38100" cy="63500"/>
            <wp:wrapNone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1752600</wp:posOffset>
            </wp:positionH>
            <wp:positionV relativeFrom="page">
              <wp:posOffset>3213100</wp:posOffset>
            </wp:positionV>
            <wp:extent cx="38100" cy="38100"/>
            <wp:wrapNone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1828800</wp:posOffset>
            </wp:positionH>
            <wp:positionV relativeFrom="page">
              <wp:posOffset>3200400</wp:posOffset>
            </wp:positionV>
            <wp:extent cx="50800" cy="63500"/>
            <wp:wrapNone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1943100</wp:posOffset>
            </wp:positionH>
            <wp:positionV relativeFrom="page">
              <wp:posOffset>3162300</wp:posOffset>
            </wp:positionV>
            <wp:extent cx="50800" cy="38100"/>
            <wp:wrapNone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1879600</wp:posOffset>
            </wp:positionH>
            <wp:positionV relativeFrom="page">
              <wp:posOffset>3149600</wp:posOffset>
            </wp:positionV>
            <wp:extent cx="76200" cy="88900"/>
            <wp:wrapNone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1981200</wp:posOffset>
            </wp:positionH>
            <wp:positionV relativeFrom="page">
              <wp:posOffset>3136900</wp:posOffset>
            </wp:positionV>
            <wp:extent cx="76200" cy="50800"/>
            <wp:wrapNone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1943100</wp:posOffset>
            </wp:positionH>
            <wp:positionV relativeFrom="page">
              <wp:posOffset>3111500</wp:posOffset>
            </wp:positionV>
            <wp:extent cx="63500" cy="50800"/>
            <wp:wrapNone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1892300</wp:posOffset>
            </wp:positionH>
            <wp:positionV relativeFrom="page">
              <wp:posOffset>3111500</wp:posOffset>
            </wp:positionV>
            <wp:extent cx="63500" cy="50800"/>
            <wp:wrapNone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1612900</wp:posOffset>
            </wp:positionH>
            <wp:positionV relativeFrom="page">
              <wp:posOffset>3111500</wp:posOffset>
            </wp:positionV>
            <wp:extent cx="38100" cy="38100"/>
            <wp:wrapNone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1828800</wp:posOffset>
            </wp:positionH>
            <wp:positionV relativeFrom="page">
              <wp:posOffset>3098800</wp:posOffset>
            </wp:positionV>
            <wp:extent cx="38100" cy="38100"/>
            <wp:wrapNone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1943100</wp:posOffset>
            </wp:positionH>
            <wp:positionV relativeFrom="page">
              <wp:posOffset>3073400</wp:posOffset>
            </wp:positionV>
            <wp:extent cx="38100" cy="38100"/>
            <wp:wrapNone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1625600</wp:posOffset>
            </wp:positionH>
            <wp:positionV relativeFrom="page">
              <wp:posOffset>3060700</wp:posOffset>
            </wp:positionV>
            <wp:extent cx="38100" cy="50800"/>
            <wp:wrapNone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1968500</wp:posOffset>
            </wp:positionH>
            <wp:positionV relativeFrom="page">
              <wp:posOffset>3035300</wp:posOffset>
            </wp:positionV>
            <wp:extent cx="101600" cy="101600"/>
            <wp:wrapNone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1625600</wp:posOffset>
            </wp:positionH>
            <wp:positionV relativeFrom="page">
              <wp:posOffset>3035300</wp:posOffset>
            </wp:positionV>
            <wp:extent cx="38100" cy="38100"/>
            <wp:wrapNone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1892300</wp:posOffset>
            </wp:positionH>
            <wp:positionV relativeFrom="page">
              <wp:posOffset>3022600</wp:posOffset>
            </wp:positionV>
            <wp:extent cx="38100" cy="38100"/>
            <wp:wrapNone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1905000</wp:posOffset>
            </wp:positionH>
            <wp:positionV relativeFrom="page">
              <wp:posOffset>3009900</wp:posOffset>
            </wp:positionV>
            <wp:extent cx="38100" cy="38100"/>
            <wp:wrapNone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1676400</wp:posOffset>
            </wp:positionH>
            <wp:positionV relativeFrom="page">
              <wp:posOffset>2997200</wp:posOffset>
            </wp:positionV>
            <wp:extent cx="38100" cy="38100"/>
            <wp:wrapNone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2006600</wp:posOffset>
            </wp:positionH>
            <wp:positionV relativeFrom="page">
              <wp:posOffset>2984500</wp:posOffset>
            </wp:positionV>
            <wp:extent cx="88900" cy="76200"/>
            <wp:wrapNone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1930400</wp:posOffset>
            </wp:positionH>
            <wp:positionV relativeFrom="page">
              <wp:posOffset>2984500</wp:posOffset>
            </wp:positionV>
            <wp:extent cx="38100" cy="38100"/>
            <wp:wrapNone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1638300</wp:posOffset>
            </wp:positionH>
            <wp:positionV relativeFrom="page">
              <wp:posOffset>2984500</wp:posOffset>
            </wp:positionV>
            <wp:extent cx="63500" cy="76200"/>
            <wp:wrapNone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1739900</wp:posOffset>
            </wp:positionH>
            <wp:positionV relativeFrom="page">
              <wp:posOffset>2971800</wp:posOffset>
            </wp:positionV>
            <wp:extent cx="38100" cy="38100"/>
            <wp:wrapNone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1955800</wp:posOffset>
            </wp:positionH>
            <wp:positionV relativeFrom="page">
              <wp:posOffset>2959100</wp:posOffset>
            </wp:positionV>
            <wp:extent cx="38100" cy="38100"/>
            <wp:wrapNone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1676400</wp:posOffset>
            </wp:positionH>
            <wp:positionV relativeFrom="page">
              <wp:posOffset>2959100</wp:posOffset>
            </wp:positionV>
            <wp:extent cx="50800" cy="50800"/>
            <wp:wrapNone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1968500</wp:posOffset>
            </wp:positionH>
            <wp:positionV relativeFrom="page">
              <wp:posOffset>2946400</wp:posOffset>
            </wp:positionV>
            <wp:extent cx="50800" cy="38100"/>
            <wp:wrapNone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1752600</wp:posOffset>
            </wp:positionH>
            <wp:positionV relativeFrom="page">
              <wp:posOffset>2946400</wp:posOffset>
            </wp:positionV>
            <wp:extent cx="38100" cy="38100"/>
            <wp:wrapNone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1993900</wp:posOffset>
            </wp:positionH>
            <wp:positionV relativeFrom="page">
              <wp:posOffset>2933700</wp:posOffset>
            </wp:positionV>
            <wp:extent cx="38100" cy="38100"/>
            <wp:wrapNone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1701800</wp:posOffset>
            </wp:positionH>
            <wp:positionV relativeFrom="page">
              <wp:posOffset>2933700</wp:posOffset>
            </wp:positionV>
            <wp:extent cx="50800" cy="50800"/>
            <wp:wrapNone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2006600</wp:posOffset>
            </wp:positionH>
            <wp:positionV relativeFrom="page">
              <wp:posOffset>2908300</wp:posOffset>
            </wp:positionV>
            <wp:extent cx="76200" cy="50800"/>
            <wp:wrapNone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1739900</wp:posOffset>
            </wp:positionH>
            <wp:positionV relativeFrom="page">
              <wp:posOffset>2908300</wp:posOffset>
            </wp:positionV>
            <wp:extent cx="38100" cy="38100"/>
            <wp:wrapNone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1752600</wp:posOffset>
            </wp:positionH>
            <wp:positionV relativeFrom="page">
              <wp:posOffset>2895600</wp:posOffset>
            </wp:positionV>
            <wp:extent cx="38100" cy="38100"/>
            <wp:wrapNone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2895600</wp:posOffset>
            </wp:positionV>
            <wp:extent cx="88900" cy="101600"/>
            <wp:wrapNone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2895600</wp:posOffset>
            </wp:positionV>
            <wp:extent cx="38100" cy="38100"/>
            <wp:wrapNone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1727200</wp:posOffset>
            </wp:positionH>
            <wp:positionV relativeFrom="page">
              <wp:posOffset>2882900</wp:posOffset>
            </wp:positionV>
            <wp:extent cx="38100" cy="38100"/>
            <wp:wrapNone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1676400</wp:posOffset>
            </wp:positionH>
            <wp:positionV relativeFrom="page">
              <wp:posOffset>2870200</wp:posOffset>
            </wp:positionV>
            <wp:extent cx="76200" cy="76200"/>
            <wp:wrapNone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1625600</wp:posOffset>
            </wp:positionH>
            <wp:positionV relativeFrom="page">
              <wp:posOffset>2870200</wp:posOffset>
            </wp:positionV>
            <wp:extent cx="38100" cy="38100"/>
            <wp:wrapNone/>
            <wp:docPr id="107" name="Picture 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1638300</wp:posOffset>
            </wp:positionH>
            <wp:positionV relativeFrom="page">
              <wp:posOffset>2857500</wp:posOffset>
            </wp:positionV>
            <wp:extent cx="38100" cy="38100"/>
            <wp:wrapNone/>
            <wp:docPr id="108" name="Picture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1651000</wp:posOffset>
            </wp:positionH>
            <wp:positionV relativeFrom="page">
              <wp:posOffset>2844800</wp:posOffset>
            </wp:positionV>
            <wp:extent cx="38100" cy="38100"/>
            <wp:wrapNone/>
            <wp:docPr id="109" name="Picture 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1663700</wp:posOffset>
            </wp:positionH>
            <wp:positionV relativeFrom="page">
              <wp:posOffset>2832100</wp:posOffset>
            </wp:positionV>
            <wp:extent cx="38100" cy="38100"/>
            <wp:wrapNone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1676400</wp:posOffset>
            </wp:positionH>
            <wp:positionV relativeFrom="page">
              <wp:posOffset>2819400</wp:posOffset>
            </wp:positionV>
            <wp:extent cx="38100" cy="38100"/>
            <wp:wrapNone/>
            <wp:docPr id="111" name="Picture 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1841500</wp:posOffset>
            </wp:positionH>
            <wp:positionV relativeFrom="page">
              <wp:posOffset>2806700</wp:posOffset>
            </wp:positionV>
            <wp:extent cx="38100" cy="38100"/>
            <wp:wrapNone/>
            <wp:docPr id="112" name="Picture 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1689100</wp:posOffset>
            </wp:positionH>
            <wp:positionV relativeFrom="page">
              <wp:posOffset>2806700</wp:posOffset>
            </wp:positionV>
            <wp:extent cx="38100" cy="38100"/>
            <wp:wrapNone/>
            <wp:docPr id="113" name="Picture 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1638300</wp:posOffset>
            </wp:positionH>
            <wp:positionV relativeFrom="page">
              <wp:posOffset>2794000</wp:posOffset>
            </wp:positionV>
            <wp:extent cx="38100" cy="63500"/>
            <wp:wrapNone/>
            <wp:docPr id="114" name="Picture 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5156200</wp:posOffset>
            </wp:positionH>
            <wp:positionV relativeFrom="page">
              <wp:posOffset>2882900</wp:posOffset>
            </wp:positionV>
            <wp:extent cx="38100" cy="50800"/>
            <wp:wrapNone/>
            <wp:docPr id="115" name="Picture 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5283200</wp:posOffset>
            </wp:positionH>
            <wp:positionV relativeFrom="page">
              <wp:posOffset>2768600</wp:posOffset>
            </wp:positionV>
            <wp:extent cx="38100" cy="50800"/>
            <wp:wrapNone/>
            <wp:docPr id="116" name="Picture 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5295900</wp:posOffset>
            </wp:positionH>
            <wp:positionV relativeFrom="page">
              <wp:posOffset>2730500</wp:posOffset>
            </wp:positionV>
            <wp:extent cx="38100" cy="38100"/>
            <wp:wrapNone/>
            <wp:docPr id="117" name="Picture 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5245100</wp:posOffset>
            </wp:positionH>
            <wp:positionV relativeFrom="page">
              <wp:posOffset>2705100</wp:posOffset>
            </wp:positionV>
            <wp:extent cx="63500" cy="101600"/>
            <wp:wrapNone/>
            <wp:docPr id="118" name="Picture 1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5346700</wp:posOffset>
            </wp:positionH>
            <wp:positionV relativeFrom="page">
              <wp:posOffset>2679700</wp:posOffset>
            </wp:positionV>
            <wp:extent cx="38100" cy="38100"/>
            <wp:wrapNone/>
            <wp:docPr id="119" name="Picture 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5270500</wp:posOffset>
            </wp:positionH>
            <wp:positionV relativeFrom="page">
              <wp:posOffset>2667000</wp:posOffset>
            </wp:positionV>
            <wp:extent cx="88900" cy="76200"/>
            <wp:wrapNone/>
            <wp:docPr id="120" name="Picture 1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5321300</wp:posOffset>
            </wp:positionH>
            <wp:positionV relativeFrom="page">
              <wp:posOffset>2641600</wp:posOffset>
            </wp:positionV>
            <wp:extent cx="38100" cy="38100"/>
            <wp:wrapNone/>
            <wp:docPr id="121" name="Picture 1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5334000</wp:posOffset>
            </wp:positionH>
            <wp:positionV relativeFrom="page">
              <wp:posOffset>2603500</wp:posOffset>
            </wp:positionV>
            <wp:extent cx="38100" cy="50800"/>
            <wp:wrapNone/>
            <wp:docPr id="122" name="Picture 1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5181600</wp:posOffset>
            </wp:positionH>
            <wp:positionV relativeFrom="page">
              <wp:posOffset>2603500</wp:posOffset>
            </wp:positionV>
            <wp:extent cx="127000" cy="165100"/>
            <wp:wrapNone/>
            <wp:docPr id="123" name="Picture 1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65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1257300</wp:posOffset>
            </wp:positionH>
            <wp:positionV relativeFrom="page">
              <wp:posOffset>2959100</wp:posOffset>
            </wp:positionV>
            <wp:extent cx="38100" cy="50800"/>
            <wp:wrapNone/>
            <wp:docPr id="124" name="Picture 1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1524000</wp:posOffset>
            </wp:positionH>
            <wp:positionV relativeFrom="page">
              <wp:posOffset>2946400</wp:posOffset>
            </wp:positionV>
            <wp:extent cx="63500" cy="76200"/>
            <wp:wrapNone/>
            <wp:docPr id="125" name="Picture 1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1511300</wp:posOffset>
            </wp:positionH>
            <wp:positionV relativeFrom="page">
              <wp:posOffset>2946400</wp:posOffset>
            </wp:positionV>
            <wp:extent cx="38100" cy="38100"/>
            <wp:wrapNone/>
            <wp:docPr id="126" name="Picture 1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1498600</wp:posOffset>
            </wp:positionH>
            <wp:positionV relativeFrom="page">
              <wp:posOffset>2921000</wp:posOffset>
            </wp:positionV>
            <wp:extent cx="38100" cy="38100"/>
            <wp:wrapNone/>
            <wp:docPr id="127" name="Picture 1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1549400</wp:posOffset>
            </wp:positionH>
            <wp:positionV relativeFrom="page">
              <wp:posOffset>2895600</wp:posOffset>
            </wp:positionV>
            <wp:extent cx="38100" cy="38100"/>
            <wp:wrapNone/>
            <wp:docPr id="128" name="Picture 1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1524000</wp:posOffset>
            </wp:positionH>
            <wp:positionV relativeFrom="page">
              <wp:posOffset>2895600</wp:posOffset>
            </wp:positionV>
            <wp:extent cx="38100" cy="38100"/>
            <wp:wrapNone/>
            <wp:docPr id="129" name="Picture 1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1562100</wp:posOffset>
            </wp:positionH>
            <wp:positionV relativeFrom="page">
              <wp:posOffset>2844800</wp:posOffset>
            </wp:positionV>
            <wp:extent cx="50800" cy="63500"/>
            <wp:wrapNone/>
            <wp:docPr id="130" name="Picture 1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1257300</wp:posOffset>
            </wp:positionH>
            <wp:positionV relativeFrom="page">
              <wp:posOffset>2730500</wp:posOffset>
            </wp:positionV>
            <wp:extent cx="38100" cy="38100"/>
            <wp:wrapNone/>
            <wp:docPr id="131" name="Picture 1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1346200</wp:posOffset>
            </wp:positionH>
            <wp:positionV relativeFrom="page">
              <wp:posOffset>2654300</wp:posOffset>
            </wp:positionV>
            <wp:extent cx="38100" cy="38100"/>
            <wp:wrapNone/>
            <wp:docPr id="132" name="Picture 1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1371600</wp:posOffset>
            </wp:positionH>
            <wp:positionV relativeFrom="page">
              <wp:posOffset>2641600</wp:posOffset>
            </wp:positionV>
            <wp:extent cx="38100" cy="50800"/>
            <wp:wrapNone/>
            <wp:docPr id="133" name="Picture 1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1524000</wp:posOffset>
            </wp:positionH>
            <wp:positionV relativeFrom="page">
              <wp:posOffset>2603500</wp:posOffset>
            </wp:positionV>
            <wp:extent cx="38100" cy="38100"/>
            <wp:wrapNone/>
            <wp:docPr id="134" name="Picture 1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1778000</wp:posOffset>
            </wp:positionH>
            <wp:positionV relativeFrom="page">
              <wp:posOffset>2705100</wp:posOffset>
            </wp:positionV>
            <wp:extent cx="38100" cy="38100"/>
            <wp:wrapNone/>
            <wp:docPr id="135" name="Picture 1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1727200</wp:posOffset>
            </wp:positionH>
            <wp:positionV relativeFrom="page">
              <wp:posOffset>2590800</wp:posOffset>
            </wp:positionV>
            <wp:extent cx="38100" cy="38100"/>
            <wp:wrapNone/>
            <wp:docPr id="136" name="Picture 1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5511800</wp:posOffset>
            </wp:positionH>
            <wp:positionV relativeFrom="page">
              <wp:posOffset>2527300</wp:posOffset>
            </wp:positionV>
            <wp:extent cx="38100" cy="38100"/>
            <wp:wrapNone/>
            <wp:docPr id="137" name="Picture 1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5829300</wp:posOffset>
            </wp:positionH>
            <wp:positionV relativeFrom="page">
              <wp:posOffset>2552700</wp:posOffset>
            </wp:positionV>
            <wp:extent cx="38100" cy="38100"/>
            <wp:wrapNone/>
            <wp:docPr id="138" name="Picture 1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5702300</wp:posOffset>
            </wp:positionH>
            <wp:positionV relativeFrom="page">
              <wp:posOffset>2603500</wp:posOffset>
            </wp:positionV>
            <wp:extent cx="38100" cy="38100"/>
            <wp:wrapNone/>
            <wp:docPr id="139" name="Picture 1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5372100</wp:posOffset>
            </wp:positionH>
            <wp:positionV relativeFrom="page">
              <wp:posOffset>2476500</wp:posOffset>
            </wp:positionV>
            <wp:extent cx="38100" cy="38100"/>
            <wp:wrapNone/>
            <wp:docPr id="140" name="Picture 1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4711700</wp:posOffset>
            </wp:positionH>
            <wp:positionV relativeFrom="page">
              <wp:posOffset>2870200</wp:posOffset>
            </wp:positionV>
            <wp:extent cx="38100" cy="38100"/>
            <wp:wrapNone/>
            <wp:docPr id="141" name="Picture 1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4724400</wp:posOffset>
            </wp:positionH>
            <wp:positionV relativeFrom="page">
              <wp:posOffset>2857500</wp:posOffset>
            </wp:positionV>
            <wp:extent cx="38100" cy="38100"/>
            <wp:wrapNone/>
            <wp:docPr id="142" name="Picture 1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4838700</wp:posOffset>
            </wp:positionH>
            <wp:positionV relativeFrom="page">
              <wp:posOffset>2806700</wp:posOffset>
            </wp:positionV>
            <wp:extent cx="50800" cy="38100"/>
            <wp:wrapNone/>
            <wp:docPr id="143" name="Picture 1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4876800</wp:posOffset>
            </wp:positionH>
            <wp:positionV relativeFrom="page">
              <wp:posOffset>2768600</wp:posOffset>
            </wp:positionV>
            <wp:extent cx="38100" cy="38100"/>
            <wp:wrapNone/>
            <wp:docPr id="144" name="Picture 1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4902200</wp:posOffset>
            </wp:positionH>
            <wp:positionV relativeFrom="page">
              <wp:posOffset>2565400</wp:posOffset>
            </wp:positionV>
            <wp:extent cx="38100" cy="38100"/>
            <wp:wrapNone/>
            <wp:docPr id="145" name="Picture 1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2870200</wp:posOffset>
            </wp:positionH>
            <wp:positionV relativeFrom="page">
              <wp:posOffset>3086100</wp:posOffset>
            </wp:positionV>
            <wp:extent cx="38100" cy="38100"/>
            <wp:wrapNone/>
            <wp:docPr id="146" name="Picture 1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2133600</wp:posOffset>
            </wp:positionH>
            <wp:positionV relativeFrom="page">
              <wp:posOffset>3073400</wp:posOffset>
            </wp:positionV>
            <wp:extent cx="38100" cy="38100"/>
            <wp:wrapNone/>
            <wp:docPr id="147" name="Picture 1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1943100</wp:posOffset>
            </wp:positionH>
            <wp:positionV relativeFrom="page">
              <wp:posOffset>3073400</wp:posOffset>
            </wp:positionV>
            <wp:extent cx="38100" cy="38100"/>
            <wp:wrapNone/>
            <wp:docPr id="148" name="Picture 1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3187700</wp:posOffset>
            </wp:positionH>
            <wp:positionV relativeFrom="page">
              <wp:posOffset>3060700</wp:posOffset>
            </wp:positionV>
            <wp:extent cx="38100" cy="38100"/>
            <wp:wrapNone/>
            <wp:docPr id="149" name="Picture 1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3517900</wp:posOffset>
            </wp:positionH>
            <wp:positionV relativeFrom="page">
              <wp:posOffset>3048000</wp:posOffset>
            </wp:positionV>
            <wp:extent cx="38100" cy="38100"/>
            <wp:wrapNone/>
            <wp:docPr id="150" name="Picture 1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2095500</wp:posOffset>
            </wp:positionH>
            <wp:positionV relativeFrom="page">
              <wp:posOffset>3048000</wp:posOffset>
            </wp:positionV>
            <wp:extent cx="63500" cy="38100"/>
            <wp:wrapNone/>
            <wp:docPr id="151" name="Picture 1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3213100</wp:posOffset>
            </wp:positionH>
            <wp:positionV relativeFrom="page">
              <wp:posOffset>3022600</wp:posOffset>
            </wp:positionV>
            <wp:extent cx="38100" cy="50800"/>
            <wp:wrapNone/>
            <wp:docPr id="152" name="Picture 1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3136900</wp:posOffset>
            </wp:positionH>
            <wp:positionV relativeFrom="page">
              <wp:posOffset>3022600</wp:posOffset>
            </wp:positionV>
            <wp:extent cx="76200" cy="76200"/>
            <wp:wrapNone/>
            <wp:docPr id="153" name="Picture 1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2908300</wp:posOffset>
            </wp:positionH>
            <wp:positionV relativeFrom="page">
              <wp:posOffset>3022600</wp:posOffset>
            </wp:positionV>
            <wp:extent cx="38100" cy="38100"/>
            <wp:wrapNone/>
            <wp:docPr id="154" name="Picture 1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1892300</wp:posOffset>
            </wp:positionH>
            <wp:positionV relativeFrom="page">
              <wp:posOffset>3022600</wp:posOffset>
            </wp:positionV>
            <wp:extent cx="38100" cy="38100"/>
            <wp:wrapNone/>
            <wp:docPr id="155" name="Picture 1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1905000</wp:posOffset>
            </wp:positionH>
            <wp:positionV relativeFrom="page">
              <wp:posOffset>3009900</wp:posOffset>
            </wp:positionV>
            <wp:extent cx="38100" cy="38100"/>
            <wp:wrapNone/>
            <wp:docPr id="156" name="Picture 1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3073400</wp:posOffset>
            </wp:positionH>
            <wp:positionV relativeFrom="page">
              <wp:posOffset>2997200</wp:posOffset>
            </wp:positionV>
            <wp:extent cx="38100" cy="38100"/>
            <wp:wrapNone/>
            <wp:docPr id="157" name="Picture 1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2006600</wp:posOffset>
            </wp:positionH>
            <wp:positionV relativeFrom="page">
              <wp:posOffset>2984500</wp:posOffset>
            </wp:positionV>
            <wp:extent cx="88900" cy="76200"/>
            <wp:wrapNone/>
            <wp:docPr id="158" name="Picture 1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1930400</wp:posOffset>
            </wp:positionH>
            <wp:positionV relativeFrom="page">
              <wp:posOffset>2984500</wp:posOffset>
            </wp:positionV>
            <wp:extent cx="38100" cy="38100"/>
            <wp:wrapNone/>
            <wp:docPr id="159" name="Picture 1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3238500</wp:posOffset>
            </wp:positionH>
            <wp:positionV relativeFrom="page">
              <wp:posOffset>2971800</wp:posOffset>
            </wp:positionV>
            <wp:extent cx="38100" cy="50800"/>
            <wp:wrapNone/>
            <wp:docPr id="160" name="Picture 1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2578100</wp:posOffset>
            </wp:positionH>
            <wp:positionV relativeFrom="page">
              <wp:posOffset>2959100</wp:posOffset>
            </wp:positionV>
            <wp:extent cx="38100" cy="38100"/>
            <wp:wrapNone/>
            <wp:docPr id="161" name="Picture 1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1955800</wp:posOffset>
            </wp:positionH>
            <wp:positionV relativeFrom="page">
              <wp:posOffset>2959100</wp:posOffset>
            </wp:positionV>
            <wp:extent cx="38100" cy="38100"/>
            <wp:wrapNone/>
            <wp:docPr id="162" name="Picture 1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3225800</wp:posOffset>
            </wp:positionH>
            <wp:positionV relativeFrom="page">
              <wp:posOffset>2946400</wp:posOffset>
            </wp:positionV>
            <wp:extent cx="38100" cy="50800"/>
            <wp:wrapNone/>
            <wp:docPr id="163" name="Picture 1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1968500</wp:posOffset>
            </wp:positionH>
            <wp:positionV relativeFrom="page">
              <wp:posOffset>2946400</wp:posOffset>
            </wp:positionV>
            <wp:extent cx="50800" cy="38100"/>
            <wp:wrapNone/>
            <wp:docPr id="164" name="Picture 1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3124200</wp:posOffset>
            </wp:positionH>
            <wp:positionV relativeFrom="page">
              <wp:posOffset>2933700</wp:posOffset>
            </wp:positionV>
            <wp:extent cx="38100" cy="38100"/>
            <wp:wrapNone/>
            <wp:docPr id="165" name="Picture 1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1993900</wp:posOffset>
            </wp:positionH>
            <wp:positionV relativeFrom="page">
              <wp:posOffset>2933700</wp:posOffset>
            </wp:positionV>
            <wp:extent cx="38100" cy="38100"/>
            <wp:wrapNone/>
            <wp:docPr id="166" name="Picture 1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2006600</wp:posOffset>
            </wp:positionH>
            <wp:positionV relativeFrom="page">
              <wp:posOffset>2908300</wp:posOffset>
            </wp:positionV>
            <wp:extent cx="76200" cy="50800"/>
            <wp:wrapNone/>
            <wp:docPr id="167" name="Picture 1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3200400</wp:posOffset>
            </wp:positionH>
            <wp:positionV relativeFrom="page">
              <wp:posOffset>2895600</wp:posOffset>
            </wp:positionV>
            <wp:extent cx="38100" cy="38100"/>
            <wp:wrapNone/>
            <wp:docPr id="168" name="Picture 1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2146300</wp:posOffset>
            </wp:positionH>
            <wp:positionV relativeFrom="page">
              <wp:posOffset>2895600</wp:posOffset>
            </wp:positionV>
            <wp:extent cx="38100" cy="38100"/>
            <wp:wrapNone/>
            <wp:docPr id="169" name="Picture 1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3213100</wp:posOffset>
            </wp:positionH>
            <wp:positionV relativeFrom="page">
              <wp:posOffset>2882900</wp:posOffset>
            </wp:positionV>
            <wp:extent cx="38100" cy="38100"/>
            <wp:wrapNone/>
            <wp:docPr id="170" name="Picture 1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2209800</wp:posOffset>
            </wp:positionH>
            <wp:positionV relativeFrom="page">
              <wp:posOffset>2882900</wp:posOffset>
            </wp:positionV>
            <wp:extent cx="38100" cy="38100"/>
            <wp:wrapNone/>
            <wp:docPr id="171" name="Picture 1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2095500</wp:posOffset>
            </wp:positionH>
            <wp:positionV relativeFrom="page">
              <wp:posOffset>2870200</wp:posOffset>
            </wp:positionV>
            <wp:extent cx="38100" cy="38100"/>
            <wp:wrapNone/>
            <wp:docPr id="172" name="Picture 1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3530600</wp:posOffset>
            </wp:positionH>
            <wp:positionV relativeFrom="page">
              <wp:posOffset>2844800</wp:posOffset>
            </wp:positionV>
            <wp:extent cx="38100" cy="50800"/>
            <wp:wrapNone/>
            <wp:docPr id="173" name="Picture 1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3289300</wp:posOffset>
            </wp:positionH>
            <wp:positionV relativeFrom="page">
              <wp:posOffset>2844800</wp:posOffset>
            </wp:positionV>
            <wp:extent cx="63500" cy="50800"/>
            <wp:wrapNone/>
            <wp:docPr id="174" name="Picture 1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2159000</wp:posOffset>
            </wp:positionH>
            <wp:positionV relativeFrom="page">
              <wp:posOffset>2844800</wp:posOffset>
            </wp:positionV>
            <wp:extent cx="38100" cy="50800"/>
            <wp:wrapNone/>
            <wp:docPr id="175" name="Picture 1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3289300</wp:posOffset>
            </wp:positionH>
            <wp:positionV relativeFrom="page">
              <wp:posOffset>2832100</wp:posOffset>
            </wp:positionV>
            <wp:extent cx="266700" cy="266700"/>
            <wp:wrapNone/>
            <wp:docPr id="176" name="Picture 1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266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3327400</wp:posOffset>
            </wp:positionH>
            <wp:positionV relativeFrom="page">
              <wp:posOffset>2832100</wp:posOffset>
            </wp:positionV>
            <wp:extent cx="38100" cy="38100"/>
            <wp:wrapNone/>
            <wp:docPr id="177" name="Picture 1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2184400</wp:posOffset>
            </wp:positionH>
            <wp:positionV relativeFrom="page">
              <wp:posOffset>2832100</wp:posOffset>
            </wp:positionV>
            <wp:extent cx="50800" cy="38100"/>
            <wp:wrapNone/>
            <wp:docPr id="178" name="Picture 1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3505200</wp:posOffset>
            </wp:positionH>
            <wp:positionV relativeFrom="page">
              <wp:posOffset>2819400</wp:posOffset>
            </wp:positionV>
            <wp:extent cx="38100" cy="38100"/>
            <wp:wrapNone/>
            <wp:docPr id="179" name="Picture 1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2222500</wp:posOffset>
            </wp:positionH>
            <wp:positionV relativeFrom="page">
              <wp:posOffset>2819400</wp:posOffset>
            </wp:positionV>
            <wp:extent cx="38100" cy="38100"/>
            <wp:wrapNone/>
            <wp:docPr id="180" name="Picture 1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2108200</wp:posOffset>
            </wp:positionH>
            <wp:positionV relativeFrom="page">
              <wp:posOffset>2819400</wp:posOffset>
            </wp:positionV>
            <wp:extent cx="38100" cy="38100"/>
            <wp:wrapNone/>
            <wp:docPr id="181" name="Picture 1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2413000</wp:posOffset>
            </wp:positionH>
            <wp:positionV relativeFrom="page">
              <wp:posOffset>2806700</wp:posOffset>
            </wp:positionV>
            <wp:extent cx="38100" cy="38100"/>
            <wp:wrapNone/>
            <wp:docPr id="182" name="Picture 1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2247900</wp:posOffset>
            </wp:positionH>
            <wp:positionV relativeFrom="page">
              <wp:posOffset>2806700</wp:posOffset>
            </wp:positionV>
            <wp:extent cx="38100" cy="38100"/>
            <wp:wrapNone/>
            <wp:docPr id="183" name="Picture 1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2476500</wp:posOffset>
            </wp:positionH>
            <wp:positionV relativeFrom="page">
              <wp:posOffset>2781300</wp:posOffset>
            </wp:positionV>
            <wp:extent cx="50800" cy="50800"/>
            <wp:wrapNone/>
            <wp:docPr id="184" name="Picture 1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2451100</wp:posOffset>
            </wp:positionH>
            <wp:positionV relativeFrom="page">
              <wp:posOffset>2781300</wp:posOffset>
            </wp:positionV>
            <wp:extent cx="38100" cy="38100"/>
            <wp:wrapNone/>
            <wp:docPr id="185" name="Picture 1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2260600</wp:posOffset>
            </wp:positionH>
            <wp:positionV relativeFrom="page">
              <wp:posOffset>2781300</wp:posOffset>
            </wp:positionV>
            <wp:extent cx="63500" cy="50800"/>
            <wp:wrapNone/>
            <wp:docPr id="186" name="Picture 1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2159000</wp:posOffset>
            </wp:positionH>
            <wp:positionV relativeFrom="page">
              <wp:posOffset>2781300</wp:posOffset>
            </wp:positionV>
            <wp:extent cx="50800" cy="38100"/>
            <wp:wrapNone/>
            <wp:docPr id="187" name="Picture 1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2108200</wp:posOffset>
            </wp:positionH>
            <wp:positionV relativeFrom="page">
              <wp:posOffset>2781300</wp:posOffset>
            </wp:positionV>
            <wp:extent cx="76200" cy="50800"/>
            <wp:wrapNone/>
            <wp:docPr id="188" name="Picture 1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2476500</wp:posOffset>
            </wp:positionH>
            <wp:positionV relativeFrom="page">
              <wp:posOffset>2768600</wp:posOffset>
            </wp:positionV>
            <wp:extent cx="38100" cy="38100"/>
            <wp:wrapNone/>
            <wp:docPr id="189" name="Picture 1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2298700</wp:posOffset>
            </wp:positionH>
            <wp:positionV relativeFrom="page">
              <wp:posOffset>2768600</wp:posOffset>
            </wp:positionV>
            <wp:extent cx="50800" cy="38100"/>
            <wp:wrapNone/>
            <wp:docPr id="190" name="Picture 1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2184400</wp:posOffset>
            </wp:positionH>
            <wp:positionV relativeFrom="page">
              <wp:posOffset>2768600</wp:posOffset>
            </wp:positionV>
            <wp:extent cx="38100" cy="38100"/>
            <wp:wrapNone/>
            <wp:docPr id="191" name="Picture 1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3378200</wp:posOffset>
            </wp:positionH>
            <wp:positionV relativeFrom="page">
              <wp:posOffset>2743200</wp:posOffset>
            </wp:positionV>
            <wp:extent cx="38100" cy="50800"/>
            <wp:wrapNone/>
            <wp:docPr id="192" name="Picture 1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2235200</wp:posOffset>
            </wp:positionH>
            <wp:positionV relativeFrom="page">
              <wp:posOffset>2743200</wp:posOffset>
            </wp:positionV>
            <wp:extent cx="38100" cy="38100"/>
            <wp:wrapNone/>
            <wp:docPr id="193" name="Picture 1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2451100</wp:posOffset>
            </wp:positionH>
            <wp:positionV relativeFrom="page">
              <wp:posOffset>2730500</wp:posOffset>
            </wp:positionV>
            <wp:extent cx="50800" cy="38100"/>
            <wp:wrapNone/>
            <wp:docPr id="194" name="Picture 1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2247900</wp:posOffset>
            </wp:positionH>
            <wp:positionV relativeFrom="page">
              <wp:posOffset>2730500</wp:posOffset>
            </wp:positionV>
            <wp:extent cx="38100" cy="38100"/>
            <wp:wrapNone/>
            <wp:docPr id="195" name="Picture 1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2705100</wp:posOffset>
            </wp:positionV>
            <wp:extent cx="38100" cy="38100"/>
            <wp:wrapNone/>
            <wp:docPr id="196" name="Picture 1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1943100</wp:posOffset>
            </wp:positionH>
            <wp:positionV relativeFrom="page">
              <wp:posOffset>2705100</wp:posOffset>
            </wp:positionV>
            <wp:extent cx="38100" cy="38100"/>
            <wp:wrapNone/>
            <wp:docPr id="197" name="Picture 1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2349500</wp:posOffset>
            </wp:positionH>
            <wp:positionV relativeFrom="page">
              <wp:posOffset>2692400</wp:posOffset>
            </wp:positionV>
            <wp:extent cx="127000" cy="114300"/>
            <wp:wrapNone/>
            <wp:docPr id="198" name="Picture 1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1917700</wp:posOffset>
            </wp:positionH>
            <wp:positionV relativeFrom="page">
              <wp:posOffset>2692400</wp:posOffset>
            </wp:positionV>
            <wp:extent cx="38100" cy="38100"/>
            <wp:wrapNone/>
            <wp:docPr id="199" name="Picture 1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2286000</wp:posOffset>
            </wp:positionH>
            <wp:positionV relativeFrom="page">
              <wp:posOffset>2667000</wp:posOffset>
            </wp:positionV>
            <wp:extent cx="101600" cy="88900"/>
            <wp:wrapNone/>
            <wp:docPr id="200" name="Picture 2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2413000</wp:posOffset>
            </wp:positionH>
            <wp:positionV relativeFrom="page">
              <wp:posOffset>2654300</wp:posOffset>
            </wp:positionV>
            <wp:extent cx="38100" cy="38100"/>
            <wp:wrapNone/>
            <wp:docPr id="201" name="Picture 2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1993900</wp:posOffset>
            </wp:positionH>
            <wp:positionV relativeFrom="page">
              <wp:posOffset>2654300</wp:posOffset>
            </wp:positionV>
            <wp:extent cx="38100" cy="38100"/>
            <wp:wrapNone/>
            <wp:docPr id="202" name="Picture 2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2425700</wp:posOffset>
            </wp:positionH>
            <wp:positionV relativeFrom="page">
              <wp:posOffset>2641600</wp:posOffset>
            </wp:positionV>
            <wp:extent cx="38100" cy="38100"/>
            <wp:wrapNone/>
            <wp:docPr id="203" name="Picture 2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2374900</wp:posOffset>
            </wp:positionH>
            <wp:positionV relativeFrom="page">
              <wp:posOffset>2641600</wp:posOffset>
            </wp:positionV>
            <wp:extent cx="63500" cy="63500"/>
            <wp:wrapNone/>
            <wp:docPr id="204" name="Picture 2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2044700</wp:posOffset>
            </wp:positionH>
            <wp:positionV relativeFrom="page">
              <wp:posOffset>2565400</wp:posOffset>
            </wp:positionV>
            <wp:extent cx="38100" cy="50800"/>
            <wp:wrapNone/>
            <wp:docPr id="205" name="Picture 2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2374900</wp:posOffset>
            </wp:positionH>
            <wp:positionV relativeFrom="page">
              <wp:posOffset>2540000</wp:posOffset>
            </wp:positionV>
            <wp:extent cx="63500" cy="76200"/>
            <wp:wrapNone/>
            <wp:docPr id="206" name="Picture 2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1866900</wp:posOffset>
            </wp:positionH>
            <wp:positionV relativeFrom="page">
              <wp:posOffset>2540000</wp:posOffset>
            </wp:positionV>
            <wp:extent cx="38100" cy="50800"/>
            <wp:wrapNone/>
            <wp:docPr id="207" name="Picture 2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2374900</wp:posOffset>
            </wp:positionH>
            <wp:positionV relativeFrom="page">
              <wp:posOffset>2514600</wp:posOffset>
            </wp:positionV>
            <wp:extent cx="38100" cy="38100"/>
            <wp:wrapNone/>
            <wp:docPr id="208" name="Picture 2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1879600</wp:posOffset>
            </wp:positionH>
            <wp:positionV relativeFrom="page">
              <wp:posOffset>2514600</wp:posOffset>
            </wp:positionV>
            <wp:extent cx="38100" cy="50800"/>
            <wp:wrapNone/>
            <wp:docPr id="209" name="Picture 2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1892300</wp:posOffset>
            </wp:positionH>
            <wp:positionV relativeFrom="page">
              <wp:posOffset>2489200</wp:posOffset>
            </wp:positionV>
            <wp:extent cx="38100" cy="50800"/>
            <wp:wrapNone/>
            <wp:docPr id="210" name="Picture 2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1905000</wp:posOffset>
            </wp:positionH>
            <wp:positionV relativeFrom="page">
              <wp:posOffset>2476500</wp:posOffset>
            </wp:positionV>
            <wp:extent cx="38100" cy="38100"/>
            <wp:wrapNone/>
            <wp:docPr id="211" name="Picture 2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1917700</wp:posOffset>
            </wp:positionH>
            <wp:positionV relativeFrom="page">
              <wp:posOffset>2425700</wp:posOffset>
            </wp:positionV>
            <wp:extent cx="38100" cy="50800"/>
            <wp:wrapNone/>
            <wp:docPr id="212" name="Picture 2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1854200</wp:posOffset>
            </wp:positionH>
            <wp:positionV relativeFrom="page">
              <wp:posOffset>2463800</wp:posOffset>
            </wp:positionV>
            <wp:extent cx="50800" cy="50800"/>
            <wp:wrapNone/>
            <wp:docPr id="213" name="Picture 2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5473700</wp:posOffset>
            </wp:positionH>
            <wp:positionV relativeFrom="page">
              <wp:posOffset>4178300</wp:posOffset>
            </wp:positionV>
            <wp:extent cx="50800" cy="25400"/>
            <wp:wrapNone/>
            <wp:docPr id="214" name="Picture 2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3594100</wp:posOffset>
            </wp:positionH>
            <wp:positionV relativeFrom="page">
              <wp:posOffset>3873500</wp:posOffset>
            </wp:positionV>
            <wp:extent cx="38100" cy="38100"/>
            <wp:wrapNone/>
            <wp:docPr id="215" name="Picture 2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6235700</wp:posOffset>
            </wp:positionH>
            <wp:positionV relativeFrom="page">
              <wp:posOffset>3771900</wp:posOffset>
            </wp:positionV>
            <wp:extent cx="25400" cy="25400"/>
            <wp:wrapNone/>
            <wp:docPr id="216" name="Picture 2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2425700</wp:posOffset>
            </wp:positionH>
            <wp:positionV relativeFrom="page">
              <wp:posOffset>3149600</wp:posOffset>
            </wp:positionV>
            <wp:extent cx="50800" cy="76200"/>
            <wp:wrapNone/>
            <wp:docPr id="217" name="Picture 2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2311400</wp:posOffset>
            </wp:positionH>
            <wp:positionV relativeFrom="page">
              <wp:posOffset>3086100</wp:posOffset>
            </wp:positionV>
            <wp:extent cx="88900" cy="63500"/>
            <wp:wrapNone/>
            <wp:docPr id="218" name="Picture 2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7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2413000</wp:posOffset>
            </wp:positionH>
            <wp:positionV relativeFrom="page">
              <wp:posOffset>3073400</wp:posOffset>
            </wp:positionV>
            <wp:extent cx="50800" cy="50800"/>
            <wp:wrapNone/>
            <wp:docPr id="219" name="Picture 2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2501900</wp:posOffset>
            </wp:positionH>
            <wp:positionV relativeFrom="page">
              <wp:posOffset>3022600</wp:posOffset>
            </wp:positionV>
            <wp:extent cx="38100" cy="50800"/>
            <wp:wrapNone/>
            <wp:docPr id="220" name="Picture 2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2413000</wp:posOffset>
            </wp:positionH>
            <wp:positionV relativeFrom="page">
              <wp:posOffset>2946400</wp:posOffset>
            </wp:positionV>
            <wp:extent cx="63500" cy="63500"/>
            <wp:wrapNone/>
            <wp:docPr id="221" name="Picture 2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1308100</wp:posOffset>
            </wp:positionH>
            <wp:positionV relativeFrom="page">
              <wp:posOffset>2806700</wp:posOffset>
            </wp:positionV>
            <wp:extent cx="25400" cy="50800"/>
            <wp:wrapNone/>
            <wp:docPr id="222" name="Picture 2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1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1358900</wp:posOffset>
            </wp:positionH>
            <wp:positionV relativeFrom="page">
              <wp:posOffset>2717800</wp:posOffset>
            </wp:positionV>
            <wp:extent cx="25400" cy="50800"/>
            <wp:wrapNone/>
            <wp:docPr id="223" name="Picture 2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2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5791200</wp:posOffset>
            </wp:positionH>
            <wp:positionV relativeFrom="page">
              <wp:posOffset>2489200</wp:posOffset>
            </wp:positionV>
            <wp:extent cx="25400" cy="50800"/>
            <wp:wrapNone/>
            <wp:docPr id="224" name="Picture 2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3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5638800</wp:posOffset>
            </wp:positionH>
            <wp:positionV relativeFrom="page">
              <wp:posOffset>2463800</wp:posOffset>
            </wp:positionV>
            <wp:extent cx="25400" cy="38100"/>
            <wp:wrapNone/>
            <wp:docPr id="225" name="Picture 2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4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3975100</wp:posOffset>
            </wp:positionH>
            <wp:positionV relativeFrom="page">
              <wp:posOffset>2616200</wp:posOffset>
            </wp:positionV>
            <wp:extent cx="25400" cy="38100"/>
            <wp:wrapNone/>
            <wp:docPr id="226" name="Picture 2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5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4711700</wp:posOffset>
            </wp:positionH>
            <wp:positionV relativeFrom="page">
              <wp:posOffset>2590800</wp:posOffset>
            </wp:positionV>
            <wp:extent cx="76200" cy="38100"/>
            <wp:wrapNone/>
            <wp:docPr id="227" name="Picture 2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6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4025900</wp:posOffset>
            </wp:positionH>
            <wp:positionV relativeFrom="page">
              <wp:posOffset>2552700</wp:posOffset>
            </wp:positionV>
            <wp:extent cx="38100" cy="25400"/>
            <wp:wrapNone/>
            <wp:docPr id="228" name="Picture 2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2781300</wp:posOffset>
            </wp:positionH>
            <wp:positionV relativeFrom="page">
              <wp:posOffset>2806700</wp:posOffset>
            </wp:positionV>
            <wp:extent cx="76200" cy="88900"/>
            <wp:wrapNone/>
            <wp:docPr id="229" name="Picture 2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2679700</wp:posOffset>
            </wp:positionH>
            <wp:positionV relativeFrom="page">
              <wp:posOffset>2628900</wp:posOffset>
            </wp:positionV>
            <wp:extent cx="177800" cy="152400"/>
            <wp:wrapNone/>
            <wp:docPr id="230" name="Picture 2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152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2120900</wp:posOffset>
            </wp:positionH>
            <wp:positionV relativeFrom="page">
              <wp:posOffset>2590800</wp:posOffset>
            </wp:positionV>
            <wp:extent cx="114300" cy="76200"/>
            <wp:wrapNone/>
            <wp:docPr id="231" name="Picture 2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2247900</wp:posOffset>
            </wp:positionH>
            <wp:positionV relativeFrom="page">
              <wp:posOffset>2552700</wp:posOffset>
            </wp:positionV>
            <wp:extent cx="50800" cy="50800"/>
            <wp:wrapNone/>
            <wp:docPr id="232" name="Picture 2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2463800</wp:posOffset>
            </wp:positionH>
            <wp:positionV relativeFrom="page">
              <wp:posOffset>2527300</wp:posOffset>
            </wp:positionV>
            <wp:extent cx="76200" cy="88900"/>
            <wp:wrapNone/>
            <wp:docPr id="233" name="Picture 2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2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890269</wp:posOffset>
            </wp:positionH>
            <wp:positionV relativeFrom="page">
              <wp:posOffset>5123180</wp:posOffset>
            </wp:positionV>
            <wp:extent cx="5778500" cy="4291207"/>
            <wp:wrapNone/>
            <wp:docPr id="234" name="Picture 2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3"/>
                    <a:stretch>
                      <a:fillRect/>
                    </a:stretch>
                  </pic:blipFill>
                  <pic:spPr>
                    <a:xfrm>
                      <a:off x="0" y="0"/>
                      <a:ext cx="5778500" cy="429120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3733800</wp:posOffset>
            </wp:positionH>
            <wp:positionV relativeFrom="page">
              <wp:posOffset>9055100</wp:posOffset>
            </wp:positionV>
            <wp:extent cx="38100" cy="38100"/>
            <wp:wrapNone/>
            <wp:docPr id="235" name="Picture 2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3695700</wp:posOffset>
            </wp:positionH>
            <wp:positionV relativeFrom="page">
              <wp:posOffset>8674100</wp:posOffset>
            </wp:positionV>
            <wp:extent cx="38100" cy="38100"/>
            <wp:wrapNone/>
            <wp:docPr id="236" name="Picture 2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3683000</wp:posOffset>
            </wp:positionH>
            <wp:positionV relativeFrom="page">
              <wp:posOffset>8597900</wp:posOffset>
            </wp:positionV>
            <wp:extent cx="38100" cy="38100"/>
            <wp:wrapNone/>
            <wp:docPr id="237" name="Picture 2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3721100</wp:posOffset>
            </wp:positionH>
            <wp:positionV relativeFrom="page">
              <wp:posOffset>8496300</wp:posOffset>
            </wp:positionV>
            <wp:extent cx="38100" cy="38100"/>
            <wp:wrapNone/>
            <wp:docPr id="238" name="Picture 2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2844800</wp:posOffset>
            </wp:positionH>
            <wp:positionV relativeFrom="page">
              <wp:posOffset>8496300</wp:posOffset>
            </wp:positionV>
            <wp:extent cx="38100" cy="38100"/>
            <wp:wrapNone/>
            <wp:docPr id="239" name="Picture 2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2806700</wp:posOffset>
            </wp:positionH>
            <wp:positionV relativeFrom="page">
              <wp:posOffset>8305800</wp:posOffset>
            </wp:positionV>
            <wp:extent cx="38100" cy="38100"/>
            <wp:wrapNone/>
            <wp:docPr id="240" name="Picture 2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5918200</wp:posOffset>
            </wp:positionH>
            <wp:positionV relativeFrom="page">
              <wp:posOffset>8293100</wp:posOffset>
            </wp:positionV>
            <wp:extent cx="50800" cy="38100"/>
            <wp:wrapNone/>
            <wp:docPr id="241" name="Picture 2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3848100</wp:posOffset>
            </wp:positionH>
            <wp:positionV relativeFrom="page">
              <wp:posOffset>8280400</wp:posOffset>
            </wp:positionV>
            <wp:extent cx="38100" cy="50800"/>
            <wp:wrapNone/>
            <wp:docPr id="242" name="Picture 2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2870200</wp:posOffset>
            </wp:positionH>
            <wp:positionV relativeFrom="page">
              <wp:posOffset>8229600</wp:posOffset>
            </wp:positionV>
            <wp:extent cx="38100" cy="38100"/>
            <wp:wrapNone/>
            <wp:docPr id="243" name="Picture 2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2857500</wp:posOffset>
            </wp:positionH>
            <wp:positionV relativeFrom="page">
              <wp:posOffset>8178800</wp:posOffset>
            </wp:positionV>
            <wp:extent cx="38100" cy="38100"/>
            <wp:wrapNone/>
            <wp:docPr id="244" name="Picture 2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2705100</wp:posOffset>
            </wp:positionH>
            <wp:positionV relativeFrom="page">
              <wp:posOffset>8153400</wp:posOffset>
            </wp:positionV>
            <wp:extent cx="76200" cy="38100"/>
            <wp:wrapNone/>
            <wp:docPr id="245" name="Picture 2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4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2857500</wp:posOffset>
            </wp:positionH>
            <wp:positionV relativeFrom="page">
              <wp:posOffset>8115300</wp:posOffset>
            </wp:positionV>
            <wp:extent cx="38100" cy="38100"/>
            <wp:wrapNone/>
            <wp:docPr id="246" name="Picture 2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5930900</wp:posOffset>
            </wp:positionH>
            <wp:positionV relativeFrom="page">
              <wp:posOffset>8051800</wp:posOffset>
            </wp:positionV>
            <wp:extent cx="38100" cy="38100"/>
            <wp:wrapNone/>
            <wp:docPr id="247" name="Picture 2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2692400</wp:posOffset>
            </wp:positionH>
            <wp:positionV relativeFrom="page">
              <wp:posOffset>8953500</wp:posOffset>
            </wp:positionV>
            <wp:extent cx="38100" cy="38100"/>
            <wp:wrapNone/>
            <wp:docPr id="248" name="Picture 2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2768600</wp:posOffset>
            </wp:positionH>
            <wp:positionV relativeFrom="page">
              <wp:posOffset>8572500</wp:posOffset>
            </wp:positionV>
            <wp:extent cx="38100" cy="38100"/>
            <wp:wrapNone/>
            <wp:docPr id="249" name="Picture 2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3048000</wp:posOffset>
            </wp:positionH>
            <wp:positionV relativeFrom="page">
              <wp:posOffset>8559800</wp:posOffset>
            </wp:positionV>
            <wp:extent cx="38100" cy="38100"/>
            <wp:wrapNone/>
            <wp:docPr id="250" name="Picture 2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2844800</wp:posOffset>
            </wp:positionH>
            <wp:positionV relativeFrom="page">
              <wp:posOffset>8496300</wp:posOffset>
            </wp:positionV>
            <wp:extent cx="38100" cy="38100"/>
            <wp:wrapNone/>
            <wp:docPr id="251" name="Picture 2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2819400</wp:posOffset>
            </wp:positionH>
            <wp:positionV relativeFrom="page">
              <wp:posOffset>8458200</wp:posOffset>
            </wp:positionV>
            <wp:extent cx="114300" cy="88900"/>
            <wp:wrapNone/>
            <wp:docPr id="252" name="Picture 2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2730500</wp:posOffset>
            </wp:positionH>
            <wp:positionV relativeFrom="page">
              <wp:posOffset>8458200</wp:posOffset>
            </wp:positionV>
            <wp:extent cx="101600" cy="63500"/>
            <wp:wrapNone/>
            <wp:docPr id="253" name="Picture 2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1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2705100</wp:posOffset>
            </wp:positionH>
            <wp:positionV relativeFrom="page">
              <wp:posOffset>8458200</wp:posOffset>
            </wp:positionV>
            <wp:extent cx="38100" cy="38100"/>
            <wp:wrapNone/>
            <wp:docPr id="254" name="Picture 2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2705100</wp:posOffset>
            </wp:positionH>
            <wp:positionV relativeFrom="page">
              <wp:posOffset>8420100</wp:posOffset>
            </wp:positionV>
            <wp:extent cx="38100" cy="38100"/>
            <wp:wrapNone/>
            <wp:docPr id="255" name="Picture 2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2857500</wp:posOffset>
            </wp:positionH>
            <wp:positionV relativeFrom="page">
              <wp:posOffset>8382000</wp:posOffset>
            </wp:positionV>
            <wp:extent cx="63500" cy="50800"/>
            <wp:wrapNone/>
            <wp:docPr id="256" name="Picture 2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4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2794000</wp:posOffset>
            </wp:positionH>
            <wp:positionV relativeFrom="page">
              <wp:posOffset>8382000</wp:posOffset>
            </wp:positionV>
            <wp:extent cx="76200" cy="76200"/>
            <wp:wrapNone/>
            <wp:docPr id="257" name="Picture 2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5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2705100</wp:posOffset>
            </wp:positionH>
            <wp:positionV relativeFrom="page">
              <wp:posOffset>8382000</wp:posOffset>
            </wp:positionV>
            <wp:extent cx="63500" cy="50800"/>
            <wp:wrapNone/>
            <wp:docPr id="258" name="Picture 2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6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2717800</wp:posOffset>
            </wp:positionH>
            <wp:positionV relativeFrom="page">
              <wp:posOffset>8343900</wp:posOffset>
            </wp:positionV>
            <wp:extent cx="38100" cy="38100"/>
            <wp:wrapNone/>
            <wp:docPr id="259" name="Picture 2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2806700</wp:posOffset>
            </wp:positionH>
            <wp:positionV relativeFrom="page">
              <wp:posOffset>8305800</wp:posOffset>
            </wp:positionV>
            <wp:extent cx="127000" cy="76200"/>
            <wp:wrapNone/>
            <wp:docPr id="260" name="Picture 2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8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2806700</wp:posOffset>
            </wp:positionH>
            <wp:positionV relativeFrom="page">
              <wp:posOffset>8305800</wp:posOffset>
            </wp:positionV>
            <wp:extent cx="38100" cy="38100"/>
            <wp:wrapNone/>
            <wp:docPr id="261" name="Picture 2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2755900</wp:posOffset>
            </wp:positionH>
            <wp:positionV relativeFrom="page">
              <wp:posOffset>8305800</wp:posOffset>
            </wp:positionV>
            <wp:extent cx="63500" cy="76200"/>
            <wp:wrapNone/>
            <wp:docPr id="262" name="Picture 2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9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2705100</wp:posOffset>
            </wp:positionH>
            <wp:positionV relativeFrom="page">
              <wp:posOffset>8305800</wp:posOffset>
            </wp:positionV>
            <wp:extent cx="63500" cy="50800"/>
            <wp:wrapNone/>
            <wp:docPr id="263" name="Picture 2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2870200</wp:posOffset>
            </wp:positionH>
            <wp:positionV relativeFrom="page">
              <wp:posOffset>8229600</wp:posOffset>
            </wp:positionV>
            <wp:extent cx="38100" cy="38100"/>
            <wp:wrapNone/>
            <wp:docPr id="264" name="Picture 2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2819400</wp:posOffset>
            </wp:positionH>
            <wp:positionV relativeFrom="page">
              <wp:posOffset>8229600</wp:posOffset>
            </wp:positionV>
            <wp:extent cx="114300" cy="76200"/>
            <wp:wrapNone/>
            <wp:docPr id="265" name="Picture 2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1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2717800</wp:posOffset>
            </wp:positionH>
            <wp:positionV relativeFrom="page">
              <wp:posOffset>8229600</wp:posOffset>
            </wp:positionV>
            <wp:extent cx="114300" cy="76200"/>
            <wp:wrapNone/>
            <wp:docPr id="266" name="Picture 2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2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2882900</wp:posOffset>
            </wp:positionH>
            <wp:positionV relativeFrom="page">
              <wp:posOffset>8191500</wp:posOffset>
            </wp:positionV>
            <wp:extent cx="50800" cy="38100"/>
            <wp:wrapNone/>
            <wp:docPr id="267" name="Picture 2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2857500</wp:posOffset>
            </wp:positionH>
            <wp:positionV relativeFrom="page">
              <wp:posOffset>8178800</wp:posOffset>
            </wp:positionV>
            <wp:extent cx="38100" cy="38100"/>
            <wp:wrapNone/>
            <wp:docPr id="268" name="Picture 2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2705100</wp:posOffset>
            </wp:positionH>
            <wp:positionV relativeFrom="page">
              <wp:posOffset>8153400</wp:posOffset>
            </wp:positionV>
            <wp:extent cx="215900" cy="76200"/>
            <wp:wrapNone/>
            <wp:docPr id="269" name="Picture 2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4"/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2705100</wp:posOffset>
            </wp:positionH>
            <wp:positionV relativeFrom="page">
              <wp:posOffset>8153400</wp:posOffset>
            </wp:positionV>
            <wp:extent cx="76200" cy="38100"/>
            <wp:wrapNone/>
            <wp:docPr id="270" name="Picture 2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4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2933700</wp:posOffset>
            </wp:positionH>
            <wp:positionV relativeFrom="page">
              <wp:posOffset>8128000</wp:posOffset>
            </wp:positionV>
            <wp:extent cx="38100" cy="38100"/>
            <wp:wrapNone/>
            <wp:docPr id="271" name="Picture 2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2857500</wp:posOffset>
            </wp:positionH>
            <wp:positionV relativeFrom="page">
              <wp:posOffset>8115300</wp:posOffset>
            </wp:positionV>
            <wp:extent cx="38100" cy="38100"/>
            <wp:wrapNone/>
            <wp:docPr id="272" name="Picture 2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2717800</wp:posOffset>
            </wp:positionH>
            <wp:positionV relativeFrom="page">
              <wp:posOffset>8102600</wp:posOffset>
            </wp:positionV>
            <wp:extent cx="76200" cy="50800"/>
            <wp:wrapNone/>
            <wp:docPr id="273" name="Picture 2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6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2768600</wp:posOffset>
            </wp:positionH>
            <wp:positionV relativeFrom="page">
              <wp:posOffset>8064500</wp:posOffset>
            </wp:positionV>
            <wp:extent cx="165100" cy="88900"/>
            <wp:wrapNone/>
            <wp:docPr id="274" name="Picture 2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7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2743200</wp:posOffset>
            </wp:positionH>
            <wp:positionV relativeFrom="page">
              <wp:posOffset>8064500</wp:posOffset>
            </wp:positionV>
            <wp:extent cx="38100" cy="38100"/>
            <wp:wrapNone/>
            <wp:docPr id="275" name="Picture 2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2705100</wp:posOffset>
            </wp:positionH>
            <wp:positionV relativeFrom="page">
              <wp:posOffset>8064500</wp:posOffset>
            </wp:positionV>
            <wp:extent cx="50800" cy="50800"/>
            <wp:wrapNone/>
            <wp:docPr id="276" name="Picture 2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2933700</wp:posOffset>
            </wp:positionH>
            <wp:positionV relativeFrom="page">
              <wp:posOffset>8051800</wp:posOffset>
            </wp:positionV>
            <wp:extent cx="114300" cy="76200"/>
            <wp:wrapNone/>
            <wp:docPr id="277" name="Picture 2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3454400</wp:posOffset>
            </wp:positionH>
            <wp:positionV relativeFrom="page">
              <wp:posOffset>7988300</wp:posOffset>
            </wp:positionV>
            <wp:extent cx="38100" cy="38100"/>
            <wp:wrapNone/>
            <wp:docPr id="278" name="Picture 2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6108700</wp:posOffset>
            </wp:positionH>
            <wp:positionV relativeFrom="page">
              <wp:posOffset>7886700</wp:posOffset>
            </wp:positionV>
            <wp:extent cx="50800" cy="50800"/>
            <wp:wrapNone/>
            <wp:docPr id="279" name="Picture 2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3848100</wp:posOffset>
            </wp:positionH>
            <wp:positionV relativeFrom="page">
              <wp:posOffset>7886700</wp:posOffset>
            </wp:positionV>
            <wp:extent cx="38100" cy="38100"/>
            <wp:wrapNone/>
            <wp:docPr id="280" name="Picture 2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3886200</wp:posOffset>
            </wp:positionH>
            <wp:positionV relativeFrom="page">
              <wp:posOffset>7912100</wp:posOffset>
            </wp:positionV>
            <wp:extent cx="38100" cy="38100"/>
            <wp:wrapNone/>
            <wp:docPr id="281" name="Picture 2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4305300</wp:posOffset>
            </wp:positionH>
            <wp:positionV relativeFrom="page">
              <wp:posOffset>7848600</wp:posOffset>
            </wp:positionV>
            <wp:extent cx="50800" cy="38100"/>
            <wp:wrapNone/>
            <wp:docPr id="282" name="Picture 2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2806700</wp:posOffset>
            </wp:positionH>
            <wp:positionV relativeFrom="page">
              <wp:posOffset>7797800</wp:posOffset>
            </wp:positionV>
            <wp:extent cx="76200" cy="38100"/>
            <wp:wrapNone/>
            <wp:docPr id="283" name="Picture 2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6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6108700</wp:posOffset>
            </wp:positionH>
            <wp:positionV relativeFrom="page">
              <wp:posOffset>7747000</wp:posOffset>
            </wp:positionV>
            <wp:extent cx="50800" cy="38100"/>
            <wp:wrapNone/>
            <wp:docPr id="284" name="Picture 2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6007100</wp:posOffset>
            </wp:positionH>
            <wp:positionV relativeFrom="page">
              <wp:posOffset>7734300</wp:posOffset>
            </wp:positionV>
            <wp:extent cx="38100" cy="38100"/>
            <wp:wrapNone/>
            <wp:docPr id="285" name="Picture 2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3048000</wp:posOffset>
            </wp:positionH>
            <wp:positionV relativeFrom="page">
              <wp:posOffset>7658100</wp:posOffset>
            </wp:positionV>
            <wp:extent cx="38100" cy="38100"/>
            <wp:wrapNone/>
            <wp:docPr id="286" name="Picture 2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2933700</wp:posOffset>
            </wp:positionH>
            <wp:positionV relativeFrom="page">
              <wp:posOffset>7645400</wp:posOffset>
            </wp:positionV>
            <wp:extent cx="38100" cy="38100"/>
            <wp:wrapNone/>
            <wp:docPr id="287" name="Picture 2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6096000</wp:posOffset>
            </wp:positionH>
            <wp:positionV relativeFrom="page">
              <wp:posOffset>7569200</wp:posOffset>
            </wp:positionV>
            <wp:extent cx="63500" cy="50800"/>
            <wp:wrapNone/>
            <wp:docPr id="288" name="Picture 2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1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5994400</wp:posOffset>
            </wp:positionH>
            <wp:positionV relativeFrom="page">
              <wp:posOffset>7581900</wp:posOffset>
            </wp:positionV>
            <wp:extent cx="38100" cy="38100"/>
            <wp:wrapNone/>
            <wp:docPr id="289" name="Picture 2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6007100</wp:posOffset>
            </wp:positionH>
            <wp:positionV relativeFrom="page">
              <wp:posOffset>7569200</wp:posOffset>
            </wp:positionV>
            <wp:extent cx="38100" cy="38100"/>
            <wp:wrapNone/>
            <wp:docPr id="290" name="Picture 2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2794000</wp:posOffset>
            </wp:positionH>
            <wp:positionV relativeFrom="page">
              <wp:posOffset>7531100</wp:posOffset>
            </wp:positionV>
            <wp:extent cx="38100" cy="38100"/>
            <wp:wrapNone/>
            <wp:docPr id="291" name="Picture 2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4787900</wp:posOffset>
            </wp:positionH>
            <wp:positionV relativeFrom="page">
              <wp:posOffset>7797800</wp:posOffset>
            </wp:positionV>
            <wp:extent cx="38100" cy="38100"/>
            <wp:wrapNone/>
            <wp:docPr id="292" name="Picture 2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4711700</wp:posOffset>
            </wp:positionH>
            <wp:positionV relativeFrom="page">
              <wp:posOffset>7531100</wp:posOffset>
            </wp:positionV>
            <wp:extent cx="38100" cy="38100"/>
            <wp:wrapNone/>
            <wp:docPr id="293" name="Picture 2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4724400</wp:posOffset>
            </wp:positionH>
            <wp:positionV relativeFrom="page">
              <wp:posOffset>7518400</wp:posOffset>
            </wp:positionV>
            <wp:extent cx="63500" cy="50800"/>
            <wp:wrapNone/>
            <wp:docPr id="294" name="Picture 2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7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6108700</wp:posOffset>
            </wp:positionH>
            <wp:positionV relativeFrom="page">
              <wp:posOffset>7467600</wp:posOffset>
            </wp:positionV>
            <wp:extent cx="38100" cy="38100"/>
            <wp:wrapNone/>
            <wp:docPr id="295" name="Picture 2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6045200</wp:posOffset>
            </wp:positionH>
            <wp:positionV relativeFrom="page">
              <wp:posOffset>7467600</wp:posOffset>
            </wp:positionV>
            <wp:extent cx="38100" cy="38100"/>
            <wp:wrapNone/>
            <wp:docPr id="296" name="Picture 2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3822700</wp:posOffset>
            </wp:positionH>
            <wp:positionV relativeFrom="page">
              <wp:posOffset>7581900</wp:posOffset>
            </wp:positionV>
            <wp:extent cx="50800" cy="50800"/>
            <wp:wrapNone/>
            <wp:docPr id="297" name="Picture 2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2933700</wp:posOffset>
            </wp:positionH>
            <wp:positionV relativeFrom="page">
              <wp:posOffset>7556500</wp:posOffset>
            </wp:positionV>
            <wp:extent cx="38100" cy="38100"/>
            <wp:wrapNone/>
            <wp:docPr id="298" name="Picture 2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3289300</wp:posOffset>
            </wp:positionH>
            <wp:positionV relativeFrom="page">
              <wp:posOffset>7467600</wp:posOffset>
            </wp:positionV>
            <wp:extent cx="38100" cy="38100"/>
            <wp:wrapNone/>
            <wp:docPr id="299" name="Picture 2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3327400</wp:posOffset>
            </wp:positionH>
            <wp:positionV relativeFrom="page">
              <wp:posOffset>7454900</wp:posOffset>
            </wp:positionV>
            <wp:extent cx="38100" cy="38100"/>
            <wp:wrapNone/>
            <wp:docPr id="300" name="Picture 3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3073400</wp:posOffset>
            </wp:positionH>
            <wp:positionV relativeFrom="page">
              <wp:posOffset>7454900</wp:posOffset>
            </wp:positionV>
            <wp:extent cx="50800" cy="38100"/>
            <wp:wrapNone/>
            <wp:docPr id="301" name="Picture 3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6057900</wp:posOffset>
            </wp:positionH>
            <wp:positionV relativeFrom="page">
              <wp:posOffset>7391400</wp:posOffset>
            </wp:positionV>
            <wp:extent cx="101600" cy="50800"/>
            <wp:wrapNone/>
            <wp:docPr id="302" name="Picture 3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5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3733800</wp:posOffset>
            </wp:positionH>
            <wp:positionV relativeFrom="page">
              <wp:posOffset>7391400</wp:posOffset>
            </wp:positionV>
            <wp:extent cx="38100" cy="38100"/>
            <wp:wrapNone/>
            <wp:docPr id="303" name="Picture 3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3746500</wp:posOffset>
            </wp:positionH>
            <wp:positionV relativeFrom="page">
              <wp:posOffset>7378700</wp:posOffset>
            </wp:positionV>
            <wp:extent cx="38100" cy="38100"/>
            <wp:wrapNone/>
            <wp:docPr id="304" name="Picture 3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3657600</wp:posOffset>
            </wp:positionH>
            <wp:positionV relativeFrom="page">
              <wp:posOffset>7378700</wp:posOffset>
            </wp:positionV>
            <wp:extent cx="101600" cy="127000"/>
            <wp:wrapNone/>
            <wp:docPr id="305" name="Picture 3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8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6184900</wp:posOffset>
            </wp:positionH>
            <wp:positionV relativeFrom="page">
              <wp:posOffset>7518400</wp:posOffset>
            </wp:positionV>
            <wp:extent cx="38100" cy="38100"/>
            <wp:wrapNone/>
            <wp:docPr id="306" name="Picture 3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2209800</wp:posOffset>
            </wp:positionH>
            <wp:positionV relativeFrom="page">
              <wp:posOffset>7569200</wp:posOffset>
            </wp:positionV>
            <wp:extent cx="38100" cy="38100"/>
            <wp:wrapNone/>
            <wp:docPr id="307" name="Picture 3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2159000</wp:posOffset>
            </wp:positionH>
            <wp:positionV relativeFrom="page">
              <wp:posOffset>7493000</wp:posOffset>
            </wp:positionV>
            <wp:extent cx="88900" cy="63500"/>
            <wp:wrapNone/>
            <wp:docPr id="308" name="Picture 3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1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2501900</wp:posOffset>
            </wp:positionH>
            <wp:positionV relativeFrom="page">
              <wp:posOffset>7391400</wp:posOffset>
            </wp:positionV>
            <wp:extent cx="50800" cy="114300"/>
            <wp:wrapNone/>
            <wp:docPr id="309" name="Picture 3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2552700</wp:posOffset>
            </wp:positionH>
            <wp:positionV relativeFrom="page">
              <wp:posOffset>7302500</wp:posOffset>
            </wp:positionV>
            <wp:extent cx="38100" cy="190500"/>
            <wp:wrapNone/>
            <wp:docPr id="310" name="Picture 3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2501900</wp:posOffset>
            </wp:positionH>
            <wp:positionV relativeFrom="page">
              <wp:posOffset>7302500</wp:posOffset>
            </wp:positionV>
            <wp:extent cx="50800" cy="101600"/>
            <wp:wrapNone/>
            <wp:docPr id="311" name="Picture 3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2400300</wp:posOffset>
            </wp:positionH>
            <wp:positionV relativeFrom="page">
              <wp:posOffset>7289800</wp:posOffset>
            </wp:positionV>
            <wp:extent cx="38100" cy="38100"/>
            <wp:wrapNone/>
            <wp:docPr id="312" name="Picture 3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1955800</wp:posOffset>
            </wp:positionH>
            <wp:positionV relativeFrom="page">
              <wp:posOffset>7353300</wp:posOffset>
            </wp:positionV>
            <wp:extent cx="50800" cy="38100"/>
            <wp:wrapNone/>
            <wp:docPr id="313" name="Picture 3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3746500</wp:posOffset>
            </wp:positionH>
            <wp:positionV relativeFrom="page">
              <wp:posOffset>7340600</wp:posOffset>
            </wp:positionV>
            <wp:extent cx="38100" cy="38100"/>
            <wp:wrapNone/>
            <wp:docPr id="314" name="Picture 3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3733800</wp:posOffset>
            </wp:positionH>
            <wp:positionV relativeFrom="page">
              <wp:posOffset>7315200</wp:posOffset>
            </wp:positionV>
            <wp:extent cx="76200" cy="50800"/>
            <wp:wrapNone/>
            <wp:docPr id="315" name="Picture 3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8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3759200</wp:posOffset>
            </wp:positionH>
            <wp:positionV relativeFrom="page">
              <wp:posOffset>7213600</wp:posOffset>
            </wp:positionV>
            <wp:extent cx="50800" cy="38100"/>
            <wp:wrapNone/>
            <wp:docPr id="316" name="Picture 3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6083300</wp:posOffset>
            </wp:positionH>
            <wp:positionV relativeFrom="page">
              <wp:posOffset>7150100</wp:posOffset>
            </wp:positionV>
            <wp:extent cx="63500" cy="38100"/>
            <wp:wrapNone/>
            <wp:docPr id="317" name="Picture 3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5930900</wp:posOffset>
            </wp:positionH>
            <wp:positionV relativeFrom="page">
              <wp:posOffset>7150100</wp:posOffset>
            </wp:positionV>
            <wp:extent cx="50800" cy="38100"/>
            <wp:wrapNone/>
            <wp:docPr id="318" name="Picture 3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2705100</wp:posOffset>
            </wp:positionH>
            <wp:positionV relativeFrom="page">
              <wp:posOffset>7124700</wp:posOffset>
            </wp:positionV>
            <wp:extent cx="63500" cy="50800"/>
            <wp:wrapNone/>
            <wp:docPr id="319" name="Picture 3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2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5549900</wp:posOffset>
            </wp:positionH>
            <wp:positionV relativeFrom="page">
              <wp:posOffset>7962900</wp:posOffset>
            </wp:positionV>
            <wp:extent cx="38100" cy="38100"/>
            <wp:wrapNone/>
            <wp:docPr id="320" name="Picture 3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5562600</wp:posOffset>
            </wp:positionH>
            <wp:positionV relativeFrom="page">
              <wp:posOffset>7950200</wp:posOffset>
            </wp:positionV>
            <wp:extent cx="38100" cy="38100"/>
            <wp:wrapNone/>
            <wp:docPr id="321" name="Picture 3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4787900</wp:posOffset>
            </wp:positionH>
            <wp:positionV relativeFrom="page">
              <wp:posOffset>7797800</wp:posOffset>
            </wp:positionV>
            <wp:extent cx="38100" cy="38100"/>
            <wp:wrapNone/>
            <wp:docPr id="322" name="Picture 3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4445000</wp:posOffset>
            </wp:positionH>
            <wp:positionV relativeFrom="page">
              <wp:posOffset>7721600</wp:posOffset>
            </wp:positionV>
            <wp:extent cx="38100" cy="38100"/>
            <wp:wrapNone/>
            <wp:docPr id="323" name="Picture 3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5676900</wp:posOffset>
            </wp:positionH>
            <wp:positionV relativeFrom="page">
              <wp:posOffset>7581900</wp:posOffset>
            </wp:positionV>
            <wp:extent cx="38100" cy="38100"/>
            <wp:wrapNone/>
            <wp:docPr id="324" name="Picture 3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4826000</wp:posOffset>
            </wp:positionH>
            <wp:positionV relativeFrom="page">
              <wp:posOffset>7569200</wp:posOffset>
            </wp:positionV>
            <wp:extent cx="88900" cy="50800"/>
            <wp:wrapNone/>
            <wp:docPr id="325" name="Picture 3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7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4711700</wp:posOffset>
            </wp:positionH>
            <wp:positionV relativeFrom="page">
              <wp:posOffset>7531100</wp:posOffset>
            </wp:positionV>
            <wp:extent cx="38100" cy="38100"/>
            <wp:wrapNone/>
            <wp:docPr id="326" name="Picture 3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4724400</wp:posOffset>
            </wp:positionH>
            <wp:positionV relativeFrom="page">
              <wp:posOffset>7518400</wp:posOffset>
            </wp:positionV>
            <wp:extent cx="63500" cy="50800"/>
            <wp:wrapNone/>
            <wp:docPr id="327" name="Picture 3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7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4457700</wp:posOffset>
            </wp:positionH>
            <wp:positionV relativeFrom="page">
              <wp:posOffset>7518400</wp:posOffset>
            </wp:positionV>
            <wp:extent cx="368300" cy="317500"/>
            <wp:wrapNone/>
            <wp:docPr id="328" name="Picture 3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8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317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4597400</wp:posOffset>
            </wp:positionH>
            <wp:positionV relativeFrom="page">
              <wp:posOffset>7416800</wp:posOffset>
            </wp:positionV>
            <wp:extent cx="38100" cy="38100"/>
            <wp:wrapNone/>
            <wp:docPr id="329" name="Picture 3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4610100</wp:posOffset>
            </wp:positionH>
            <wp:positionV relativeFrom="page">
              <wp:posOffset>7404100</wp:posOffset>
            </wp:positionV>
            <wp:extent cx="38100" cy="38100"/>
            <wp:wrapNone/>
            <wp:docPr id="330" name="Picture 3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4483100</wp:posOffset>
            </wp:positionH>
            <wp:positionV relativeFrom="page">
              <wp:posOffset>7404100</wp:posOffset>
            </wp:positionV>
            <wp:extent cx="50800" cy="50800"/>
            <wp:wrapNone/>
            <wp:docPr id="331" name="Picture 3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4445000</wp:posOffset>
            </wp:positionH>
            <wp:positionV relativeFrom="page">
              <wp:posOffset>7404100</wp:posOffset>
            </wp:positionV>
            <wp:extent cx="38100" cy="50800"/>
            <wp:wrapNone/>
            <wp:docPr id="332" name="Picture 3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5016500</wp:posOffset>
            </wp:positionH>
            <wp:positionV relativeFrom="page">
              <wp:posOffset>7366000</wp:posOffset>
            </wp:positionV>
            <wp:extent cx="38100" cy="38100"/>
            <wp:wrapNone/>
            <wp:docPr id="333" name="Picture 3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4597400</wp:posOffset>
            </wp:positionH>
            <wp:positionV relativeFrom="page">
              <wp:posOffset>7366000</wp:posOffset>
            </wp:positionV>
            <wp:extent cx="50800" cy="38100"/>
            <wp:wrapNone/>
            <wp:docPr id="334" name="Picture 3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4483100</wp:posOffset>
            </wp:positionH>
            <wp:positionV relativeFrom="page">
              <wp:posOffset>7353300</wp:posOffset>
            </wp:positionV>
            <wp:extent cx="50800" cy="50800"/>
            <wp:wrapNone/>
            <wp:docPr id="335" name="Picture 3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4432300</wp:posOffset>
            </wp:positionH>
            <wp:positionV relativeFrom="page">
              <wp:posOffset>7353300</wp:posOffset>
            </wp:positionV>
            <wp:extent cx="50800" cy="50800"/>
            <wp:wrapNone/>
            <wp:docPr id="336" name="Picture 3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4445000</wp:posOffset>
            </wp:positionH>
            <wp:positionV relativeFrom="page">
              <wp:posOffset>7315200</wp:posOffset>
            </wp:positionV>
            <wp:extent cx="38100" cy="38100"/>
            <wp:wrapNone/>
            <wp:docPr id="337" name="Picture 3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4432300</wp:posOffset>
            </wp:positionH>
            <wp:positionV relativeFrom="page">
              <wp:posOffset>7302500</wp:posOffset>
            </wp:positionV>
            <wp:extent cx="38100" cy="38100"/>
            <wp:wrapNone/>
            <wp:docPr id="338" name="Picture 3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4508500</wp:posOffset>
            </wp:positionH>
            <wp:positionV relativeFrom="page">
              <wp:posOffset>7289800</wp:posOffset>
            </wp:positionV>
            <wp:extent cx="38100" cy="50800"/>
            <wp:wrapNone/>
            <wp:docPr id="339" name="Picture 3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4445000</wp:posOffset>
            </wp:positionH>
            <wp:positionV relativeFrom="page">
              <wp:posOffset>7289800</wp:posOffset>
            </wp:positionV>
            <wp:extent cx="38100" cy="38100"/>
            <wp:wrapNone/>
            <wp:docPr id="340" name="Picture 3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4927600</wp:posOffset>
            </wp:positionH>
            <wp:positionV relativeFrom="page">
              <wp:posOffset>7264400</wp:posOffset>
            </wp:positionV>
            <wp:extent cx="50800" cy="76200"/>
            <wp:wrapNone/>
            <wp:docPr id="341" name="Picture 3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4559300</wp:posOffset>
            </wp:positionH>
            <wp:positionV relativeFrom="page">
              <wp:posOffset>7239000</wp:posOffset>
            </wp:positionV>
            <wp:extent cx="38100" cy="38100"/>
            <wp:wrapNone/>
            <wp:docPr id="342" name="Picture 3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4508500</wp:posOffset>
            </wp:positionH>
            <wp:positionV relativeFrom="page">
              <wp:posOffset>7239000</wp:posOffset>
            </wp:positionV>
            <wp:extent cx="38100" cy="38100"/>
            <wp:wrapNone/>
            <wp:docPr id="343" name="Picture 3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4432300</wp:posOffset>
            </wp:positionH>
            <wp:positionV relativeFrom="page">
              <wp:posOffset>7239000</wp:posOffset>
            </wp:positionV>
            <wp:extent cx="50800" cy="50800"/>
            <wp:wrapNone/>
            <wp:docPr id="344" name="Picture 3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4927600</wp:posOffset>
            </wp:positionH>
            <wp:positionV relativeFrom="page">
              <wp:posOffset>7226300</wp:posOffset>
            </wp:positionV>
            <wp:extent cx="38100" cy="38100"/>
            <wp:wrapNone/>
            <wp:docPr id="345" name="Picture 3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4876800</wp:posOffset>
            </wp:positionH>
            <wp:positionV relativeFrom="page">
              <wp:posOffset>7200900</wp:posOffset>
            </wp:positionV>
            <wp:extent cx="50800" cy="139700"/>
            <wp:wrapNone/>
            <wp:docPr id="346" name="Picture 3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4610100</wp:posOffset>
            </wp:positionH>
            <wp:positionV relativeFrom="page">
              <wp:posOffset>7188200</wp:posOffset>
            </wp:positionV>
            <wp:extent cx="38100" cy="38100"/>
            <wp:wrapNone/>
            <wp:docPr id="347" name="Picture 3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4559300</wp:posOffset>
            </wp:positionH>
            <wp:positionV relativeFrom="page">
              <wp:posOffset>7188200</wp:posOffset>
            </wp:positionV>
            <wp:extent cx="38100" cy="50800"/>
            <wp:wrapNone/>
            <wp:docPr id="348" name="Picture 3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4508500</wp:posOffset>
            </wp:positionH>
            <wp:positionV relativeFrom="page">
              <wp:posOffset>7188200</wp:posOffset>
            </wp:positionV>
            <wp:extent cx="38100" cy="50800"/>
            <wp:wrapNone/>
            <wp:docPr id="349" name="Picture 3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4432300</wp:posOffset>
            </wp:positionH>
            <wp:positionV relativeFrom="page">
              <wp:posOffset>7188200</wp:posOffset>
            </wp:positionV>
            <wp:extent cx="50800" cy="50800"/>
            <wp:wrapNone/>
            <wp:docPr id="350" name="Picture 3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4445000</wp:posOffset>
            </wp:positionH>
            <wp:positionV relativeFrom="page">
              <wp:posOffset>7150100</wp:posOffset>
            </wp:positionV>
            <wp:extent cx="38100" cy="38100"/>
            <wp:wrapNone/>
            <wp:docPr id="351" name="Picture 3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4940300</wp:posOffset>
            </wp:positionH>
            <wp:positionV relativeFrom="page">
              <wp:posOffset>7137400</wp:posOffset>
            </wp:positionV>
            <wp:extent cx="38100" cy="38100"/>
            <wp:wrapNone/>
            <wp:docPr id="352" name="Picture 3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4610100</wp:posOffset>
            </wp:positionH>
            <wp:positionV relativeFrom="page">
              <wp:posOffset>7137400</wp:posOffset>
            </wp:positionV>
            <wp:extent cx="38100" cy="50800"/>
            <wp:wrapNone/>
            <wp:docPr id="353" name="Picture 3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5676900</wp:posOffset>
            </wp:positionH>
            <wp:positionV relativeFrom="page">
              <wp:posOffset>7124700</wp:posOffset>
            </wp:positionV>
            <wp:extent cx="50800" cy="215900"/>
            <wp:wrapNone/>
            <wp:docPr id="354" name="Picture 3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215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4927600</wp:posOffset>
            </wp:positionH>
            <wp:positionV relativeFrom="page">
              <wp:posOffset>7124700</wp:posOffset>
            </wp:positionV>
            <wp:extent cx="38100" cy="38100"/>
            <wp:wrapNone/>
            <wp:docPr id="355" name="Picture 3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4559300</wp:posOffset>
            </wp:positionH>
            <wp:positionV relativeFrom="page">
              <wp:posOffset>7124700</wp:posOffset>
            </wp:positionV>
            <wp:extent cx="38100" cy="38100"/>
            <wp:wrapNone/>
            <wp:docPr id="356" name="Picture 3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4508500</wp:posOffset>
            </wp:positionH>
            <wp:positionV relativeFrom="page">
              <wp:posOffset>7124700</wp:posOffset>
            </wp:positionV>
            <wp:extent cx="38100" cy="50800"/>
            <wp:wrapNone/>
            <wp:docPr id="357" name="Picture 3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4432300</wp:posOffset>
            </wp:positionH>
            <wp:positionV relativeFrom="page">
              <wp:posOffset>7124700</wp:posOffset>
            </wp:positionV>
            <wp:extent cx="38100" cy="50800"/>
            <wp:wrapNone/>
            <wp:docPr id="358" name="Picture 3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4610100</wp:posOffset>
            </wp:positionH>
            <wp:positionV relativeFrom="page">
              <wp:posOffset>7086600</wp:posOffset>
            </wp:positionV>
            <wp:extent cx="38100" cy="38100"/>
            <wp:wrapNone/>
            <wp:docPr id="359" name="Picture 3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4559300</wp:posOffset>
            </wp:positionH>
            <wp:positionV relativeFrom="page">
              <wp:posOffset>7086600</wp:posOffset>
            </wp:positionV>
            <wp:extent cx="38100" cy="38100"/>
            <wp:wrapNone/>
            <wp:docPr id="360" name="Picture 3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4508500</wp:posOffset>
            </wp:positionH>
            <wp:positionV relativeFrom="page">
              <wp:posOffset>7086600</wp:posOffset>
            </wp:positionV>
            <wp:extent cx="38100" cy="38100"/>
            <wp:wrapNone/>
            <wp:docPr id="361" name="Picture 3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5676900</wp:posOffset>
            </wp:positionH>
            <wp:positionV relativeFrom="page">
              <wp:posOffset>7073900</wp:posOffset>
            </wp:positionV>
            <wp:extent cx="50800" cy="63500"/>
            <wp:wrapNone/>
            <wp:docPr id="362" name="Picture 3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5321300</wp:posOffset>
            </wp:positionH>
            <wp:positionV relativeFrom="page">
              <wp:posOffset>7073900</wp:posOffset>
            </wp:positionV>
            <wp:extent cx="50800" cy="266700"/>
            <wp:wrapNone/>
            <wp:docPr id="363" name="Picture 3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266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5270500</wp:posOffset>
            </wp:positionH>
            <wp:positionV relativeFrom="page">
              <wp:posOffset>7073900</wp:posOffset>
            </wp:positionV>
            <wp:extent cx="50800" cy="266700"/>
            <wp:wrapNone/>
            <wp:docPr id="364" name="Picture 3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266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4927600</wp:posOffset>
            </wp:positionH>
            <wp:positionV relativeFrom="page">
              <wp:posOffset>7073900</wp:posOffset>
            </wp:positionV>
            <wp:extent cx="50800" cy="63500"/>
            <wp:wrapNone/>
            <wp:docPr id="365" name="Picture 3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4876800</wp:posOffset>
            </wp:positionH>
            <wp:positionV relativeFrom="page">
              <wp:posOffset>7073900</wp:posOffset>
            </wp:positionV>
            <wp:extent cx="50800" cy="76200"/>
            <wp:wrapNone/>
            <wp:docPr id="366" name="Picture 3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4432300</wp:posOffset>
            </wp:positionH>
            <wp:positionV relativeFrom="page">
              <wp:posOffset>7073900</wp:posOffset>
            </wp:positionV>
            <wp:extent cx="50800" cy="50800"/>
            <wp:wrapNone/>
            <wp:docPr id="367" name="Picture 3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2870200</wp:posOffset>
            </wp:positionH>
            <wp:positionV relativeFrom="page">
              <wp:posOffset>6819900</wp:posOffset>
            </wp:positionV>
            <wp:extent cx="63500" cy="50800"/>
            <wp:wrapNone/>
            <wp:docPr id="368" name="Picture 3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2844800</wp:posOffset>
            </wp:positionH>
            <wp:positionV relativeFrom="page">
              <wp:posOffset>6756400</wp:posOffset>
            </wp:positionV>
            <wp:extent cx="88900" cy="88900"/>
            <wp:wrapNone/>
            <wp:docPr id="369" name="Picture 3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9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2794000</wp:posOffset>
            </wp:positionH>
            <wp:positionV relativeFrom="page">
              <wp:posOffset>6756400</wp:posOffset>
            </wp:positionV>
            <wp:extent cx="38100" cy="38100"/>
            <wp:wrapNone/>
            <wp:docPr id="370" name="Picture 3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6096000</wp:posOffset>
            </wp:positionH>
            <wp:positionV relativeFrom="page">
              <wp:posOffset>6756400</wp:posOffset>
            </wp:positionV>
            <wp:extent cx="38100" cy="38100"/>
            <wp:wrapNone/>
            <wp:docPr id="371" name="Picture 3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5918200</wp:posOffset>
            </wp:positionH>
            <wp:positionV relativeFrom="page">
              <wp:posOffset>6985000</wp:posOffset>
            </wp:positionV>
            <wp:extent cx="76200" cy="88900"/>
            <wp:wrapNone/>
            <wp:docPr id="372" name="Picture 3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2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6070600</wp:posOffset>
            </wp:positionH>
            <wp:positionV relativeFrom="page">
              <wp:posOffset>6921500</wp:posOffset>
            </wp:positionV>
            <wp:extent cx="88900" cy="63500"/>
            <wp:wrapNone/>
            <wp:docPr id="373" name="Picture 3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3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6108700</wp:posOffset>
            </wp:positionH>
            <wp:positionV relativeFrom="page">
              <wp:posOffset>6845300</wp:posOffset>
            </wp:positionV>
            <wp:extent cx="50800" cy="88900"/>
            <wp:wrapNone/>
            <wp:docPr id="374" name="Picture 3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6096000</wp:posOffset>
            </wp:positionH>
            <wp:positionV relativeFrom="page">
              <wp:posOffset>6756400</wp:posOffset>
            </wp:positionV>
            <wp:extent cx="38100" cy="38100"/>
            <wp:wrapNone/>
            <wp:docPr id="375" name="Picture 3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6096000</wp:posOffset>
            </wp:positionH>
            <wp:positionV relativeFrom="page">
              <wp:posOffset>6718300</wp:posOffset>
            </wp:positionV>
            <wp:extent cx="63500" cy="101600"/>
            <wp:wrapNone/>
            <wp:docPr id="376" name="Picture 3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5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6045200</wp:posOffset>
            </wp:positionH>
            <wp:positionV relativeFrom="page">
              <wp:posOffset>6718300</wp:posOffset>
            </wp:positionV>
            <wp:extent cx="63500" cy="38100"/>
            <wp:wrapNone/>
            <wp:docPr id="377" name="Picture 3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6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1955800</wp:posOffset>
            </wp:positionH>
            <wp:positionV relativeFrom="page">
              <wp:posOffset>7353300</wp:posOffset>
            </wp:positionV>
            <wp:extent cx="50800" cy="38100"/>
            <wp:wrapNone/>
            <wp:docPr id="378" name="Picture 3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1752600</wp:posOffset>
            </wp:positionH>
            <wp:positionV relativeFrom="page">
              <wp:posOffset>7340600</wp:posOffset>
            </wp:positionV>
            <wp:extent cx="38100" cy="38100"/>
            <wp:wrapNone/>
            <wp:docPr id="379" name="Picture 3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1701800</wp:posOffset>
            </wp:positionH>
            <wp:positionV relativeFrom="page">
              <wp:posOffset>7315200</wp:posOffset>
            </wp:positionV>
            <wp:extent cx="50800" cy="190500"/>
            <wp:wrapNone/>
            <wp:docPr id="380" name="Picture 3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2095500</wp:posOffset>
            </wp:positionH>
            <wp:positionV relativeFrom="page">
              <wp:posOffset>7302500</wp:posOffset>
            </wp:positionV>
            <wp:extent cx="50800" cy="139700"/>
            <wp:wrapNone/>
            <wp:docPr id="381" name="Picture 3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1752600</wp:posOffset>
            </wp:positionH>
            <wp:positionV relativeFrom="page">
              <wp:posOffset>7302500</wp:posOffset>
            </wp:positionV>
            <wp:extent cx="38100" cy="50800"/>
            <wp:wrapNone/>
            <wp:docPr id="382" name="Picture 3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1917700</wp:posOffset>
            </wp:positionH>
            <wp:positionV relativeFrom="page">
              <wp:posOffset>7289800</wp:posOffset>
            </wp:positionV>
            <wp:extent cx="177800" cy="127000"/>
            <wp:wrapNone/>
            <wp:docPr id="383" name="Picture 3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1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1790700</wp:posOffset>
            </wp:positionH>
            <wp:positionV relativeFrom="page">
              <wp:posOffset>7289800</wp:posOffset>
            </wp:positionV>
            <wp:extent cx="101600" cy="101600"/>
            <wp:wrapNone/>
            <wp:docPr id="384" name="Picture 3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2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2006600</wp:posOffset>
            </wp:positionH>
            <wp:positionV relativeFrom="page">
              <wp:posOffset>7239000</wp:posOffset>
            </wp:positionV>
            <wp:extent cx="63500" cy="50800"/>
            <wp:wrapNone/>
            <wp:docPr id="385" name="Picture 3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3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1955800</wp:posOffset>
            </wp:positionH>
            <wp:positionV relativeFrom="page">
              <wp:posOffset>7239000</wp:posOffset>
            </wp:positionV>
            <wp:extent cx="38100" cy="50800"/>
            <wp:wrapNone/>
            <wp:docPr id="386" name="Picture 3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1854200</wp:posOffset>
            </wp:positionH>
            <wp:positionV relativeFrom="page">
              <wp:posOffset>7239000</wp:posOffset>
            </wp:positionV>
            <wp:extent cx="50800" cy="50800"/>
            <wp:wrapNone/>
            <wp:docPr id="387" name="Picture 3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1790700</wp:posOffset>
            </wp:positionH>
            <wp:positionV relativeFrom="page">
              <wp:posOffset>7239000</wp:posOffset>
            </wp:positionV>
            <wp:extent cx="50800" cy="38100"/>
            <wp:wrapNone/>
            <wp:docPr id="388" name="Picture 3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1701800</wp:posOffset>
            </wp:positionH>
            <wp:positionV relativeFrom="page">
              <wp:posOffset>7239000</wp:posOffset>
            </wp:positionV>
            <wp:extent cx="38100" cy="50800"/>
            <wp:wrapNone/>
            <wp:docPr id="389" name="Picture 3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1625600</wp:posOffset>
            </wp:positionH>
            <wp:positionV relativeFrom="page">
              <wp:posOffset>7239000</wp:posOffset>
            </wp:positionV>
            <wp:extent cx="50800" cy="38100"/>
            <wp:wrapNone/>
            <wp:docPr id="390" name="Picture 3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2006600</wp:posOffset>
            </wp:positionH>
            <wp:positionV relativeFrom="page">
              <wp:posOffset>7200900</wp:posOffset>
            </wp:positionV>
            <wp:extent cx="38100" cy="38100"/>
            <wp:wrapNone/>
            <wp:docPr id="391" name="Picture 3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2032000</wp:posOffset>
            </wp:positionH>
            <wp:positionV relativeFrom="page">
              <wp:posOffset>7188200</wp:posOffset>
            </wp:positionV>
            <wp:extent cx="38100" cy="38100"/>
            <wp:wrapNone/>
            <wp:docPr id="392" name="Picture 3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1955800</wp:posOffset>
            </wp:positionH>
            <wp:positionV relativeFrom="page">
              <wp:posOffset>7188200</wp:posOffset>
            </wp:positionV>
            <wp:extent cx="50800" cy="50800"/>
            <wp:wrapNone/>
            <wp:docPr id="393" name="Picture 3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1841500</wp:posOffset>
            </wp:positionH>
            <wp:positionV relativeFrom="page">
              <wp:posOffset>7188200</wp:posOffset>
            </wp:positionV>
            <wp:extent cx="63500" cy="50800"/>
            <wp:wrapNone/>
            <wp:docPr id="394" name="Picture 3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2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1790700</wp:posOffset>
            </wp:positionH>
            <wp:positionV relativeFrom="page">
              <wp:posOffset>7188200</wp:posOffset>
            </wp:positionV>
            <wp:extent cx="50800" cy="50800"/>
            <wp:wrapNone/>
            <wp:docPr id="395" name="Picture 3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1752600</wp:posOffset>
            </wp:positionH>
            <wp:positionV relativeFrom="page">
              <wp:posOffset>7188200</wp:posOffset>
            </wp:positionV>
            <wp:extent cx="38100" cy="38100"/>
            <wp:wrapNone/>
            <wp:docPr id="396" name="Picture 3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1625600</wp:posOffset>
            </wp:positionH>
            <wp:positionV relativeFrom="page">
              <wp:posOffset>7188200</wp:posOffset>
            </wp:positionV>
            <wp:extent cx="50800" cy="50800"/>
            <wp:wrapNone/>
            <wp:docPr id="397" name="Picture 3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2006600</wp:posOffset>
            </wp:positionH>
            <wp:positionV relativeFrom="page">
              <wp:posOffset>7137400</wp:posOffset>
            </wp:positionV>
            <wp:extent cx="63500" cy="50800"/>
            <wp:wrapNone/>
            <wp:docPr id="398" name="Picture 3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6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1905000</wp:posOffset>
            </wp:positionH>
            <wp:positionV relativeFrom="page">
              <wp:posOffset>7124700</wp:posOffset>
            </wp:positionV>
            <wp:extent cx="50800" cy="63500"/>
            <wp:wrapNone/>
            <wp:docPr id="399" name="Picture 3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1841500</wp:posOffset>
            </wp:positionH>
            <wp:positionV relativeFrom="page">
              <wp:posOffset>7124700</wp:posOffset>
            </wp:positionV>
            <wp:extent cx="63500" cy="50800"/>
            <wp:wrapNone/>
            <wp:docPr id="400" name="Picture 4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1803400</wp:posOffset>
            </wp:positionH>
            <wp:positionV relativeFrom="page">
              <wp:posOffset>7124700</wp:posOffset>
            </wp:positionV>
            <wp:extent cx="38100" cy="50800"/>
            <wp:wrapNone/>
            <wp:docPr id="401" name="Picture 4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1752600</wp:posOffset>
            </wp:positionH>
            <wp:positionV relativeFrom="page">
              <wp:posOffset>7124700</wp:posOffset>
            </wp:positionV>
            <wp:extent cx="38100" cy="38100"/>
            <wp:wrapNone/>
            <wp:docPr id="402" name="Picture 4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1625600</wp:posOffset>
            </wp:positionH>
            <wp:positionV relativeFrom="page">
              <wp:posOffset>7124700</wp:posOffset>
            </wp:positionV>
            <wp:extent cx="50800" cy="63500"/>
            <wp:wrapNone/>
            <wp:docPr id="403" name="Picture 4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1955800</wp:posOffset>
            </wp:positionH>
            <wp:positionV relativeFrom="page">
              <wp:posOffset>7086600</wp:posOffset>
            </wp:positionV>
            <wp:extent cx="38100" cy="38100"/>
            <wp:wrapNone/>
            <wp:docPr id="404" name="Picture 4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2006600</wp:posOffset>
            </wp:positionH>
            <wp:positionV relativeFrom="page">
              <wp:posOffset>7073900</wp:posOffset>
            </wp:positionV>
            <wp:extent cx="63500" cy="50800"/>
            <wp:wrapNone/>
            <wp:docPr id="405" name="Picture 4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3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1968500</wp:posOffset>
            </wp:positionH>
            <wp:positionV relativeFrom="page">
              <wp:posOffset>7073900</wp:posOffset>
            </wp:positionV>
            <wp:extent cx="38100" cy="38100"/>
            <wp:wrapNone/>
            <wp:docPr id="406" name="Picture 4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1905000</wp:posOffset>
            </wp:positionH>
            <wp:positionV relativeFrom="page">
              <wp:posOffset>7073900</wp:posOffset>
            </wp:positionV>
            <wp:extent cx="38100" cy="50800"/>
            <wp:wrapNone/>
            <wp:docPr id="407" name="Picture 4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1841500</wp:posOffset>
            </wp:positionH>
            <wp:positionV relativeFrom="page">
              <wp:posOffset>7073900</wp:posOffset>
            </wp:positionV>
            <wp:extent cx="63500" cy="50800"/>
            <wp:wrapNone/>
            <wp:docPr id="408" name="Picture 4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6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1803400</wp:posOffset>
            </wp:positionH>
            <wp:positionV relativeFrom="page">
              <wp:posOffset>7073900</wp:posOffset>
            </wp:positionV>
            <wp:extent cx="38100" cy="50800"/>
            <wp:wrapNone/>
            <wp:docPr id="409" name="Picture 4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1752600</wp:posOffset>
            </wp:positionH>
            <wp:positionV relativeFrom="page">
              <wp:posOffset>7073900</wp:posOffset>
            </wp:positionV>
            <wp:extent cx="38100" cy="50800"/>
            <wp:wrapNone/>
            <wp:docPr id="410" name="Picture 4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1625600</wp:posOffset>
            </wp:positionH>
            <wp:positionV relativeFrom="page">
              <wp:posOffset>7073900</wp:posOffset>
            </wp:positionV>
            <wp:extent cx="50800" cy="50800"/>
            <wp:wrapNone/>
            <wp:docPr id="411" name="Picture 4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1854200</wp:posOffset>
            </wp:positionH>
            <wp:positionV relativeFrom="page">
              <wp:posOffset>7035800</wp:posOffset>
            </wp:positionV>
            <wp:extent cx="50800" cy="38100"/>
            <wp:wrapNone/>
            <wp:docPr id="412" name="Picture 4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2006600</wp:posOffset>
            </wp:positionH>
            <wp:positionV relativeFrom="page">
              <wp:posOffset>7023100</wp:posOffset>
            </wp:positionV>
            <wp:extent cx="63500" cy="50800"/>
            <wp:wrapNone/>
            <wp:docPr id="413" name="Picture 4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1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1955800</wp:posOffset>
            </wp:positionH>
            <wp:positionV relativeFrom="page">
              <wp:posOffset>7023100</wp:posOffset>
            </wp:positionV>
            <wp:extent cx="50800" cy="50800"/>
            <wp:wrapNone/>
            <wp:docPr id="414" name="Picture 4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1905000</wp:posOffset>
            </wp:positionH>
            <wp:positionV relativeFrom="page">
              <wp:posOffset>7023100</wp:posOffset>
            </wp:positionV>
            <wp:extent cx="38100" cy="50800"/>
            <wp:wrapNone/>
            <wp:docPr id="415" name="Picture 4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1841500</wp:posOffset>
            </wp:positionH>
            <wp:positionV relativeFrom="page">
              <wp:posOffset>7023100</wp:posOffset>
            </wp:positionV>
            <wp:extent cx="38100" cy="38100"/>
            <wp:wrapNone/>
            <wp:docPr id="416" name="Picture 4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1790700</wp:posOffset>
            </wp:positionH>
            <wp:positionV relativeFrom="page">
              <wp:posOffset>7023100</wp:posOffset>
            </wp:positionV>
            <wp:extent cx="50800" cy="50800"/>
            <wp:wrapNone/>
            <wp:docPr id="417" name="Picture 4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1638300</wp:posOffset>
            </wp:positionH>
            <wp:positionV relativeFrom="page">
              <wp:posOffset>7023100</wp:posOffset>
            </wp:positionV>
            <wp:extent cx="38100" cy="50800"/>
            <wp:wrapNone/>
            <wp:docPr id="418" name="Picture 4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2006600</wp:posOffset>
            </wp:positionH>
            <wp:positionV relativeFrom="page">
              <wp:posOffset>6959600</wp:posOffset>
            </wp:positionV>
            <wp:extent cx="63500" cy="50800"/>
            <wp:wrapNone/>
            <wp:docPr id="419" name="Picture 4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7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1955800</wp:posOffset>
            </wp:positionH>
            <wp:positionV relativeFrom="page">
              <wp:posOffset>6959600</wp:posOffset>
            </wp:positionV>
            <wp:extent cx="50800" cy="50800"/>
            <wp:wrapNone/>
            <wp:docPr id="420" name="Picture 4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1905000</wp:posOffset>
            </wp:positionH>
            <wp:positionV relativeFrom="page">
              <wp:posOffset>6959600</wp:posOffset>
            </wp:positionV>
            <wp:extent cx="50800" cy="63500"/>
            <wp:wrapNone/>
            <wp:docPr id="421" name="Picture 4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1841500</wp:posOffset>
            </wp:positionH>
            <wp:positionV relativeFrom="page">
              <wp:posOffset>6959600</wp:posOffset>
            </wp:positionV>
            <wp:extent cx="50800" cy="50800"/>
            <wp:wrapNone/>
            <wp:docPr id="422" name="Picture 4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1803400</wp:posOffset>
            </wp:positionH>
            <wp:positionV relativeFrom="page">
              <wp:posOffset>6959600</wp:posOffset>
            </wp:positionV>
            <wp:extent cx="38100" cy="63500"/>
            <wp:wrapNone/>
            <wp:docPr id="423" name="Picture 4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1701800</wp:posOffset>
            </wp:positionH>
            <wp:positionV relativeFrom="page">
              <wp:posOffset>6959600</wp:posOffset>
            </wp:positionV>
            <wp:extent cx="38100" cy="38100"/>
            <wp:wrapNone/>
            <wp:docPr id="424" name="Picture 4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1625600</wp:posOffset>
            </wp:positionH>
            <wp:positionV relativeFrom="page">
              <wp:posOffset>6959600</wp:posOffset>
            </wp:positionV>
            <wp:extent cx="50800" cy="50800"/>
            <wp:wrapNone/>
            <wp:docPr id="425" name="Picture 4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1905000</wp:posOffset>
            </wp:positionH>
            <wp:positionV relativeFrom="page">
              <wp:posOffset>6921500</wp:posOffset>
            </wp:positionV>
            <wp:extent cx="50800" cy="38100"/>
            <wp:wrapNone/>
            <wp:docPr id="426" name="Picture 4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2006600</wp:posOffset>
            </wp:positionH>
            <wp:positionV relativeFrom="page">
              <wp:posOffset>6908800</wp:posOffset>
            </wp:positionV>
            <wp:extent cx="63500" cy="50800"/>
            <wp:wrapNone/>
            <wp:docPr id="427" name="Picture 4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5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1955800</wp:posOffset>
            </wp:positionH>
            <wp:positionV relativeFrom="page">
              <wp:posOffset>6908800</wp:posOffset>
            </wp:positionV>
            <wp:extent cx="50800" cy="50800"/>
            <wp:wrapNone/>
            <wp:docPr id="428" name="Picture 4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1841500</wp:posOffset>
            </wp:positionH>
            <wp:positionV relativeFrom="page">
              <wp:posOffset>6908800</wp:posOffset>
            </wp:positionV>
            <wp:extent cx="63500" cy="50800"/>
            <wp:wrapNone/>
            <wp:docPr id="429" name="Picture 4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7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1803400</wp:posOffset>
            </wp:positionH>
            <wp:positionV relativeFrom="page">
              <wp:posOffset>6908800</wp:posOffset>
            </wp:positionV>
            <wp:extent cx="38100" cy="50800"/>
            <wp:wrapNone/>
            <wp:docPr id="430" name="Picture 4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1752600</wp:posOffset>
            </wp:positionH>
            <wp:positionV relativeFrom="page">
              <wp:posOffset>6908800</wp:posOffset>
            </wp:positionV>
            <wp:extent cx="38100" cy="50800"/>
            <wp:wrapNone/>
            <wp:docPr id="431" name="Picture 4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1625600</wp:posOffset>
            </wp:positionH>
            <wp:positionV relativeFrom="page">
              <wp:posOffset>6908800</wp:posOffset>
            </wp:positionV>
            <wp:extent cx="50800" cy="50800"/>
            <wp:wrapNone/>
            <wp:docPr id="432" name="Picture 4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1790700</wp:posOffset>
            </wp:positionH>
            <wp:positionV relativeFrom="page">
              <wp:posOffset>6870700</wp:posOffset>
            </wp:positionV>
            <wp:extent cx="38100" cy="38100"/>
            <wp:wrapNone/>
            <wp:docPr id="433" name="Picture 4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1625600</wp:posOffset>
            </wp:positionH>
            <wp:positionV relativeFrom="page">
              <wp:posOffset>6870700</wp:posOffset>
            </wp:positionV>
            <wp:extent cx="38100" cy="38100"/>
            <wp:wrapNone/>
            <wp:docPr id="434" name="Picture 4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2006600</wp:posOffset>
            </wp:positionH>
            <wp:positionV relativeFrom="page">
              <wp:posOffset>6858000</wp:posOffset>
            </wp:positionV>
            <wp:extent cx="63500" cy="50800"/>
            <wp:wrapNone/>
            <wp:docPr id="435" name="Picture 4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3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1955800</wp:posOffset>
            </wp:positionH>
            <wp:positionV relativeFrom="page">
              <wp:posOffset>6858000</wp:posOffset>
            </wp:positionV>
            <wp:extent cx="50800" cy="50800"/>
            <wp:wrapNone/>
            <wp:docPr id="436" name="Picture 4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1905000</wp:posOffset>
            </wp:positionH>
            <wp:positionV relativeFrom="page">
              <wp:posOffset>6858000</wp:posOffset>
            </wp:positionV>
            <wp:extent cx="50800" cy="50800"/>
            <wp:wrapNone/>
            <wp:docPr id="437" name="Picture 4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1854200</wp:posOffset>
            </wp:positionH>
            <wp:positionV relativeFrom="page">
              <wp:posOffset>6858000</wp:posOffset>
            </wp:positionV>
            <wp:extent cx="50800" cy="50800"/>
            <wp:wrapNone/>
            <wp:docPr id="438" name="Picture 4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1803400</wp:posOffset>
            </wp:positionH>
            <wp:positionV relativeFrom="page">
              <wp:posOffset>6858000</wp:posOffset>
            </wp:positionV>
            <wp:extent cx="38100" cy="38100"/>
            <wp:wrapNone/>
            <wp:docPr id="439" name="Picture 4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1854200</wp:posOffset>
            </wp:positionH>
            <wp:positionV relativeFrom="page">
              <wp:posOffset>6819900</wp:posOffset>
            </wp:positionV>
            <wp:extent cx="38100" cy="38100"/>
            <wp:wrapNone/>
            <wp:docPr id="440" name="Picture 4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2032000</wp:posOffset>
            </wp:positionH>
            <wp:positionV relativeFrom="page">
              <wp:posOffset>6794500</wp:posOffset>
            </wp:positionV>
            <wp:extent cx="38100" cy="50800"/>
            <wp:wrapNone/>
            <wp:docPr id="441" name="Picture 4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2006600</wp:posOffset>
            </wp:positionH>
            <wp:positionV relativeFrom="page">
              <wp:posOffset>6794500</wp:posOffset>
            </wp:positionV>
            <wp:extent cx="38100" cy="63500"/>
            <wp:wrapNone/>
            <wp:docPr id="442" name="Picture 4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1955800</wp:posOffset>
            </wp:positionH>
            <wp:positionV relativeFrom="page">
              <wp:posOffset>6794500</wp:posOffset>
            </wp:positionV>
            <wp:extent cx="50800" cy="63500"/>
            <wp:wrapNone/>
            <wp:docPr id="443" name="Picture 4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1905000</wp:posOffset>
            </wp:positionH>
            <wp:positionV relativeFrom="page">
              <wp:posOffset>6794500</wp:posOffset>
            </wp:positionV>
            <wp:extent cx="50800" cy="50800"/>
            <wp:wrapNone/>
            <wp:docPr id="444" name="Picture 4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1790700</wp:posOffset>
            </wp:positionH>
            <wp:positionV relativeFrom="page">
              <wp:posOffset>6794500</wp:posOffset>
            </wp:positionV>
            <wp:extent cx="50800" cy="50800"/>
            <wp:wrapNone/>
            <wp:docPr id="445" name="Picture 4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1701800</wp:posOffset>
            </wp:positionH>
            <wp:positionV relativeFrom="page">
              <wp:posOffset>6794500</wp:posOffset>
            </wp:positionV>
            <wp:extent cx="38100" cy="50800"/>
            <wp:wrapNone/>
            <wp:docPr id="446" name="Picture 4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1625600</wp:posOffset>
            </wp:positionH>
            <wp:positionV relativeFrom="page">
              <wp:posOffset>6794500</wp:posOffset>
            </wp:positionV>
            <wp:extent cx="50800" cy="50800"/>
            <wp:wrapNone/>
            <wp:docPr id="447" name="Picture 4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2006600</wp:posOffset>
            </wp:positionH>
            <wp:positionV relativeFrom="page">
              <wp:posOffset>6743700</wp:posOffset>
            </wp:positionV>
            <wp:extent cx="63500" cy="50800"/>
            <wp:wrapNone/>
            <wp:docPr id="448" name="Picture 4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6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1955800</wp:posOffset>
            </wp:positionH>
            <wp:positionV relativeFrom="page">
              <wp:posOffset>6743700</wp:posOffset>
            </wp:positionV>
            <wp:extent cx="50800" cy="50800"/>
            <wp:wrapNone/>
            <wp:docPr id="449" name="Picture 4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1905000</wp:posOffset>
            </wp:positionH>
            <wp:positionV relativeFrom="page">
              <wp:posOffset>6743700</wp:posOffset>
            </wp:positionV>
            <wp:extent cx="50800" cy="50800"/>
            <wp:wrapNone/>
            <wp:docPr id="450" name="Picture 4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1854200</wp:posOffset>
            </wp:positionH>
            <wp:positionV relativeFrom="page">
              <wp:posOffset>6743700</wp:posOffset>
            </wp:positionV>
            <wp:extent cx="38100" cy="50800"/>
            <wp:wrapNone/>
            <wp:docPr id="451" name="Picture 4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1803400</wp:posOffset>
            </wp:positionH>
            <wp:positionV relativeFrom="page">
              <wp:posOffset>6743700</wp:posOffset>
            </wp:positionV>
            <wp:extent cx="38100" cy="50800"/>
            <wp:wrapNone/>
            <wp:docPr id="452" name="Picture 4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1752600</wp:posOffset>
            </wp:positionH>
            <wp:positionV relativeFrom="page">
              <wp:posOffset>6743700</wp:posOffset>
            </wp:positionV>
            <wp:extent cx="38100" cy="38100"/>
            <wp:wrapNone/>
            <wp:docPr id="453" name="Picture 4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1625600</wp:posOffset>
            </wp:positionH>
            <wp:positionV relativeFrom="page">
              <wp:posOffset>6743700</wp:posOffset>
            </wp:positionV>
            <wp:extent cx="50800" cy="50800"/>
            <wp:wrapNone/>
            <wp:docPr id="454" name="Picture 4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1701800</wp:posOffset>
            </wp:positionH>
            <wp:positionV relativeFrom="page">
              <wp:posOffset>6705600</wp:posOffset>
            </wp:positionV>
            <wp:extent cx="38100" cy="38100"/>
            <wp:wrapNone/>
            <wp:docPr id="455" name="Picture 4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2006600</wp:posOffset>
            </wp:positionH>
            <wp:positionV relativeFrom="page">
              <wp:posOffset>6692900</wp:posOffset>
            </wp:positionV>
            <wp:extent cx="63500" cy="50800"/>
            <wp:wrapNone/>
            <wp:docPr id="456" name="Picture 4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4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1955800</wp:posOffset>
            </wp:positionH>
            <wp:positionV relativeFrom="page">
              <wp:posOffset>6692900</wp:posOffset>
            </wp:positionV>
            <wp:extent cx="50800" cy="50800"/>
            <wp:wrapNone/>
            <wp:docPr id="457" name="Picture 4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1905000</wp:posOffset>
            </wp:positionH>
            <wp:positionV relativeFrom="page">
              <wp:posOffset>6692900</wp:posOffset>
            </wp:positionV>
            <wp:extent cx="50800" cy="50800"/>
            <wp:wrapNone/>
            <wp:docPr id="458" name="Picture 4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1854200</wp:posOffset>
            </wp:positionH>
            <wp:positionV relativeFrom="page">
              <wp:posOffset>6692900</wp:posOffset>
            </wp:positionV>
            <wp:extent cx="50800" cy="50800"/>
            <wp:wrapNone/>
            <wp:docPr id="459" name="Picture 4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1803400</wp:posOffset>
            </wp:positionH>
            <wp:positionV relativeFrom="page">
              <wp:posOffset>6692900</wp:posOffset>
            </wp:positionV>
            <wp:extent cx="38100" cy="50800"/>
            <wp:wrapNone/>
            <wp:docPr id="460" name="Picture 4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1625600</wp:posOffset>
            </wp:positionH>
            <wp:positionV relativeFrom="page">
              <wp:posOffset>6692900</wp:posOffset>
            </wp:positionV>
            <wp:extent cx="50800" cy="50800"/>
            <wp:wrapNone/>
            <wp:docPr id="461" name="Picture 4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1574800</wp:posOffset>
            </wp:positionH>
            <wp:positionV relativeFrom="page">
              <wp:posOffset>6680200</wp:posOffset>
            </wp:positionV>
            <wp:extent cx="38100" cy="38100"/>
            <wp:wrapNone/>
            <wp:docPr id="462" name="Picture 4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2794000</wp:posOffset>
            </wp:positionH>
            <wp:positionV relativeFrom="page">
              <wp:posOffset>6718300</wp:posOffset>
            </wp:positionV>
            <wp:extent cx="38100" cy="38100"/>
            <wp:wrapNone/>
            <wp:docPr id="463" name="Picture 4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6007100</wp:posOffset>
            </wp:positionH>
            <wp:positionV relativeFrom="page">
              <wp:posOffset>6667500</wp:posOffset>
            </wp:positionV>
            <wp:extent cx="50800" cy="38100"/>
            <wp:wrapNone/>
            <wp:docPr id="464" name="Picture 4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6299200</wp:posOffset>
            </wp:positionH>
            <wp:positionV relativeFrom="page">
              <wp:posOffset>8940800</wp:posOffset>
            </wp:positionV>
            <wp:extent cx="50800" cy="50800"/>
            <wp:wrapNone/>
            <wp:docPr id="465" name="Picture 4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6197600</wp:posOffset>
            </wp:positionH>
            <wp:positionV relativeFrom="page">
              <wp:posOffset>8902700</wp:posOffset>
            </wp:positionV>
            <wp:extent cx="38100" cy="38100"/>
            <wp:wrapNone/>
            <wp:docPr id="466" name="Picture 4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5981700</wp:posOffset>
            </wp:positionH>
            <wp:positionV relativeFrom="page">
              <wp:posOffset>8801100</wp:posOffset>
            </wp:positionV>
            <wp:extent cx="38100" cy="38100"/>
            <wp:wrapNone/>
            <wp:docPr id="467" name="Picture 4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3886200</wp:posOffset>
            </wp:positionH>
            <wp:positionV relativeFrom="page">
              <wp:posOffset>8801100</wp:posOffset>
            </wp:positionV>
            <wp:extent cx="38100" cy="38100"/>
            <wp:wrapNone/>
            <wp:docPr id="468" name="Picture 4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3975100</wp:posOffset>
            </wp:positionH>
            <wp:positionV relativeFrom="page">
              <wp:posOffset>8750300</wp:posOffset>
            </wp:positionV>
            <wp:extent cx="38100" cy="38100"/>
            <wp:wrapNone/>
            <wp:docPr id="469" name="Picture 4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3937000</wp:posOffset>
            </wp:positionH>
            <wp:positionV relativeFrom="page">
              <wp:posOffset>8750300</wp:posOffset>
            </wp:positionV>
            <wp:extent cx="38100" cy="38100"/>
            <wp:wrapNone/>
            <wp:docPr id="470" name="Picture 4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3886200</wp:posOffset>
            </wp:positionH>
            <wp:positionV relativeFrom="page">
              <wp:posOffset>8737600</wp:posOffset>
            </wp:positionV>
            <wp:extent cx="50800" cy="63500"/>
            <wp:wrapNone/>
            <wp:docPr id="471" name="Picture 4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6223000</wp:posOffset>
            </wp:positionH>
            <wp:positionV relativeFrom="page">
              <wp:posOffset>8534400</wp:posOffset>
            </wp:positionV>
            <wp:extent cx="38100" cy="38100"/>
            <wp:wrapNone/>
            <wp:docPr id="472" name="Picture 4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6070600</wp:posOffset>
            </wp:positionH>
            <wp:positionV relativeFrom="page">
              <wp:posOffset>8331200</wp:posOffset>
            </wp:positionV>
            <wp:extent cx="63500" cy="38100"/>
            <wp:wrapNone/>
            <wp:docPr id="473" name="Picture 4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1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5981700</wp:posOffset>
            </wp:positionH>
            <wp:positionV relativeFrom="page">
              <wp:posOffset>8331200</wp:posOffset>
            </wp:positionV>
            <wp:extent cx="50800" cy="50800"/>
            <wp:wrapNone/>
            <wp:docPr id="474" name="Picture 4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5918200</wp:posOffset>
            </wp:positionH>
            <wp:positionV relativeFrom="page">
              <wp:posOffset>8331200</wp:posOffset>
            </wp:positionV>
            <wp:extent cx="76200" cy="50800"/>
            <wp:wrapNone/>
            <wp:docPr id="475" name="Picture 4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3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5918200</wp:posOffset>
            </wp:positionH>
            <wp:positionV relativeFrom="page">
              <wp:posOffset>8293100</wp:posOffset>
            </wp:positionV>
            <wp:extent cx="50800" cy="38100"/>
            <wp:wrapNone/>
            <wp:docPr id="476" name="Picture 4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5994400</wp:posOffset>
            </wp:positionH>
            <wp:positionV relativeFrom="page">
              <wp:posOffset>8280400</wp:posOffset>
            </wp:positionV>
            <wp:extent cx="165100" cy="50800"/>
            <wp:wrapNone/>
            <wp:docPr id="477" name="Picture 4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4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6070600</wp:posOffset>
            </wp:positionH>
            <wp:positionV relativeFrom="page">
              <wp:posOffset>8255000</wp:posOffset>
            </wp:positionV>
            <wp:extent cx="63500" cy="38100"/>
            <wp:wrapNone/>
            <wp:docPr id="478" name="Picture 4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5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5994400</wp:posOffset>
            </wp:positionH>
            <wp:positionV relativeFrom="page">
              <wp:posOffset>8255000</wp:posOffset>
            </wp:positionV>
            <wp:extent cx="88900" cy="38100"/>
            <wp:wrapNone/>
            <wp:docPr id="479" name="Picture 4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6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5918200</wp:posOffset>
            </wp:positionH>
            <wp:positionV relativeFrom="page">
              <wp:posOffset>8255000</wp:posOffset>
            </wp:positionV>
            <wp:extent cx="88900" cy="76200"/>
            <wp:wrapNone/>
            <wp:docPr id="480" name="Picture 4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7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6108700</wp:posOffset>
            </wp:positionH>
            <wp:positionV relativeFrom="page">
              <wp:posOffset>8216900</wp:posOffset>
            </wp:positionV>
            <wp:extent cx="50800" cy="38100"/>
            <wp:wrapNone/>
            <wp:docPr id="481" name="Picture 4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5918200</wp:posOffset>
            </wp:positionH>
            <wp:positionV relativeFrom="page">
              <wp:posOffset>8178800</wp:posOffset>
            </wp:positionV>
            <wp:extent cx="215900" cy="76200"/>
            <wp:wrapNone/>
            <wp:docPr id="482" name="Picture 4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9"/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3886200</wp:posOffset>
            </wp:positionH>
            <wp:positionV relativeFrom="page">
              <wp:posOffset>8166100</wp:posOffset>
            </wp:positionV>
            <wp:extent cx="38100" cy="38100"/>
            <wp:wrapNone/>
            <wp:docPr id="483" name="Picture 4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3886200</wp:posOffset>
            </wp:positionH>
            <wp:positionV relativeFrom="page">
              <wp:posOffset>8128000</wp:posOffset>
            </wp:positionV>
            <wp:extent cx="38100" cy="38100"/>
            <wp:wrapNone/>
            <wp:docPr id="484" name="Picture 4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5930900</wp:posOffset>
            </wp:positionH>
            <wp:positionV relativeFrom="page">
              <wp:posOffset>8102600</wp:posOffset>
            </wp:positionV>
            <wp:extent cx="228600" cy="76200"/>
            <wp:wrapNone/>
            <wp:docPr id="485" name="Picture 4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2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6057900</wp:posOffset>
            </wp:positionH>
            <wp:positionV relativeFrom="page">
              <wp:posOffset>8064500</wp:posOffset>
            </wp:positionV>
            <wp:extent cx="38100" cy="38100"/>
            <wp:wrapNone/>
            <wp:docPr id="486" name="Picture 4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5930900</wp:posOffset>
            </wp:positionH>
            <wp:positionV relativeFrom="page">
              <wp:posOffset>8051800</wp:posOffset>
            </wp:positionV>
            <wp:extent cx="38100" cy="38100"/>
            <wp:wrapNone/>
            <wp:docPr id="487" name="Picture 4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5918200</wp:posOffset>
            </wp:positionH>
            <wp:positionV relativeFrom="page">
              <wp:posOffset>8013700</wp:posOffset>
            </wp:positionV>
            <wp:extent cx="241300" cy="76200"/>
            <wp:wrapNone/>
            <wp:docPr id="488" name="Picture 4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4"/>
                    <a:stretch>
                      <a:fillRect/>
                    </a:stretch>
                  </pic:blipFill>
                  <pic:spPr>
                    <a:xfrm>
                      <a:off x="0" y="0"/>
                      <a:ext cx="2413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4381500</wp:posOffset>
            </wp:positionH>
            <wp:positionV relativeFrom="page">
              <wp:posOffset>7975600</wp:posOffset>
            </wp:positionV>
            <wp:extent cx="38100" cy="38100"/>
            <wp:wrapNone/>
            <wp:docPr id="489" name="Picture 4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5549900</wp:posOffset>
            </wp:positionH>
            <wp:positionV relativeFrom="page">
              <wp:posOffset>7962900</wp:posOffset>
            </wp:positionV>
            <wp:extent cx="38100" cy="38100"/>
            <wp:wrapNone/>
            <wp:docPr id="490" name="Picture 4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5562600</wp:posOffset>
            </wp:positionH>
            <wp:positionV relativeFrom="page">
              <wp:posOffset>7950200</wp:posOffset>
            </wp:positionV>
            <wp:extent cx="38100" cy="38100"/>
            <wp:wrapNone/>
            <wp:docPr id="491" name="Picture 4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5981700</wp:posOffset>
            </wp:positionH>
            <wp:positionV relativeFrom="page">
              <wp:posOffset>7937500</wp:posOffset>
            </wp:positionV>
            <wp:extent cx="165100" cy="76200"/>
            <wp:wrapNone/>
            <wp:docPr id="492" name="Picture 4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6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5930900</wp:posOffset>
            </wp:positionH>
            <wp:positionV relativeFrom="page">
              <wp:posOffset>7937500</wp:posOffset>
            </wp:positionV>
            <wp:extent cx="63500" cy="76200"/>
            <wp:wrapNone/>
            <wp:docPr id="493" name="Picture 4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7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3886200</wp:posOffset>
            </wp:positionH>
            <wp:positionV relativeFrom="page">
              <wp:posOffset>7912100</wp:posOffset>
            </wp:positionV>
            <wp:extent cx="38100" cy="38100"/>
            <wp:wrapNone/>
            <wp:docPr id="494" name="Picture 4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6108700</wp:posOffset>
            </wp:positionH>
            <wp:positionV relativeFrom="page">
              <wp:posOffset>7886700</wp:posOffset>
            </wp:positionV>
            <wp:extent cx="50800" cy="50800"/>
            <wp:wrapNone/>
            <wp:docPr id="495" name="Picture 4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6159500</wp:posOffset>
            </wp:positionH>
            <wp:positionV relativeFrom="page">
              <wp:posOffset>7861300</wp:posOffset>
            </wp:positionV>
            <wp:extent cx="114300" cy="495300"/>
            <wp:wrapNone/>
            <wp:docPr id="496" name="Picture 4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8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495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6070600</wp:posOffset>
            </wp:positionH>
            <wp:positionV relativeFrom="page">
              <wp:posOffset>7861300</wp:posOffset>
            </wp:positionV>
            <wp:extent cx="88900" cy="76200"/>
            <wp:wrapNone/>
            <wp:docPr id="497" name="Picture 4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9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5918200</wp:posOffset>
            </wp:positionH>
            <wp:positionV relativeFrom="page">
              <wp:posOffset>7861300</wp:posOffset>
            </wp:positionV>
            <wp:extent cx="165100" cy="76200"/>
            <wp:wrapNone/>
            <wp:docPr id="498" name="Picture 4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4305300</wp:posOffset>
            </wp:positionH>
            <wp:positionV relativeFrom="page">
              <wp:posOffset>7848600</wp:posOffset>
            </wp:positionV>
            <wp:extent cx="50800" cy="38100"/>
            <wp:wrapNone/>
            <wp:docPr id="499" name="Picture 4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4318000</wp:posOffset>
            </wp:positionH>
            <wp:positionV relativeFrom="page">
              <wp:posOffset>7835900</wp:posOffset>
            </wp:positionV>
            <wp:extent cx="127000" cy="152400"/>
            <wp:wrapNone/>
            <wp:docPr id="500" name="Picture 5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1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52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3886200</wp:posOffset>
            </wp:positionH>
            <wp:positionV relativeFrom="page">
              <wp:posOffset>7835900</wp:posOffset>
            </wp:positionV>
            <wp:extent cx="469900" cy="203200"/>
            <wp:wrapNone/>
            <wp:docPr id="501" name="Picture 5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2"/>
                    <a:stretch>
                      <a:fillRect/>
                    </a:stretch>
                  </pic:blipFill>
                  <pic:spPr>
                    <a:xfrm>
                      <a:off x="0" y="0"/>
                      <a:ext cx="469900" cy="203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4787900</wp:posOffset>
            </wp:positionH>
            <wp:positionV relativeFrom="page">
              <wp:posOffset>7797800</wp:posOffset>
            </wp:positionV>
            <wp:extent cx="38100" cy="38100"/>
            <wp:wrapNone/>
            <wp:docPr id="502" name="Picture 5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6108700</wp:posOffset>
            </wp:positionH>
            <wp:positionV relativeFrom="page">
              <wp:posOffset>7785100</wp:posOffset>
            </wp:positionV>
            <wp:extent cx="50800" cy="38100"/>
            <wp:wrapNone/>
            <wp:docPr id="503" name="Picture 5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5918200</wp:posOffset>
            </wp:positionH>
            <wp:positionV relativeFrom="page">
              <wp:posOffset>7785100</wp:posOffset>
            </wp:positionV>
            <wp:extent cx="228600" cy="76200"/>
            <wp:wrapNone/>
            <wp:docPr id="504" name="Picture 5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4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6159500</wp:posOffset>
            </wp:positionH>
            <wp:positionV relativeFrom="page">
              <wp:posOffset>7747000</wp:posOffset>
            </wp:positionV>
            <wp:extent cx="50800" cy="88900"/>
            <wp:wrapNone/>
            <wp:docPr id="505" name="Picture 5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6108700</wp:posOffset>
            </wp:positionH>
            <wp:positionV relativeFrom="page">
              <wp:posOffset>7747000</wp:posOffset>
            </wp:positionV>
            <wp:extent cx="50800" cy="38100"/>
            <wp:wrapNone/>
            <wp:docPr id="506" name="Picture 5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6007100</wp:posOffset>
            </wp:positionH>
            <wp:positionV relativeFrom="page">
              <wp:posOffset>7734300</wp:posOffset>
            </wp:positionV>
            <wp:extent cx="38100" cy="38100"/>
            <wp:wrapNone/>
            <wp:docPr id="507" name="Picture 5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4445000</wp:posOffset>
            </wp:positionH>
            <wp:positionV relativeFrom="page">
              <wp:posOffset>7721600</wp:posOffset>
            </wp:positionV>
            <wp:extent cx="38100" cy="38100"/>
            <wp:wrapNone/>
            <wp:docPr id="508" name="Picture 5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6007100</wp:posOffset>
            </wp:positionH>
            <wp:positionV relativeFrom="page">
              <wp:posOffset>7696200</wp:posOffset>
            </wp:positionV>
            <wp:extent cx="152400" cy="88900"/>
            <wp:wrapNone/>
            <wp:docPr id="509" name="Picture 5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6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5930900</wp:posOffset>
            </wp:positionH>
            <wp:positionV relativeFrom="page">
              <wp:posOffset>7696200</wp:posOffset>
            </wp:positionV>
            <wp:extent cx="50800" cy="50800"/>
            <wp:wrapNone/>
            <wp:docPr id="510" name="Picture 5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6235700</wp:posOffset>
            </wp:positionH>
            <wp:positionV relativeFrom="page">
              <wp:posOffset>7658100</wp:posOffset>
            </wp:positionV>
            <wp:extent cx="38100" cy="38100"/>
            <wp:wrapNone/>
            <wp:docPr id="511" name="Picture 5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6159500</wp:posOffset>
            </wp:positionH>
            <wp:positionV relativeFrom="page">
              <wp:posOffset>7658100</wp:posOffset>
            </wp:positionV>
            <wp:extent cx="88900" cy="50800"/>
            <wp:wrapNone/>
            <wp:docPr id="512" name="Picture 5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9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5918200</wp:posOffset>
            </wp:positionH>
            <wp:positionV relativeFrom="page">
              <wp:posOffset>7645400</wp:posOffset>
            </wp:positionV>
            <wp:extent cx="50800" cy="50800"/>
            <wp:wrapNone/>
            <wp:docPr id="513" name="Picture 5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5943600</wp:posOffset>
            </wp:positionH>
            <wp:positionV relativeFrom="page">
              <wp:posOffset>7620000</wp:posOffset>
            </wp:positionV>
            <wp:extent cx="203200" cy="76200"/>
            <wp:wrapNone/>
            <wp:docPr id="514" name="Picture 5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1"/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5994400</wp:posOffset>
            </wp:positionH>
            <wp:positionV relativeFrom="page">
              <wp:posOffset>7581900</wp:posOffset>
            </wp:positionV>
            <wp:extent cx="38100" cy="38100"/>
            <wp:wrapNone/>
            <wp:docPr id="515" name="Picture 5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5676900</wp:posOffset>
            </wp:positionH>
            <wp:positionV relativeFrom="page">
              <wp:posOffset>7581900</wp:posOffset>
            </wp:positionV>
            <wp:extent cx="38100" cy="38100"/>
            <wp:wrapNone/>
            <wp:docPr id="516" name="Picture 5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6096000</wp:posOffset>
            </wp:positionH>
            <wp:positionV relativeFrom="page">
              <wp:posOffset>7569200</wp:posOffset>
            </wp:positionV>
            <wp:extent cx="63500" cy="50800"/>
            <wp:wrapNone/>
            <wp:docPr id="517" name="Picture 5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1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6007100</wp:posOffset>
            </wp:positionH>
            <wp:positionV relativeFrom="page">
              <wp:posOffset>7569200</wp:posOffset>
            </wp:positionV>
            <wp:extent cx="38100" cy="38100"/>
            <wp:wrapNone/>
            <wp:docPr id="518" name="Picture 5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4826000</wp:posOffset>
            </wp:positionH>
            <wp:positionV relativeFrom="page">
              <wp:posOffset>7569200</wp:posOffset>
            </wp:positionV>
            <wp:extent cx="88900" cy="50800"/>
            <wp:wrapNone/>
            <wp:docPr id="519" name="Picture 5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7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3886200</wp:posOffset>
            </wp:positionH>
            <wp:positionV relativeFrom="page">
              <wp:posOffset>7569200</wp:posOffset>
            </wp:positionV>
            <wp:extent cx="368300" cy="266700"/>
            <wp:wrapNone/>
            <wp:docPr id="520" name="Picture 5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2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266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6019800</wp:posOffset>
            </wp:positionH>
            <wp:positionV relativeFrom="page">
              <wp:posOffset>7543800</wp:posOffset>
            </wp:positionV>
            <wp:extent cx="139700" cy="76200"/>
            <wp:wrapNone/>
            <wp:docPr id="521" name="Picture 5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3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5918200</wp:posOffset>
            </wp:positionH>
            <wp:positionV relativeFrom="page">
              <wp:posOffset>7543800</wp:posOffset>
            </wp:positionV>
            <wp:extent cx="127000" cy="76200"/>
            <wp:wrapNone/>
            <wp:docPr id="522" name="Picture 5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4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4711700</wp:posOffset>
            </wp:positionH>
            <wp:positionV relativeFrom="page">
              <wp:posOffset>7531100</wp:posOffset>
            </wp:positionV>
            <wp:extent cx="38100" cy="38100"/>
            <wp:wrapNone/>
            <wp:docPr id="523" name="Picture 5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6184900</wp:posOffset>
            </wp:positionH>
            <wp:positionV relativeFrom="page">
              <wp:posOffset>7518400</wp:posOffset>
            </wp:positionV>
            <wp:extent cx="38100" cy="38100"/>
            <wp:wrapNone/>
            <wp:docPr id="524" name="Picture 5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4724400</wp:posOffset>
            </wp:positionH>
            <wp:positionV relativeFrom="page">
              <wp:posOffset>7518400</wp:posOffset>
            </wp:positionV>
            <wp:extent cx="63500" cy="50800"/>
            <wp:wrapNone/>
            <wp:docPr id="525" name="Picture 5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7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4457700</wp:posOffset>
            </wp:positionH>
            <wp:positionV relativeFrom="page">
              <wp:posOffset>7518400</wp:posOffset>
            </wp:positionV>
            <wp:extent cx="368300" cy="317500"/>
            <wp:wrapNone/>
            <wp:docPr id="526" name="Picture 5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8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317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6108700</wp:posOffset>
            </wp:positionH>
            <wp:positionV relativeFrom="page">
              <wp:posOffset>7467600</wp:posOffset>
            </wp:positionV>
            <wp:extent cx="38100" cy="38100"/>
            <wp:wrapNone/>
            <wp:docPr id="527" name="Picture 5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6083300</wp:posOffset>
            </wp:positionH>
            <wp:positionV relativeFrom="page">
              <wp:posOffset>7467600</wp:posOffset>
            </wp:positionV>
            <wp:extent cx="63500" cy="76200"/>
            <wp:wrapNone/>
            <wp:docPr id="528" name="Picture 5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5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6045200</wp:posOffset>
            </wp:positionH>
            <wp:positionV relativeFrom="page">
              <wp:posOffset>7467600</wp:posOffset>
            </wp:positionV>
            <wp:extent cx="38100" cy="38100"/>
            <wp:wrapNone/>
            <wp:docPr id="529" name="Picture 5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5930900</wp:posOffset>
            </wp:positionH>
            <wp:positionV relativeFrom="page">
              <wp:posOffset>7467600</wp:posOffset>
            </wp:positionV>
            <wp:extent cx="165100" cy="76200"/>
            <wp:wrapNone/>
            <wp:docPr id="530" name="Picture 5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6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5918200</wp:posOffset>
            </wp:positionH>
            <wp:positionV relativeFrom="page">
              <wp:posOffset>7467600</wp:posOffset>
            </wp:positionV>
            <wp:extent cx="63500" cy="63500"/>
            <wp:wrapNone/>
            <wp:docPr id="531" name="Picture 5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7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5943600</wp:posOffset>
            </wp:positionH>
            <wp:positionV relativeFrom="page">
              <wp:posOffset>7429500</wp:posOffset>
            </wp:positionV>
            <wp:extent cx="38100" cy="38100"/>
            <wp:wrapNone/>
            <wp:docPr id="532" name="Picture 5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4597400</wp:posOffset>
            </wp:positionH>
            <wp:positionV relativeFrom="page">
              <wp:posOffset>7416800</wp:posOffset>
            </wp:positionV>
            <wp:extent cx="38100" cy="38100"/>
            <wp:wrapNone/>
            <wp:docPr id="533" name="Picture 5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4610100</wp:posOffset>
            </wp:positionH>
            <wp:positionV relativeFrom="page">
              <wp:posOffset>7404100</wp:posOffset>
            </wp:positionV>
            <wp:extent cx="38100" cy="38100"/>
            <wp:wrapNone/>
            <wp:docPr id="534" name="Picture 5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4483100</wp:posOffset>
            </wp:positionH>
            <wp:positionV relativeFrom="page">
              <wp:posOffset>7404100</wp:posOffset>
            </wp:positionV>
            <wp:extent cx="50800" cy="50800"/>
            <wp:wrapNone/>
            <wp:docPr id="535" name="Picture 5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4445000</wp:posOffset>
            </wp:positionH>
            <wp:positionV relativeFrom="page">
              <wp:posOffset>7404100</wp:posOffset>
            </wp:positionV>
            <wp:extent cx="38100" cy="50800"/>
            <wp:wrapNone/>
            <wp:docPr id="536" name="Picture 5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4381500</wp:posOffset>
            </wp:positionH>
            <wp:positionV relativeFrom="page">
              <wp:posOffset>7404100</wp:posOffset>
            </wp:positionV>
            <wp:extent cx="50800" cy="50800"/>
            <wp:wrapNone/>
            <wp:docPr id="537" name="Picture 5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4318000</wp:posOffset>
            </wp:positionH>
            <wp:positionV relativeFrom="page">
              <wp:posOffset>7404100</wp:posOffset>
            </wp:positionV>
            <wp:extent cx="63500" cy="50800"/>
            <wp:wrapNone/>
            <wp:docPr id="538" name="Picture 5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4279900</wp:posOffset>
            </wp:positionH>
            <wp:positionV relativeFrom="page">
              <wp:posOffset>7404100</wp:posOffset>
            </wp:positionV>
            <wp:extent cx="38100" cy="50800"/>
            <wp:wrapNone/>
            <wp:docPr id="539" name="Picture 5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4216400</wp:posOffset>
            </wp:positionH>
            <wp:positionV relativeFrom="page">
              <wp:posOffset>7404100</wp:posOffset>
            </wp:positionV>
            <wp:extent cx="50800" cy="50800"/>
            <wp:wrapNone/>
            <wp:docPr id="540" name="Picture 5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4178300</wp:posOffset>
            </wp:positionH>
            <wp:positionV relativeFrom="page">
              <wp:posOffset>7404100</wp:posOffset>
            </wp:positionV>
            <wp:extent cx="38100" cy="38100"/>
            <wp:wrapNone/>
            <wp:docPr id="541" name="Picture 5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6057900</wp:posOffset>
            </wp:positionH>
            <wp:positionV relativeFrom="page">
              <wp:posOffset>7391400</wp:posOffset>
            </wp:positionV>
            <wp:extent cx="101600" cy="50800"/>
            <wp:wrapNone/>
            <wp:docPr id="542" name="Picture 5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5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5969000</wp:posOffset>
            </wp:positionH>
            <wp:positionV relativeFrom="page">
              <wp:posOffset>7391400</wp:posOffset>
            </wp:positionV>
            <wp:extent cx="190500" cy="76200"/>
            <wp:wrapNone/>
            <wp:docPr id="543" name="Picture 5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5918200</wp:posOffset>
            </wp:positionH>
            <wp:positionV relativeFrom="page">
              <wp:posOffset>7391400</wp:posOffset>
            </wp:positionV>
            <wp:extent cx="76200" cy="50800"/>
            <wp:wrapNone/>
            <wp:docPr id="544" name="Picture 5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5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5016500</wp:posOffset>
            </wp:positionH>
            <wp:positionV relativeFrom="page">
              <wp:posOffset>7366000</wp:posOffset>
            </wp:positionV>
            <wp:extent cx="38100" cy="38100"/>
            <wp:wrapNone/>
            <wp:docPr id="545" name="Picture 5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4597400</wp:posOffset>
            </wp:positionH>
            <wp:positionV relativeFrom="page">
              <wp:posOffset>7366000</wp:posOffset>
            </wp:positionV>
            <wp:extent cx="50800" cy="38100"/>
            <wp:wrapNone/>
            <wp:docPr id="546" name="Picture 5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4178300</wp:posOffset>
            </wp:positionH>
            <wp:positionV relativeFrom="page">
              <wp:posOffset>7366000</wp:posOffset>
            </wp:positionV>
            <wp:extent cx="38100" cy="38100"/>
            <wp:wrapNone/>
            <wp:docPr id="547" name="Picture 5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6159500</wp:posOffset>
            </wp:positionH>
            <wp:positionV relativeFrom="page">
              <wp:posOffset>7353300</wp:posOffset>
            </wp:positionV>
            <wp:extent cx="114300" cy="304800"/>
            <wp:wrapNone/>
            <wp:docPr id="548" name="Picture 5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7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304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6108700</wp:posOffset>
            </wp:positionH>
            <wp:positionV relativeFrom="page">
              <wp:posOffset>7353300</wp:posOffset>
            </wp:positionV>
            <wp:extent cx="38100" cy="38100"/>
            <wp:wrapNone/>
            <wp:docPr id="549" name="Picture 5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4483100</wp:posOffset>
            </wp:positionH>
            <wp:positionV relativeFrom="page">
              <wp:posOffset>7353300</wp:posOffset>
            </wp:positionV>
            <wp:extent cx="50800" cy="50800"/>
            <wp:wrapNone/>
            <wp:docPr id="550" name="Picture 5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4432300</wp:posOffset>
            </wp:positionH>
            <wp:positionV relativeFrom="page">
              <wp:posOffset>7353300</wp:posOffset>
            </wp:positionV>
            <wp:extent cx="50800" cy="50800"/>
            <wp:wrapNone/>
            <wp:docPr id="551" name="Picture 5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4381500</wp:posOffset>
            </wp:positionH>
            <wp:positionV relativeFrom="page">
              <wp:posOffset>7353300</wp:posOffset>
            </wp:positionV>
            <wp:extent cx="50800" cy="50800"/>
            <wp:wrapNone/>
            <wp:docPr id="552" name="Picture 5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4318000</wp:posOffset>
            </wp:positionH>
            <wp:positionV relativeFrom="page">
              <wp:posOffset>7353300</wp:posOffset>
            </wp:positionV>
            <wp:extent cx="63500" cy="50800"/>
            <wp:wrapNone/>
            <wp:docPr id="553" name="Picture 5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4267200</wp:posOffset>
            </wp:positionH>
            <wp:positionV relativeFrom="page">
              <wp:posOffset>7353300</wp:posOffset>
            </wp:positionV>
            <wp:extent cx="50800" cy="50800"/>
            <wp:wrapNone/>
            <wp:docPr id="554" name="Picture 5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4216400</wp:posOffset>
            </wp:positionH>
            <wp:positionV relativeFrom="page">
              <wp:posOffset>7353300</wp:posOffset>
            </wp:positionV>
            <wp:extent cx="50800" cy="50800"/>
            <wp:wrapNone/>
            <wp:docPr id="555" name="Picture 5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3886200</wp:posOffset>
            </wp:positionH>
            <wp:positionV relativeFrom="page">
              <wp:posOffset>7353300</wp:posOffset>
            </wp:positionV>
            <wp:extent cx="152400" cy="127000"/>
            <wp:wrapNone/>
            <wp:docPr id="556" name="Picture 5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3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6007100</wp:posOffset>
            </wp:positionH>
            <wp:positionV relativeFrom="page">
              <wp:posOffset>7340600</wp:posOffset>
            </wp:positionV>
            <wp:extent cx="63500" cy="50800"/>
            <wp:wrapNone/>
            <wp:docPr id="557" name="Picture 5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4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5956300</wp:posOffset>
            </wp:positionH>
            <wp:positionV relativeFrom="page">
              <wp:posOffset>7327900</wp:posOffset>
            </wp:positionV>
            <wp:extent cx="50800" cy="63500"/>
            <wp:wrapNone/>
            <wp:docPr id="558" name="Picture 5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5918200</wp:posOffset>
            </wp:positionH>
            <wp:positionV relativeFrom="page">
              <wp:posOffset>7327900</wp:posOffset>
            </wp:positionV>
            <wp:extent cx="38100" cy="50800"/>
            <wp:wrapNone/>
            <wp:docPr id="559" name="Picture 5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4445000</wp:posOffset>
            </wp:positionH>
            <wp:positionV relativeFrom="page">
              <wp:posOffset>7315200</wp:posOffset>
            </wp:positionV>
            <wp:extent cx="38100" cy="38100"/>
            <wp:wrapNone/>
            <wp:docPr id="560" name="Picture 5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4318000</wp:posOffset>
            </wp:positionH>
            <wp:positionV relativeFrom="page">
              <wp:posOffset>7315200</wp:posOffset>
            </wp:positionV>
            <wp:extent cx="38100" cy="38100"/>
            <wp:wrapNone/>
            <wp:docPr id="561" name="Picture 5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4432300</wp:posOffset>
            </wp:positionH>
            <wp:positionV relativeFrom="page">
              <wp:posOffset>7302500</wp:posOffset>
            </wp:positionV>
            <wp:extent cx="38100" cy="38100"/>
            <wp:wrapNone/>
            <wp:docPr id="562" name="Picture 5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4394200</wp:posOffset>
            </wp:positionH>
            <wp:positionV relativeFrom="page">
              <wp:posOffset>7302500</wp:posOffset>
            </wp:positionV>
            <wp:extent cx="38100" cy="38100"/>
            <wp:wrapNone/>
            <wp:docPr id="563" name="Picture 5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4267200</wp:posOffset>
            </wp:positionH>
            <wp:positionV relativeFrom="page">
              <wp:posOffset>7302500</wp:posOffset>
            </wp:positionV>
            <wp:extent cx="38100" cy="38100"/>
            <wp:wrapNone/>
            <wp:docPr id="564" name="Picture 5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4508500</wp:posOffset>
            </wp:positionH>
            <wp:positionV relativeFrom="page">
              <wp:posOffset>7289800</wp:posOffset>
            </wp:positionV>
            <wp:extent cx="38100" cy="50800"/>
            <wp:wrapNone/>
            <wp:docPr id="565" name="Picture 5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4445000</wp:posOffset>
            </wp:positionH>
            <wp:positionV relativeFrom="page">
              <wp:posOffset>7289800</wp:posOffset>
            </wp:positionV>
            <wp:extent cx="38100" cy="38100"/>
            <wp:wrapNone/>
            <wp:docPr id="566" name="Picture 5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4330700</wp:posOffset>
            </wp:positionH>
            <wp:positionV relativeFrom="page">
              <wp:posOffset>7289800</wp:posOffset>
            </wp:positionV>
            <wp:extent cx="50800" cy="50800"/>
            <wp:wrapNone/>
            <wp:docPr id="567" name="Picture 5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4216400</wp:posOffset>
            </wp:positionH>
            <wp:positionV relativeFrom="page">
              <wp:posOffset>7289800</wp:posOffset>
            </wp:positionV>
            <wp:extent cx="50800" cy="50800"/>
            <wp:wrapNone/>
            <wp:docPr id="568" name="Picture 5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6096000</wp:posOffset>
            </wp:positionH>
            <wp:positionV relativeFrom="page">
              <wp:posOffset>7264400</wp:posOffset>
            </wp:positionV>
            <wp:extent cx="38100" cy="38100"/>
            <wp:wrapNone/>
            <wp:docPr id="569" name="Picture 5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4927600</wp:posOffset>
            </wp:positionH>
            <wp:positionV relativeFrom="page">
              <wp:posOffset>7264400</wp:posOffset>
            </wp:positionV>
            <wp:extent cx="50800" cy="76200"/>
            <wp:wrapNone/>
            <wp:docPr id="570" name="Picture 5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4343400</wp:posOffset>
            </wp:positionH>
            <wp:positionV relativeFrom="page">
              <wp:posOffset>7251700</wp:posOffset>
            </wp:positionV>
            <wp:extent cx="38100" cy="38100"/>
            <wp:wrapNone/>
            <wp:docPr id="571" name="Picture 5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4178300</wp:posOffset>
            </wp:positionH>
            <wp:positionV relativeFrom="page">
              <wp:posOffset>7251700</wp:posOffset>
            </wp:positionV>
            <wp:extent cx="38100" cy="38100"/>
            <wp:wrapNone/>
            <wp:docPr id="572" name="Picture 5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4559300</wp:posOffset>
            </wp:positionH>
            <wp:positionV relativeFrom="page">
              <wp:posOffset>7239000</wp:posOffset>
            </wp:positionV>
            <wp:extent cx="38100" cy="38100"/>
            <wp:wrapNone/>
            <wp:docPr id="573" name="Picture 5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4508500</wp:posOffset>
            </wp:positionH>
            <wp:positionV relativeFrom="page">
              <wp:posOffset>7239000</wp:posOffset>
            </wp:positionV>
            <wp:extent cx="38100" cy="38100"/>
            <wp:wrapNone/>
            <wp:docPr id="574" name="Picture 5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4432300</wp:posOffset>
            </wp:positionH>
            <wp:positionV relativeFrom="page">
              <wp:posOffset>7239000</wp:posOffset>
            </wp:positionV>
            <wp:extent cx="50800" cy="50800"/>
            <wp:wrapNone/>
            <wp:docPr id="575" name="Picture 5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4381500</wp:posOffset>
            </wp:positionH>
            <wp:positionV relativeFrom="page">
              <wp:posOffset>7239000</wp:posOffset>
            </wp:positionV>
            <wp:extent cx="50800" cy="50800"/>
            <wp:wrapNone/>
            <wp:docPr id="576" name="Picture 5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4330700</wp:posOffset>
            </wp:positionH>
            <wp:positionV relativeFrom="page">
              <wp:posOffset>7239000</wp:posOffset>
            </wp:positionV>
            <wp:extent cx="38100" cy="38100"/>
            <wp:wrapNone/>
            <wp:docPr id="577" name="Picture 5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4267200</wp:posOffset>
            </wp:positionH>
            <wp:positionV relativeFrom="page">
              <wp:posOffset>7239000</wp:posOffset>
            </wp:positionV>
            <wp:extent cx="38100" cy="38100"/>
            <wp:wrapNone/>
            <wp:docPr id="578" name="Picture 5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4216400</wp:posOffset>
            </wp:positionH>
            <wp:positionV relativeFrom="page">
              <wp:posOffset>7239000</wp:posOffset>
            </wp:positionV>
            <wp:extent cx="50800" cy="38100"/>
            <wp:wrapNone/>
            <wp:docPr id="579" name="Picture 5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6032500</wp:posOffset>
            </wp:positionH>
            <wp:positionV relativeFrom="page">
              <wp:posOffset>7226300</wp:posOffset>
            </wp:positionV>
            <wp:extent cx="76200" cy="50800"/>
            <wp:wrapNone/>
            <wp:docPr id="580" name="Picture 5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9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5981700</wp:posOffset>
            </wp:positionH>
            <wp:positionV relativeFrom="page">
              <wp:posOffset>7226300</wp:posOffset>
            </wp:positionV>
            <wp:extent cx="50800" cy="76200"/>
            <wp:wrapNone/>
            <wp:docPr id="581" name="Picture 5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5956300</wp:posOffset>
            </wp:positionH>
            <wp:positionV relativeFrom="page">
              <wp:posOffset>7226300</wp:posOffset>
            </wp:positionV>
            <wp:extent cx="38100" cy="38100"/>
            <wp:wrapNone/>
            <wp:docPr id="582" name="Picture 5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5918200</wp:posOffset>
            </wp:positionH>
            <wp:positionV relativeFrom="page">
              <wp:posOffset>7226300</wp:posOffset>
            </wp:positionV>
            <wp:extent cx="63500" cy="76200"/>
            <wp:wrapNone/>
            <wp:docPr id="583" name="Picture 5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2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4927600</wp:posOffset>
            </wp:positionH>
            <wp:positionV relativeFrom="page">
              <wp:posOffset>7226300</wp:posOffset>
            </wp:positionV>
            <wp:extent cx="38100" cy="38100"/>
            <wp:wrapNone/>
            <wp:docPr id="584" name="Picture 5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4876800</wp:posOffset>
            </wp:positionH>
            <wp:positionV relativeFrom="page">
              <wp:posOffset>7200900</wp:posOffset>
            </wp:positionV>
            <wp:extent cx="50800" cy="139700"/>
            <wp:wrapNone/>
            <wp:docPr id="585" name="Picture 5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4610100</wp:posOffset>
            </wp:positionH>
            <wp:positionV relativeFrom="page">
              <wp:posOffset>7188200</wp:posOffset>
            </wp:positionV>
            <wp:extent cx="38100" cy="38100"/>
            <wp:wrapNone/>
            <wp:docPr id="586" name="Picture 5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4559300</wp:posOffset>
            </wp:positionH>
            <wp:positionV relativeFrom="page">
              <wp:posOffset>7188200</wp:posOffset>
            </wp:positionV>
            <wp:extent cx="38100" cy="50800"/>
            <wp:wrapNone/>
            <wp:docPr id="587" name="Picture 5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4508500</wp:posOffset>
            </wp:positionH>
            <wp:positionV relativeFrom="page">
              <wp:posOffset>7188200</wp:posOffset>
            </wp:positionV>
            <wp:extent cx="38100" cy="50800"/>
            <wp:wrapNone/>
            <wp:docPr id="588" name="Picture 5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4432300</wp:posOffset>
            </wp:positionH>
            <wp:positionV relativeFrom="page">
              <wp:posOffset>7188200</wp:posOffset>
            </wp:positionV>
            <wp:extent cx="50800" cy="50800"/>
            <wp:wrapNone/>
            <wp:docPr id="589" name="Picture 5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4381500</wp:posOffset>
            </wp:positionH>
            <wp:positionV relativeFrom="page">
              <wp:posOffset>7188200</wp:posOffset>
            </wp:positionV>
            <wp:extent cx="50800" cy="50800"/>
            <wp:wrapNone/>
            <wp:docPr id="590" name="Picture 5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4330700</wp:posOffset>
            </wp:positionH>
            <wp:positionV relativeFrom="page">
              <wp:posOffset>7188200</wp:posOffset>
            </wp:positionV>
            <wp:extent cx="50800" cy="50800"/>
            <wp:wrapNone/>
            <wp:docPr id="591" name="Picture 5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4267200</wp:posOffset>
            </wp:positionH>
            <wp:positionV relativeFrom="page">
              <wp:posOffset>7188200</wp:posOffset>
            </wp:positionV>
            <wp:extent cx="38100" cy="38100"/>
            <wp:wrapNone/>
            <wp:docPr id="592" name="Picture 5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4216400</wp:posOffset>
            </wp:positionH>
            <wp:positionV relativeFrom="page">
              <wp:posOffset>7188200</wp:posOffset>
            </wp:positionV>
            <wp:extent cx="50800" cy="50800"/>
            <wp:wrapNone/>
            <wp:docPr id="593" name="Picture 5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4178300</wp:posOffset>
            </wp:positionH>
            <wp:positionV relativeFrom="page">
              <wp:posOffset>7188200</wp:posOffset>
            </wp:positionV>
            <wp:extent cx="38100" cy="38100"/>
            <wp:wrapNone/>
            <wp:docPr id="594" name="Picture 5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6159500</wp:posOffset>
            </wp:positionH>
            <wp:positionV relativeFrom="page">
              <wp:posOffset>7162800</wp:posOffset>
            </wp:positionV>
            <wp:extent cx="63500" cy="127000"/>
            <wp:wrapNone/>
            <wp:docPr id="595" name="Picture 5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8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6083300</wp:posOffset>
            </wp:positionH>
            <wp:positionV relativeFrom="page">
              <wp:posOffset>7150100</wp:posOffset>
            </wp:positionV>
            <wp:extent cx="63500" cy="38100"/>
            <wp:wrapNone/>
            <wp:docPr id="596" name="Picture 5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5930900</wp:posOffset>
            </wp:positionH>
            <wp:positionV relativeFrom="page">
              <wp:posOffset>7150100</wp:posOffset>
            </wp:positionV>
            <wp:extent cx="228600" cy="76200"/>
            <wp:wrapNone/>
            <wp:docPr id="597" name="Picture 5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5930900</wp:posOffset>
            </wp:positionH>
            <wp:positionV relativeFrom="page">
              <wp:posOffset>7150100</wp:posOffset>
            </wp:positionV>
            <wp:extent cx="50800" cy="38100"/>
            <wp:wrapNone/>
            <wp:docPr id="598" name="Picture 5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4445000</wp:posOffset>
            </wp:positionH>
            <wp:positionV relativeFrom="page">
              <wp:posOffset>7150100</wp:posOffset>
            </wp:positionV>
            <wp:extent cx="38100" cy="38100"/>
            <wp:wrapNone/>
            <wp:docPr id="599" name="Picture 5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4940300</wp:posOffset>
            </wp:positionH>
            <wp:positionV relativeFrom="page">
              <wp:posOffset>7137400</wp:posOffset>
            </wp:positionV>
            <wp:extent cx="38100" cy="38100"/>
            <wp:wrapNone/>
            <wp:docPr id="600" name="Picture 6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4610100</wp:posOffset>
            </wp:positionH>
            <wp:positionV relativeFrom="page">
              <wp:posOffset>7137400</wp:posOffset>
            </wp:positionV>
            <wp:extent cx="38100" cy="50800"/>
            <wp:wrapNone/>
            <wp:docPr id="601" name="Picture 6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4267200</wp:posOffset>
            </wp:positionH>
            <wp:positionV relativeFrom="page">
              <wp:posOffset>7137400</wp:posOffset>
            </wp:positionV>
            <wp:extent cx="38100" cy="38100"/>
            <wp:wrapNone/>
            <wp:docPr id="602" name="Picture 6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4178300</wp:posOffset>
            </wp:positionH>
            <wp:positionV relativeFrom="page">
              <wp:posOffset>7137400</wp:posOffset>
            </wp:positionV>
            <wp:extent cx="38100" cy="38100"/>
            <wp:wrapNone/>
            <wp:docPr id="603" name="Picture 6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5676900</wp:posOffset>
            </wp:positionH>
            <wp:positionV relativeFrom="page">
              <wp:posOffset>7124700</wp:posOffset>
            </wp:positionV>
            <wp:extent cx="50800" cy="215900"/>
            <wp:wrapNone/>
            <wp:docPr id="604" name="Picture 6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215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4927600</wp:posOffset>
            </wp:positionH>
            <wp:positionV relativeFrom="page">
              <wp:posOffset>7124700</wp:posOffset>
            </wp:positionV>
            <wp:extent cx="38100" cy="38100"/>
            <wp:wrapNone/>
            <wp:docPr id="605" name="Picture 6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4559300</wp:posOffset>
            </wp:positionH>
            <wp:positionV relativeFrom="page">
              <wp:posOffset>7124700</wp:posOffset>
            </wp:positionV>
            <wp:extent cx="38100" cy="38100"/>
            <wp:wrapNone/>
            <wp:docPr id="606" name="Picture 6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4508500</wp:posOffset>
            </wp:positionH>
            <wp:positionV relativeFrom="page">
              <wp:posOffset>7124700</wp:posOffset>
            </wp:positionV>
            <wp:extent cx="38100" cy="50800"/>
            <wp:wrapNone/>
            <wp:docPr id="607" name="Picture 6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4432300</wp:posOffset>
            </wp:positionH>
            <wp:positionV relativeFrom="page">
              <wp:posOffset>7124700</wp:posOffset>
            </wp:positionV>
            <wp:extent cx="38100" cy="50800"/>
            <wp:wrapNone/>
            <wp:docPr id="608" name="Picture 6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4381500</wp:posOffset>
            </wp:positionH>
            <wp:positionV relativeFrom="page">
              <wp:posOffset>7124700</wp:posOffset>
            </wp:positionV>
            <wp:extent cx="50800" cy="63500"/>
            <wp:wrapNone/>
            <wp:docPr id="609" name="Picture 6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4318000</wp:posOffset>
            </wp:positionH>
            <wp:positionV relativeFrom="page">
              <wp:posOffset>7124700</wp:posOffset>
            </wp:positionV>
            <wp:extent cx="63500" cy="63500"/>
            <wp:wrapNone/>
            <wp:docPr id="610" name="Picture 6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3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4216400</wp:posOffset>
            </wp:positionH>
            <wp:positionV relativeFrom="page">
              <wp:posOffset>7124700</wp:posOffset>
            </wp:positionV>
            <wp:extent cx="50800" cy="63500"/>
            <wp:wrapNone/>
            <wp:docPr id="611" name="Picture 6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6108700</wp:posOffset>
            </wp:positionH>
            <wp:positionV relativeFrom="page">
              <wp:posOffset>7112000</wp:posOffset>
            </wp:positionV>
            <wp:extent cx="50800" cy="38100"/>
            <wp:wrapNone/>
            <wp:docPr id="612" name="Picture 6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3975100</wp:posOffset>
            </wp:positionH>
            <wp:positionV relativeFrom="page">
              <wp:posOffset>7099300</wp:posOffset>
            </wp:positionV>
            <wp:extent cx="50800" cy="228600"/>
            <wp:wrapNone/>
            <wp:docPr id="613" name="Picture 6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228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3937000</wp:posOffset>
            </wp:positionH>
            <wp:positionV relativeFrom="page">
              <wp:posOffset>7099300</wp:posOffset>
            </wp:positionV>
            <wp:extent cx="38100" cy="228600"/>
            <wp:wrapNone/>
            <wp:docPr id="614" name="Picture 6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28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4610100</wp:posOffset>
            </wp:positionH>
            <wp:positionV relativeFrom="page">
              <wp:posOffset>7086600</wp:posOffset>
            </wp:positionV>
            <wp:extent cx="38100" cy="38100"/>
            <wp:wrapNone/>
            <wp:docPr id="615" name="Picture 6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4559300</wp:posOffset>
            </wp:positionH>
            <wp:positionV relativeFrom="page">
              <wp:posOffset>7086600</wp:posOffset>
            </wp:positionV>
            <wp:extent cx="38100" cy="38100"/>
            <wp:wrapNone/>
            <wp:docPr id="616" name="Picture 6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4508500</wp:posOffset>
            </wp:positionH>
            <wp:positionV relativeFrom="page">
              <wp:posOffset>7086600</wp:posOffset>
            </wp:positionV>
            <wp:extent cx="38100" cy="38100"/>
            <wp:wrapNone/>
            <wp:docPr id="617" name="Picture 6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4381500</wp:posOffset>
            </wp:positionH>
            <wp:positionV relativeFrom="page">
              <wp:posOffset>7086600</wp:posOffset>
            </wp:positionV>
            <wp:extent cx="50800" cy="38100"/>
            <wp:wrapNone/>
            <wp:docPr id="618" name="Picture 6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4330700</wp:posOffset>
            </wp:positionH>
            <wp:positionV relativeFrom="page">
              <wp:posOffset>7086600</wp:posOffset>
            </wp:positionV>
            <wp:extent cx="38100" cy="38100"/>
            <wp:wrapNone/>
            <wp:docPr id="619" name="Picture 6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4267200</wp:posOffset>
            </wp:positionH>
            <wp:positionV relativeFrom="page">
              <wp:posOffset>7086600</wp:posOffset>
            </wp:positionV>
            <wp:extent cx="38100" cy="38100"/>
            <wp:wrapNone/>
            <wp:docPr id="620" name="Picture 6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4216400</wp:posOffset>
            </wp:positionH>
            <wp:positionV relativeFrom="page">
              <wp:posOffset>7086600</wp:posOffset>
            </wp:positionV>
            <wp:extent cx="50800" cy="38100"/>
            <wp:wrapNone/>
            <wp:docPr id="621" name="Picture 6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6057900</wp:posOffset>
            </wp:positionH>
            <wp:positionV relativeFrom="page">
              <wp:posOffset>7073900</wp:posOffset>
            </wp:positionV>
            <wp:extent cx="101600" cy="63500"/>
            <wp:wrapNone/>
            <wp:docPr id="622" name="Picture 6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2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5956300</wp:posOffset>
            </wp:positionH>
            <wp:positionV relativeFrom="page">
              <wp:posOffset>7073900</wp:posOffset>
            </wp:positionV>
            <wp:extent cx="139700" cy="76200"/>
            <wp:wrapNone/>
            <wp:docPr id="623" name="Picture 6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3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5918200</wp:posOffset>
            </wp:positionH>
            <wp:positionV relativeFrom="page">
              <wp:posOffset>7073900</wp:posOffset>
            </wp:positionV>
            <wp:extent cx="63500" cy="63500"/>
            <wp:wrapNone/>
            <wp:docPr id="624" name="Picture 6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4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5727700</wp:posOffset>
            </wp:positionH>
            <wp:positionV relativeFrom="page">
              <wp:posOffset>7073900</wp:posOffset>
            </wp:positionV>
            <wp:extent cx="50800" cy="266700"/>
            <wp:wrapNone/>
            <wp:docPr id="625" name="Picture 6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266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5676900</wp:posOffset>
            </wp:positionH>
            <wp:positionV relativeFrom="page">
              <wp:posOffset>7073900</wp:posOffset>
            </wp:positionV>
            <wp:extent cx="50800" cy="63500"/>
            <wp:wrapNone/>
            <wp:docPr id="626" name="Picture 6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5321300</wp:posOffset>
            </wp:positionH>
            <wp:positionV relativeFrom="page">
              <wp:posOffset>7073900</wp:posOffset>
            </wp:positionV>
            <wp:extent cx="50800" cy="266700"/>
            <wp:wrapNone/>
            <wp:docPr id="627" name="Picture 6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266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5270500</wp:posOffset>
            </wp:positionH>
            <wp:positionV relativeFrom="page">
              <wp:posOffset>7073900</wp:posOffset>
            </wp:positionV>
            <wp:extent cx="50800" cy="266700"/>
            <wp:wrapNone/>
            <wp:docPr id="628" name="Picture 6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266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4419600</wp:posOffset>
            </wp:positionH>
            <wp:positionV relativeFrom="page">
              <wp:posOffset>7073900</wp:posOffset>
            </wp:positionV>
            <wp:extent cx="1308100" cy="977900"/>
            <wp:wrapNone/>
            <wp:docPr id="629" name="Picture 6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6"/>
                    <a:stretch>
                      <a:fillRect/>
                    </a:stretch>
                  </pic:blipFill>
                  <pic:spPr>
                    <a:xfrm>
                      <a:off x="0" y="0"/>
                      <a:ext cx="1308100" cy="977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4927600</wp:posOffset>
            </wp:positionH>
            <wp:positionV relativeFrom="page">
              <wp:posOffset>7073900</wp:posOffset>
            </wp:positionV>
            <wp:extent cx="50800" cy="63500"/>
            <wp:wrapNone/>
            <wp:docPr id="630" name="Picture 6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4876800</wp:posOffset>
            </wp:positionH>
            <wp:positionV relativeFrom="page">
              <wp:posOffset>7073900</wp:posOffset>
            </wp:positionV>
            <wp:extent cx="50800" cy="76200"/>
            <wp:wrapNone/>
            <wp:docPr id="631" name="Picture 6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4432300</wp:posOffset>
            </wp:positionH>
            <wp:positionV relativeFrom="page">
              <wp:posOffset>7073900</wp:posOffset>
            </wp:positionV>
            <wp:extent cx="50800" cy="50800"/>
            <wp:wrapNone/>
            <wp:docPr id="632" name="Picture 6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6159500</wp:posOffset>
            </wp:positionH>
            <wp:positionV relativeFrom="page">
              <wp:posOffset>7061200</wp:posOffset>
            </wp:positionV>
            <wp:extent cx="114300" cy="88900"/>
            <wp:wrapNone/>
            <wp:docPr id="633" name="Picture 6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7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3886200</wp:posOffset>
            </wp:positionH>
            <wp:positionV relativeFrom="page">
              <wp:posOffset>7061200</wp:posOffset>
            </wp:positionV>
            <wp:extent cx="50800" cy="292100"/>
            <wp:wrapNone/>
            <wp:docPr id="634" name="Picture 6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292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5473700</wp:posOffset>
            </wp:positionH>
            <wp:positionV relativeFrom="page">
              <wp:posOffset>7035800</wp:posOffset>
            </wp:positionV>
            <wp:extent cx="38100" cy="38100"/>
            <wp:wrapNone/>
            <wp:docPr id="635" name="Picture 6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5105400</wp:posOffset>
            </wp:positionH>
            <wp:positionV relativeFrom="page">
              <wp:posOffset>7035800</wp:posOffset>
            </wp:positionV>
            <wp:extent cx="38100" cy="38100"/>
            <wp:wrapNone/>
            <wp:docPr id="636" name="Picture 6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5041900</wp:posOffset>
            </wp:positionH>
            <wp:positionV relativeFrom="page">
              <wp:posOffset>7035800</wp:posOffset>
            </wp:positionV>
            <wp:extent cx="38100" cy="38100"/>
            <wp:wrapNone/>
            <wp:docPr id="637" name="Picture 6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5638800</wp:posOffset>
            </wp:positionH>
            <wp:positionV relativeFrom="page">
              <wp:posOffset>7023100</wp:posOffset>
            </wp:positionV>
            <wp:extent cx="38100" cy="50800"/>
            <wp:wrapNone/>
            <wp:docPr id="638" name="Picture 6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5600700</wp:posOffset>
            </wp:positionH>
            <wp:positionV relativeFrom="page">
              <wp:posOffset>7023100</wp:posOffset>
            </wp:positionV>
            <wp:extent cx="38100" cy="50800"/>
            <wp:wrapNone/>
            <wp:docPr id="639" name="Picture 6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5422900</wp:posOffset>
            </wp:positionH>
            <wp:positionV relativeFrom="page">
              <wp:posOffset>7023100</wp:posOffset>
            </wp:positionV>
            <wp:extent cx="38100" cy="38100"/>
            <wp:wrapNone/>
            <wp:docPr id="640" name="Picture 6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5372100</wp:posOffset>
            </wp:positionH>
            <wp:positionV relativeFrom="page">
              <wp:posOffset>7023100</wp:posOffset>
            </wp:positionV>
            <wp:extent cx="50800" cy="50800"/>
            <wp:wrapNone/>
            <wp:docPr id="641" name="Picture 6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5321300</wp:posOffset>
            </wp:positionH>
            <wp:positionV relativeFrom="page">
              <wp:posOffset>7023100</wp:posOffset>
            </wp:positionV>
            <wp:extent cx="50800" cy="50800"/>
            <wp:wrapNone/>
            <wp:docPr id="642" name="Picture 6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5207000</wp:posOffset>
            </wp:positionH>
            <wp:positionV relativeFrom="page">
              <wp:posOffset>7023100</wp:posOffset>
            </wp:positionV>
            <wp:extent cx="50800" cy="50800"/>
            <wp:wrapNone/>
            <wp:docPr id="643" name="Picture 6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5156200</wp:posOffset>
            </wp:positionH>
            <wp:positionV relativeFrom="page">
              <wp:posOffset>7023100</wp:posOffset>
            </wp:positionV>
            <wp:extent cx="50800" cy="50800"/>
            <wp:wrapNone/>
            <wp:docPr id="644" name="Picture 6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4991100</wp:posOffset>
            </wp:positionH>
            <wp:positionV relativeFrom="page">
              <wp:posOffset>7023100</wp:posOffset>
            </wp:positionV>
            <wp:extent cx="50800" cy="50800"/>
            <wp:wrapNone/>
            <wp:docPr id="645" name="Picture 6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4940300</wp:posOffset>
            </wp:positionH>
            <wp:positionV relativeFrom="page">
              <wp:posOffset>7023100</wp:posOffset>
            </wp:positionV>
            <wp:extent cx="38100" cy="50800"/>
            <wp:wrapNone/>
            <wp:docPr id="646" name="Picture 6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4889500</wp:posOffset>
            </wp:positionH>
            <wp:positionV relativeFrom="page">
              <wp:posOffset>7023100</wp:posOffset>
            </wp:positionV>
            <wp:extent cx="38100" cy="50800"/>
            <wp:wrapNone/>
            <wp:docPr id="647" name="Picture 6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4445000</wp:posOffset>
            </wp:positionH>
            <wp:positionV relativeFrom="page">
              <wp:posOffset>7023100</wp:posOffset>
            </wp:positionV>
            <wp:extent cx="38100" cy="38100"/>
            <wp:wrapNone/>
            <wp:docPr id="648" name="Picture 6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4381500</wp:posOffset>
            </wp:positionH>
            <wp:positionV relativeFrom="page">
              <wp:posOffset>7023100</wp:posOffset>
            </wp:positionV>
            <wp:extent cx="50800" cy="50800"/>
            <wp:wrapNone/>
            <wp:docPr id="649" name="Picture 6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4318000</wp:posOffset>
            </wp:positionH>
            <wp:positionV relativeFrom="page">
              <wp:posOffset>7023100</wp:posOffset>
            </wp:positionV>
            <wp:extent cx="50800" cy="50800"/>
            <wp:wrapNone/>
            <wp:docPr id="650" name="Picture 6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3886200</wp:posOffset>
            </wp:positionH>
            <wp:positionV relativeFrom="page">
              <wp:posOffset>7023100</wp:posOffset>
            </wp:positionV>
            <wp:extent cx="38100" cy="38100"/>
            <wp:wrapNone/>
            <wp:docPr id="651" name="Picture 6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6223000</wp:posOffset>
            </wp:positionH>
            <wp:positionV relativeFrom="page">
              <wp:posOffset>6985000</wp:posOffset>
            </wp:positionV>
            <wp:extent cx="50800" cy="38100"/>
            <wp:wrapNone/>
            <wp:docPr id="652" name="Picture 6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5918200</wp:posOffset>
            </wp:positionH>
            <wp:positionV relativeFrom="page">
              <wp:posOffset>6985000</wp:posOffset>
            </wp:positionV>
            <wp:extent cx="76200" cy="88900"/>
            <wp:wrapNone/>
            <wp:docPr id="653" name="Picture 6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2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5588000</wp:posOffset>
            </wp:positionH>
            <wp:positionV relativeFrom="page">
              <wp:posOffset>6985000</wp:posOffset>
            </wp:positionV>
            <wp:extent cx="38100" cy="38100"/>
            <wp:wrapNone/>
            <wp:docPr id="654" name="Picture 6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5803900</wp:posOffset>
            </wp:positionH>
            <wp:positionV relativeFrom="page">
              <wp:posOffset>6972300</wp:posOffset>
            </wp:positionV>
            <wp:extent cx="50800" cy="38100"/>
            <wp:wrapNone/>
            <wp:docPr id="655" name="Picture 6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5537200</wp:posOffset>
            </wp:positionH>
            <wp:positionV relativeFrom="page">
              <wp:posOffset>6972300</wp:posOffset>
            </wp:positionV>
            <wp:extent cx="50800" cy="38100"/>
            <wp:wrapNone/>
            <wp:docPr id="656" name="Picture 6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5270500</wp:posOffset>
            </wp:positionH>
            <wp:positionV relativeFrom="page">
              <wp:posOffset>6972300</wp:posOffset>
            </wp:positionV>
            <wp:extent cx="38100" cy="38100"/>
            <wp:wrapNone/>
            <wp:docPr id="657" name="Picture 6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5156200</wp:posOffset>
            </wp:positionH>
            <wp:positionV relativeFrom="page">
              <wp:posOffset>6972300</wp:posOffset>
            </wp:positionV>
            <wp:extent cx="50800" cy="38100"/>
            <wp:wrapNone/>
            <wp:docPr id="658" name="Picture 6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4940300</wp:posOffset>
            </wp:positionH>
            <wp:positionV relativeFrom="page">
              <wp:posOffset>6972300</wp:posOffset>
            </wp:positionV>
            <wp:extent cx="38100" cy="38100"/>
            <wp:wrapNone/>
            <wp:docPr id="659" name="Picture 6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4889500</wp:posOffset>
            </wp:positionH>
            <wp:positionV relativeFrom="page">
              <wp:posOffset>6972300</wp:posOffset>
            </wp:positionV>
            <wp:extent cx="38100" cy="38100"/>
            <wp:wrapNone/>
            <wp:docPr id="660" name="Picture 6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4838700</wp:posOffset>
            </wp:positionH>
            <wp:positionV relativeFrom="page">
              <wp:posOffset>6972300</wp:posOffset>
            </wp:positionV>
            <wp:extent cx="38100" cy="38100"/>
            <wp:wrapNone/>
            <wp:docPr id="661" name="Picture 6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4508500</wp:posOffset>
            </wp:positionH>
            <wp:positionV relativeFrom="page">
              <wp:posOffset>6972300</wp:posOffset>
            </wp:positionV>
            <wp:extent cx="38100" cy="38100"/>
            <wp:wrapNone/>
            <wp:docPr id="662" name="Picture 6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4216400</wp:posOffset>
            </wp:positionH>
            <wp:positionV relativeFrom="page">
              <wp:posOffset>6972300</wp:posOffset>
            </wp:positionV>
            <wp:extent cx="50800" cy="38100"/>
            <wp:wrapNone/>
            <wp:docPr id="663" name="Picture 6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5638800</wp:posOffset>
            </wp:positionH>
            <wp:positionV relativeFrom="page">
              <wp:posOffset>6959600</wp:posOffset>
            </wp:positionV>
            <wp:extent cx="38100" cy="38100"/>
            <wp:wrapNone/>
            <wp:docPr id="664" name="Picture 6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5588000</wp:posOffset>
            </wp:positionH>
            <wp:positionV relativeFrom="page">
              <wp:posOffset>6959600</wp:posOffset>
            </wp:positionV>
            <wp:extent cx="50800" cy="50800"/>
            <wp:wrapNone/>
            <wp:docPr id="665" name="Picture 6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5473700</wp:posOffset>
            </wp:positionH>
            <wp:positionV relativeFrom="page">
              <wp:posOffset>6959600</wp:posOffset>
            </wp:positionV>
            <wp:extent cx="50800" cy="50800"/>
            <wp:wrapNone/>
            <wp:docPr id="666" name="Picture 6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5422900</wp:posOffset>
            </wp:positionH>
            <wp:positionV relativeFrom="page">
              <wp:posOffset>6959600</wp:posOffset>
            </wp:positionV>
            <wp:extent cx="50800" cy="50800"/>
            <wp:wrapNone/>
            <wp:docPr id="667" name="Picture 6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5372100</wp:posOffset>
            </wp:positionH>
            <wp:positionV relativeFrom="page">
              <wp:posOffset>6959600</wp:posOffset>
            </wp:positionV>
            <wp:extent cx="50800" cy="63500"/>
            <wp:wrapNone/>
            <wp:docPr id="668" name="Picture 6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5321300</wp:posOffset>
            </wp:positionH>
            <wp:positionV relativeFrom="page">
              <wp:posOffset>6959600</wp:posOffset>
            </wp:positionV>
            <wp:extent cx="50800" cy="50800"/>
            <wp:wrapNone/>
            <wp:docPr id="669" name="Picture 6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5207000</wp:posOffset>
            </wp:positionH>
            <wp:positionV relativeFrom="page">
              <wp:posOffset>6959600</wp:posOffset>
            </wp:positionV>
            <wp:extent cx="50800" cy="50800"/>
            <wp:wrapNone/>
            <wp:docPr id="670" name="Picture 6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5092700</wp:posOffset>
            </wp:positionH>
            <wp:positionV relativeFrom="page">
              <wp:posOffset>6959600</wp:posOffset>
            </wp:positionV>
            <wp:extent cx="50800" cy="50800"/>
            <wp:wrapNone/>
            <wp:docPr id="671" name="Picture 6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5041900</wp:posOffset>
            </wp:positionH>
            <wp:positionV relativeFrom="page">
              <wp:posOffset>6959600</wp:posOffset>
            </wp:positionV>
            <wp:extent cx="50800" cy="50800"/>
            <wp:wrapNone/>
            <wp:docPr id="672" name="Picture 6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4978400</wp:posOffset>
            </wp:positionH>
            <wp:positionV relativeFrom="page">
              <wp:posOffset>6959600</wp:posOffset>
            </wp:positionV>
            <wp:extent cx="63500" cy="50800"/>
            <wp:wrapNone/>
            <wp:docPr id="673" name="Picture 6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6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4876800</wp:posOffset>
            </wp:positionH>
            <wp:positionV relativeFrom="page">
              <wp:posOffset>6959600</wp:posOffset>
            </wp:positionV>
            <wp:extent cx="38100" cy="38100"/>
            <wp:wrapNone/>
            <wp:docPr id="674" name="Picture 6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4813300</wp:posOffset>
            </wp:positionH>
            <wp:positionV relativeFrom="page">
              <wp:posOffset>6959600</wp:posOffset>
            </wp:positionV>
            <wp:extent cx="50800" cy="50800"/>
            <wp:wrapNone/>
            <wp:docPr id="675" name="Picture 6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4610100</wp:posOffset>
            </wp:positionH>
            <wp:positionV relativeFrom="page">
              <wp:posOffset>6959600</wp:posOffset>
            </wp:positionV>
            <wp:extent cx="38100" cy="50800"/>
            <wp:wrapNone/>
            <wp:docPr id="676" name="Picture 6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4432300</wp:posOffset>
            </wp:positionH>
            <wp:positionV relativeFrom="page">
              <wp:posOffset>6959600</wp:posOffset>
            </wp:positionV>
            <wp:extent cx="50800" cy="50800"/>
            <wp:wrapNone/>
            <wp:docPr id="677" name="Picture 6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4381500</wp:posOffset>
            </wp:positionH>
            <wp:positionV relativeFrom="page">
              <wp:posOffset>6959600</wp:posOffset>
            </wp:positionV>
            <wp:extent cx="50800" cy="63500"/>
            <wp:wrapNone/>
            <wp:docPr id="678" name="Picture 6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4330700</wp:posOffset>
            </wp:positionH>
            <wp:positionV relativeFrom="page">
              <wp:posOffset>6959600</wp:posOffset>
            </wp:positionV>
            <wp:extent cx="38100" cy="63500"/>
            <wp:wrapNone/>
            <wp:docPr id="679" name="Picture 6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6159500</wp:posOffset>
            </wp:positionH>
            <wp:positionV relativeFrom="page">
              <wp:posOffset>6921500</wp:posOffset>
            </wp:positionV>
            <wp:extent cx="76200" cy="114300"/>
            <wp:wrapNone/>
            <wp:docPr id="680" name="Picture 6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3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6070600</wp:posOffset>
            </wp:positionH>
            <wp:positionV relativeFrom="page">
              <wp:posOffset>6921500</wp:posOffset>
            </wp:positionV>
            <wp:extent cx="88900" cy="63500"/>
            <wp:wrapNone/>
            <wp:docPr id="681" name="Picture 6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3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5803900</wp:posOffset>
            </wp:positionH>
            <wp:positionV relativeFrom="page">
              <wp:posOffset>6921500</wp:posOffset>
            </wp:positionV>
            <wp:extent cx="50800" cy="38100"/>
            <wp:wrapNone/>
            <wp:docPr id="682" name="Picture 6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5499100</wp:posOffset>
            </wp:positionH>
            <wp:positionV relativeFrom="page">
              <wp:posOffset>6921500</wp:posOffset>
            </wp:positionV>
            <wp:extent cx="38100" cy="38100"/>
            <wp:wrapNone/>
            <wp:docPr id="683" name="Picture 6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5270500</wp:posOffset>
            </wp:positionH>
            <wp:positionV relativeFrom="page">
              <wp:posOffset>6921500</wp:posOffset>
            </wp:positionV>
            <wp:extent cx="38100" cy="38100"/>
            <wp:wrapNone/>
            <wp:docPr id="684" name="Picture 6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4876800</wp:posOffset>
            </wp:positionH>
            <wp:positionV relativeFrom="page">
              <wp:posOffset>6921500</wp:posOffset>
            </wp:positionV>
            <wp:extent cx="38100" cy="38100"/>
            <wp:wrapNone/>
            <wp:docPr id="685" name="Picture 6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4508500</wp:posOffset>
            </wp:positionH>
            <wp:positionV relativeFrom="page">
              <wp:posOffset>6921500</wp:posOffset>
            </wp:positionV>
            <wp:extent cx="38100" cy="38100"/>
            <wp:wrapNone/>
            <wp:docPr id="686" name="Picture 6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4267200</wp:posOffset>
            </wp:positionH>
            <wp:positionV relativeFrom="page">
              <wp:posOffset>6921500</wp:posOffset>
            </wp:positionV>
            <wp:extent cx="38100" cy="38100"/>
            <wp:wrapNone/>
            <wp:docPr id="687" name="Picture 6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5638800</wp:posOffset>
            </wp:positionH>
            <wp:positionV relativeFrom="page">
              <wp:posOffset>6908800</wp:posOffset>
            </wp:positionV>
            <wp:extent cx="38100" cy="50800"/>
            <wp:wrapNone/>
            <wp:docPr id="688" name="Picture 6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5588000</wp:posOffset>
            </wp:positionH>
            <wp:positionV relativeFrom="page">
              <wp:posOffset>6908800</wp:posOffset>
            </wp:positionV>
            <wp:extent cx="50800" cy="50800"/>
            <wp:wrapNone/>
            <wp:docPr id="689" name="Picture 6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5537200</wp:posOffset>
            </wp:positionH>
            <wp:positionV relativeFrom="page">
              <wp:posOffset>6908800</wp:posOffset>
            </wp:positionV>
            <wp:extent cx="50800" cy="50800"/>
            <wp:wrapNone/>
            <wp:docPr id="690" name="Picture 6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5473700</wp:posOffset>
            </wp:positionH>
            <wp:positionV relativeFrom="page">
              <wp:posOffset>6908800</wp:posOffset>
            </wp:positionV>
            <wp:extent cx="50800" cy="38100"/>
            <wp:wrapNone/>
            <wp:docPr id="691" name="Picture 6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5422900</wp:posOffset>
            </wp:positionH>
            <wp:positionV relativeFrom="page">
              <wp:posOffset>6908800</wp:posOffset>
            </wp:positionV>
            <wp:extent cx="50800" cy="50800"/>
            <wp:wrapNone/>
            <wp:docPr id="692" name="Picture 6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5372100</wp:posOffset>
            </wp:positionH>
            <wp:positionV relativeFrom="page">
              <wp:posOffset>6908800</wp:posOffset>
            </wp:positionV>
            <wp:extent cx="50800" cy="50800"/>
            <wp:wrapNone/>
            <wp:docPr id="693" name="Picture 6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5207000</wp:posOffset>
            </wp:positionH>
            <wp:positionV relativeFrom="page">
              <wp:posOffset>6908800</wp:posOffset>
            </wp:positionV>
            <wp:extent cx="50800" cy="50800"/>
            <wp:wrapNone/>
            <wp:docPr id="694" name="Picture 6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5156200</wp:posOffset>
            </wp:positionH>
            <wp:positionV relativeFrom="page">
              <wp:posOffset>6908800</wp:posOffset>
            </wp:positionV>
            <wp:extent cx="50800" cy="50800"/>
            <wp:wrapNone/>
            <wp:docPr id="695" name="Picture 6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5105400</wp:posOffset>
            </wp:positionH>
            <wp:positionV relativeFrom="page">
              <wp:posOffset>6908800</wp:posOffset>
            </wp:positionV>
            <wp:extent cx="38100" cy="50800"/>
            <wp:wrapNone/>
            <wp:docPr id="696" name="Picture 6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5041900</wp:posOffset>
            </wp:positionH>
            <wp:positionV relativeFrom="page">
              <wp:posOffset>6908800</wp:posOffset>
            </wp:positionV>
            <wp:extent cx="38100" cy="38100"/>
            <wp:wrapNone/>
            <wp:docPr id="697" name="Picture 6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4991100</wp:posOffset>
            </wp:positionH>
            <wp:positionV relativeFrom="page">
              <wp:posOffset>6908800</wp:posOffset>
            </wp:positionV>
            <wp:extent cx="50800" cy="50800"/>
            <wp:wrapNone/>
            <wp:docPr id="698" name="Picture 6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4927600</wp:posOffset>
            </wp:positionH>
            <wp:positionV relativeFrom="page">
              <wp:posOffset>6908800</wp:posOffset>
            </wp:positionV>
            <wp:extent cx="38100" cy="38100"/>
            <wp:wrapNone/>
            <wp:docPr id="699" name="Picture 6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4889500</wp:posOffset>
            </wp:positionH>
            <wp:positionV relativeFrom="page">
              <wp:posOffset>6908800</wp:posOffset>
            </wp:positionV>
            <wp:extent cx="38100" cy="38100"/>
            <wp:wrapNone/>
            <wp:docPr id="700" name="Picture 7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4813300</wp:posOffset>
            </wp:positionH>
            <wp:positionV relativeFrom="page">
              <wp:posOffset>6908800</wp:posOffset>
            </wp:positionV>
            <wp:extent cx="63500" cy="50800"/>
            <wp:wrapNone/>
            <wp:docPr id="701" name="Picture 7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3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4559300</wp:posOffset>
            </wp:positionH>
            <wp:positionV relativeFrom="page">
              <wp:posOffset>6908800</wp:posOffset>
            </wp:positionV>
            <wp:extent cx="38100" cy="50800"/>
            <wp:wrapNone/>
            <wp:docPr id="702" name="Picture 7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4432300</wp:posOffset>
            </wp:positionH>
            <wp:positionV relativeFrom="page">
              <wp:posOffset>6908800</wp:posOffset>
            </wp:positionV>
            <wp:extent cx="38100" cy="50800"/>
            <wp:wrapNone/>
            <wp:docPr id="703" name="Picture 7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4381500</wp:posOffset>
            </wp:positionH>
            <wp:positionV relativeFrom="page">
              <wp:posOffset>6908800</wp:posOffset>
            </wp:positionV>
            <wp:extent cx="50800" cy="50800"/>
            <wp:wrapNone/>
            <wp:docPr id="704" name="Picture 7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4318000</wp:posOffset>
            </wp:positionH>
            <wp:positionV relativeFrom="page">
              <wp:posOffset>6908800</wp:posOffset>
            </wp:positionV>
            <wp:extent cx="50800" cy="50800"/>
            <wp:wrapNone/>
            <wp:docPr id="705" name="Picture 7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4216400</wp:posOffset>
            </wp:positionH>
            <wp:positionV relativeFrom="page">
              <wp:posOffset>6908800</wp:posOffset>
            </wp:positionV>
            <wp:extent cx="50800" cy="50800"/>
            <wp:wrapNone/>
            <wp:docPr id="706" name="Picture 7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4178300</wp:posOffset>
            </wp:positionH>
            <wp:positionV relativeFrom="page">
              <wp:posOffset>6908800</wp:posOffset>
            </wp:positionV>
            <wp:extent cx="38100" cy="50800"/>
            <wp:wrapNone/>
            <wp:docPr id="707" name="Picture 7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5588000</wp:posOffset>
            </wp:positionH>
            <wp:positionV relativeFrom="page">
              <wp:posOffset>6870700</wp:posOffset>
            </wp:positionV>
            <wp:extent cx="50800" cy="38100"/>
            <wp:wrapNone/>
            <wp:docPr id="708" name="Picture 7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4991100</wp:posOffset>
            </wp:positionH>
            <wp:positionV relativeFrom="page">
              <wp:posOffset>6870700</wp:posOffset>
            </wp:positionV>
            <wp:extent cx="50800" cy="38100"/>
            <wp:wrapNone/>
            <wp:docPr id="709" name="Picture 7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5803900</wp:posOffset>
            </wp:positionH>
            <wp:positionV relativeFrom="page">
              <wp:posOffset>6858000</wp:posOffset>
            </wp:positionV>
            <wp:extent cx="38100" cy="38100"/>
            <wp:wrapNone/>
            <wp:docPr id="710" name="Picture 7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5537200</wp:posOffset>
            </wp:positionH>
            <wp:positionV relativeFrom="page">
              <wp:posOffset>6858000</wp:posOffset>
            </wp:positionV>
            <wp:extent cx="50800" cy="50800"/>
            <wp:wrapNone/>
            <wp:docPr id="711" name="Picture 7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5473700</wp:posOffset>
            </wp:positionH>
            <wp:positionV relativeFrom="page">
              <wp:posOffset>6858000</wp:posOffset>
            </wp:positionV>
            <wp:extent cx="63500" cy="50800"/>
            <wp:wrapNone/>
            <wp:docPr id="712" name="Picture 7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4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5422900</wp:posOffset>
            </wp:positionH>
            <wp:positionV relativeFrom="page">
              <wp:posOffset>6858000</wp:posOffset>
            </wp:positionV>
            <wp:extent cx="50800" cy="50800"/>
            <wp:wrapNone/>
            <wp:docPr id="713" name="Picture 7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5372100</wp:posOffset>
            </wp:positionH>
            <wp:positionV relativeFrom="page">
              <wp:posOffset>6858000</wp:posOffset>
            </wp:positionV>
            <wp:extent cx="50800" cy="50800"/>
            <wp:wrapNone/>
            <wp:docPr id="714" name="Picture 7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5207000</wp:posOffset>
            </wp:positionH>
            <wp:positionV relativeFrom="page">
              <wp:posOffset>6858000</wp:posOffset>
            </wp:positionV>
            <wp:extent cx="50800" cy="50800"/>
            <wp:wrapNone/>
            <wp:docPr id="715" name="Picture 7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5156200</wp:posOffset>
            </wp:positionH>
            <wp:positionV relativeFrom="page">
              <wp:posOffset>6858000</wp:posOffset>
            </wp:positionV>
            <wp:extent cx="50800" cy="50800"/>
            <wp:wrapNone/>
            <wp:docPr id="716" name="Picture 7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5105400</wp:posOffset>
            </wp:positionH>
            <wp:positionV relativeFrom="page">
              <wp:posOffset>6858000</wp:posOffset>
            </wp:positionV>
            <wp:extent cx="38100" cy="38100"/>
            <wp:wrapNone/>
            <wp:docPr id="717" name="Picture 7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5041900</wp:posOffset>
            </wp:positionH>
            <wp:positionV relativeFrom="page">
              <wp:posOffset>6858000</wp:posOffset>
            </wp:positionV>
            <wp:extent cx="50800" cy="50800"/>
            <wp:wrapNone/>
            <wp:docPr id="718" name="Picture 7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4978400</wp:posOffset>
            </wp:positionH>
            <wp:positionV relativeFrom="page">
              <wp:posOffset>6858000</wp:posOffset>
            </wp:positionV>
            <wp:extent cx="38100" cy="38100"/>
            <wp:wrapNone/>
            <wp:docPr id="719" name="Picture 7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4813300</wp:posOffset>
            </wp:positionH>
            <wp:positionV relativeFrom="page">
              <wp:posOffset>6858000</wp:posOffset>
            </wp:positionV>
            <wp:extent cx="63500" cy="50800"/>
            <wp:wrapNone/>
            <wp:docPr id="720" name="Picture 7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2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4597400</wp:posOffset>
            </wp:positionH>
            <wp:positionV relativeFrom="page">
              <wp:posOffset>6858000</wp:posOffset>
            </wp:positionV>
            <wp:extent cx="50800" cy="50800"/>
            <wp:wrapNone/>
            <wp:docPr id="721" name="Picture 7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4559300</wp:posOffset>
            </wp:positionH>
            <wp:positionV relativeFrom="page">
              <wp:posOffset>6858000</wp:posOffset>
            </wp:positionV>
            <wp:extent cx="38100" cy="50800"/>
            <wp:wrapNone/>
            <wp:docPr id="722" name="Picture 7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4508500</wp:posOffset>
            </wp:positionH>
            <wp:positionV relativeFrom="page">
              <wp:posOffset>6858000</wp:posOffset>
            </wp:positionV>
            <wp:extent cx="38100" cy="50800"/>
            <wp:wrapNone/>
            <wp:docPr id="723" name="Picture 7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4432300</wp:posOffset>
            </wp:positionH>
            <wp:positionV relativeFrom="page">
              <wp:posOffset>6858000</wp:posOffset>
            </wp:positionV>
            <wp:extent cx="50800" cy="50800"/>
            <wp:wrapNone/>
            <wp:docPr id="724" name="Picture 7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4381500</wp:posOffset>
            </wp:positionH>
            <wp:positionV relativeFrom="page">
              <wp:posOffset>6858000</wp:posOffset>
            </wp:positionV>
            <wp:extent cx="50800" cy="50800"/>
            <wp:wrapNone/>
            <wp:docPr id="725" name="Picture 7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4318000</wp:posOffset>
            </wp:positionH>
            <wp:positionV relativeFrom="page">
              <wp:posOffset>6858000</wp:posOffset>
            </wp:positionV>
            <wp:extent cx="63500" cy="50800"/>
            <wp:wrapNone/>
            <wp:docPr id="726" name="Picture 7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8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4267200</wp:posOffset>
            </wp:positionH>
            <wp:positionV relativeFrom="page">
              <wp:posOffset>6858000</wp:posOffset>
            </wp:positionV>
            <wp:extent cx="38100" cy="50800"/>
            <wp:wrapNone/>
            <wp:docPr id="727" name="Picture 7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4216400</wp:posOffset>
            </wp:positionH>
            <wp:positionV relativeFrom="page">
              <wp:posOffset>6858000</wp:posOffset>
            </wp:positionV>
            <wp:extent cx="50800" cy="50800"/>
            <wp:wrapNone/>
            <wp:docPr id="728" name="Picture 7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4165600</wp:posOffset>
            </wp:positionH>
            <wp:positionV relativeFrom="page">
              <wp:posOffset>6858000</wp:posOffset>
            </wp:positionV>
            <wp:extent cx="50800" cy="50800"/>
            <wp:wrapNone/>
            <wp:docPr id="729" name="Picture 7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6108700</wp:posOffset>
            </wp:positionH>
            <wp:positionV relativeFrom="page">
              <wp:posOffset>6845300</wp:posOffset>
            </wp:positionV>
            <wp:extent cx="50800" cy="88900"/>
            <wp:wrapNone/>
            <wp:docPr id="730" name="Picture 7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5638800</wp:posOffset>
            </wp:positionH>
            <wp:positionV relativeFrom="page">
              <wp:posOffset>6794500</wp:posOffset>
            </wp:positionV>
            <wp:extent cx="38100" cy="38100"/>
            <wp:wrapNone/>
            <wp:docPr id="731" name="Picture 7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5588000</wp:posOffset>
            </wp:positionH>
            <wp:positionV relativeFrom="page">
              <wp:posOffset>6794500</wp:posOffset>
            </wp:positionV>
            <wp:extent cx="50800" cy="50800"/>
            <wp:wrapNone/>
            <wp:docPr id="732" name="Picture 7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5537200</wp:posOffset>
            </wp:positionH>
            <wp:positionV relativeFrom="page">
              <wp:posOffset>6794500</wp:posOffset>
            </wp:positionV>
            <wp:extent cx="50800" cy="38100"/>
            <wp:wrapNone/>
            <wp:docPr id="733" name="Picture 7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5473700</wp:posOffset>
            </wp:positionH>
            <wp:positionV relativeFrom="page">
              <wp:posOffset>6794500</wp:posOffset>
            </wp:positionV>
            <wp:extent cx="50800" cy="50800"/>
            <wp:wrapNone/>
            <wp:docPr id="734" name="Picture 7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5422900</wp:posOffset>
            </wp:positionH>
            <wp:positionV relativeFrom="page">
              <wp:posOffset>6794500</wp:posOffset>
            </wp:positionV>
            <wp:extent cx="50800" cy="38100"/>
            <wp:wrapNone/>
            <wp:docPr id="735" name="Picture 7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5372100</wp:posOffset>
            </wp:positionH>
            <wp:positionV relativeFrom="page">
              <wp:posOffset>6794500</wp:posOffset>
            </wp:positionV>
            <wp:extent cx="50800" cy="63500"/>
            <wp:wrapNone/>
            <wp:docPr id="736" name="Picture 7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5321300</wp:posOffset>
            </wp:positionH>
            <wp:positionV relativeFrom="page">
              <wp:posOffset>6794500</wp:posOffset>
            </wp:positionV>
            <wp:extent cx="50800" cy="50800"/>
            <wp:wrapNone/>
            <wp:docPr id="737" name="Picture 7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5270500</wp:posOffset>
            </wp:positionH>
            <wp:positionV relativeFrom="page">
              <wp:posOffset>6794500</wp:posOffset>
            </wp:positionV>
            <wp:extent cx="38100" cy="38100"/>
            <wp:wrapNone/>
            <wp:docPr id="738" name="Picture 7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5207000</wp:posOffset>
            </wp:positionH>
            <wp:positionV relativeFrom="page">
              <wp:posOffset>6794500</wp:posOffset>
            </wp:positionV>
            <wp:extent cx="38100" cy="38100"/>
            <wp:wrapNone/>
            <wp:docPr id="739" name="Picture 7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5143500</wp:posOffset>
            </wp:positionH>
            <wp:positionV relativeFrom="page">
              <wp:posOffset>6794500</wp:posOffset>
            </wp:positionV>
            <wp:extent cx="50800" cy="50800"/>
            <wp:wrapNone/>
            <wp:docPr id="740" name="Picture 7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5105400</wp:posOffset>
            </wp:positionH>
            <wp:positionV relativeFrom="page">
              <wp:posOffset>6794500</wp:posOffset>
            </wp:positionV>
            <wp:extent cx="38100" cy="50800"/>
            <wp:wrapNone/>
            <wp:docPr id="741" name="Picture 7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5041900</wp:posOffset>
            </wp:positionH>
            <wp:positionV relativeFrom="page">
              <wp:posOffset>6794500</wp:posOffset>
            </wp:positionV>
            <wp:extent cx="50800" cy="38100"/>
            <wp:wrapNone/>
            <wp:docPr id="742" name="Picture 7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4978400</wp:posOffset>
            </wp:positionH>
            <wp:positionV relativeFrom="page">
              <wp:posOffset>6794500</wp:posOffset>
            </wp:positionV>
            <wp:extent cx="50800" cy="63500"/>
            <wp:wrapNone/>
            <wp:docPr id="743" name="Picture 7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4927600</wp:posOffset>
            </wp:positionH>
            <wp:positionV relativeFrom="page">
              <wp:posOffset>6794500</wp:posOffset>
            </wp:positionV>
            <wp:extent cx="50800" cy="38100"/>
            <wp:wrapNone/>
            <wp:docPr id="744" name="Picture 7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4889500</wp:posOffset>
            </wp:positionH>
            <wp:positionV relativeFrom="page">
              <wp:posOffset>6794500</wp:posOffset>
            </wp:positionV>
            <wp:extent cx="38100" cy="38100"/>
            <wp:wrapNone/>
            <wp:docPr id="745" name="Picture 7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4813300</wp:posOffset>
            </wp:positionH>
            <wp:positionV relativeFrom="page">
              <wp:posOffset>6794500</wp:posOffset>
            </wp:positionV>
            <wp:extent cx="63500" cy="63500"/>
            <wp:wrapNone/>
            <wp:docPr id="746" name="Picture 7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7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4559300</wp:posOffset>
            </wp:positionH>
            <wp:positionV relativeFrom="page">
              <wp:posOffset>6794500</wp:posOffset>
            </wp:positionV>
            <wp:extent cx="38100" cy="38100"/>
            <wp:wrapNone/>
            <wp:docPr id="747" name="Picture 7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4432300</wp:posOffset>
            </wp:positionH>
            <wp:positionV relativeFrom="page">
              <wp:posOffset>6794500</wp:posOffset>
            </wp:positionV>
            <wp:extent cx="50800" cy="50800"/>
            <wp:wrapNone/>
            <wp:docPr id="748" name="Picture 7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4381500</wp:posOffset>
            </wp:positionH>
            <wp:positionV relativeFrom="page">
              <wp:posOffset>6794500</wp:posOffset>
            </wp:positionV>
            <wp:extent cx="50800" cy="50800"/>
            <wp:wrapNone/>
            <wp:docPr id="749" name="Picture 7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4330700</wp:posOffset>
            </wp:positionH>
            <wp:positionV relativeFrom="page">
              <wp:posOffset>6794500</wp:posOffset>
            </wp:positionV>
            <wp:extent cx="38100" cy="38100"/>
            <wp:wrapNone/>
            <wp:docPr id="750" name="Picture 7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4267200</wp:posOffset>
            </wp:positionH>
            <wp:positionV relativeFrom="page">
              <wp:posOffset>6794500</wp:posOffset>
            </wp:positionV>
            <wp:extent cx="38100" cy="50800"/>
            <wp:wrapNone/>
            <wp:docPr id="751" name="Picture 7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4216400</wp:posOffset>
            </wp:positionH>
            <wp:positionV relativeFrom="page">
              <wp:posOffset>6794500</wp:posOffset>
            </wp:positionV>
            <wp:extent cx="38100" cy="38100"/>
            <wp:wrapNone/>
            <wp:docPr id="752" name="Picture 7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6096000</wp:posOffset>
            </wp:positionH>
            <wp:positionV relativeFrom="page">
              <wp:posOffset>6756400</wp:posOffset>
            </wp:positionV>
            <wp:extent cx="38100" cy="38100"/>
            <wp:wrapNone/>
            <wp:docPr id="753" name="Picture 7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5816600</wp:posOffset>
            </wp:positionH>
            <wp:positionV relativeFrom="page">
              <wp:posOffset>6756400</wp:posOffset>
            </wp:positionV>
            <wp:extent cx="38100" cy="38100"/>
            <wp:wrapNone/>
            <wp:docPr id="754" name="Picture 7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4940300</wp:posOffset>
            </wp:positionH>
            <wp:positionV relativeFrom="page">
              <wp:posOffset>6756400</wp:posOffset>
            </wp:positionV>
            <wp:extent cx="38100" cy="38100"/>
            <wp:wrapNone/>
            <wp:docPr id="755" name="Picture 7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4889500</wp:posOffset>
            </wp:positionH>
            <wp:positionV relativeFrom="page">
              <wp:posOffset>6756400</wp:posOffset>
            </wp:positionV>
            <wp:extent cx="38100" cy="38100"/>
            <wp:wrapNone/>
            <wp:docPr id="756" name="Picture 7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4381500</wp:posOffset>
            </wp:positionH>
            <wp:positionV relativeFrom="page">
              <wp:posOffset>6756400</wp:posOffset>
            </wp:positionV>
            <wp:extent cx="50800" cy="38100"/>
            <wp:wrapNone/>
            <wp:docPr id="757" name="Picture 7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4267200</wp:posOffset>
            </wp:positionH>
            <wp:positionV relativeFrom="page">
              <wp:posOffset>6756400</wp:posOffset>
            </wp:positionV>
            <wp:extent cx="38100" cy="38100"/>
            <wp:wrapNone/>
            <wp:docPr id="758" name="Picture 7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3937000</wp:posOffset>
            </wp:positionH>
            <wp:positionV relativeFrom="page">
              <wp:posOffset>6756400</wp:posOffset>
            </wp:positionV>
            <wp:extent cx="38100" cy="254000"/>
            <wp:wrapNone/>
            <wp:docPr id="759" name="Picture 7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5803900</wp:posOffset>
            </wp:positionH>
            <wp:positionV relativeFrom="page">
              <wp:posOffset>6743700</wp:posOffset>
            </wp:positionV>
            <wp:extent cx="38100" cy="38100"/>
            <wp:wrapNone/>
            <wp:docPr id="760" name="Picture 7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5600700</wp:posOffset>
            </wp:positionH>
            <wp:positionV relativeFrom="page">
              <wp:posOffset>6743700</wp:posOffset>
            </wp:positionV>
            <wp:extent cx="38100" cy="50800"/>
            <wp:wrapNone/>
            <wp:docPr id="761" name="Picture 7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5537200</wp:posOffset>
            </wp:positionH>
            <wp:positionV relativeFrom="page">
              <wp:posOffset>6743700</wp:posOffset>
            </wp:positionV>
            <wp:extent cx="50800" cy="50800"/>
            <wp:wrapNone/>
            <wp:docPr id="762" name="Picture 7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5473700</wp:posOffset>
            </wp:positionH>
            <wp:positionV relativeFrom="page">
              <wp:posOffset>6743700</wp:posOffset>
            </wp:positionV>
            <wp:extent cx="63500" cy="50800"/>
            <wp:wrapNone/>
            <wp:docPr id="763" name="Picture 7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3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5422900</wp:posOffset>
            </wp:positionH>
            <wp:positionV relativeFrom="page">
              <wp:posOffset>6743700</wp:posOffset>
            </wp:positionV>
            <wp:extent cx="50800" cy="50800"/>
            <wp:wrapNone/>
            <wp:docPr id="764" name="Picture 7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5372100</wp:posOffset>
            </wp:positionH>
            <wp:positionV relativeFrom="page">
              <wp:posOffset>6743700</wp:posOffset>
            </wp:positionV>
            <wp:extent cx="50800" cy="50800"/>
            <wp:wrapNone/>
            <wp:docPr id="765" name="Picture 7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5321300</wp:posOffset>
            </wp:positionH>
            <wp:positionV relativeFrom="page">
              <wp:posOffset>6743700</wp:posOffset>
            </wp:positionV>
            <wp:extent cx="50800" cy="50800"/>
            <wp:wrapNone/>
            <wp:docPr id="766" name="Picture 7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5270500</wp:posOffset>
            </wp:positionH>
            <wp:positionV relativeFrom="page">
              <wp:posOffset>6743700</wp:posOffset>
            </wp:positionV>
            <wp:extent cx="38100" cy="38100"/>
            <wp:wrapNone/>
            <wp:docPr id="767" name="Picture 7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5207000</wp:posOffset>
            </wp:positionH>
            <wp:positionV relativeFrom="page">
              <wp:posOffset>6743700</wp:posOffset>
            </wp:positionV>
            <wp:extent cx="50800" cy="50800"/>
            <wp:wrapNone/>
            <wp:docPr id="768" name="Picture 7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5143500</wp:posOffset>
            </wp:positionH>
            <wp:positionV relativeFrom="page">
              <wp:posOffset>6743700</wp:posOffset>
            </wp:positionV>
            <wp:extent cx="63500" cy="50800"/>
            <wp:wrapNone/>
            <wp:docPr id="769" name="Picture 7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9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5092700</wp:posOffset>
            </wp:positionH>
            <wp:positionV relativeFrom="page">
              <wp:posOffset>6743700</wp:posOffset>
            </wp:positionV>
            <wp:extent cx="50800" cy="50800"/>
            <wp:wrapNone/>
            <wp:docPr id="770" name="Picture 7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8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5041900</wp:posOffset>
            </wp:positionH>
            <wp:positionV relativeFrom="page">
              <wp:posOffset>6743700</wp:posOffset>
            </wp:positionV>
            <wp:extent cx="50800" cy="50800"/>
            <wp:wrapNone/>
            <wp:docPr id="771" name="Picture 7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8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4991100</wp:posOffset>
            </wp:positionH>
            <wp:positionV relativeFrom="page">
              <wp:posOffset>6743700</wp:posOffset>
            </wp:positionV>
            <wp:extent cx="50800" cy="50800"/>
            <wp:wrapNone/>
            <wp:docPr id="772" name="Picture 7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8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4876800</wp:posOffset>
            </wp:positionH>
            <wp:positionV relativeFrom="page">
              <wp:posOffset>6743700</wp:posOffset>
            </wp:positionV>
            <wp:extent cx="38100" cy="38100"/>
            <wp:wrapNone/>
            <wp:docPr id="773" name="Picture 7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8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4813300</wp:posOffset>
            </wp:positionH>
            <wp:positionV relativeFrom="page">
              <wp:posOffset>6743700</wp:posOffset>
            </wp:positionV>
            <wp:extent cx="63500" cy="50800"/>
            <wp:wrapNone/>
            <wp:docPr id="774" name="Picture 7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84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4597400</wp:posOffset>
            </wp:positionH>
            <wp:positionV relativeFrom="page">
              <wp:posOffset>6743700</wp:posOffset>
            </wp:positionV>
            <wp:extent cx="50800" cy="50800"/>
            <wp:wrapNone/>
            <wp:docPr id="775" name="Picture 7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8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4559300</wp:posOffset>
            </wp:positionH>
            <wp:positionV relativeFrom="page">
              <wp:posOffset>6743700</wp:posOffset>
            </wp:positionV>
            <wp:extent cx="38100" cy="38100"/>
            <wp:wrapNone/>
            <wp:docPr id="776" name="Picture 7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8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4508500</wp:posOffset>
            </wp:positionH>
            <wp:positionV relativeFrom="page">
              <wp:posOffset>6743700</wp:posOffset>
            </wp:positionV>
            <wp:extent cx="38100" cy="50800"/>
            <wp:wrapNone/>
            <wp:docPr id="777" name="Picture 7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8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4432300</wp:posOffset>
            </wp:positionH>
            <wp:positionV relativeFrom="page">
              <wp:posOffset>6743700</wp:posOffset>
            </wp:positionV>
            <wp:extent cx="50800" cy="50800"/>
            <wp:wrapNone/>
            <wp:docPr id="778" name="Picture 7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8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4330700</wp:posOffset>
            </wp:positionH>
            <wp:positionV relativeFrom="page">
              <wp:posOffset>6743700</wp:posOffset>
            </wp:positionV>
            <wp:extent cx="50800" cy="50800"/>
            <wp:wrapNone/>
            <wp:docPr id="779" name="Picture 7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8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4216400</wp:posOffset>
            </wp:positionH>
            <wp:positionV relativeFrom="page">
              <wp:posOffset>6743700</wp:posOffset>
            </wp:positionV>
            <wp:extent cx="50800" cy="50800"/>
            <wp:wrapNone/>
            <wp:docPr id="780" name="Picture 7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9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4178300</wp:posOffset>
            </wp:positionH>
            <wp:positionV relativeFrom="page">
              <wp:posOffset>6743700</wp:posOffset>
            </wp:positionV>
            <wp:extent cx="38100" cy="38100"/>
            <wp:wrapNone/>
            <wp:docPr id="781" name="Picture 7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9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6096000</wp:posOffset>
            </wp:positionH>
            <wp:positionV relativeFrom="page">
              <wp:posOffset>6718300</wp:posOffset>
            </wp:positionV>
            <wp:extent cx="63500" cy="101600"/>
            <wp:wrapNone/>
            <wp:docPr id="782" name="Picture 7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5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6045200</wp:posOffset>
            </wp:positionH>
            <wp:positionV relativeFrom="page">
              <wp:posOffset>6718300</wp:posOffset>
            </wp:positionV>
            <wp:extent cx="63500" cy="38100"/>
            <wp:wrapNone/>
            <wp:docPr id="783" name="Picture 7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6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5918200</wp:posOffset>
            </wp:positionH>
            <wp:positionV relativeFrom="page">
              <wp:posOffset>6718300</wp:posOffset>
            </wp:positionV>
            <wp:extent cx="241300" cy="355600"/>
            <wp:wrapNone/>
            <wp:docPr id="784" name="Picture 7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92"/>
                    <a:stretch>
                      <a:fillRect/>
                    </a:stretch>
                  </pic:blipFill>
                  <pic:spPr>
                    <a:xfrm>
                      <a:off x="0" y="0"/>
                      <a:ext cx="241300" cy="355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6159500</wp:posOffset>
            </wp:positionH>
            <wp:positionV relativeFrom="page">
              <wp:posOffset>6705600</wp:posOffset>
            </wp:positionV>
            <wp:extent cx="114300" cy="241300"/>
            <wp:wrapNone/>
            <wp:docPr id="785" name="Picture 7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93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241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5803900</wp:posOffset>
            </wp:positionH>
            <wp:positionV relativeFrom="page">
              <wp:posOffset>6705600</wp:posOffset>
            </wp:positionV>
            <wp:extent cx="38100" cy="38100"/>
            <wp:wrapNone/>
            <wp:docPr id="786" name="Picture 7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9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5422900</wp:posOffset>
            </wp:positionH>
            <wp:positionV relativeFrom="page">
              <wp:posOffset>6705600</wp:posOffset>
            </wp:positionV>
            <wp:extent cx="50800" cy="38100"/>
            <wp:wrapNone/>
            <wp:docPr id="787" name="Picture 7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9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5207000</wp:posOffset>
            </wp:positionH>
            <wp:positionV relativeFrom="page">
              <wp:posOffset>6705600</wp:posOffset>
            </wp:positionV>
            <wp:extent cx="50800" cy="38100"/>
            <wp:wrapNone/>
            <wp:docPr id="788" name="Picture 7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9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4927600</wp:posOffset>
            </wp:positionH>
            <wp:positionV relativeFrom="page">
              <wp:posOffset>6705600</wp:posOffset>
            </wp:positionV>
            <wp:extent cx="38100" cy="38100"/>
            <wp:wrapNone/>
            <wp:docPr id="789" name="Picture 7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9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4508500</wp:posOffset>
            </wp:positionH>
            <wp:positionV relativeFrom="page">
              <wp:posOffset>6705600</wp:posOffset>
            </wp:positionV>
            <wp:extent cx="38100" cy="38100"/>
            <wp:wrapNone/>
            <wp:docPr id="790" name="Picture 7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9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4267200</wp:posOffset>
            </wp:positionH>
            <wp:positionV relativeFrom="page">
              <wp:posOffset>6705600</wp:posOffset>
            </wp:positionV>
            <wp:extent cx="38100" cy="38100"/>
            <wp:wrapNone/>
            <wp:docPr id="791" name="Picture 7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9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4178300</wp:posOffset>
            </wp:positionH>
            <wp:positionV relativeFrom="page">
              <wp:posOffset>6705600</wp:posOffset>
            </wp:positionV>
            <wp:extent cx="38100" cy="38100"/>
            <wp:wrapNone/>
            <wp:docPr id="792" name="Picture 7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5638800</wp:posOffset>
            </wp:positionH>
            <wp:positionV relativeFrom="page">
              <wp:posOffset>6692900</wp:posOffset>
            </wp:positionV>
            <wp:extent cx="38100" cy="50800"/>
            <wp:wrapNone/>
            <wp:docPr id="793" name="Picture 7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5588000</wp:posOffset>
            </wp:positionH>
            <wp:positionV relativeFrom="page">
              <wp:posOffset>6692900</wp:posOffset>
            </wp:positionV>
            <wp:extent cx="50800" cy="50800"/>
            <wp:wrapNone/>
            <wp:docPr id="794" name="Picture 7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5549900</wp:posOffset>
            </wp:positionH>
            <wp:positionV relativeFrom="page">
              <wp:posOffset>6692900</wp:posOffset>
            </wp:positionV>
            <wp:extent cx="38100" cy="50800"/>
            <wp:wrapNone/>
            <wp:docPr id="795" name="Picture 7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5473700</wp:posOffset>
            </wp:positionH>
            <wp:positionV relativeFrom="page">
              <wp:posOffset>6692900</wp:posOffset>
            </wp:positionV>
            <wp:extent cx="63500" cy="50800"/>
            <wp:wrapNone/>
            <wp:docPr id="796" name="Picture 7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4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5372100</wp:posOffset>
            </wp:positionH>
            <wp:positionV relativeFrom="page">
              <wp:posOffset>6692900</wp:posOffset>
            </wp:positionV>
            <wp:extent cx="38100" cy="50800"/>
            <wp:wrapNone/>
            <wp:docPr id="797" name="Picture 7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5334000</wp:posOffset>
            </wp:positionH>
            <wp:positionV relativeFrom="page">
              <wp:posOffset>6692900</wp:posOffset>
            </wp:positionV>
            <wp:extent cx="38100" cy="50800"/>
            <wp:wrapNone/>
            <wp:docPr id="798" name="Picture 7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5270500</wp:posOffset>
            </wp:positionH>
            <wp:positionV relativeFrom="page">
              <wp:posOffset>6692900</wp:posOffset>
            </wp:positionV>
            <wp:extent cx="38100" cy="50800"/>
            <wp:wrapNone/>
            <wp:docPr id="799" name="Picture 7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5156200</wp:posOffset>
            </wp:positionH>
            <wp:positionV relativeFrom="page">
              <wp:posOffset>6692900</wp:posOffset>
            </wp:positionV>
            <wp:extent cx="50800" cy="50800"/>
            <wp:wrapNone/>
            <wp:docPr id="800" name="Picture 8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5105400</wp:posOffset>
            </wp:positionH>
            <wp:positionV relativeFrom="page">
              <wp:posOffset>6692900</wp:posOffset>
            </wp:positionV>
            <wp:extent cx="38100" cy="50800"/>
            <wp:wrapNone/>
            <wp:docPr id="801" name="Picture 8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5041900</wp:posOffset>
            </wp:positionH>
            <wp:positionV relativeFrom="page">
              <wp:posOffset>6692900</wp:posOffset>
            </wp:positionV>
            <wp:extent cx="50800" cy="50800"/>
            <wp:wrapNone/>
            <wp:docPr id="802" name="Picture 8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4991100</wp:posOffset>
            </wp:positionH>
            <wp:positionV relativeFrom="page">
              <wp:posOffset>6692900</wp:posOffset>
            </wp:positionV>
            <wp:extent cx="50800" cy="50800"/>
            <wp:wrapNone/>
            <wp:docPr id="803" name="Picture 8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4876800</wp:posOffset>
            </wp:positionH>
            <wp:positionV relativeFrom="page">
              <wp:posOffset>6692900</wp:posOffset>
            </wp:positionV>
            <wp:extent cx="50800" cy="50800"/>
            <wp:wrapNone/>
            <wp:docPr id="804" name="Picture 8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4813300</wp:posOffset>
            </wp:positionH>
            <wp:positionV relativeFrom="page">
              <wp:posOffset>6692900</wp:posOffset>
            </wp:positionV>
            <wp:extent cx="63500" cy="50800"/>
            <wp:wrapNone/>
            <wp:docPr id="805" name="Picture 8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3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4610100</wp:posOffset>
            </wp:positionH>
            <wp:positionV relativeFrom="page">
              <wp:posOffset>6692900</wp:posOffset>
            </wp:positionV>
            <wp:extent cx="38100" cy="38100"/>
            <wp:wrapNone/>
            <wp:docPr id="806" name="Picture 8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4559300</wp:posOffset>
            </wp:positionH>
            <wp:positionV relativeFrom="page">
              <wp:posOffset>6692900</wp:posOffset>
            </wp:positionV>
            <wp:extent cx="38100" cy="50800"/>
            <wp:wrapNone/>
            <wp:docPr id="807" name="Picture 8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4432300</wp:posOffset>
            </wp:positionH>
            <wp:positionV relativeFrom="page">
              <wp:posOffset>6692900</wp:posOffset>
            </wp:positionV>
            <wp:extent cx="50800" cy="50800"/>
            <wp:wrapNone/>
            <wp:docPr id="808" name="Picture 8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4318000</wp:posOffset>
            </wp:positionH>
            <wp:positionV relativeFrom="page">
              <wp:posOffset>6692900</wp:posOffset>
            </wp:positionV>
            <wp:extent cx="63500" cy="50800"/>
            <wp:wrapNone/>
            <wp:docPr id="809" name="Picture 8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7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4216400</wp:posOffset>
            </wp:positionH>
            <wp:positionV relativeFrom="page">
              <wp:posOffset>6692900</wp:posOffset>
            </wp:positionV>
            <wp:extent cx="38100" cy="50800"/>
            <wp:wrapNone/>
            <wp:docPr id="810" name="Picture 8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3975100</wp:posOffset>
            </wp:positionH>
            <wp:positionV relativeFrom="page">
              <wp:posOffset>6692900</wp:posOffset>
            </wp:positionV>
            <wp:extent cx="50800" cy="330200"/>
            <wp:wrapNone/>
            <wp:docPr id="811" name="Picture 8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30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3937000</wp:posOffset>
            </wp:positionH>
            <wp:positionV relativeFrom="page">
              <wp:posOffset>6692900</wp:posOffset>
            </wp:positionV>
            <wp:extent cx="38100" cy="76200"/>
            <wp:wrapNone/>
            <wp:docPr id="812" name="Picture 8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2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3886200</wp:posOffset>
            </wp:positionH>
            <wp:positionV relativeFrom="page">
              <wp:posOffset>6680200</wp:posOffset>
            </wp:positionV>
            <wp:extent cx="50800" cy="330200"/>
            <wp:wrapNone/>
            <wp:docPr id="813" name="Picture 8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2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30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6007100</wp:posOffset>
            </wp:positionH>
            <wp:positionV relativeFrom="page">
              <wp:posOffset>6667500</wp:posOffset>
            </wp:positionV>
            <wp:extent cx="50800" cy="38100"/>
            <wp:wrapNone/>
            <wp:docPr id="814" name="Picture 8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6223000</wp:posOffset>
            </wp:positionH>
            <wp:positionV relativeFrom="page">
              <wp:posOffset>6642100</wp:posOffset>
            </wp:positionV>
            <wp:extent cx="38100" cy="38100"/>
            <wp:wrapNone/>
            <wp:docPr id="815" name="Picture 8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2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6235700</wp:posOffset>
            </wp:positionH>
            <wp:positionV relativeFrom="page">
              <wp:posOffset>6629400</wp:posOffset>
            </wp:positionV>
            <wp:extent cx="38100" cy="38100"/>
            <wp:wrapNone/>
            <wp:docPr id="816" name="Picture 8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2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6159500</wp:posOffset>
            </wp:positionH>
            <wp:positionV relativeFrom="page">
              <wp:posOffset>6629400</wp:posOffset>
            </wp:positionV>
            <wp:extent cx="88900" cy="63500"/>
            <wp:wrapNone/>
            <wp:docPr id="817" name="Picture 8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24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6083300</wp:posOffset>
            </wp:positionH>
            <wp:positionV relativeFrom="page">
              <wp:posOffset>6629400</wp:posOffset>
            </wp:positionV>
            <wp:extent cx="76200" cy="88900"/>
            <wp:wrapNone/>
            <wp:docPr id="818" name="Picture 8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25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6159500</wp:posOffset>
            </wp:positionH>
            <wp:positionV relativeFrom="page">
              <wp:posOffset>6616700</wp:posOffset>
            </wp:positionV>
            <wp:extent cx="38100" cy="38100"/>
            <wp:wrapNone/>
            <wp:docPr id="819" name="Picture 8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2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5308600</wp:posOffset>
            </wp:positionH>
            <wp:positionV relativeFrom="page">
              <wp:posOffset>6616700</wp:posOffset>
            </wp:positionV>
            <wp:extent cx="38100" cy="38100"/>
            <wp:wrapNone/>
            <wp:docPr id="820" name="Picture 8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2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4533900</wp:posOffset>
            </wp:positionH>
            <wp:positionV relativeFrom="page">
              <wp:posOffset>6616700</wp:posOffset>
            </wp:positionV>
            <wp:extent cx="38100" cy="38100"/>
            <wp:wrapNone/>
            <wp:docPr id="821" name="Picture 8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2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5448300</wp:posOffset>
            </wp:positionH>
            <wp:positionV relativeFrom="page">
              <wp:posOffset>6604000</wp:posOffset>
            </wp:positionV>
            <wp:extent cx="63500" cy="50800"/>
            <wp:wrapNone/>
            <wp:docPr id="822" name="Picture 8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29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5397500</wp:posOffset>
            </wp:positionH>
            <wp:positionV relativeFrom="page">
              <wp:posOffset>6604000</wp:posOffset>
            </wp:positionV>
            <wp:extent cx="63500" cy="50800"/>
            <wp:wrapNone/>
            <wp:docPr id="823" name="Picture 8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3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5359400</wp:posOffset>
            </wp:positionH>
            <wp:positionV relativeFrom="page">
              <wp:posOffset>6604000</wp:posOffset>
            </wp:positionV>
            <wp:extent cx="38100" cy="38100"/>
            <wp:wrapNone/>
            <wp:docPr id="824" name="Picture 8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3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4445000</wp:posOffset>
            </wp:positionH>
            <wp:positionV relativeFrom="page">
              <wp:posOffset>6604000</wp:posOffset>
            </wp:positionV>
            <wp:extent cx="38100" cy="38100"/>
            <wp:wrapNone/>
            <wp:docPr id="825" name="Picture 8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3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4343400</wp:posOffset>
            </wp:positionH>
            <wp:positionV relativeFrom="page">
              <wp:posOffset>6604000</wp:posOffset>
            </wp:positionV>
            <wp:extent cx="50800" cy="50800"/>
            <wp:wrapNone/>
            <wp:docPr id="826" name="Picture 8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3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3911600</wp:posOffset>
            </wp:positionH>
            <wp:positionV relativeFrom="page">
              <wp:posOffset>6604000</wp:posOffset>
            </wp:positionV>
            <wp:extent cx="38100" cy="38100"/>
            <wp:wrapNone/>
            <wp:docPr id="827" name="Picture 8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3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5740400</wp:posOffset>
            </wp:positionH>
            <wp:positionV relativeFrom="page">
              <wp:posOffset>6591300</wp:posOffset>
            </wp:positionV>
            <wp:extent cx="50800" cy="38100"/>
            <wp:wrapNone/>
            <wp:docPr id="828" name="Picture 8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3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5575300</wp:posOffset>
            </wp:positionH>
            <wp:positionV relativeFrom="page">
              <wp:posOffset>6591300</wp:posOffset>
            </wp:positionV>
            <wp:extent cx="63500" cy="63500"/>
            <wp:wrapNone/>
            <wp:docPr id="829" name="Picture 8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36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5156200</wp:posOffset>
            </wp:positionH>
            <wp:positionV relativeFrom="page">
              <wp:posOffset>6591300</wp:posOffset>
            </wp:positionV>
            <wp:extent cx="88900" cy="76200"/>
            <wp:wrapNone/>
            <wp:docPr id="830" name="Picture 8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37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5003800</wp:posOffset>
            </wp:positionH>
            <wp:positionV relativeFrom="page">
              <wp:posOffset>6591300</wp:posOffset>
            </wp:positionV>
            <wp:extent cx="88900" cy="63500"/>
            <wp:wrapNone/>
            <wp:docPr id="831" name="Picture 8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38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4953000</wp:posOffset>
            </wp:positionH>
            <wp:positionV relativeFrom="page">
              <wp:posOffset>6591300</wp:posOffset>
            </wp:positionV>
            <wp:extent cx="38100" cy="38100"/>
            <wp:wrapNone/>
            <wp:docPr id="832" name="Picture 8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3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4851400</wp:posOffset>
            </wp:positionH>
            <wp:positionV relativeFrom="page">
              <wp:posOffset>6591300</wp:posOffset>
            </wp:positionV>
            <wp:extent cx="38100" cy="50800"/>
            <wp:wrapNone/>
            <wp:docPr id="833" name="Picture 8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4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4191000</wp:posOffset>
            </wp:positionH>
            <wp:positionV relativeFrom="page">
              <wp:posOffset>6591300</wp:posOffset>
            </wp:positionV>
            <wp:extent cx="38100" cy="38100"/>
            <wp:wrapNone/>
            <wp:docPr id="834" name="Picture 8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4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5664200</wp:posOffset>
            </wp:positionH>
            <wp:positionV relativeFrom="page">
              <wp:posOffset>6578600</wp:posOffset>
            </wp:positionV>
            <wp:extent cx="38100" cy="38100"/>
            <wp:wrapNone/>
            <wp:docPr id="835" name="Picture 8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4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5346700</wp:posOffset>
            </wp:positionH>
            <wp:positionV relativeFrom="page">
              <wp:posOffset>6578600</wp:posOffset>
            </wp:positionV>
            <wp:extent cx="38100" cy="50800"/>
            <wp:wrapNone/>
            <wp:docPr id="836" name="Picture 8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4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5257800</wp:posOffset>
            </wp:positionH>
            <wp:positionV relativeFrom="page">
              <wp:posOffset>6578600</wp:posOffset>
            </wp:positionV>
            <wp:extent cx="38100" cy="50800"/>
            <wp:wrapNone/>
            <wp:docPr id="837" name="Picture 8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4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6235700</wp:posOffset>
            </wp:positionH>
            <wp:positionV relativeFrom="page">
              <wp:posOffset>6565900</wp:posOffset>
            </wp:positionV>
            <wp:extent cx="38100" cy="38100"/>
            <wp:wrapNone/>
            <wp:docPr id="838" name="Picture 8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4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6172200</wp:posOffset>
            </wp:positionH>
            <wp:positionV relativeFrom="page">
              <wp:posOffset>6565900</wp:posOffset>
            </wp:positionV>
            <wp:extent cx="38100" cy="38100"/>
            <wp:wrapNone/>
            <wp:docPr id="839" name="Picture 8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4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6096000</wp:posOffset>
            </wp:positionH>
            <wp:positionV relativeFrom="page">
              <wp:posOffset>6565900</wp:posOffset>
            </wp:positionV>
            <wp:extent cx="50800" cy="50800"/>
            <wp:wrapNone/>
            <wp:docPr id="840" name="Picture 8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4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5918200</wp:posOffset>
            </wp:positionH>
            <wp:positionV relativeFrom="page">
              <wp:posOffset>6565900</wp:posOffset>
            </wp:positionV>
            <wp:extent cx="139700" cy="152400"/>
            <wp:wrapNone/>
            <wp:docPr id="841" name="Picture 8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48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52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5308600</wp:posOffset>
            </wp:positionH>
            <wp:positionV relativeFrom="page">
              <wp:posOffset>6565900</wp:posOffset>
            </wp:positionV>
            <wp:extent cx="38100" cy="38100"/>
            <wp:wrapNone/>
            <wp:docPr id="842" name="Picture 8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4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4622800</wp:posOffset>
            </wp:positionH>
            <wp:positionV relativeFrom="page">
              <wp:posOffset>6565900</wp:posOffset>
            </wp:positionV>
            <wp:extent cx="228600" cy="952500"/>
            <wp:wrapNone/>
            <wp:docPr id="843" name="Picture 8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5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952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4000500</wp:posOffset>
            </wp:positionH>
            <wp:positionV relativeFrom="page">
              <wp:posOffset>6565900</wp:posOffset>
            </wp:positionV>
            <wp:extent cx="508000" cy="1270000"/>
            <wp:wrapNone/>
            <wp:docPr id="844" name="Picture 8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51"/>
                    <a:stretch>
                      <a:fillRect/>
                    </a:stretch>
                  </pic:blipFill>
                  <pic:spPr>
                    <a:xfrm>
                      <a:off x="0" y="0"/>
                      <a:ext cx="508000" cy="1270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4445000</wp:posOffset>
            </wp:positionH>
            <wp:positionV relativeFrom="page">
              <wp:posOffset>7721600</wp:posOffset>
            </wp:positionV>
            <wp:extent cx="38100" cy="38100"/>
            <wp:wrapNone/>
            <wp:docPr id="845" name="Picture 8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4445000</wp:posOffset>
            </wp:positionH>
            <wp:positionV relativeFrom="page">
              <wp:posOffset>7404100</wp:posOffset>
            </wp:positionV>
            <wp:extent cx="38100" cy="50800"/>
            <wp:wrapNone/>
            <wp:docPr id="846" name="Picture 8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4381500</wp:posOffset>
            </wp:positionH>
            <wp:positionV relativeFrom="page">
              <wp:posOffset>7404100</wp:posOffset>
            </wp:positionV>
            <wp:extent cx="50800" cy="50800"/>
            <wp:wrapNone/>
            <wp:docPr id="847" name="Picture 8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4318000</wp:posOffset>
            </wp:positionH>
            <wp:positionV relativeFrom="page">
              <wp:posOffset>7404100</wp:posOffset>
            </wp:positionV>
            <wp:extent cx="63500" cy="50800"/>
            <wp:wrapNone/>
            <wp:docPr id="848" name="Picture 8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4279900</wp:posOffset>
            </wp:positionH>
            <wp:positionV relativeFrom="page">
              <wp:posOffset>7404100</wp:posOffset>
            </wp:positionV>
            <wp:extent cx="38100" cy="50800"/>
            <wp:wrapNone/>
            <wp:docPr id="849" name="Picture 8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4216400</wp:posOffset>
            </wp:positionH>
            <wp:positionV relativeFrom="page">
              <wp:posOffset>7404100</wp:posOffset>
            </wp:positionV>
            <wp:extent cx="50800" cy="50800"/>
            <wp:wrapNone/>
            <wp:docPr id="850" name="Picture 8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4178300</wp:posOffset>
            </wp:positionH>
            <wp:positionV relativeFrom="page">
              <wp:posOffset>7404100</wp:posOffset>
            </wp:positionV>
            <wp:extent cx="38100" cy="38100"/>
            <wp:wrapNone/>
            <wp:docPr id="851" name="Picture 8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4178300</wp:posOffset>
            </wp:positionH>
            <wp:positionV relativeFrom="page">
              <wp:posOffset>7366000</wp:posOffset>
            </wp:positionV>
            <wp:extent cx="38100" cy="38100"/>
            <wp:wrapNone/>
            <wp:docPr id="852" name="Picture 8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4432300</wp:posOffset>
            </wp:positionH>
            <wp:positionV relativeFrom="page">
              <wp:posOffset>7353300</wp:posOffset>
            </wp:positionV>
            <wp:extent cx="50800" cy="50800"/>
            <wp:wrapNone/>
            <wp:docPr id="853" name="Picture 8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4381500</wp:posOffset>
            </wp:positionH>
            <wp:positionV relativeFrom="page">
              <wp:posOffset>7353300</wp:posOffset>
            </wp:positionV>
            <wp:extent cx="50800" cy="50800"/>
            <wp:wrapNone/>
            <wp:docPr id="854" name="Picture 8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4318000</wp:posOffset>
            </wp:positionH>
            <wp:positionV relativeFrom="page">
              <wp:posOffset>7353300</wp:posOffset>
            </wp:positionV>
            <wp:extent cx="63500" cy="50800"/>
            <wp:wrapNone/>
            <wp:docPr id="855" name="Picture 8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4267200</wp:posOffset>
            </wp:positionH>
            <wp:positionV relativeFrom="page">
              <wp:posOffset>7353300</wp:posOffset>
            </wp:positionV>
            <wp:extent cx="50800" cy="50800"/>
            <wp:wrapNone/>
            <wp:docPr id="856" name="Picture 8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4216400</wp:posOffset>
            </wp:positionH>
            <wp:positionV relativeFrom="page">
              <wp:posOffset>7353300</wp:posOffset>
            </wp:positionV>
            <wp:extent cx="50800" cy="50800"/>
            <wp:wrapNone/>
            <wp:docPr id="857" name="Picture 8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4445000</wp:posOffset>
            </wp:positionH>
            <wp:positionV relativeFrom="page">
              <wp:posOffset>7315200</wp:posOffset>
            </wp:positionV>
            <wp:extent cx="38100" cy="38100"/>
            <wp:wrapNone/>
            <wp:docPr id="858" name="Picture 8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4318000</wp:posOffset>
            </wp:positionH>
            <wp:positionV relativeFrom="page">
              <wp:posOffset>7315200</wp:posOffset>
            </wp:positionV>
            <wp:extent cx="38100" cy="38100"/>
            <wp:wrapNone/>
            <wp:docPr id="859" name="Picture 8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4432300</wp:posOffset>
            </wp:positionH>
            <wp:positionV relativeFrom="page">
              <wp:posOffset>7302500</wp:posOffset>
            </wp:positionV>
            <wp:extent cx="38100" cy="38100"/>
            <wp:wrapNone/>
            <wp:docPr id="860" name="Picture 8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4394200</wp:posOffset>
            </wp:positionH>
            <wp:positionV relativeFrom="page">
              <wp:posOffset>7302500</wp:posOffset>
            </wp:positionV>
            <wp:extent cx="38100" cy="38100"/>
            <wp:wrapNone/>
            <wp:docPr id="861" name="Picture 8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4267200</wp:posOffset>
            </wp:positionH>
            <wp:positionV relativeFrom="page">
              <wp:posOffset>7302500</wp:posOffset>
            </wp:positionV>
            <wp:extent cx="38100" cy="38100"/>
            <wp:wrapNone/>
            <wp:docPr id="862" name="Picture 8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4445000</wp:posOffset>
            </wp:positionH>
            <wp:positionV relativeFrom="page">
              <wp:posOffset>7289800</wp:posOffset>
            </wp:positionV>
            <wp:extent cx="38100" cy="38100"/>
            <wp:wrapNone/>
            <wp:docPr id="863" name="Picture 8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4330700</wp:posOffset>
            </wp:positionH>
            <wp:positionV relativeFrom="page">
              <wp:posOffset>7289800</wp:posOffset>
            </wp:positionV>
            <wp:extent cx="50800" cy="50800"/>
            <wp:wrapNone/>
            <wp:docPr id="864" name="Picture 8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4216400</wp:posOffset>
            </wp:positionH>
            <wp:positionV relativeFrom="page">
              <wp:posOffset>7289800</wp:posOffset>
            </wp:positionV>
            <wp:extent cx="50800" cy="50800"/>
            <wp:wrapNone/>
            <wp:docPr id="865" name="Picture 8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4343400</wp:posOffset>
            </wp:positionH>
            <wp:positionV relativeFrom="page">
              <wp:posOffset>7251700</wp:posOffset>
            </wp:positionV>
            <wp:extent cx="38100" cy="38100"/>
            <wp:wrapNone/>
            <wp:docPr id="866" name="Picture 8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4178300</wp:posOffset>
            </wp:positionH>
            <wp:positionV relativeFrom="page">
              <wp:posOffset>7251700</wp:posOffset>
            </wp:positionV>
            <wp:extent cx="38100" cy="38100"/>
            <wp:wrapNone/>
            <wp:docPr id="867" name="Picture 8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4432300</wp:posOffset>
            </wp:positionH>
            <wp:positionV relativeFrom="page">
              <wp:posOffset>7239000</wp:posOffset>
            </wp:positionV>
            <wp:extent cx="50800" cy="50800"/>
            <wp:wrapNone/>
            <wp:docPr id="868" name="Picture 8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4381500</wp:posOffset>
            </wp:positionH>
            <wp:positionV relativeFrom="page">
              <wp:posOffset>7239000</wp:posOffset>
            </wp:positionV>
            <wp:extent cx="50800" cy="50800"/>
            <wp:wrapNone/>
            <wp:docPr id="869" name="Picture 8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4330700</wp:posOffset>
            </wp:positionH>
            <wp:positionV relativeFrom="page">
              <wp:posOffset>7239000</wp:posOffset>
            </wp:positionV>
            <wp:extent cx="38100" cy="38100"/>
            <wp:wrapNone/>
            <wp:docPr id="870" name="Picture 8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4267200</wp:posOffset>
            </wp:positionH>
            <wp:positionV relativeFrom="page">
              <wp:posOffset>7239000</wp:posOffset>
            </wp:positionV>
            <wp:extent cx="38100" cy="38100"/>
            <wp:wrapNone/>
            <wp:docPr id="871" name="Picture 8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4216400</wp:posOffset>
            </wp:positionH>
            <wp:positionV relativeFrom="page">
              <wp:posOffset>7239000</wp:posOffset>
            </wp:positionV>
            <wp:extent cx="50800" cy="38100"/>
            <wp:wrapNone/>
            <wp:docPr id="872" name="Picture 8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4432300</wp:posOffset>
            </wp:positionH>
            <wp:positionV relativeFrom="page">
              <wp:posOffset>7188200</wp:posOffset>
            </wp:positionV>
            <wp:extent cx="50800" cy="50800"/>
            <wp:wrapNone/>
            <wp:docPr id="873" name="Picture 8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4381500</wp:posOffset>
            </wp:positionH>
            <wp:positionV relativeFrom="page">
              <wp:posOffset>7188200</wp:posOffset>
            </wp:positionV>
            <wp:extent cx="50800" cy="50800"/>
            <wp:wrapNone/>
            <wp:docPr id="874" name="Picture 8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4330700</wp:posOffset>
            </wp:positionH>
            <wp:positionV relativeFrom="page">
              <wp:posOffset>7188200</wp:posOffset>
            </wp:positionV>
            <wp:extent cx="50800" cy="50800"/>
            <wp:wrapNone/>
            <wp:docPr id="875" name="Picture 8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4267200</wp:posOffset>
            </wp:positionH>
            <wp:positionV relativeFrom="page">
              <wp:posOffset>7188200</wp:posOffset>
            </wp:positionV>
            <wp:extent cx="38100" cy="38100"/>
            <wp:wrapNone/>
            <wp:docPr id="876" name="Picture 8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4216400</wp:posOffset>
            </wp:positionH>
            <wp:positionV relativeFrom="page">
              <wp:posOffset>7188200</wp:posOffset>
            </wp:positionV>
            <wp:extent cx="50800" cy="50800"/>
            <wp:wrapNone/>
            <wp:docPr id="877" name="Picture 8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4178300</wp:posOffset>
            </wp:positionH>
            <wp:positionV relativeFrom="page">
              <wp:posOffset>7188200</wp:posOffset>
            </wp:positionV>
            <wp:extent cx="38100" cy="38100"/>
            <wp:wrapNone/>
            <wp:docPr id="878" name="Picture 8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4445000</wp:posOffset>
            </wp:positionH>
            <wp:positionV relativeFrom="page">
              <wp:posOffset>7150100</wp:posOffset>
            </wp:positionV>
            <wp:extent cx="38100" cy="38100"/>
            <wp:wrapNone/>
            <wp:docPr id="879" name="Picture 8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4267200</wp:posOffset>
            </wp:positionH>
            <wp:positionV relativeFrom="page">
              <wp:posOffset>7137400</wp:posOffset>
            </wp:positionV>
            <wp:extent cx="38100" cy="38100"/>
            <wp:wrapNone/>
            <wp:docPr id="880" name="Picture 8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4178300</wp:posOffset>
            </wp:positionH>
            <wp:positionV relativeFrom="page">
              <wp:posOffset>7137400</wp:posOffset>
            </wp:positionV>
            <wp:extent cx="38100" cy="38100"/>
            <wp:wrapNone/>
            <wp:docPr id="881" name="Picture 8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4432300</wp:posOffset>
            </wp:positionH>
            <wp:positionV relativeFrom="page">
              <wp:posOffset>7124700</wp:posOffset>
            </wp:positionV>
            <wp:extent cx="38100" cy="50800"/>
            <wp:wrapNone/>
            <wp:docPr id="882" name="Picture 8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4381500</wp:posOffset>
            </wp:positionH>
            <wp:positionV relativeFrom="page">
              <wp:posOffset>7124700</wp:posOffset>
            </wp:positionV>
            <wp:extent cx="50800" cy="63500"/>
            <wp:wrapNone/>
            <wp:docPr id="883" name="Picture 8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4318000</wp:posOffset>
            </wp:positionH>
            <wp:positionV relativeFrom="page">
              <wp:posOffset>7124700</wp:posOffset>
            </wp:positionV>
            <wp:extent cx="63500" cy="63500"/>
            <wp:wrapNone/>
            <wp:docPr id="884" name="Picture 8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3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4216400</wp:posOffset>
            </wp:positionH>
            <wp:positionV relativeFrom="page">
              <wp:posOffset>7124700</wp:posOffset>
            </wp:positionV>
            <wp:extent cx="50800" cy="63500"/>
            <wp:wrapNone/>
            <wp:docPr id="885" name="Picture 8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4381500</wp:posOffset>
            </wp:positionH>
            <wp:positionV relativeFrom="page">
              <wp:posOffset>7086600</wp:posOffset>
            </wp:positionV>
            <wp:extent cx="50800" cy="38100"/>
            <wp:wrapNone/>
            <wp:docPr id="886" name="Picture 8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4330700</wp:posOffset>
            </wp:positionH>
            <wp:positionV relativeFrom="page">
              <wp:posOffset>7086600</wp:posOffset>
            </wp:positionV>
            <wp:extent cx="38100" cy="38100"/>
            <wp:wrapNone/>
            <wp:docPr id="887" name="Picture 8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4267200</wp:posOffset>
            </wp:positionH>
            <wp:positionV relativeFrom="page">
              <wp:posOffset>7086600</wp:posOffset>
            </wp:positionV>
            <wp:extent cx="38100" cy="38100"/>
            <wp:wrapNone/>
            <wp:docPr id="888" name="Picture 8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4216400</wp:posOffset>
            </wp:positionH>
            <wp:positionV relativeFrom="page">
              <wp:posOffset>7086600</wp:posOffset>
            </wp:positionV>
            <wp:extent cx="50800" cy="38100"/>
            <wp:wrapNone/>
            <wp:docPr id="889" name="Picture 8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4432300</wp:posOffset>
            </wp:positionH>
            <wp:positionV relativeFrom="page">
              <wp:posOffset>7073900</wp:posOffset>
            </wp:positionV>
            <wp:extent cx="50800" cy="50800"/>
            <wp:wrapNone/>
            <wp:docPr id="890" name="Picture 8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4445000</wp:posOffset>
            </wp:positionH>
            <wp:positionV relativeFrom="page">
              <wp:posOffset>7023100</wp:posOffset>
            </wp:positionV>
            <wp:extent cx="38100" cy="38100"/>
            <wp:wrapNone/>
            <wp:docPr id="891" name="Picture 8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4381500</wp:posOffset>
            </wp:positionH>
            <wp:positionV relativeFrom="page">
              <wp:posOffset>7023100</wp:posOffset>
            </wp:positionV>
            <wp:extent cx="50800" cy="50800"/>
            <wp:wrapNone/>
            <wp:docPr id="892" name="Picture 8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4318000</wp:posOffset>
            </wp:positionH>
            <wp:positionV relativeFrom="page">
              <wp:posOffset>7023100</wp:posOffset>
            </wp:positionV>
            <wp:extent cx="50800" cy="50800"/>
            <wp:wrapNone/>
            <wp:docPr id="893" name="Picture 8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4216400</wp:posOffset>
            </wp:positionH>
            <wp:positionV relativeFrom="page">
              <wp:posOffset>6972300</wp:posOffset>
            </wp:positionV>
            <wp:extent cx="50800" cy="38100"/>
            <wp:wrapNone/>
            <wp:docPr id="894" name="Picture 8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4432300</wp:posOffset>
            </wp:positionH>
            <wp:positionV relativeFrom="page">
              <wp:posOffset>6959600</wp:posOffset>
            </wp:positionV>
            <wp:extent cx="50800" cy="50800"/>
            <wp:wrapNone/>
            <wp:docPr id="895" name="Picture 8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4381500</wp:posOffset>
            </wp:positionH>
            <wp:positionV relativeFrom="page">
              <wp:posOffset>6959600</wp:posOffset>
            </wp:positionV>
            <wp:extent cx="50800" cy="63500"/>
            <wp:wrapNone/>
            <wp:docPr id="896" name="Picture 8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4330700</wp:posOffset>
            </wp:positionH>
            <wp:positionV relativeFrom="page">
              <wp:posOffset>6959600</wp:posOffset>
            </wp:positionV>
            <wp:extent cx="38100" cy="63500"/>
            <wp:wrapNone/>
            <wp:docPr id="897" name="Picture 8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4267200</wp:posOffset>
            </wp:positionH>
            <wp:positionV relativeFrom="page">
              <wp:posOffset>6921500</wp:posOffset>
            </wp:positionV>
            <wp:extent cx="38100" cy="38100"/>
            <wp:wrapNone/>
            <wp:docPr id="898" name="Picture 8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4432300</wp:posOffset>
            </wp:positionH>
            <wp:positionV relativeFrom="page">
              <wp:posOffset>6908800</wp:posOffset>
            </wp:positionV>
            <wp:extent cx="38100" cy="50800"/>
            <wp:wrapNone/>
            <wp:docPr id="899" name="Picture 8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4381500</wp:posOffset>
            </wp:positionH>
            <wp:positionV relativeFrom="page">
              <wp:posOffset>6908800</wp:posOffset>
            </wp:positionV>
            <wp:extent cx="50800" cy="50800"/>
            <wp:wrapNone/>
            <wp:docPr id="900" name="Picture 9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4318000</wp:posOffset>
            </wp:positionH>
            <wp:positionV relativeFrom="page">
              <wp:posOffset>6908800</wp:posOffset>
            </wp:positionV>
            <wp:extent cx="50800" cy="50800"/>
            <wp:wrapNone/>
            <wp:docPr id="901" name="Picture 9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4216400</wp:posOffset>
            </wp:positionH>
            <wp:positionV relativeFrom="page">
              <wp:posOffset>6908800</wp:posOffset>
            </wp:positionV>
            <wp:extent cx="50800" cy="50800"/>
            <wp:wrapNone/>
            <wp:docPr id="902" name="Picture 9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4178300</wp:posOffset>
            </wp:positionH>
            <wp:positionV relativeFrom="page">
              <wp:posOffset>6908800</wp:posOffset>
            </wp:positionV>
            <wp:extent cx="38100" cy="50800"/>
            <wp:wrapNone/>
            <wp:docPr id="903" name="Picture 9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4432300</wp:posOffset>
            </wp:positionH>
            <wp:positionV relativeFrom="page">
              <wp:posOffset>6858000</wp:posOffset>
            </wp:positionV>
            <wp:extent cx="50800" cy="50800"/>
            <wp:wrapNone/>
            <wp:docPr id="904" name="Picture 9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4381500</wp:posOffset>
            </wp:positionH>
            <wp:positionV relativeFrom="page">
              <wp:posOffset>6858000</wp:posOffset>
            </wp:positionV>
            <wp:extent cx="50800" cy="50800"/>
            <wp:wrapNone/>
            <wp:docPr id="905" name="Picture 9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4318000</wp:posOffset>
            </wp:positionH>
            <wp:positionV relativeFrom="page">
              <wp:posOffset>6858000</wp:posOffset>
            </wp:positionV>
            <wp:extent cx="63500" cy="50800"/>
            <wp:wrapNone/>
            <wp:docPr id="906" name="Picture 9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8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4267200</wp:posOffset>
            </wp:positionH>
            <wp:positionV relativeFrom="page">
              <wp:posOffset>6858000</wp:posOffset>
            </wp:positionV>
            <wp:extent cx="38100" cy="50800"/>
            <wp:wrapNone/>
            <wp:docPr id="907" name="Picture 9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4216400</wp:posOffset>
            </wp:positionH>
            <wp:positionV relativeFrom="page">
              <wp:posOffset>6858000</wp:posOffset>
            </wp:positionV>
            <wp:extent cx="50800" cy="50800"/>
            <wp:wrapNone/>
            <wp:docPr id="908" name="Picture 9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4165600</wp:posOffset>
            </wp:positionH>
            <wp:positionV relativeFrom="page">
              <wp:posOffset>6858000</wp:posOffset>
            </wp:positionV>
            <wp:extent cx="50800" cy="50800"/>
            <wp:wrapNone/>
            <wp:docPr id="909" name="Picture 9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4432300</wp:posOffset>
            </wp:positionH>
            <wp:positionV relativeFrom="page">
              <wp:posOffset>6794500</wp:posOffset>
            </wp:positionV>
            <wp:extent cx="50800" cy="50800"/>
            <wp:wrapNone/>
            <wp:docPr id="910" name="Picture 9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4381500</wp:posOffset>
            </wp:positionH>
            <wp:positionV relativeFrom="page">
              <wp:posOffset>6794500</wp:posOffset>
            </wp:positionV>
            <wp:extent cx="50800" cy="50800"/>
            <wp:wrapNone/>
            <wp:docPr id="911" name="Picture 9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4330700</wp:posOffset>
            </wp:positionH>
            <wp:positionV relativeFrom="page">
              <wp:posOffset>6794500</wp:posOffset>
            </wp:positionV>
            <wp:extent cx="38100" cy="38100"/>
            <wp:wrapNone/>
            <wp:docPr id="912" name="Picture 9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4267200</wp:posOffset>
            </wp:positionH>
            <wp:positionV relativeFrom="page">
              <wp:posOffset>6794500</wp:posOffset>
            </wp:positionV>
            <wp:extent cx="38100" cy="50800"/>
            <wp:wrapNone/>
            <wp:docPr id="913" name="Picture 9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4216400</wp:posOffset>
            </wp:positionH>
            <wp:positionV relativeFrom="page">
              <wp:posOffset>6794500</wp:posOffset>
            </wp:positionV>
            <wp:extent cx="38100" cy="38100"/>
            <wp:wrapNone/>
            <wp:docPr id="914" name="Picture 9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4381500</wp:posOffset>
            </wp:positionH>
            <wp:positionV relativeFrom="page">
              <wp:posOffset>6756400</wp:posOffset>
            </wp:positionV>
            <wp:extent cx="50800" cy="38100"/>
            <wp:wrapNone/>
            <wp:docPr id="915" name="Picture 9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4267200</wp:posOffset>
            </wp:positionH>
            <wp:positionV relativeFrom="page">
              <wp:posOffset>6756400</wp:posOffset>
            </wp:positionV>
            <wp:extent cx="38100" cy="38100"/>
            <wp:wrapNone/>
            <wp:docPr id="916" name="Picture 9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4432300</wp:posOffset>
            </wp:positionH>
            <wp:positionV relativeFrom="page">
              <wp:posOffset>6743700</wp:posOffset>
            </wp:positionV>
            <wp:extent cx="50800" cy="50800"/>
            <wp:wrapNone/>
            <wp:docPr id="917" name="Picture 9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8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4330700</wp:posOffset>
            </wp:positionH>
            <wp:positionV relativeFrom="page">
              <wp:posOffset>6743700</wp:posOffset>
            </wp:positionV>
            <wp:extent cx="50800" cy="50800"/>
            <wp:wrapNone/>
            <wp:docPr id="918" name="Picture 9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8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4216400</wp:posOffset>
            </wp:positionH>
            <wp:positionV relativeFrom="page">
              <wp:posOffset>6743700</wp:posOffset>
            </wp:positionV>
            <wp:extent cx="50800" cy="50800"/>
            <wp:wrapNone/>
            <wp:docPr id="919" name="Picture 9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9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4178300</wp:posOffset>
            </wp:positionH>
            <wp:positionV relativeFrom="page">
              <wp:posOffset>6743700</wp:posOffset>
            </wp:positionV>
            <wp:extent cx="38100" cy="38100"/>
            <wp:wrapNone/>
            <wp:docPr id="920" name="Picture 9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9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4267200</wp:posOffset>
            </wp:positionH>
            <wp:positionV relativeFrom="page">
              <wp:posOffset>6705600</wp:posOffset>
            </wp:positionV>
            <wp:extent cx="38100" cy="38100"/>
            <wp:wrapNone/>
            <wp:docPr id="921" name="Picture 9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9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4178300</wp:posOffset>
            </wp:positionH>
            <wp:positionV relativeFrom="page">
              <wp:posOffset>6705600</wp:posOffset>
            </wp:positionV>
            <wp:extent cx="38100" cy="38100"/>
            <wp:wrapNone/>
            <wp:docPr id="922" name="Picture 9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4432300</wp:posOffset>
            </wp:positionH>
            <wp:positionV relativeFrom="page">
              <wp:posOffset>6692900</wp:posOffset>
            </wp:positionV>
            <wp:extent cx="50800" cy="50800"/>
            <wp:wrapNone/>
            <wp:docPr id="923" name="Picture 9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4318000</wp:posOffset>
            </wp:positionH>
            <wp:positionV relativeFrom="page">
              <wp:posOffset>6692900</wp:posOffset>
            </wp:positionV>
            <wp:extent cx="63500" cy="50800"/>
            <wp:wrapNone/>
            <wp:docPr id="924" name="Picture 9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7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4216400</wp:posOffset>
            </wp:positionH>
            <wp:positionV relativeFrom="page">
              <wp:posOffset>6692900</wp:posOffset>
            </wp:positionV>
            <wp:extent cx="38100" cy="50800"/>
            <wp:wrapNone/>
            <wp:docPr id="925" name="Picture 9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4445000</wp:posOffset>
            </wp:positionH>
            <wp:positionV relativeFrom="page">
              <wp:posOffset>6604000</wp:posOffset>
            </wp:positionV>
            <wp:extent cx="38100" cy="38100"/>
            <wp:wrapNone/>
            <wp:docPr id="926" name="Picture 9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3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4343400</wp:posOffset>
            </wp:positionH>
            <wp:positionV relativeFrom="page">
              <wp:posOffset>6604000</wp:posOffset>
            </wp:positionV>
            <wp:extent cx="50800" cy="50800"/>
            <wp:wrapNone/>
            <wp:docPr id="927" name="Picture 9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3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4191000</wp:posOffset>
            </wp:positionH>
            <wp:positionV relativeFrom="page">
              <wp:posOffset>6591300</wp:posOffset>
            </wp:positionV>
            <wp:extent cx="38100" cy="38100"/>
            <wp:wrapNone/>
            <wp:docPr id="928" name="Picture 9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4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3289300</wp:posOffset>
            </wp:positionH>
            <wp:positionV relativeFrom="page">
              <wp:posOffset>7467600</wp:posOffset>
            </wp:positionV>
            <wp:extent cx="38100" cy="38100"/>
            <wp:wrapNone/>
            <wp:docPr id="929" name="Picture 9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3327400</wp:posOffset>
            </wp:positionH>
            <wp:positionV relativeFrom="page">
              <wp:posOffset>7454900</wp:posOffset>
            </wp:positionV>
            <wp:extent cx="38100" cy="38100"/>
            <wp:wrapNone/>
            <wp:docPr id="930" name="Picture 9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3327400</wp:posOffset>
            </wp:positionH>
            <wp:positionV relativeFrom="page">
              <wp:posOffset>7404100</wp:posOffset>
            </wp:positionV>
            <wp:extent cx="38100" cy="50800"/>
            <wp:wrapNone/>
            <wp:docPr id="931" name="Picture 9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5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3441700</wp:posOffset>
            </wp:positionH>
            <wp:positionV relativeFrom="page">
              <wp:posOffset>7366000</wp:posOffset>
            </wp:positionV>
            <wp:extent cx="38100" cy="38100"/>
            <wp:wrapNone/>
            <wp:docPr id="932" name="Picture 9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5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3327400</wp:posOffset>
            </wp:positionH>
            <wp:positionV relativeFrom="page">
              <wp:posOffset>7353300</wp:posOffset>
            </wp:positionV>
            <wp:extent cx="38100" cy="50800"/>
            <wp:wrapNone/>
            <wp:docPr id="933" name="Picture 9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5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3327400</wp:posOffset>
            </wp:positionH>
            <wp:positionV relativeFrom="page">
              <wp:posOffset>7302500</wp:posOffset>
            </wp:positionV>
            <wp:extent cx="38100" cy="50800"/>
            <wp:wrapNone/>
            <wp:docPr id="934" name="Picture 9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5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3327400</wp:posOffset>
            </wp:positionH>
            <wp:positionV relativeFrom="page">
              <wp:posOffset>7251700</wp:posOffset>
            </wp:positionV>
            <wp:extent cx="38100" cy="38100"/>
            <wp:wrapNone/>
            <wp:docPr id="935" name="Picture 9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5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3441700</wp:posOffset>
            </wp:positionH>
            <wp:positionV relativeFrom="page">
              <wp:posOffset>7239000</wp:posOffset>
            </wp:positionV>
            <wp:extent cx="38100" cy="38100"/>
            <wp:wrapNone/>
            <wp:docPr id="936" name="Picture 9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5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3327400</wp:posOffset>
            </wp:positionH>
            <wp:positionV relativeFrom="page">
              <wp:posOffset>7188200</wp:posOffset>
            </wp:positionV>
            <wp:extent cx="38100" cy="50800"/>
            <wp:wrapNone/>
            <wp:docPr id="937" name="Picture 9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5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3327400</wp:posOffset>
            </wp:positionH>
            <wp:positionV relativeFrom="page">
              <wp:posOffset>7150100</wp:posOffset>
            </wp:positionV>
            <wp:extent cx="38100" cy="38100"/>
            <wp:wrapNone/>
            <wp:docPr id="938" name="Picture 9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5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3327400</wp:posOffset>
            </wp:positionH>
            <wp:positionV relativeFrom="page">
              <wp:posOffset>7124700</wp:posOffset>
            </wp:positionV>
            <wp:extent cx="38100" cy="38100"/>
            <wp:wrapNone/>
            <wp:docPr id="939" name="Picture 9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6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3327400</wp:posOffset>
            </wp:positionH>
            <wp:positionV relativeFrom="page">
              <wp:posOffset>6959600</wp:posOffset>
            </wp:positionV>
            <wp:extent cx="50800" cy="50800"/>
            <wp:wrapNone/>
            <wp:docPr id="940" name="Picture 9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6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3327400</wp:posOffset>
            </wp:positionH>
            <wp:positionV relativeFrom="page">
              <wp:posOffset>6908800</wp:posOffset>
            </wp:positionV>
            <wp:extent cx="38100" cy="50800"/>
            <wp:wrapNone/>
            <wp:docPr id="941" name="Picture 9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6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3327400</wp:posOffset>
            </wp:positionH>
            <wp:positionV relativeFrom="page">
              <wp:posOffset>6858000</wp:posOffset>
            </wp:positionV>
            <wp:extent cx="38100" cy="38100"/>
            <wp:wrapNone/>
            <wp:docPr id="942" name="Picture 9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6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3441700</wp:posOffset>
            </wp:positionH>
            <wp:positionV relativeFrom="page">
              <wp:posOffset>6794500</wp:posOffset>
            </wp:positionV>
            <wp:extent cx="38100" cy="38100"/>
            <wp:wrapNone/>
            <wp:docPr id="943" name="Picture 9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6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3327400</wp:posOffset>
            </wp:positionH>
            <wp:positionV relativeFrom="page">
              <wp:posOffset>6794500</wp:posOffset>
            </wp:positionV>
            <wp:extent cx="38100" cy="50800"/>
            <wp:wrapNone/>
            <wp:docPr id="944" name="Picture 9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6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3441700</wp:posOffset>
            </wp:positionH>
            <wp:positionV relativeFrom="page">
              <wp:posOffset>6705600</wp:posOffset>
            </wp:positionV>
            <wp:extent cx="38100" cy="38100"/>
            <wp:wrapNone/>
            <wp:docPr id="945" name="Picture 9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6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3327400</wp:posOffset>
            </wp:positionH>
            <wp:positionV relativeFrom="page">
              <wp:posOffset>6705600</wp:posOffset>
            </wp:positionV>
            <wp:extent cx="38100" cy="38100"/>
            <wp:wrapNone/>
            <wp:docPr id="946" name="Picture 9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6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3619500</wp:posOffset>
            </wp:positionH>
            <wp:positionV relativeFrom="page">
              <wp:posOffset>6578600</wp:posOffset>
            </wp:positionV>
            <wp:extent cx="38100" cy="63500"/>
            <wp:wrapNone/>
            <wp:docPr id="947" name="Picture 9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6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3390900</wp:posOffset>
            </wp:positionH>
            <wp:positionV relativeFrom="page">
              <wp:posOffset>6578600</wp:posOffset>
            </wp:positionV>
            <wp:extent cx="50800" cy="50800"/>
            <wp:wrapNone/>
            <wp:docPr id="948" name="Picture 9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6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3327400</wp:posOffset>
            </wp:positionH>
            <wp:positionV relativeFrom="page">
              <wp:posOffset>6578600</wp:posOffset>
            </wp:positionV>
            <wp:extent cx="50800" cy="50800"/>
            <wp:wrapNone/>
            <wp:docPr id="949" name="Picture 9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7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5918200</wp:posOffset>
            </wp:positionH>
            <wp:positionV relativeFrom="page">
              <wp:posOffset>6515100</wp:posOffset>
            </wp:positionV>
            <wp:extent cx="63500" cy="38100"/>
            <wp:wrapNone/>
            <wp:docPr id="950" name="Picture 9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71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3848100</wp:posOffset>
            </wp:positionH>
            <wp:positionV relativeFrom="page">
              <wp:posOffset>6515100</wp:posOffset>
            </wp:positionV>
            <wp:extent cx="38100" cy="38100"/>
            <wp:wrapNone/>
            <wp:docPr id="951" name="Picture 9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7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2425700</wp:posOffset>
            </wp:positionH>
            <wp:positionV relativeFrom="page">
              <wp:posOffset>6502400</wp:posOffset>
            </wp:positionV>
            <wp:extent cx="38100" cy="38100"/>
            <wp:wrapNone/>
            <wp:docPr id="952" name="Picture 9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7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4051300</wp:posOffset>
            </wp:positionH>
            <wp:positionV relativeFrom="page">
              <wp:posOffset>6438900</wp:posOffset>
            </wp:positionV>
            <wp:extent cx="38100" cy="63500"/>
            <wp:wrapNone/>
            <wp:docPr id="953" name="Picture 9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7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3632200</wp:posOffset>
            </wp:positionH>
            <wp:positionV relativeFrom="page">
              <wp:posOffset>6438900</wp:posOffset>
            </wp:positionV>
            <wp:extent cx="101600" cy="76200"/>
            <wp:wrapNone/>
            <wp:docPr id="954" name="Picture 9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75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3949700</wp:posOffset>
            </wp:positionH>
            <wp:positionV relativeFrom="page">
              <wp:posOffset>6362700</wp:posOffset>
            </wp:positionV>
            <wp:extent cx="101600" cy="63500"/>
            <wp:wrapNone/>
            <wp:docPr id="955" name="Picture 9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76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3835400</wp:posOffset>
            </wp:positionH>
            <wp:positionV relativeFrom="page">
              <wp:posOffset>6362700</wp:posOffset>
            </wp:positionV>
            <wp:extent cx="50800" cy="38100"/>
            <wp:wrapNone/>
            <wp:docPr id="956" name="Picture 9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7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4051300</wp:posOffset>
            </wp:positionH>
            <wp:positionV relativeFrom="page">
              <wp:posOffset>6350000</wp:posOffset>
            </wp:positionV>
            <wp:extent cx="38100" cy="38100"/>
            <wp:wrapNone/>
            <wp:docPr id="957" name="Picture 9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7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5702300</wp:posOffset>
            </wp:positionH>
            <wp:positionV relativeFrom="page">
              <wp:posOffset>6210300</wp:posOffset>
            </wp:positionV>
            <wp:extent cx="101600" cy="76200"/>
            <wp:wrapNone/>
            <wp:docPr id="958" name="Picture 9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79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5626100</wp:posOffset>
            </wp:positionH>
            <wp:positionV relativeFrom="page">
              <wp:posOffset>6210300</wp:posOffset>
            </wp:positionV>
            <wp:extent cx="76200" cy="76200"/>
            <wp:wrapNone/>
            <wp:docPr id="959" name="Picture 9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80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5600700</wp:posOffset>
            </wp:positionH>
            <wp:positionV relativeFrom="page">
              <wp:posOffset>6210300</wp:posOffset>
            </wp:positionV>
            <wp:extent cx="50800" cy="63500"/>
            <wp:wrapNone/>
            <wp:docPr id="960" name="Picture 9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8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5499100</wp:posOffset>
            </wp:positionH>
            <wp:positionV relativeFrom="page">
              <wp:posOffset>6210300</wp:posOffset>
            </wp:positionV>
            <wp:extent cx="101600" cy="76200"/>
            <wp:wrapNone/>
            <wp:docPr id="961" name="Picture 9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82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5410200</wp:posOffset>
            </wp:positionH>
            <wp:positionV relativeFrom="page">
              <wp:posOffset>6210300</wp:posOffset>
            </wp:positionV>
            <wp:extent cx="88900" cy="76200"/>
            <wp:wrapNone/>
            <wp:docPr id="962" name="Picture 9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83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1435100</wp:posOffset>
            </wp:positionH>
            <wp:positionV relativeFrom="page">
              <wp:posOffset>6210300</wp:posOffset>
            </wp:positionV>
            <wp:extent cx="38100" cy="38100"/>
            <wp:wrapNone/>
            <wp:docPr id="963" name="Picture 9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8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5130800</wp:posOffset>
            </wp:positionH>
            <wp:positionV relativeFrom="page">
              <wp:posOffset>6210300</wp:posOffset>
            </wp:positionV>
            <wp:extent cx="101600" cy="76200"/>
            <wp:wrapNone/>
            <wp:docPr id="964" name="Picture 9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85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5041900</wp:posOffset>
            </wp:positionH>
            <wp:positionV relativeFrom="page">
              <wp:posOffset>6210300</wp:posOffset>
            </wp:positionV>
            <wp:extent cx="88900" cy="76200"/>
            <wp:wrapNone/>
            <wp:docPr id="965" name="Picture 9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86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4927600</wp:posOffset>
            </wp:positionH>
            <wp:positionV relativeFrom="page">
              <wp:posOffset>6210300</wp:posOffset>
            </wp:positionV>
            <wp:extent cx="101600" cy="76200"/>
            <wp:wrapNone/>
            <wp:docPr id="966" name="Picture 9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87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4838700</wp:posOffset>
            </wp:positionH>
            <wp:positionV relativeFrom="page">
              <wp:posOffset>6210300</wp:posOffset>
            </wp:positionV>
            <wp:extent cx="88900" cy="76200"/>
            <wp:wrapNone/>
            <wp:docPr id="967" name="Picture 9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88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5245100</wp:posOffset>
            </wp:positionH>
            <wp:positionV relativeFrom="page">
              <wp:posOffset>6197600</wp:posOffset>
            </wp:positionV>
            <wp:extent cx="38100" cy="63500"/>
            <wp:wrapNone/>
            <wp:docPr id="968" name="Picture 9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8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2628900</wp:posOffset>
            </wp:positionH>
            <wp:positionV relativeFrom="page">
              <wp:posOffset>6210300</wp:posOffset>
            </wp:positionV>
            <wp:extent cx="38100" cy="76200"/>
            <wp:wrapNone/>
            <wp:docPr id="969" name="Picture 9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9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2527300</wp:posOffset>
            </wp:positionH>
            <wp:positionV relativeFrom="page">
              <wp:posOffset>6210300</wp:posOffset>
            </wp:positionV>
            <wp:extent cx="101600" cy="76200"/>
            <wp:wrapNone/>
            <wp:docPr id="970" name="Picture 9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91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2425700</wp:posOffset>
            </wp:positionH>
            <wp:positionV relativeFrom="page">
              <wp:posOffset>6210300</wp:posOffset>
            </wp:positionV>
            <wp:extent cx="101600" cy="76200"/>
            <wp:wrapNone/>
            <wp:docPr id="971" name="Picture 9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92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2324100</wp:posOffset>
            </wp:positionH>
            <wp:positionV relativeFrom="page">
              <wp:posOffset>6210300</wp:posOffset>
            </wp:positionV>
            <wp:extent cx="101600" cy="76200"/>
            <wp:wrapNone/>
            <wp:docPr id="972" name="Picture 9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93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2222500</wp:posOffset>
            </wp:positionH>
            <wp:positionV relativeFrom="page">
              <wp:posOffset>6210300</wp:posOffset>
            </wp:positionV>
            <wp:extent cx="101600" cy="76200"/>
            <wp:wrapNone/>
            <wp:docPr id="973" name="Picture 9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94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1155700</wp:posOffset>
            </wp:positionH>
            <wp:positionV relativeFrom="page">
              <wp:posOffset>6235700</wp:posOffset>
            </wp:positionV>
            <wp:extent cx="38100" cy="38100"/>
            <wp:wrapNone/>
            <wp:docPr id="974" name="Picture 9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9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1435100</wp:posOffset>
            </wp:positionH>
            <wp:positionV relativeFrom="page">
              <wp:posOffset>6210300</wp:posOffset>
            </wp:positionV>
            <wp:extent cx="38100" cy="38100"/>
            <wp:wrapNone/>
            <wp:docPr id="975" name="Picture 9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8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1371600</wp:posOffset>
            </wp:positionH>
            <wp:positionV relativeFrom="page">
              <wp:posOffset>6210300</wp:posOffset>
            </wp:positionV>
            <wp:extent cx="101600" cy="76200"/>
            <wp:wrapNone/>
            <wp:docPr id="976" name="Picture 9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96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1257300</wp:posOffset>
            </wp:positionH>
            <wp:positionV relativeFrom="page">
              <wp:posOffset>6210300</wp:posOffset>
            </wp:positionV>
            <wp:extent cx="101600" cy="76200"/>
            <wp:wrapNone/>
            <wp:docPr id="977" name="Picture 9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97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1168400</wp:posOffset>
            </wp:positionH>
            <wp:positionV relativeFrom="page">
              <wp:posOffset>6210300</wp:posOffset>
            </wp:positionV>
            <wp:extent cx="88900" cy="76200"/>
            <wp:wrapNone/>
            <wp:docPr id="978" name="Picture 9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98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1054100</wp:posOffset>
            </wp:positionH>
            <wp:positionV relativeFrom="page">
              <wp:posOffset>6210300</wp:posOffset>
            </wp:positionV>
            <wp:extent cx="101600" cy="76200"/>
            <wp:wrapNone/>
            <wp:docPr id="979" name="Picture 9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99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1016000</wp:posOffset>
            </wp:positionH>
            <wp:positionV relativeFrom="page">
              <wp:posOffset>6210300</wp:posOffset>
            </wp:positionV>
            <wp:extent cx="38100" cy="76200"/>
            <wp:wrapNone/>
            <wp:docPr id="980" name="Picture 9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0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3340100</wp:posOffset>
            </wp:positionH>
            <wp:positionV relativeFrom="page">
              <wp:posOffset>6210300</wp:posOffset>
            </wp:positionV>
            <wp:extent cx="101600" cy="76200"/>
            <wp:wrapNone/>
            <wp:docPr id="981" name="Picture 9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01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3225800</wp:posOffset>
            </wp:positionH>
            <wp:positionV relativeFrom="page">
              <wp:posOffset>6210300</wp:posOffset>
            </wp:positionV>
            <wp:extent cx="114300" cy="76200"/>
            <wp:wrapNone/>
            <wp:docPr id="982" name="Picture 9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02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3124200</wp:posOffset>
            </wp:positionH>
            <wp:positionV relativeFrom="page">
              <wp:posOffset>6210300</wp:posOffset>
            </wp:positionV>
            <wp:extent cx="101600" cy="76200"/>
            <wp:wrapNone/>
            <wp:docPr id="983" name="Picture 9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03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3022600</wp:posOffset>
            </wp:positionH>
            <wp:positionV relativeFrom="page">
              <wp:posOffset>6210300</wp:posOffset>
            </wp:positionV>
            <wp:extent cx="101600" cy="76200"/>
            <wp:wrapNone/>
            <wp:docPr id="984" name="Picture 9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04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3340100</wp:posOffset>
            </wp:positionH>
            <wp:positionV relativeFrom="page">
              <wp:posOffset>6134100</wp:posOffset>
            </wp:positionV>
            <wp:extent cx="101600" cy="76200"/>
            <wp:wrapNone/>
            <wp:docPr id="985" name="Picture 9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05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3225800</wp:posOffset>
            </wp:positionH>
            <wp:positionV relativeFrom="page">
              <wp:posOffset>6134100</wp:posOffset>
            </wp:positionV>
            <wp:extent cx="114300" cy="76200"/>
            <wp:wrapNone/>
            <wp:docPr id="986" name="Picture 9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06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3124200</wp:posOffset>
            </wp:positionH>
            <wp:positionV relativeFrom="page">
              <wp:posOffset>6134100</wp:posOffset>
            </wp:positionV>
            <wp:extent cx="101600" cy="76200"/>
            <wp:wrapNone/>
            <wp:docPr id="987" name="Picture 9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07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3022600</wp:posOffset>
            </wp:positionH>
            <wp:positionV relativeFrom="page">
              <wp:posOffset>6134100</wp:posOffset>
            </wp:positionV>
            <wp:extent cx="101600" cy="76200"/>
            <wp:wrapNone/>
            <wp:docPr id="988" name="Picture 9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08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3441700</wp:posOffset>
            </wp:positionH>
            <wp:positionV relativeFrom="page">
              <wp:posOffset>6121400</wp:posOffset>
            </wp:positionV>
            <wp:extent cx="38100" cy="76200"/>
            <wp:wrapNone/>
            <wp:docPr id="989" name="Picture 9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0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5803900</wp:posOffset>
            </wp:positionH>
            <wp:positionV relativeFrom="page">
              <wp:posOffset>6134100</wp:posOffset>
            </wp:positionV>
            <wp:extent cx="38100" cy="63500"/>
            <wp:wrapNone/>
            <wp:docPr id="990" name="Picture 9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1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5702300</wp:posOffset>
            </wp:positionH>
            <wp:positionV relativeFrom="page">
              <wp:posOffset>6134100</wp:posOffset>
            </wp:positionV>
            <wp:extent cx="101600" cy="76200"/>
            <wp:wrapNone/>
            <wp:docPr id="991" name="Picture 9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11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5600700</wp:posOffset>
            </wp:positionH>
            <wp:positionV relativeFrom="page">
              <wp:posOffset>6134100</wp:posOffset>
            </wp:positionV>
            <wp:extent cx="101600" cy="76200"/>
            <wp:wrapNone/>
            <wp:docPr id="992" name="Picture 9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12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5499100</wp:posOffset>
            </wp:positionH>
            <wp:positionV relativeFrom="page">
              <wp:posOffset>6134100</wp:posOffset>
            </wp:positionV>
            <wp:extent cx="101600" cy="76200"/>
            <wp:wrapNone/>
            <wp:docPr id="993" name="Picture 9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13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5397500</wp:posOffset>
            </wp:positionH>
            <wp:positionV relativeFrom="page">
              <wp:posOffset>6134100</wp:posOffset>
            </wp:positionV>
            <wp:extent cx="101600" cy="76200"/>
            <wp:wrapNone/>
            <wp:docPr id="994" name="Picture 9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14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5245100</wp:posOffset>
            </wp:positionH>
            <wp:positionV relativeFrom="page">
              <wp:posOffset>6134100</wp:posOffset>
            </wp:positionV>
            <wp:extent cx="38100" cy="50800"/>
            <wp:wrapNone/>
            <wp:docPr id="995" name="Picture 9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1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2057400</wp:posOffset>
            </wp:positionH>
            <wp:positionV relativeFrom="page">
              <wp:posOffset>6375400</wp:posOffset>
            </wp:positionV>
            <wp:extent cx="38100" cy="139700"/>
            <wp:wrapNone/>
            <wp:docPr id="996" name="Picture 9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1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1803400</wp:posOffset>
            </wp:positionH>
            <wp:positionV relativeFrom="page">
              <wp:posOffset>6375400</wp:posOffset>
            </wp:positionV>
            <wp:extent cx="50800" cy="50800"/>
            <wp:wrapNone/>
            <wp:docPr id="997" name="Picture 9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1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1651000</wp:posOffset>
            </wp:positionH>
            <wp:positionV relativeFrom="page">
              <wp:posOffset>6375400</wp:posOffset>
            </wp:positionV>
            <wp:extent cx="101600" cy="50800"/>
            <wp:wrapNone/>
            <wp:docPr id="998" name="Picture 9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18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1955800</wp:posOffset>
            </wp:positionH>
            <wp:positionV relativeFrom="page">
              <wp:posOffset>6362700</wp:posOffset>
            </wp:positionV>
            <wp:extent cx="101600" cy="63500"/>
            <wp:wrapNone/>
            <wp:docPr id="999" name="Picture 9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19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1854200</wp:posOffset>
            </wp:positionH>
            <wp:positionV relativeFrom="page">
              <wp:posOffset>6362700</wp:posOffset>
            </wp:positionV>
            <wp:extent cx="101600" cy="63500"/>
            <wp:wrapNone/>
            <wp:docPr id="1000" name="Picture 10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20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1752600</wp:posOffset>
            </wp:positionH>
            <wp:positionV relativeFrom="page">
              <wp:posOffset>6362700</wp:posOffset>
            </wp:positionV>
            <wp:extent cx="63500" cy="63500"/>
            <wp:wrapNone/>
            <wp:docPr id="1001" name="Picture 10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21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1955800</wp:posOffset>
            </wp:positionH>
            <wp:positionV relativeFrom="page">
              <wp:posOffset>6210300</wp:posOffset>
            </wp:positionV>
            <wp:extent cx="101600" cy="76200"/>
            <wp:wrapNone/>
            <wp:docPr id="1002" name="Picture 10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22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1854200</wp:posOffset>
            </wp:positionH>
            <wp:positionV relativeFrom="page">
              <wp:posOffset>6210300</wp:posOffset>
            </wp:positionV>
            <wp:extent cx="101600" cy="76200"/>
            <wp:wrapNone/>
            <wp:docPr id="1003" name="Picture 10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23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1752600</wp:posOffset>
            </wp:positionH>
            <wp:positionV relativeFrom="page">
              <wp:posOffset>6210300</wp:posOffset>
            </wp:positionV>
            <wp:extent cx="101600" cy="76200"/>
            <wp:wrapNone/>
            <wp:docPr id="1004" name="Picture 10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24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1651000</wp:posOffset>
            </wp:positionH>
            <wp:positionV relativeFrom="page">
              <wp:posOffset>6210300</wp:posOffset>
            </wp:positionV>
            <wp:extent cx="101600" cy="76200"/>
            <wp:wrapNone/>
            <wp:docPr id="1005" name="Picture 10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25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2057400</wp:posOffset>
            </wp:positionH>
            <wp:positionV relativeFrom="page">
              <wp:posOffset>6197600</wp:posOffset>
            </wp:positionV>
            <wp:extent cx="38100" cy="76200"/>
            <wp:wrapNone/>
            <wp:docPr id="1006" name="Picture 10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2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2057400</wp:posOffset>
            </wp:positionH>
            <wp:positionV relativeFrom="page">
              <wp:posOffset>6134100</wp:posOffset>
            </wp:positionV>
            <wp:extent cx="38100" cy="63500"/>
            <wp:wrapNone/>
            <wp:docPr id="1007" name="Picture 10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2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1955800</wp:posOffset>
            </wp:positionH>
            <wp:positionV relativeFrom="page">
              <wp:posOffset>6134100</wp:posOffset>
            </wp:positionV>
            <wp:extent cx="101600" cy="76200"/>
            <wp:wrapNone/>
            <wp:docPr id="1008" name="Picture 10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28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1854200</wp:posOffset>
            </wp:positionH>
            <wp:positionV relativeFrom="page">
              <wp:posOffset>6134100</wp:posOffset>
            </wp:positionV>
            <wp:extent cx="101600" cy="76200"/>
            <wp:wrapNone/>
            <wp:docPr id="1009" name="Picture 10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29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1752600</wp:posOffset>
            </wp:positionH>
            <wp:positionV relativeFrom="page">
              <wp:posOffset>6134100</wp:posOffset>
            </wp:positionV>
            <wp:extent cx="101600" cy="76200"/>
            <wp:wrapNone/>
            <wp:docPr id="1010" name="Picture 10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30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1651000</wp:posOffset>
            </wp:positionH>
            <wp:positionV relativeFrom="page">
              <wp:posOffset>6134100</wp:posOffset>
            </wp:positionV>
            <wp:extent cx="101600" cy="76200"/>
            <wp:wrapNone/>
            <wp:docPr id="1011" name="Picture 10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31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1016000</wp:posOffset>
            </wp:positionH>
            <wp:positionV relativeFrom="page">
              <wp:posOffset>6121400</wp:posOffset>
            </wp:positionV>
            <wp:extent cx="38100" cy="50800"/>
            <wp:wrapNone/>
            <wp:docPr id="1012" name="Picture 10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3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4165600</wp:posOffset>
            </wp:positionH>
            <wp:positionV relativeFrom="page">
              <wp:posOffset>6210300</wp:posOffset>
            </wp:positionV>
            <wp:extent cx="38100" cy="63500"/>
            <wp:wrapNone/>
            <wp:docPr id="1013" name="Picture 10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3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4203700</wp:posOffset>
            </wp:positionH>
            <wp:positionV relativeFrom="page">
              <wp:posOffset>6172200</wp:posOffset>
            </wp:positionV>
            <wp:extent cx="38100" cy="38100"/>
            <wp:wrapNone/>
            <wp:docPr id="1014" name="Picture 10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3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4521200</wp:posOffset>
            </wp:positionH>
            <wp:positionV relativeFrom="page">
              <wp:posOffset>6134100</wp:posOffset>
            </wp:positionV>
            <wp:extent cx="101600" cy="76200"/>
            <wp:wrapNone/>
            <wp:docPr id="1015" name="Picture 10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35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4419600</wp:posOffset>
            </wp:positionH>
            <wp:positionV relativeFrom="page">
              <wp:posOffset>6134100</wp:posOffset>
            </wp:positionV>
            <wp:extent cx="101600" cy="76200"/>
            <wp:wrapNone/>
            <wp:docPr id="1016" name="Picture 10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36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4318000</wp:posOffset>
            </wp:positionH>
            <wp:positionV relativeFrom="page">
              <wp:posOffset>6134100</wp:posOffset>
            </wp:positionV>
            <wp:extent cx="101600" cy="76200"/>
            <wp:wrapNone/>
            <wp:docPr id="1017" name="Picture 10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37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4216400</wp:posOffset>
            </wp:positionH>
            <wp:positionV relativeFrom="page">
              <wp:posOffset>6134100</wp:posOffset>
            </wp:positionV>
            <wp:extent cx="101600" cy="76200"/>
            <wp:wrapNone/>
            <wp:docPr id="1018" name="Picture 10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38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4203700</wp:posOffset>
            </wp:positionH>
            <wp:positionV relativeFrom="page">
              <wp:posOffset>6134100</wp:posOffset>
            </wp:positionV>
            <wp:extent cx="38100" cy="50800"/>
            <wp:wrapNone/>
            <wp:docPr id="1019" name="Picture 10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3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4165600</wp:posOffset>
            </wp:positionH>
            <wp:positionV relativeFrom="page">
              <wp:posOffset>6121400</wp:posOffset>
            </wp:positionV>
            <wp:extent cx="38100" cy="101600"/>
            <wp:wrapNone/>
            <wp:docPr id="1020" name="Picture 10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4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4521200</wp:posOffset>
            </wp:positionH>
            <wp:positionV relativeFrom="page">
              <wp:posOffset>5969000</wp:posOffset>
            </wp:positionV>
            <wp:extent cx="101600" cy="76200"/>
            <wp:wrapNone/>
            <wp:docPr id="1021" name="Picture 10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41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4419600</wp:posOffset>
            </wp:positionH>
            <wp:positionV relativeFrom="page">
              <wp:posOffset>5969000</wp:posOffset>
            </wp:positionV>
            <wp:extent cx="101600" cy="76200"/>
            <wp:wrapNone/>
            <wp:docPr id="1022" name="Picture 10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42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4318000</wp:posOffset>
            </wp:positionH>
            <wp:positionV relativeFrom="page">
              <wp:posOffset>5969000</wp:posOffset>
            </wp:positionV>
            <wp:extent cx="101600" cy="76200"/>
            <wp:wrapNone/>
            <wp:docPr id="1023" name="Picture 10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43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4203700</wp:posOffset>
            </wp:positionH>
            <wp:positionV relativeFrom="page">
              <wp:posOffset>5969000</wp:posOffset>
            </wp:positionV>
            <wp:extent cx="114300" cy="76200"/>
            <wp:wrapNone/>
            <wp:docPr id="1024" name="Picture 10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44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4165600</wp:posOffset>
            </wp:positionH>
            <wp:positionV relativeFrom="page">
              <wp:posOffset>5969000</wp:posOffset>
            </wp:positionV>
            <wp:extent cx="38100" cy="63500"/>
            <wp:wrapNone/>
            <wp:docPr id="1025" name="Picture 10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4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4051300</wp:posOffset>
            </wp:positionH>
            <wp:positionV relativeFrom="page">
              <wp:posOffset>6108700</wp:posOffset>
            </wp:positionV>
            <wp:extent cx="38100" cy="38100"/>
            <wp:wrapNone/>
            <wp:docPr id="1026" name="Picture 10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4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4051300</wp:posOffset>
            </wp:positionH>
            <wp:positionV relativeFrom="page">
              <wp:posOffset>6007100</wp:posOffset>
            </wp:positionV>
            <wp:extent cx="38100" cy="50800"/>
            <wp:wrapNone/>
            <wp:docPr id="1027" name="Picture 10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4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3937000</wp:posOffset>
            </wp:positionH>
            <wp:positionV relativeFrom="page">
              <wp:posOffset>5969000</wp:posOffset>
            </wp:positionV>
            <wp:extent cx="114300" cy="76200"/>
            <wp:wrapNone/>
            <wp:docPr id="1028" name="Picture 10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48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3835400</wp:posOffset>
            </wp:positionH>
            <wp:positionV relativeFrom="page">
              <wp:posOffset>5969000</wp:posOffset>
            </wp:positionV>
            <wp:extent cx="101600" cy="76200"/>
            <wp:wrapNone/>
            <wp:docPr id="1029" name="Picture 10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49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3733800</wp:posOffset>
            </wp:positionH>
            <wp:positionV relativeFrom="page">
              <wp:posOffset>5969000</wp:posOffset>
            </wp:positionV>
            <wp:extent cx="101600" cy="76200"/>
            <wp:wrapNone/>
            <wp:docPr id="1030" name="Picture 10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50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3632200</wp:posOffset>
            </wp:positionH>
            <wp:positionV relativeFrom="page">
              <wp:posOffset>5969000</wp:posOffset>
            </wp:positionV>
            <wp:extent cx="101600" cy="76200"/>
            <wp:wrapNone/>
            <wp:docPr id="1031" name="Picture 10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51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4051300</wp:posOffset>
            </wp:positionH>
            <wp:positionV relativeFrom="page">
              <wp:posOffset>5943600</wp:posOffset>
            </wp:positionV>
            <wp:extent cx="38100" cy="38100"/>
            <wp:wrapNone/>
            <wp:docPr id="1032" name="Picture 10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5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4051300</wp:posOffset>
            </wp:positionH>
            <wp:positionV relativeFrom="page">
              <wp:posOffset>5905500</wp:posOffset>
            </wp:positionV>
            <wp:extent cx="38100" cy="50800"/>
            <wp:wrapNone/>
            <wp:docPr id="1033" name="Picture 10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5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3949700</wp:posOffset>
            </wp:positionH>
            <wp:positionV relativeFrom="page">
              <wp:posOffset>5892800</wp:posOffset>
            </wp:positionV>
            <wp:extent cx="101600" cy="76200"/>
            <wp:wrapNone/>
            <wp:docPr id="1034" name="Picture 10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54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3835400</wp:posOffset>
            </wp:positionH>
            <wp:positionV relativeFrom="page">
              <wp:posOffset>5892800</wp:posOffset>
            </wp:positionV>
            <wp:extent cx="101600" cy="76200"/>
            <wp:wrapNone/>
            <wp:docPr id="1035" name="Picture 10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55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3784600</wp:posOffset>
            </wp:positionH>
            <wp:positionV relativeFrom="page">
              <wp:posOffset>5892800</wp:posOffset>
            </wp:positionV>
            <wp:extent cx="50800" cy="76200"/>
            <wp:wrapNone/>
            <wp:docPr id="1036" name="Picture 10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5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3733800</wp:posOffset>
            </wp:positionH>
            <wp:positionV relativeFrom="page">
              <wp:posOffset>5892800</wp:posOffset>
            </wp:positionV>
            <wp:extent cx="63500" cy="76200"/>
            <wp:wrapNone/>
            <wp:docPr id="1037" name="Picture 10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57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3632200</wp:posOffset>
            </wp:positionH>
            <wp:positionV relativeFrom="page">
              <wp:posOffset>5892800</wp:posOffset>
            </wp:positionV>
            <wp:extent cx="101600" cy="76200"/>
            <wp:wrapNone/>
            <wp:docPr id="1038" name="Picture 10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58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4051300</wp:posOffset>
            </wp:positionH>
            <wp:positionV relativeFrom="page">
              <wp:posOffset>5854700</wp:posOffset>
            </wp:positionV>
            <wp:extent cx="38100" cy="38100"/>
            <wp:wrapNone/>
            <wp:docPr id="1039" name="Picture 10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5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3340100</wp:posOffset>
            </wp:positionH>
            <wp:positionV relativeFrom="page">
              <wp:posOffset>5892800</wp:posOffset>
            </wp:positionV>
            <wp:extent cx="101600" cy="76200"/>
            <wp:wrapNone/>
            <wp:docPr id="1040" name="Picture 10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60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3225800</wp:posOffset>
            </wp:positionH>
            <wp:positionV relativeFrom="page">
              <wp:posOffset>5892800</wp:posOffset>
            </wp:positionV>
            <wp:extent cx="114300" cy="76200"/>
            <wp:wrapNone/>
            <wp:docPr id="1041" name="Picture 10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61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3124200</wp:posOffset>
            </wp:positionH>
            <wp:positionV relativeFrom="page">
              <wp:posOffset>5892800</wp:posOffset>
            </wp:positionV>
            <wp:extent cx="101600" cy="76200"/>
            <wp:wrapNone/>
            <wp:docPr id="1042" name="Picture 10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62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3022600</wp:posOffset>
            </wp:positionH>
            <wp:positionV relativeFrom="page">
              <wp:posOffset>5892800</wp:posOffset>
            </wp:positionV>
            <wp:extent cx="101600" cy="76200"/>
            <wp:wrapNone/>
            <wp:docPr id="1043" name="Picture 10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63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1358900</wp:posOffset>
            </wp:positionH>
            <wp:positionV relativeFrom="page">
              <wp:posOffset>5969000</wp:posOffset>
            </wp:positionV>
            <wp:extent cx="114300" cy="76200"/>
            <wp:wrapNone/>
            <wp:docPr id="1044" name="Picture 10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64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1257300</wp:posOffset>
            </wp:positionH>
            <wp:positionV relativeFrom="page">
              <wp:posOffset>5969000</wp:posOffset>
            </wp:positionV>
            <wp:extent cx="101600" cy="76200"/>
            <wp:wrapNone/>
            <wp:docPr id="1045" name="Picture 10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65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1155700</wp:posOffset>
            </wp:positionH>
            <wp:positionV relativeFrom="page">
              <wp:posOffset>5969000</wp:posOffset>
            </wp:positionV>
            <wp:extent cx="101600" cy="76200"/>
            <wp:wrapNone/>
            <wp:docPr id="1046" name="Picture 10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66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1054100</wp:posOffset>
            </wp:positionH>
            <wp:positionV relativeFrom="page">
              <wp:posOffset>5969000</wp:posOffset>
            </wp:positionV>
            <wp:extent cx="101600" cy="76200"/>
            <wp:wrapNone/>
            <wp:docPr id="1047" name="Picture 10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67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1016000</wp:posOffset>
            </wp:positionH>
            <wp:positionV relativeFrom="page">
              <wp:posOffset>5969000</wp:posOffset>
            </wp:positionV>
            <wp:extent cx="38100" cy="38100"/>
            <wp:wrapNone/>
            <wp:docPr id="1048" name="Picture 10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6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1016000</wp:posOffset>
            </wp:positionH>
            <wp:positionV relativeFrom="page">
              <wp:posOffset>5905500</wp:posOffset>
            </wp:positionV>
            <wp:extent cx="38100" cy="63500"/>
            <wp:wrapNone/>
            <wp:docPr id="1049" name="Picture 10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6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1371600</wp:posOffset>
            </wp:positionH>
            <wp:positionV relativeFrom="page">
              <wp:posOffset>5892800</wp:posOffset>
            </wp:positionV>
            <wp:extent cx="101600" cy="76200"/>
            <wp:wrapNone/>
            <wp:docPr id="1050" name="Picture 10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70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1257300</wp:posOffset>
            </wp:positionH>
            <wp:positionV relativeFrom="page">
              <wp:posOffset>5892800</wp:posOffset>
            </wp:positionV>
            <wp:extent cx="88900" cy="76200"/>
            <wp:wrapNone/>
            <wp:docPr id="1051" name="Picture 10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71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1168400</wp:posOffset>
            </wp:positionH>
            <wp:positionV relativeFrom="page">
              <wp:posOffset>5892800</wp:posOffset>
            </wp:positionV>
            <wp:extent cx="88900" cy="76200"/>
            <wp:wrapNone/>
            <wp:docPr id="1052" name="Picture 10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72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1054100</wp:posOffset>
            </wp:positionH>
            <wp:positionV relativeFrom="page">
              <wp:posOffset>5892800</wp:posOffset>
            </wp:positionV>
            <wp:extent cx="101600" cy="76200"/>
            <wp:wrapNone/>
            <wp:docPr id="1053" name="Picture 10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73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4521200</wp:posOffset>
            </wp:positionH>
            <wp:positionV relativeFrom="page">
              <wp:posOffset>5892800</wp:posOffset>
            </wp:positionV>
            <wp:extent cx="88900" cy="76200"/>
            <wp:wrapNone/>
            <wp:docPr id="1054" name="Picture 10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74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4419600</wp:posOffset>
            </wp:positionH>
            <wp:positionV relativeFrom="page">
              <wp:posOffset>5892800</wp:posOffset>
            </wp:positionV>
            <wp:extent cx="101600" cy="76200"/>
            <wp:wrapNone/>
            <wp:docPr id="1055" name="Picture 10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75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4318000</wp:posOffset>
            </wp:positionH>
            <wp:positionV relativeFrom="page">
              <wp:posOffset>5892800</wp:posOffset>
            </wp:positionV>
            <wp:extent cx="101600" cy="76200"/>
            <wp:wrapNone/>
            <wp:docPr id="1056" name="Picture 10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76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4203700</wp:posOffset>
            </wp:positionH>
            <wp:positionV relativeFrom="page">
              <wp:posOffset>5892800</wp:posOffset>
            </wp:positionV>
            <wp:extent cx="114300" cy="76200"/>
            <wp:wrapNone/>
            <wp:docPr id="1057" name="Picture 10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77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4165600</wp:posOffset>
            </wp:positionH>
            <wp:positionV relativeFrom="page">
              <wp:posOffset>5892800</wp:posOffset>
            </wp:positionV>
            <wp:extent cx="38100" cy="76200"/>
            <wp:wrapNone/>
            <wp:docPr id="1058" name="Picture 10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7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4521200</wp:posOffset>
            </wp:positionH>
            <wp:positionV relativeFrom="page">
              <wp:posOffset>5727700</wp:posOffset>
            </wp:positionV>
            <wp:extent cx="101600" cy="76200"/>
            <wp:wrapNone/>
            <wp:docPr id="1059" name="Picture 10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79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4419600</wp:posOffset>
            </wp:positionH>
            <wp:positionV relativeFrom="page">
              <wp:posOffset>5727700</wp:posOffset>
            </wp:positionV>
            <wp:extent cx="101600" cy="76200"/>
            <wp:wrapNone/>
            <wp:docPr id="1060" name="Picture 10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80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4318000</wp:posOffset>
            </wp:positionH>
            <wp:positionV relativeFrom="page">
              <wp:posOffset>5727700</wp:posOffset>
            </wp:positionV>
            <wp:extent cx="101600" cy="76200"/>
            <wp:wrapNone/>
            <wp:docPr id="1061" name="Picture 10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81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4203700</wp:posOffset>
            </wp:positionH>
            <wp:positionV relativeFrom="page">
              <wp:posOffset>5727700</wp:posOffset>
            </wp:positionV>
            <wp:extent cx="114300" cy="76200"/>
            <wp:wrapNone/>
            <wp:docPr id="1062" name="Picture 10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82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2057400</wp:posOffset>
            </wp:positionH>
            <wp:positionV relativeFrom="page">
              <wp:posOffset>5727700</wp:posOffset>
            </wp:positionV>
            <wp:extent cx="38100" cy="76200"/>
            <wp:wrapNone/>
            <wp:docPr id="1063" name="Picture 10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8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1955800</wp:posOffset>
            </wp:positionH>
            <wp:positionV relativeFrom="page">
              <wp:posOffset>5727700</wp:posOffset>
            </wp:positionV>
            <wp:extent cx="101600" cy="76200"/>
            <wp:wrapNone/>
            <wp:docPr id="1064" name="Picture 10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84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1854200</wp:posOffset>
            </wp:positionH>
            <wp:positionV relativeFrom="page">
              <wp:posOffset>5727700</wp:posOffset>
            </wp:positionV>
            <wp:extent cx="101600" cy="76200"/>
            <wp:wrapNone/>
            <wp:docPr id="1065" name="Picture 10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85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1752600</wp:posOffset>
            </wp:positionH>
            <wp:positionV relativeFrom="page">
              <wp:posOffset>5727700</wp:posOffset>
            </wp:positionV>
            <wp:extent cx="101600" cy="76200"/>
            <wp:wrapNone/>
            <wp:docPr id="1066" name="Picture 10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86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1651000</wp:posOffset>
            </wp:positionH>
            <wp:positionV relativeFrom="page">
              <wp:posOffset>5727700</wp:posOffset>
            </wp:positionV>
            <wp:extent cx="101600" cy="76200"/>
            <wp:wrapNone/>
            <wp:docPr id="1067" name="Picture 10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87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2057400</wp:posOffset>
            </wp:positionH>
            <wp:positionV relativeFrom="page">
              <wp:posOffset>5664200</wp:posOffset>
            </wp:positionV>
            <wp:extent cx="38100" cy="76200"/>
            <wp:wrapNone/>
            <wp:docPr id="1068" name="Picture 10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8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1955800</wp:posOffset>
            </wp:positionH>
            <wp:positionV relativeFrom="page">
              <wp:posOffset>5664200</wp:posOffset>
            </wp:positionV>
            <wp:extent cx="101600" cy="63500"/>
            <wp:wrapNone/>
            <wp:docPr id="1069" name="Picture 10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89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1854200</wp:posOffset>
            </wp:positionH>
            <wp:positionV relativeFrom="page">
              <wp:posOffset>5664200</wp:posOffset>
            </wp:positionV>
            <wp:extent cx="101600" cy="63500"/>
            <wp:wrapNone/>
            <wp:docPr id="1070" name="Picture 10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90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1803400</wp:posOffset>
            </wp:positionH>
            <wp:positionV relativeFrom="page">
              <wp:posOffset>5664200</wp:posOffset>
            </wp:positionV>
            <wp:extent cx="50800" cy="63500"/>
            <wp:wrapNone/>
            <wp:docPr id="1071" name="Picture 10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9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1752600</wp:posOffset>
            </wp:positionH>
            <wp:positionV relativeFrom="page">
              <wp:posOffset>5664200</wp:posOffset>
            </wp:positionV>
            <wp:extent cx="63500" cy="63500"/>
            <wp:wrapNone/>
            <wp:docPr id="1072" name="Picture 10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92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1651000</wp:posOffset>
            </wp:positionH>
            <wp:positionV relativeFrom="page">
              <wp:posOffset>5664200</wp:posOffset>
            </wp:positionV>
            <wp:extent cx="101600" cy="63500"/>
            <wp:wrapNone/>
            <wp:docPr id="1073" name="Picture 10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93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4521200</wp:posOffset>
            </wp:positionH>
            <wp:positionV relativeFrom="page">
              <wp:posOffset>5727700</wp:posOffset>
            </wp:positionV>
            <wp:extent cx="101600" cy="76200"/>
            <wp:wrapNone/>
            <wp:docPr id="1074" name="Picture 10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79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4419600</wp:posOffset>
            </wp:positionH>
            <wp:positionV relativeFrom="page">
              <wp:posOffset>5727700</wp:posOffset>
            </wp:positionV>
            <wp:extent cx="101600" cy="76200"/>
            <wp:wrapNone/>
            <wp:docPr id="1075" name="Picture 10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80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4318000</wp:posOffset>
            </wp:positionH>
            <wp:positionV relativeFrom="page">
              <wp:posOffset>5727700</wp:posOffset>
            </wp:positionV>
            <wp:extent cx="101600" cy="76200"/>
            <wp:wrapNone/>
            <wp:docPr id="1076" name="Picture 10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81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4203700</wp:posOffset>
            </wp:positionH>
            <wp:positionV relativeFrom="page">
              <wp:posOffset>5727700</wp:posOffset>
            </wp:positionV>
            <wp:extent cx="114300" cy="76200"/>
            <wp:wrapNone/>
            <wp:docPr id="1077" name="Picture 10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82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4165600</wp:posOffset>
            </wp:positionH>
            <wp:positionV relativeFrom="page">
              <wp:posOffset>5676900</wp:posOffset>
            </wp:positionV>
            <wp:extent cx="38100" cy="38100"/>
            <wp:wrapNone/>
            <wp:docPr id="1078" name="Picture 10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9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4521200</wp:posOffset>
            </wp:positionH>
            <wp:positionV relativeFrom="page">
              <wp:posOffset>5664200</wp:posOffset>
            </wp:positionV>
            <wp:extent cx="101600" cy="63500"/>
            <wp:wrapNone/>
            <wp:docPr id="1079" name="Picture 10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95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4457700</wp:posOffset>
            </wp:positionH>
            <wp:positionV relativeFrom="page">
              <wp:posOffset>5664200</wp:posOffset>
            </wp:positionV>
            <wp:extent cx="63500" cy="63500"/>
            <wp:wrapNone/>
            <wp:docPr id="1080" name="Picture 10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96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4419600</wp:posOffset>
            </wp:positionH>
            <wp:positionV relativeFrom="page">
              <wp:posOffset>5664200</wp:posOffset>
            </wp:positionV>
            <wp:extent cx="63500" cy="63500"/>
            <wp:wrapNone/>
            <wp:docPr id="1081" name="Picture 10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97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4318000</wp:posOffset>
            </wp:positionH>
            <wp:positionV relativeFrom="page">
              <wp:posOffset>5664200</wp:posOffset>
            </wp:positionV>
            <wp:extent cx="101600" cy="63500"/>
            <wp:wrapNone/>
            <wp:docPr id="1082" name="Picture 10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98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4203700</wp:posOffset>
            </wp:positionH>
            <wp:positionV relativeFrom="page">
              <wp:posOffset>5664200</wp:posOffset>
            </wp:positionV>
            <wp:extent cx="114300" cy="63500"/>
            <wp:wrapNone/>
            <wp:docPr id="1083" name="Picture 10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99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4165600</wp:posOffset>
            </wp:positionH>
            <wp:positionV relativeFrom="page">
              <wp:posOffset>5638800</wp:posOffset>
            </wp:positionV>
            <wp:extent cx="38100" cy="38100"/>
            <wp:wrapNone/>
            <wp:docPr id="1084" name="Picture 10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0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3937000</wp:posOffset>
            </wp:positionH>
            <wp:positionV relativeFrom="page">
              <wp:posOffset>5664200</wp:posOffset>
            </wp:positionV>
            <wp:extent cx="114300" cy="63500"/>
            <wp:wrapNone/>
            <wp:docPr id="1085" name="Picture 10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01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3835400</wp:posOffset>
            </wp:positionH>
            <wp:positionV relativeFrom="page">
              <wp:posOffset>5664200</wp:posOffset>
            </wp:positionV>
            <wp:extent cx="101600" cy="63500"/>
            <wp:wrapNone/>
            <wp:docPr id="1086" name="Picture 10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02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3733800</wp:posOffset>
            </wp:positionH>
            <wp:positionV relativeFrom="page">
              <wp:posOffset>5664200</wp:posOffset>
            </wp:positionV>
            <wp:extent cx="101600" cy="63500"/>
            <wp:wrapNone/>
            <wp:docPr id="1087" name="Picture 10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03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3632200</wp:posOffset>
            </wp:positionH>
            <wp:positionV relativeFrom="page">
              <wp:posOffset>5664200</wp:posOffset>
            </wp:positionV>
            <wp:extent cx="101600" cy="63500"/>
            <wp:wrapNone/>
            <wp:docPr id="1088" name="Picture 10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04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4051300</wp:posOffset>
            </wp:positionH>
            <wp:positionV relativeFrom="page">
              <wp:posOffset>5626100</wp:posOffset>
            </wp:positionV>
            <wp:extent cx="38100" cy="88900"/>
            <wp:wrapNone/>
            <wp:docPr id="1089" name="Picture 10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0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3340100</wp:posOffset>
            </wp:positionH>
            <wp:positionV relativeFrom="page">
              <wp:posOffset>5727700</wp:posOffset>
            </wp:positionV>
            <wp:extent cx="101600" cy="76200"/>
            <wp:wrapNone/>
            <wp:docPr id="1090" name="Picture 10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06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3225800</wp:posOffset>
            </wp:positionH>
            <wp:positionV relativeFrom="page">
              <wp:posOffset>5727700</wp:posOffset>
            </wp:positionV>
            <wp:extent cx="114300" cy="76200"/>
            <wp:wrapNone/>
            <wp:docPr id="1091" name="Picture 10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07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3124200</wp:posOffset>
            </wp:positionH>
            <wp:positionV relativeFrom="page">
              <wp:posOffset>5727700</wp:posOffset>
            </wp:positionV>
            <wp:extent cx="101600" cy="76200"/>
            <wp:wrapNone/>
            <wp:docPr id="1092" name="Picture 10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08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3022600</wp:posOffset>
            </wp:positionH>
            <wp:positionV relativeFrom="page">
              <wp:posOffset>5727700</wp:posOffset>
            </wp:positionV>
            <wp:extent cx="101600" cy="76200"/>
            <wp:wrapNone/>
            <wp:docPr id="1093" name="Picture 10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09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3441700</wp:posOffset>
            </wp:positionH>
            <wp:positionV relativeFrom="page">
              <wp:posOffset>5676900</wp:posOffset>
            </wp:positionV>
            <wp:extent cx="38100" cy="38100"/>
            <wp:wrapNone/>
            <wp:docPr id="1094" name="Picture 10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1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3340100</wp:posOffset>
            </wp:positionH>
            <wp:positionV relativeFrom="page">
              <wp:posOffset>5664200</wp:posOffset>
            </wp:positionV>
            <wp:extent cx="101600" cy="63500"/>
            <wp:wrapNone/>
            <wp:docPr id="1095" name="Picture 10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11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3225800</wp:posOffset>
            </wp:positionH>
            <wp:positionV relativeFrom="page">
              <wp:posOffset>5664200</wp:posOffset>
            </wp:positionV>
            <wp:extent cx="114300" cy="63500"/>
            <wp:wrapNone/>
            <wp:docPr id="1096" name="Picture 10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12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3124200</wp:posOffset>
            </wp:positionH>
            <wp:positionV relativeFrom="page">
              <wp:posOffset>5664200</wp:posOffset>
            </wp:positionV>
            <wp:extent cx="101600" cy="63500"/>
            <wp:wrapNone/>
            <wp:docPr id="1097" name="Picture 10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13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3022600</wp:posOffset>
            </wp:positionH>
            <wp:positionV relativeFrom="page">
              <wp:posOffset>5664200</wp:posOffset>
            </wp:positionV>
            <wp:extent cx="101600" cy="63500"/>
            <wp:wrapNone/>
            <wp:docPr id="1098" name="Picture 10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14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3441700</wp:posOffset>
            </wp:positionH>
            <wp:positionV relativeFrom="page">
              <wp:posOffset>5626100</wp:posOffset>
            </wp:positionV>
            <wp:extent cx="38100" cy="63500"/>
            <wp:wrapNone/>
            <wp:docPr id="1099" name="Picture 10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1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1371600</wp:posOffset>
            </wp:positionH>
            <wp:positionV relativeFrom="page">
              <wp:posOffset>5664200</wp:posOffset>
            </wp:positionV>
            <wp:extent cx="101600" cy="63500"/>
            <wp:wrapNone/>
            <wp:docPr id="1100" name="Picture 1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16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1257300</wp:posOffset>
            </wp:positionH>
            <wp:positionV relativeFrom="page">
              <wp:posOffset>5664200</wp:posOffset>
            </wp:positionV>
            <wp:extent cx="101600" cy="63500"/>
            <wp:wrapNone/>
            <wp:docPr id="1101" name="Picture 1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17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1168400</wp:posOffset>
            </wp:positionH>
            <wp:positionV relativeFrom="page">
              <wp:posOffset>5664200</wp:posOffset>
            </wp:positionV>
            <wp:extent cx="88900" cy="63500"/>
            <wp:wrapNone/>
            <wp:docPr id="1102" name="Picture 1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18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1054100</wp:posOffset>
            </wp:positionH>
            <wp:positionV relativeFrom="page">
              <wp:posOffset>5664200</wp:posOffset>
            </wp:positionV>
            <wp:extent cx="101600" cy="63500"/>
            <wp:wrapNone/>
            <wp:docPr id="1103" name="Picture 1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19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1371600</wp:posOffset>
            </wp:positionH>
            <wp:positionV relativeFrom="page">
              <wp:posOffset>5499100</wp:posOffset>
            </wp:positionV>
            <wp:extent cx="101600" cy="76200"/>
            <wp:wrapNone/>
            <wp:docPr id="1104" name="Picture 1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20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1257300</wp:posOffset>
            </wp:positionH>
            <wp:positionV relativeFrom="page">
              <wp:posOffset>5499100</wp:posOffset>
            </wp:positionV>
            <wp:extent cx="101600" cy="76200"/>
            <wp:wrapNone/>
            <wp:docPr id="1105" name="Picture 1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21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1155700</wp:posOffset>
            </wp:positionH>
            <wp:positionV relativeFrom="page">
              <wp:posOffset>5499100</wp:posOffset>
            </wp:positionV>
            <wp:extent cx="101600" cy="76200"/>
            <wp:wrapNone/>
            <wp:docPr id="1106" name="Picture 1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22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1054100</wp:posOffset>
            </wp:positionH>
            <wp:positionV relativeFrom="page">
              <wp:posOffset>5499100</wp:posOffset>
            </wp:positionV>
            <wp:extent cx="88900" cy="76200"/>
            <wp:wrapNone/>
            <wp:docPr id="1107" name="Picture 1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23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1206500</wp:posOffset>
            </wp:positionH>
            <wp:positionV relativeFrom="page">
              <wp:posOffset>5435600</wp:posOffset>
            </wp:positionV>
            <wp:extent cx="50800" cy="63500"/>
            <wp:wrapNone/>
            <wp:docPr id="1108" name="Picture 1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2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4165600</wp:posOffset>
            </wp:positionH>
            <wp:positionV relativeFrom="page">
              <wp:posOffset>5638800</wp:posOffset>
            </wp:positionV>
            <wp:extent cx="38100" cy="38100"/>
            <wp:wrapNone/>
            <wp:docPr id="1109" name="Picture 1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0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4165600</wp:posOffset>
            </wp:positionH>
            <wp:positionV relativeFrom="page">
              <wp:posOffset>5511800</wp:posOffset>
            </wp:positionV>
            <wp:extent cx="292100" cy="50800"/>
            <wp:wrapNone/>
            <wp:docPr id="1110" name="Picture 1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25"/>
                    <a:stretch>
                      <a:fillRect/>
                    </a:stretch>
                  </pic:blipFill>
                  <pic:spPr>
                    <a:xfrm>
                      <a:off x="0" y="0"/>
                      <a:ext cx="292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3810000</wp:posOffset>
            </wp:positionH>
            <wp:positionV relativeFrom="page">
              <wp:posOffset>8902700</wp:posOffset>
            </wp:positionV>
            <wp:extent cx="38100" cy="25400"/>
            <wp:wrapNone/>
            <wp:docPr id="1111" name="Picture 1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2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3695700</wp:posOffset>
            </wp:positionH>
            <wp:positionV relativeFrom="page">
              <wp:posOffset>8902700</wp:posOffset>
            </wp:positionV>
            <wp:extent cx="25400" cy="25400"/>
            <wp:wrapNone/>
            <wp:docPr id="1112" name="Picture 1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27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3721100</wp:posOffset>
            </wp:positionH>
            <wp:positionV relativeFrom="page">
              <wp:posOffset>8826500</wp:posOffset>
            </wp:positionV>
            <wp:extent cx="38100" cy="25400"/>
            <wp:wrapNone/>
            <wp:docPr id="1113" name="Picture 1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2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3822700</wp:posOffset>
            </wp:positionH>
            <wp:positionV relativeFrom="page">
              <wp:posOffset>8661400</wp:posOffset>
            </wp:positionV>
            <wp:extent cx="25400" cy="25400"/>
            <wp:wrapNone/>
            <wp:docPr id="1114" name="Picture 1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29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3771900</wp:posOffset>
            </wp:positionH>
            <wp:positionV relativeFrom="page">
              <wp:posOffset>8267700</wp:posOffset>
            </wp:positionV>
            <wp:extent cx="38100" cy="38100"/>
            <wp:wrapNone/>
            <wp:docPr id="1115" name="Picture 1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3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2908300</wp:posOffset>
            </wp:positionH>
            <wp:positionV relativeFrom="page">
              <wp:posOffset>8991600</wp:posOffset>
            </wp:positionV>
            <wp:extent cx="25400" cy="25400"/>
            <wp:wrapNone/>
            <wp:docPr id="1116" name="Picture 1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31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2844800</wp:posOffset>
            </wp:positionH>
            <wp:positionV relativeFrom="page">
              <wp:posOffset>7937500</wp:posOffset>
            </wp:positionV>
            <wp:extent cx="50800" cy="25400"/>
            <wp:wrapNone/>
            <wp:docPr id="1117" name="Picture 1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3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2806700</wp:posOffset>
            </wp:positionH>
            <wp:positionV relativeFrom="page">
              <wp:posOffset>7937500</wp:posOffset>
            </wp:positionV>
            <wp:extent cx="25400" cy="25400"/>
            <wp:wrapNone/>
            <wp:docPr id="1118" name="Picture 11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33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3225800</wp:posOffset>
            </wp:positionH>
            <wp:positionV relativeFrom="page">
              <wp:posOffset>7772400</wp:posOffset>
            </wp:positionV>
            <wp:extent cx="25400" cy="25400"/>
            <wp:wrapNone/>
            <wp:docPr id="1119" name="Picture 1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34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3200400</wp:posOffset>
            </wp:positionH>
            <wp:positionV relativeFrom="page">
              <wp:posOffset>7683500</wp:posOffset>
            </wp:positionV>
            <wp:extent cx="25400" cy="25400"/>
            <wp:wrapNone/>
            <wp:docPr id="1120" name="Picture 11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35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3225800</wp:posOffset>
            </wp:positionH>
            <wp:positionV relativeFrom="page">
              <wp:posOffset>7480300</wp:posOffset>
            </wp:positionV>
            <wp:extent cx="25400" cy="25400"/>
            <wp:wrapNone/>
            <wp:docPr id="1121" name="Picture 11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36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3771900</wp:posOffset>
            </wp:positionH>
            <wp:positionV relativeFrom="page">
              <wp:posOffset>7086600</wp:posOffset>
            </wp:positionV>
            <wp:extent cx="25400" cy="25400"/>
            <wp:wrapNone/>
            <wp:docPr id="1122" name="Picture 11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37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1765300</wp:posOffset>
            </wp:positionH>
            <wp:positionV relativeFrom="page">
              <wp:posOffset>7531100</wp:posOffset>
            </wp:positionV>
            <wp:extent cx="25400" cy="25400"/>
            <wp:wrapNone/>
            <wp:docPr id="1123" name="Picture 11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38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3975100</wp:posOffset>
            </wp:positionH>
            <wp:positionV relativeFrom="page">
              <wp:posOffset>8572500</wp:posOffset>
            </wp:positionV>
            <wp:extent cx="25400" cy="38100"/>
            <wp:wrapNone/>
            <wp:docPr id="1124" name="Picture 11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39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3962400</wp:posOffset>
            </wp:positionH>
            <wp:positionV relativeFrom="page">
              <wp:posOffset>8470900</wp:posOffset>
            </wp:positionV>
            <wp:extent cx="139700" cy="101600"/>
            <wp:wrapNone/>
            <wp:docPr id="1125" name="Picture 11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40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4051300</wp:posOffset>
            </wp:positionH>
            <wp:positionV relativeFrom="page">
              <wp:posOffset>8432800</wp:posOffset>
            </wp:positionV>
            <wp:extent cx="25400" cy="25400"/>
            <wp:wrapNone/>
            <wp:docPr id="1126" name="Picture 11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41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5930900</wp:posOffset>
            </wp:positionH>
            <wp:positionV relativeFrom="page">
              <wp:posOffset>8407400</wp:posOffset>
            </wp:positionV>
            <wp:extent cx="25400" cy="25400"/>
            <wp:wrapNone/>
            <wp:docPr id="1127" name="Picture 11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42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4406900</wp:posOffset>
            </wp:positionH>
            <wp:positionV relativeFrom="page">
              <wp:posOffset>8102600</wp:posOffset>
            </wp:positionV>
            <wp:extent cx="25400" cy="25400"/>
            <wp:wrapNone/>
            <wp:docPr id="1128" name="Picture 11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43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5816600</wp:posOffset>
            </wp:positionH>
            <wp:positionV relativeFrom="page">
              <wp:posOffset>7340600</wp:posOffset>
            </wp:positionV>
            <wp:extent cx="25400" cy="25400"/>
            <wp:wrapNone/>
            <wp:docPr id="1129" name="Picture 11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44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3492500</wp:posOffset>
            </wp:positionH>
            <wp:positionV relativeFrom="page">
              <wp:posOffset>7721600</wp:posOffset>
            </wp:positionV>
            <wp:extent cx="25400" cy="25400"/>
            <wp:wrapNone/>
            <wp:docPr id="1130" name="Picture 11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45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3416300</wp:posOffset>
            </wp:positionH>
            <wp:positionV relativeFrom="page">
              <wp:posOffset>7721600</wp:posOffset>
            </wp:positionV>
            <wp:extent cx="25400" cy="25400"/>
            <wp:wrapNone/>
            <wp:docPr id="1131" name="Picture 11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46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3594100</wp:posOffset>
            </wp:positionH>
            <wp:positionV relativeFrom="page">
              <wp:posOffset>7708900</wp:posOffset>
            </wp:positionV>
            <wp:extent cx="25400" cy="25400"/>
            <wp:wrapNone/>
            <wp:docPr id="1132" name="Picture 11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47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3390900</wp:posOffset>
            </wp:positionH>
            <wp:positionV relativeFrom="page">
              <wp:posOffset>7620000</wp:posOffset>
            </wp:positionV>
            <wp:extent cx="25400" cy="25400"/>
            <wp:wrapNone/>
            <wp:docPr id="1133" name="Picture 11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48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1003300</wp:posOffset>
            </wp:positionH>
            <wp:positionV relativeFrom="page">
              <wp:posOffset>6921500</wp:posOffset>
            </wp:positionV>
            <wp:extent cx="25400" cy="25400"/>
            <wp:wrapNone/>
            <wp:docPr id="1134" name="Picture 11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49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1892300</wp:posOffset>
            </wp:positionH>
            <wp:positionV relativeFrom="page">
              <wp:posOffset>6464300</wp:posOffset>
            </wp:positionV>
            <wp:extent cx="25400" cy="38100"/>
            <wp:wrapNone/>
            <wp:docPr id="1135" name="Picture 11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50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1092200</wp:posOffset>
            </wp:positionH>
            <wp:positionV relativeFrom="page">
              <wp:posOffset>6477000</wp:posOffset>
            </wp:positionV>
            <wp:extent cx="25400" cy="25400"/>
            <wp:wrapNone/>
            <wp:docPr id="1136" name="Picture 11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51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74.0" w:type="dxa"/>
      </w:tblPr>
      <w:tblGrid>
        <w:gridCol w:w="3482"/>
        <w:gridCol w:w="3482"/>
        <w:gridCol w:w="3482"/>
      </w:tblGrid>
      <w:tr>
        <w:trPr>
          <w:trHeight w:hRule="exact" w:val="380"/>
        </w:trPr>
        <w:tc>
          <w:tcPr>
            <w:tcW w:type="dxa" w:w="2766"/>
            <w:tcBorders>
              <w:bottom w:sz="8.0" w:val="single" w:color="#221F1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2" w:after="0"/>
              <w:ind w:left="122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404620" cy="8636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4620" cy="86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660"/>
            <w:tcBorders>
              <w:bottom w:sz="8.0" w:val="single" w:color="#221F1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0" w:right="82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711199" cy="2159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1199" cy="2159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326"/>
            <w:tcBorders>
              <w:bottom w:sz="8.0" w:val="single" w:color="#221F1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66" w:val="left"/>
              </w:tabs>
              <w:autoSpaceDE w:val="0"/>
              <w:widowControl/>
              <w:spacing w:line="90" w:lineRule="exact" w:before="180" w:after="0"/>
              <w:ind w:left="114" w:right="0" w:firstLine="0"/>
              <w:jc w:val="left"/>
            </w:pPr>
            <w:r>
              <w:rPr>
                <w:rFonts w:ascii="ZFeHNF" w:hAnsi="ZFeHNF" w:eastAsia="ZFeHNF"/>
                <w:b w:val="0"/>
                <w:i w:val="0"/>
                <w:color w:val="221F1F"/>
                <w:sz w:val="18"/>
              </w:rPr>
              <w:t>20</w:t>
            </w:r>
            <w:r>
              <w:rPr>
                <w:rFonts w:ascii="ZFeHNF" w:hAnsi="ZFeHNF" w:eastAsia="ZFeHNF"/>
                <w:b w:val="0"/>
                <w:i w:val="0"/>
                <w:color w:val="221F1F"/>
                <w:sz w:val="18"/>
              </w:rPr>
              <w:t>22</w:t>
            </w:r>
            <w:r>
              <w:rPr>
                <w:w w:val="103.09973955154419"/>
                <w:rFonts w:ascii="ZFeHMW" w:hAnsi="ZFeHMW" w:eastAsia="ZFeHMW"/>
                <w:b w:val="0"/>
                <w:i w:val="0"/>
                <w:color w:val="221F1F"/>
                <w:sz w:val="16"/>
              </w:rPr>
              <w:t xml:space="preserve"> 年第</w:t>
            </w:r>
            <w:r>
              <w:rPr>
                <w:rFonts w:ascii="ZFeHNF" w:hAnsi="ZFeHNF" w:eastAsia="ZFeHNF"/>
                <w:b w:val="0"/>
                <w:i w:val="0"/>
                <w:color w:val="221F1F"/>
                <w:sz w:val="18"/>
              </w:rPr>
              <w:t>5</w:t>
            </w:r>
            <w:r>
              <w:rPr>
                <w:w w:val="103.09973955154419"/>
                <w:rFonts w:ascii="ZFeHMW" w:hAnsi="ZFeHMW" w:eastAsia="ZFeHMW"/>
                <w:b w:val="0"/>
                <w:i w:val="0"/>
                <w:color w:val="221F1F"/>
                <w:sz w:val="16"/>
              </w:rPr>
              <w:t xml:space="preserve"> 期</w:t>
            </w:r>
            <w:r>
              <w:br/>
            </w:r>
            <w:r>
              <w:tab/>
            </w:r>
            <w:r>
              <w:rPr>
                <w:w w:val="103.09973955154419"/>
                <w:rFonts w:ascii="ZFeHNE" w:hAnsi="ZFeHNE" w:eastAsia="ZFeHNE"/>
                <w:b w:val="0"/>
                <w:i w:val="0"/>
                <w:color w:val="221F1F"/>
                <w:sz w:val="16"/>
              </w:rPr>
              <w:t>熊慧灵</w:t>
            </w:r>
            <w:r>
              <w:rPr>
                <w:w w:val="103.09973955154419"/>
                <w:rFonts w:ascii="ZFeHNG" w:hAnsi="ZFeHNG" w:eastAsia="ZFeHNG"/>
                <w:b w:val="0"/>
                <w:i w:val="0"/>
                <w:color w:val="221F1F"/>
                <w:sz w:val="16"/>
              </w:rPr>
              <w:t>，</w:t>
            </w:r>
            <w:r>
              <w:rPr>
                <w:w w:val="103.09973955154419"/>
                <w:rFonts w:ascii="ZFeHMW" w:hAnsi="ZFeHMW" w:eastAsia="ZFeHMW"/>
                <w:b w:val="0"/>
                <w:i w:val="0"/>
                <w:color w:val="221F1F"/>
                <w:sz w:val="16"/>
              </w:rPr>
              <w:t>等</w:t>
            </w:r>
            <w:r>
              <w:rPr>
                <w:w w:val="103.09973955154419"/>
                <w:rFonts w:ascii="ZFeHNG" w:hAnsi="ZFeHNG" w:eastAsia="ZFeHNG"/>
                <w:b w:val="0"/>
                <w:i w:val="0"/>
                <w:color w:val="221F1F"/>
                <w:sz w:val="16"/>
              </w:rPr>
              <w:t>：</w:t>
            </w:r>
            <w:r>
              <w:rPr>
                <w:w w:val="103.09973955154419"/>
                <w:rFonts w:ascii="ZFeHNE" w:hAnsi="ZFeHNE" w:eastAsia="ZFeHNE"/>
                <w:b w:val="0"/>
                <w:i w:val="0"/>
                <w:color w:val="221F1F"/>
                <w:sz w:val="16"/>
              </w:rPr>
              <w:t>盾</w:t>
            </w:r>
            <w:r>
              <w:rPr>
                <w:w w:val="103.09973955154419"/>
                <w:rFonts w:ascii="ZFeHMW" w:hAnsi="ZFeHMW" w:eastAsia="ZFeHMW"/>
                <w:b w:val="0"/>
                <w:i w:val="0"/>
                <w:color w:val="221F1F"/>
                <w:sz w:val="16"/>
              </w:rPr>
              <w:t>构</w:t>
            </w:r>
            <w:r>
              <w:rPr>
                <w:w w:val="103.09973955154419"/>
                <w:rFonts w:ascii="ZFeHMW" w:hAnsi="ZFeHMW" w:eastAsia="ZFeHMW"/>
                <w:b w:val="0"/>
                <w:i w:val="0"/>
                <w:color w:val="221F1F"/>
                <w:sz w:val="16"/>
              </w:rPr>
              <w:t>施工下</w:t>
            </w:r>
            <w:r>
              <w:rPr>
                <w:w w:val="103.09973955154419"/>
                <w:rFonts w:ascii="ZFeHNE" w:hAnsi="ZFeHNE" w:eastAsia="ZFeHNE"/>
                <w:b w:val="0"/>
                <w:i w:val="0"/>
                <w:color w:val="221F1F"/>
                <w:sz w:val="16"/>
              </w:rPr>
              <w:t>穿既有</w:t>
            </w:r>
            <w:r>
              <w:rPr>
                <w:w w:val="103.09973955154419"/>
                <w:rFonts w:ascii="ZFeHMW" w:hAnsi="ZFeHMW" w:eastAsia="ZFeHMW"/>
                <w:b w:val="0"/>
                <w:i w:val="0"/>
                <w:color w:val="221F1F"/>
                <w:sz w:val="16"/>
              </w:rPr>
              <w:t>建筑</w:t>
            </w:r>
            <w:r>
              <w:rPr>
                <w:w w:val="103.09973955154419"/>
                <w:rFonts w:ascii="ZFeHNE" w:hAnsi="ZFeHNE" w:eastAsia="ZFeHNE"/>
                <w:b w:val="0"/>
                <w:i w:val="0"/>
                <w:color w:val="221F1F"/>
                <w:sz w:val="16"/>
              </w:rPr>
              <w:t>物风险控制</w:t>
            </w:r>
            <w:r>
              <w:rPr>
                <w:w w:val="103.09973955154419"/>
                <w:rFonts w:ascii="ZFeHMW" w:hAnsi="ZFeHMW" w:eastAsia="ZFeHMW"/>
                <w:b w:val="0"/>
                <w:i w:val="0"/>
                <w:color w:val="221F1F"/>
                <w:sz w:val="16"/>
              </w:rPr>
              <w:t>与安全管理</w:t>
            </w:r>
          </w:p>
          <w:p>
            <w:pPr>
              <w:autoSpaceDN w:val="0"/>
              <w:tabs>
                <w:tab w:pos="3890" w:val="left"/>
              </w:tabs>
              <w:autoSpaceDE w:val="0"/>
              <w:widowControl/>
              <w:spacing w:line="178" w:lineRule="exact" w:before="0" w:after="0"/>
              <w:ind w:left="1452" w:right="0" w:firstLine="0"/>
              <w:jc w:val="left"/>
            </w:pPr>
            <w:r>
              <w:rPr>
                <w:w w:val="103.09973955154419"/>
                <w:rFonts w:ascii="ZFeHMW" w:hAnsi="ZFeHMW" w:eastAsia="ZFeHMW"/>
                <w:b w:val="0"/>
                <w:i w:val="0"/>
                <w:color w:val="221F1F"/>
                <w:sz w:val="16"/>
              </w:rPr>
              <w:t>第</w:t>
            </w:r>
            <w:r>
              <w:rPr>
                <w:rFonts w:ascii="ZFeHNF" w:hAnsi="ZFeHNF" w:eastAsia="ZFeHNF"/>
                <w:b w:val="0"/>
                <w:i w:val="0"/>
                <w:color w:val="221F1F"/>
                <w:sz w:val="18"/>
              </w:rPr>
              <w:t>37</w:t>
            </w:r>
            <w:r>
              <w:rPr>
                <w:w w:val="103.09973955154419"/>
                <w:rFonts w:ascii="ZFeHMW" w:hAnsi="ZFeHMW" w:eastAsia="ZFeHMW"/>
                <w:b w:val="0"/>
                <w:i w:val="0"/>
                <w:color w:val="221F1F"/>
                <w:sz w:val="16"/>
              </w:rPr>
              <w:t xml:space="preserve"> 卷</w:t>
            </w:r>
            <w:r>
              <w:rPr>
                <w:rFonts w:ascii="ZFeHMx" w:hAnsi="ZFeHMx" w:eastAsia="ZFeHMx"/>
                <w:b w:val="0"/>
                <w:i w:val="0"/>
                <w:color w:val="221F1F"/>
                <w:sz w:val="23"/>
              </w:rPr>
              <w:t>桥梁隧道施工</w:t>
            </w:r>
          </w:p>
        </w:tc>
      </w:tr>
    </w:tbl>
    <w:p>
      <w:pPr>
        <w:autoSpaceDN w:val="0"/>
        <w:autoSpaceDE w:val="0"/>
        <w:widowControl/>
        <w:spacing w:line="14" w:lineRule="exact" w:before="0" w:after="338"/>
        <w:ind w:left="0" w:right="0"/>
      </w:pPr>
    </w:p>
    <w:p>
      <w:pPr>
        <w:sectPr>
          <w:pgSz w:w="12074" w:h="16496"/>
          <w:pgMar w:top="464" w:right="1228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94" w:lineRule="exact" w:before="0" w:after="0"/>
        <w:ind w:left="738" w:right="288" w:firstLine="0"/>
        <w:jc w:val="both"/>
      </w:pP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风</w:t>
      </w:r>
      <w:r>
        <w:rPr>
          <w:w w:val="98.97574424743652"/>
          <w:rFonts w:ascii="ZFeHMZ" w:hAnsi="ZFeHMZ" w:eastAsia="ZFeHMZ"/>
          <w:b w:val="0"/>
          <w:i w:val="0"/>
          <w:color w:val="221F1F"/>
          <w:sz w:val="20"/>
        </w:rPr>
        <w:t>险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较大的建</w:t>
      </w:r>
      <w:r>
        <w:rPr>
          <w:w w:val="98.97574424743652"/>
          <w:rFonts w:ascii="ZFeHNF" w:hAnsi="ZFeHNF" w:eastAsia="ZFeHNF"/>
          <w:b w:val="0"/>
          <w:i w:val="0"/>
          <w:color w:val="221F1F"/>
          <w:sz w:val="20"/>
        </w:rPr>
        <w:t>（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构</w:t>
      </w:r>
      <w:r>
        <w:rPr>
          <w:w w:val="98.97574424743652"/>
          <w:rFonts w:ascii="ZFeHNF" w:hAnsi="ZFeHNF" w:eastAsia="ZFeHNF"/>
          <w:b w:val="0"/>
          <w:i w:val="0"/>
          <w:color w:val="221F1F"/>
          <w:sz w:val="20"/>
        </w:rPr>
        <w:t>）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筑</w:t>
      </w:r>
      <w:r>
        <w:rPr>
          <w:w w:val="98.97574424743652"/>
          <w:rFonts w:ascii="ZFeHMn" w:hAnsi="ZFeHMn" w:eastAsia="ZFeHMn"/>
          <w:b w:val="0"/>
          <w:i w:val="0"/>
          <w:color w:val="221F1F"/>
          <w:sz w:val="20"/>
        </w:rPr>
        <w:t>物</w:t>
      </w:r>
      <w:r>
        <w:rPr>
          <w:w w:val="98.97574424743652"/>
          <w:rFonts w:ascii="ZFeHNF" w:hAnsi="ZFeHNF" w:eastAsia="ZFeHNF"/>
          <w:b w:val="0"/>
          <w:i w:val="0"/>
          <w:color w:val="221F1F"/>
          <w:sz w:val="20"/>
        </w:rPr>
        <w:t>。</w:t>
      </w:r>
      <w:r>
        <w:rPr>
          <w:w w:val="98.97574424743652"/>
          <w:rFonts w:ascii="ZFeHNB" w:hAnsi="ZFeHNB" w:eastAsia="ZFeHNB"/>
          <w:b w:val="0"/>
          <w:i w:val="0"/>
          <w:color w:val="221F1F"/>
          <w:sz w:val="20"/>
        </w:rPr>
        <w:t>隧</w:t>
      </w:r>
      <w:r>
        <w:rPr>
          <w:w w:val="98.97574424743652"/>
          <w:rFonts w:ascii="ZFeHMn" w:hAnsi="ZFeHMn" w:eastAsia="ZFeHMn"/>
          <w:b w:val="0"/>
          <w:i w:val="0"/>
          <w:color w:val="221F1F"/>
          <w:sz w:val="20"/>
        </w:rPr>
        <w:t>道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顶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存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在</w:t>
      </w:r>
      <w:r>
        <w:rPr>
          <w:w w:val="98.97574424743652"/>
          <w:rFonts w:ascii="ZFeHMZ" w:hAnsi="ZFeHMZ" w:eastAsia="ZFeHMZ"/>
          <w:b w:val="0"/>
          <w:i w:val="0"/>
          <w:color w:val="221F1F"/>
          <w:sz w:val="20"/>
        </w:rPr>
        <w:t>深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厚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连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续</w:t>
      </w:r>
      <w:r>
        <w:rPr>
          <w:w w:val="98.97574424743652"/>
          <w:rFonts w:ascii="ZFeHMo" w:hAnsi="ZFeHMo" w:eastAsia="ZFeHMo"/>
          <w:b w:val="0"/>
          <w:i w:val="0"/>
          <w:color w:val="221F1F"/>
          <w:sz w:val="20"/>
        </w:rPr>
        <w:t>淤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泥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层</w:t>
      </w:r>
      <w:r>
        <w:rPr>
          <w:w w:val="98.97574424743652"/>
          <w:rFonts w:ascii="ZFeHNF" w:hAnsi="ZFeHNF" w:eastAsia="ZFeHNF"/>
          <w:b w:val="0"/>
          <w:i w:val="0"/>
          <w:color w:val="221F1F"/>
          <w:sz w:val="20"/>
        </w:rPr>
        <w:t>，</w:t>
      </w:r>
      <w:r>
        <w:rPr>
          <w:w w:val="98.97574424743652"/>
          <w:rFonts w:ascii="ZFeHNB" w:hAnsi="ZFeHNB" w:eastAsia="ZFeHNB"/>
          <w:b w:val="0"/>
          <w:i w:val="0"/>
          <w:color w:val="221F1F"/>
          <w:sz w:val="20"/>
        </w:rPr>
        <w:t>隧</w:t>
      </w:r>
      <w:r>
        <w:rPr>
          <w:w w:val="98.97574424743652"/>
          <w:rFonts w:ascii="ZFeHMn" w:hAnsi="ZFeHMn" w:eastAsia="ZFeHMn"/>
          <w:b w:val="0"/>
          <w:i w:val="0"/>
          <w:color w:val="221F1F"/>
          <w:sz w:val="20"/>
        </w:rPr>
        <w:t>道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埋</w:t>
      </w:r>
      <w:r>
        <w:rPr>
          <w:w w:val="98.97574424743652"/>
          <w:rFonts w:ascii="ZFeHMZ" w:hAnsi="ZFeHMZ" w:eastAsia="ZFeHMZ"/>
          <w:b w:val="0"/>
          <w:i w:val="0"/>
          <w:color w:val="221F1F"/>
          <w:sz w:val="20"/>
        </w:rPr>
        <w:t>深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较</w:t>
      </w:r>
      <w:r>
        <w:rPr>
          <w:w w:val="98.97574424743652"/>
          <w:rFonts w:ascii="ZFeHNB" w:hAnsi="ZFeHNB" w:eastAsia="ZFeHNB"/>
          <w:b w:val="0"/>
          <w:i w:val="0"/>
          <w:color w:val="221F1F"/>
          <w:sz w:val="20"/>
        </w:rPr>
        <w:t>浅</w:t>
      </w:r>
      <w:r>
        <w:rPr>
          <w:w w:val="98.97574424743652"/>
          <w:rFonts w:ascii="ZFeHNF" w:hAnsi="ZFeHNF" w:eastAsia="ZFeHNF"/>
          <w:b w:val="0"/>
          <w:i w:val="0"/>
          <w:color w:val="221F1F"/>
          <w:sz w:val="20"/>
        </w:rPr>
        <w:t>，</w:t>
      </w:r>
      <w:r>
        <w:rPr>
          <w:w w:val="98.97574424743652"/>
          <w:rFonts w:ascii="ZFeHNB" w:hAnsi="ZFeHNB" w:eastAsia="ZFeHNB"/>
          <w:b w:val="0"/>
          <w:i w:val="0"/>
          <w:color w:val="221F1F"/>
          <w:sz w:val="20"/>
        </w:rPr>
        <w:t>隧</w:t>
      </w:r>
      <w:r>
        <w:rPr>
          <w:w w:val="98.97574424743652"/>
          <w:rFonts w:ascii="ZFeHMn" w:hAnsi="ZFeHMn" w:eastAsia="ZFeHMn"/>
          <w:b w:val="0"/>
          <w:i w:val="0"/>
          <w:color w:val="221F1F"/>
          <w:sz w:val="20"/>
        </w:rPr>
        <w:t>道</w:t>
      </w:r>
      <w:r>
        <w:rPr>
          <w:w w:val="98.97574424743652"/>
          <w:rFonts w:ascii="ZFeHNB" w:hAnsi="ZFeHNB" w:eastAsia="ZFeHNB"/>
          <w:b w:val="0"/>
          <w:i w:val="0"/>
          <w:color w:val="221F1F"/>
          <w:sz w:val="20"/>
        </w:rPr>
        <w:t>洞</w:t>
      </w:r>
      <w:r>
        <w:rPr>
          <w:w w:val="98.97574424743652"/>
          <w:rFonts w:ascii="ZFeHMp" w:hAnsi="ZFeHMp" w:eastAsia="ZFeHMp"/>
          <w:b w:val="0"/>
          <w:i w:val="0"/>
          <w:color w:val="221F1F"/>
          <w:sz w:val="20"/>
        </w:rPr>
        <w:t>身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主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要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位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于</w:t>
      </w:r>
      <w:r>
        <w:rPr>
          <w:w w:val="98.97574424743652"/>
          <w:rFonts w:ascii="ZFeHMp" w:hAnsi="ZFeHMp" w:eastAsia="ZFeHMp"/>
          <w:b w:val="0"/>
          <w:i w:val="0"/>
          <w:color w:val="221F1F"/>
          <w:sz w:val="20"/>
        </w:rPr>
        <w:t>粉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质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黏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土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层</w:t>
      </w:r>
      <w:r>
        <w:rPr>
          <w:w w:val="98.97574424743652"/>
          <w:rFonts w:ascii="ZFeHNF" w:hAnsi="ZFeHNF" w:eastAsia="ZFeHNF"/>
          <w:b w:val="0"/>
          <w:i w:val="0"/>
          <w:color w:val="221F1F"/>
          <w:sz w:val="20"/>
        </w:rPr>
        <w:t>，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该区域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存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在</w:t>
      </w:r>
      <w:r>
        <w:rPr>
          <w:rFonts w:ascii="ZFeHNF" w:hAnsi="ZFeHNF" w:eastAsia="ZFeHNF"/>
          <w:b w:val="0"/>
          <w:i w:val="0"/>
          <w:color w:val="221F1F"/>
          <w:sz w:val="21"/>
        </w:rPr>
        <w:t>13</w:t>
      </w:r>
      <w:r>
        <w:rPr>
          <w:w w:val="98.97574424743652"/>
          <w:rFonts w:ascii="ZFeHNB" w:hAnsi="ZFeHNB" w:eastAsia="ZFeHNB"/>
          <w:b w:val="0"/>
          <w:i w:val="0"/>
          <w:color w:val="221F1F"/>
          <w:sz w:val="20"/>
        </w:rPr>
        <w:t xml:space="preserve"> 栋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桩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基础</w:t>
      </w:r>
      <w:r>
        <w:rPr>
          <w:w w:val="98.97574424743652"/>
          <w:rFonts w:ascii="ZFeHNB" w:hAnsi="ZFeHNB" w:eastAsia="ZFeHNB"/>
          <w:b w:val="0"/>
          <w:i w:val="0"/>
          <w:color w:val="221F1F"/>
          <w:sz w:val="20"/>
        </w:rPr>
        <w:t>侵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入</w:t>
      </w:r>
      <w:r>
        <w:rPr>
          <w:w w:val="98.97574424743652"/>
          <w:rFonts w:ascii="ZFeHNB" w:hAnsi="ZFeHNB" w:eastAsia="ZFeHNB"/>
          <w:b w:val="0"/>
          <w:i w:val="0"/>
          <w:color w:val="221F1F"/>
          <w:sz w:val="20"/>
        </w:rPr>
        <w:t>隧</w:t>
      </w:r>
      <w:r>
        <w:rPr>
          <w:w w:val="98.97574424743652"/>
          <w:rFonts w:ascii="ZFeHMn" w:hAnsi="ZFeHMn" w:eastAsia="ZFeHMn"/>
          <w:b w:val="0"/>
          <w:i w:val="0"/>
          <w:color w:val="221F1F"/>
          <w:sz w:val="20"/>
        </w:rPr>
        <w:t>道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的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房屋</w:t>
      </w:r>
    </w:p>
    <w:p>
      <w:pPr>
        <w:sectPr>
          <w:type w:val="continuous"/>
          <w:pgSz w:w="12074" w:h="16496"/>
          <w:pgMar w:top="464" w:right="1228" w:bottom="168" w:left="400" w:header="720" w:footer="720" w:gutter="0"/>
          <w:cols w:num="2" w:equalWidth="0">
            <w:col w:w="5552" w:space="0"/>
            <w:col w:w="4893" w:space="0"/>
          </w:cols>
          <w:docGrid w:linePitch="360"/>
        </w:sectPr>
      </w:pPr>
    </w:p>
    <w:p>
      <w:pPr>
        <w:autoSpaceDN w:val="0"/>
        <w:autoSpaceDE w:val="0"/>
        <w:widowControl/>
        <w:spacing w:line="296" w:lineRule="exact" w:before="0" w:after="132"/>
        <w:ind w:left="288" w:right="80" w:firstLine="420"/>
        <w:jc w:val="both"/>
      </w:pPr>
      <w:r>
        <w:rPr>
          <w:w w:val="98.97574424743652"/>
          <w:rFonts w:ascii="ZFeHMp" w:hAnsi="ZFeHMp" w:eastAsia="ZFeHMp"/>
          <w:b w:val="0"/>
          <w:i w:val="0"/>
          <w:color w:val="221F1F"/>
          <w:sz w:val="20"/>
        </w:rPr>
        <w:t>煤</w:t>
      </w:r>
      <w:r>
        <w:rPr>
          <w:w w:val="98.97574424743652"/>
          <w:rFonts w:ascii="ZFeHMo" w:hAnsi="ZFeHMo" w:eastAsia="ZFeHMo"/>
          <w:b w:val="0"/>
          <w:i w:val="0"/>
          <w:color w:val="221F1F"/>
          <w:sz w:val="20"/>
        </w:rPr>
        <w:t>堆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涌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区域</w:t>
      </w:r>
      <w:r>
        <w:rPr>
          <w:rFonts w:ascii="ZFeHNF" w:hAnsi="ZFeHNF" w:eastAsia="ZFeHNF"/>
          <w:b w:val="0"/>
          <w:i w:val="0"/>
          <w:color w:val="221F1F"/>
          <w:sz w:val="21"/>
        </w:rPr>
        <w:t>15</w:t>
      </w:r>
      <w:r>
        <w:rPr>
          <w:w w:val="98.97574424743652"/>
          <w:rFonts w:ascii="ZFeHNB" w:hAnsi="ZFeHNB" w:eastAsia="ZFeHNB"/>
          <w:b w:val="0"/>
          <w:i w:val="0"/>
          <w:color w:val="221F1F"/>
          <w:sz w:val="20"/>
        </w:rPr>
        <w:t xml:space="preserve"> 栋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房屋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桩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基</w:t>
      </w:r>
      <w:r>
        <w:rPr>
          <w:w w:val="98.97574424743652"/>
          <w:rFonts w:ascii="ZFeHNB" w:hAnsi="ZFeHNB" w:eastAsia="ZFeHNB"/>
          <w:b w:val="0"/>
          <w:i w:val="0"/>
          <w:color w:val="221F1F"/>
          <w:sz w:val="20"/>
        </w:rPr>
        <w:t>侵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入</w:t>
      </w:r>
      <w:r>
        <w:rPr>
          <w:w w:val="98.97574424743652"/>
          <w:rFonts w:ascii="ZFeHNB" w:hAnsi="ZFeHNB" w:eastAsia="ZFeHNB"/>
          <w:b w:val="0"/>
          <w:i w:val="0"/>
          <w:color w:val="221F1F"/>
          <w:sz w:val="20"/>
        </w:rPr>
        <w:t>隧</w:t>
      </w:r>
      <w:r>
        <w:rPr>
          <w:w w:val="98.97574424743652"/>
          <w:rFonts w:ascii="ZFeHMn" w:hAnsi="ZFeHMn" w:eastAsia="ZFeHMn"/>
          <w:b w:val="0"/>
          <w:i w:val="0"/>
          <w:color w:val="221F1F"/>
          <w:sz w:val="20"/>
        </w:rPr>
        <w:t>道</w:t>
      </w:r>
      <w:r>
        <w:rPr>
          <w:w w:val="98.97574424743652"/>
          <w:rFonts w:ascii="ZFeHNF" w:hAnsi="ZFeHNF" w:eastAsia="ZFeHNF"/>
          <w:b w:val="0"/>
          <w:i w:val="0"/>
          <w:color w:val="221F1F"/>
          <w:sz w:val="20"/>
        </w:rPr>
        <w:t>，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且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处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在</w:t>
      </w:r>
      <w:r>
        <w:rPr>
          <w:w w:val="98.97574424743652"/>
          <w:rFonts w:ascii="ZFeHMo" w:hAnsi="ZFeHMo" w:eastAsia="ZFeHMo"/>
          <w:b w:val="0"/>
          <w:i w:val="0"/>
          <w:color w:val="221F1F"/>
          <w:sz w:val="20"/>
        </w:rPr>
        <w:t>淤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泥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质</w:t>
      </w:r>
      <w:r>
        <w:rPr>
          <w:w w:val="98.97574424743652"/>
          <w:rFonts w:ascii="ZFeHMn" w:hAnsi="ZFeHMn" w:eastAsia="ZFeHMn"/>
          <w:b w:val="0"/>
          <w:i w:val="0"/>
          <w:color w:val="221F1F"/>
          <w:sz w:val="20"/>
        </w:rPr>
        <w:t>软</w:t>
      </w:r>
      <w:r>
        <w:rPr>
          <w:w w:val="98.97574424743652"/>
          <w:rFonts w:ascii="ZFeHMp" w:hAnsi="ZFeHMp" w:eastAsia="ZFeHMp"/>
          <w:b w:val="0"/>
          <w:i w:val="0"/>
          <w:color w:val="221F1F"/>
          <w:sz w:val="20"/>
        </w:rPr>
        <w:t>弱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地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层</w:t>
      </w:r>
      <w:r>
        <w:rPr>
          <w:w w:val="98.97574424743652"/>
          <w:rFonts w:ascii="ZFeHNF" w:hAnsi="ZFeHNF" w:eastAsia="ZFeHNF"/>
          <w:b w:val="0"/>
          <w:i w:val="0"/>
          <w:color w:val="221F1F"/>
          <w:sz w:val="20"/>
        </w:rPr>
        <w:t>，</w:t>
      </w:r>
      <w:r>
        <w:rPr>
          <w:w w:val="98.97574424743652"/>
          <w:rFonts w:ascii="ZFeHMp" w:hAnsi="ZFeHMp" w:eastAsia="ZFeHMp"/>
          <w:b w:val="0"/>
          <w:i w:val="0"/>
          <w:color w:val="221F1F"/>
          <w:sz w:val="20"/>
        </w:rPr>
        <w:t>拱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顶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埋</w:t>
      </w:r>
      <w:r>
        <w:rPr>
          <w:w w:val="98.97574424743652"/>
          <w:rFonts w:ascii="ZFeHMZ" w:hAnsi="ZFeHMZ" w:eastAsia="ZFeHMZ"/>
          <w:b w:val="0"/>
          <w:i w:val="0"/>
          <w:color w:val="221F1F"/>
          <w:sz w:val="20"/>
        </w:rPr>
        <w:t>深</w:t>
      </w:r>
      <w:r>
        <w:rPr>
          <w:rFonts w:ascii="ZFeHNF" w:hAnsi="ZFeHNF" w:eastAsia="ZFeHNF"/>
          <w:b w:val="0"/>
          <w:i w:val="0"/>
          <w:color w:val="221F1F"/>
          <w:sz w:val="21"/>
        </w:rPr>
        <w:t>4.6</w:t>
      </w:r>
      <w:r>
        <w:rPr>
          <w:rFonts w:ascii="ZFeHNF" w:hAnsi="ZFeHNF" w:eastAsia="ZFeHNF"/>
          <w:b w:val="0"/>
          <w:i w:val="0"/>
          <w:color w:val="221F1F"/>
          <w:sz w:val="21"/>
        </w:rPr>
        <w:t>～</w:t>
      </w:r>
      <w:r>
        <w:rPr>
          <w:rFonts w:ascii="ZFeHNF" w:hAnsi="ZFeHNF" w:eastAsia="ZFeHNF"/>
          <w:b w:val="0"/>
          <w:i w:val="0"/>
          <w:color w:val="221F1F"/>
          <w:sz w:val="21"/>
        </w:rPr>
        <w:t>7.5 m</w:t>
      </w:r>
      <w:r>
        <w:rPr>
          <w:w w:val="98.97574424743652"/>
          <w:rFonts w:ascii="ZFeHNF" w:hAnsi="ZFeHNF" w:eastAsia="ZFeHNF"/>
          <w:b w:val="0"/>
          <w:i w:val="0"/>
          <w:color w:val="221F1F"/>
          <w:sz w:val="20"/>
        </w:rPr>
        <w:t>，</w:t>
      </w:r>
      <w:r>
        <w:rPr>
          <w:w w:val="98.97574424743652"/>
          <w:rFonts w:ascii="ZFeHNB" w:hAnsi="ZFeHNB" w:eastAsia="ZFeHNB"/>
          <w:b w:val="0"/>
          <w:i w:val="0"/>
          <w:color w:val="221F1F"/>
          <w:sz w:val="20"/>
        </w:rPr>
        <w:t>磨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桩风</w:t>
      </w:r>
      <w:r>
        <w:rPr>
          <w:w w:val="98.97574424743652"/>
          <w:rFonts w:ascii="ZFeHMZ" w:hAnsi="ZFeHMZ" w:eastAsia="ZFeHMZ"/>
          <w:b w:val="0"/>
          <w:i w:val="0"/>
          <w:color w:val="221F1F"/>
          <w:sz w:val="20"/>
        </w:rPr>
        <w:t>险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极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高</w:t>
      </w:r>
      <w:r>
        <w:rPr>
          <w:w w:val="98.97574424743652"/>
          <w:rFonts w:ascii="ZFeHNF" w:hAnsi="ZFeHNF" w:eastAsia="ZFeHNF"/>
          <w:b w:val="0"/>
          <w:i w:val="0"/>
          <w:color w:val="221F1F"/>
          <w:sz w:val="20"/>
        </w:rPr>
        <w:t>，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主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要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存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在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以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下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风</w:t>
      </w:r>
      <w:r>
        <w:rPr>
          <w:w w:val="98.97574424743652"/>
          <w:rFonts w:ascii="ZFeHMZ" w:hAnsi="ZFeHMZ" w:eastAsia="ZFeHMZ"/>
          <w:b w:val="0"/>
          <w:i w:val="0"/>
          <w:color w:val="221F1F"/>
          <w:sz w:val="20"/>
        </w:rPr>
        <w:t>险</w:t>
      </w:r>
      <w:r>
        <w:rPr>
          <w:w w:val="98.97574424743652"/>
          <w:rFonts w:ascii="ZFeHNF" w:hAnsi="ZFeHNF" w:eastAsia="ZFeHNF"/>
          <w:b w:val="0"/>
          <w:i w:val="0"/>
          <w:color w:val="221F1F"/>
          <w:sz w:val="20"/>
        </w:rPr>
        <w:t>（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图</w:t>
      </w:r>
      <w:r>
        <w:rPr>
          <w:rFonts w:ascii="ZFeHNF" w:hAnsi="ZFeHNF" w:eastAsia="ZFeHNF"/>
          <w:b w:val="0"/>
          <w:i w:val="0"/>
          <w:color w:val="221F1F"/>
          <w:sz w:val="21"/>
        </w:rPr>
        <w:t>2</w:t>
      </w:r>
      <w:r>
        <w:rPr>
          <w:w w:val="98.97574424743652"/>
          <w:rFonts w:ascii="ZFeHNF" w:hAnsi="ZFeHNF" w:eastAsia="ZFeHNF"/>
          <w:b w:val="0"/>
          <w:i w:val="0"/>
          <w:color w:val="221F1F"/>
          <w:sz w:val="20"/>
        </w:rPr>
        <w:t>）：</w:t>
      </w:r>
    </w:p>
    <w:p>
      <w:pPr>
        <w:sectPr>
          <w:type w:val="nextColumn"/>
          <w:pgSz w:w="12074" w:h="16496"/>
          <w:pgMar w:top="464" w:right="1228" w:bottom="168" w:left="400" w:header="720" w:footer="720" w:gutter="0"/>
          <w:cols w:num="2" w:equalWidth="0">
            <w:col w:w="5552" w:space="0"/>
            <w:col w:w="4893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2089"/>
        <w:gridCol w:w="2089"/>
        <w:gridCol w:w="2089"/>
        <w:gridCol w:w="2089"/>
        <w:gridCol w:w="2089"/>
      </w:tblGrid>
      <w:tr>
        <w:trPr>
          <w:trHeight w:hRule="exact" w:val="270"/>
        </w:trPr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0" w:right="68" w:firstLine="0"/>
              <w:jc w:val="right"/>
            </w:pPr>
            <w:r>
              <w:rPr>
                <w:w w:val="98.97574424743652"/>
                <w:rFonts w:ascii="ZFeHNF" w:hAnsi="ZFeHNF" w:eastAsia="ZFeHNF"/>
                <w:b w:val="0"/>
                <w:i w:val="0"/>
                <w:color w:val="221F1F"/>
                <w:sz w:val="20"/>
              </w:rPr>
              <w:t>（</w:t>
            </w:r>
            <w:r>
              <w:rPr>
                <w:w w:val="98.97574424743652"/>
                <w:rFonts w:ascii="ZFeHMW" w:hAnsi="ZFeHMW" w:eastAsia="ZFeHMW"/>
                <w:b w:val="0"/>
                <w:i w:val="0"/>
                <w:color w:val="221F1F"/>
                <w:sz w:val="20"/>
              </w:rPr>
              <w:t>图</w:t>
            </w:r>
            <w:r>
              <w:rPr>
                <w:rFonts w:ascii="ZFeHNF" w:hAnsi="ZFeHNF" w:eastAsia="ZFeHNF"/>
                <w:b w:val="0"/>
                <w:i w:val="0"/>
                <w:color w:val="221F1F"/>
                <w:sz w:val="21"/>
              </w:rPr>
              <w:t>1</w:t>
            </w:r>
            <w:r>
              <w:rPr>
                <w:w w:val="98.97574424743652"/>
                <w:rFonts w:ascii="ZFeHNF" w:hAnsi="ZFeHNF" w:eastAsia="ZFeHNF"/>
                <w:b w:val="0"/>
                <w:i w:val="0"/>
                <w:color w:val="221F1F"/>
                <w:sz w:val="20"/>
              </w:rPr>
              <w:t>）。</w:t>
            </w:r>
          </w:p>
        </w:tc>
        <w:tc>
          <w:tcPr>
            <w:tcW w:type="dxa" w:w="10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46" w:after="0"/>
              <w:ind w:left="0" w:right="0" w:firstLine="0"/>
              <w:jc w:val="center"/>
            </w:pPr>
            <w:r>
              <w:rPr>
                <w:w w:val="98.97574424743652"/>
                <w:rFonts w:ascii="ZFeHMZ" w:hAnsi="ZFeHMZ" w:eastAsia="ZFeHMZ"/>
                <w:b w:val="0"/>
                <w:i w:val="0"/>
                <w:color w:val="221F1F"/>
                <w:sz w:val="20"/>
              </w:rPr>
              <w:t>主要</w:t>
            </w:r>
            <w:r>
              <w:rPr>
                <w:w w:val="98.97574424743652"/>
                <w:rFonts w:ascii="ZFeHMW" w:hAnsi="ZFeHMW" w:eastAsia="ZFeHMW"/>
                <w:b w:val="0"/>
                <w:i w:val="0"/>
                <w:color w:val="221F1F"/>
                <w:sz w:val="20"/>
              </w:rPr>
              <w:t>风</w:t>
            </w:r>
            <w:r>
              <w:rPr>
                <w:w w:val="98.97574424743652"/>
                <w:rFonts w:ascii="ZFeHMZ" w:hAnsi="ZFeHMZ" w:eastAsia="ZFeHMZ"/>
                <w:b w:val="0"/>
                <w:i w:val="0"/>
                <w:color w:val="221F1F"/>
                <w:sz w:val="20"/>
              </w:rPr>
              <w:t>险</w:t>
            </w:r>
          </w:p>
        </w:tc>
        <w:tc>
          <w:tcPr>
            <w:tcW w:type="dxa" w:w="1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390" w:after="0"/>
              <w:ind w:left="14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5400" cy="254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00" cy="25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0" w:right="34" w:firstLine="0"/>
              <w:jc w:val="right"/>
            </w:pPr>
            <w:r>
              <w:rPr>
                <w:w w:val="98.97574424743652"/>
                <w:rFonts w:ascii="ZFeHNF" w:hAnsi="ZFeHNF" w:eastAsia="ZFeHNF"/>
                <w:b w:val="0"/>
                <w:i w:val="0"/>
                <w:color w:val="221F1F"/>
                <w:sz w:val="20"/>
              </w:rPr>
              <w:t>（</w:t>
            </w:r>
            <w:r>
              <w:rPr>
                <w:rFonts w:ascii="ZFeHNF" w:hAnsi="ZFeHNF" w:eastAsia="ZFeHNF"/>
                <w:b w:val="0"/>
                <w:i w:val="0"/>
                <w:color w:val="221F1F"/>
                <w:sz w:val="21"/>
              </w:rPr>
              <w:t>1</w:t>
            </w:r>
            <w:r>
              <w:rPr>
                <w:w w:val="98.97574424743652"/>
                <w:rFonts w:ascii="ZFeHNF" w:hAnsi="ZFeHNF" w:eastAsia="ZFeHNF"/>
                <w:b w:val="0"/>
                <w:i w:val="0"/>
                <w:color w:val="221F1F"/>
                <w:sz w:val="20"/>
              </w:rPr>
              <w:t>）</w:t>
            </w:r>
            <w:r>
              <w:rPr>
                <w:w w:val="98.97574424743652"/>
                <w:rFonts w:ascii="ZFeHMW" w:hAnsi="ZFeHMW" w:eastAsia="ZFeHMW"/>
                <w:b w:val="0"/>
                <w:i w:val="0"/>
                <w:color w:val="221F1F"/>
                <w:sz w:val="20"/>
              </w:rPr>
              <w:t>地</w:t>
            </w:r>
            <w:r>
              <w:rPr>
                <w:w w:val="98.97574424743652"/>
                <w:rFonts w:ascii="ZFeHMW" w:hAnsi="ZFeHMW" w:eastAsia="ZFeHMW"/>
                <w:b w:val="0"/>
                <w:i w:val="0"/>
                <w:color w:val="221F1F"/>
                <w:sz w:val="20"/>
              </w:rPr>
              <w:t>层</w:t>
            </w:r>
            <w:r>
              <w:rPr>
                <w:w w:val="98.97574424743652"/>
                <w:rFonts w:ascii="ZFeHMx" w:hAnsi="ZFeHMx" w:eastAsia="ZFeHMx"/>
                <w:b w:val="0"/>
                <w:i w:val="0"/>
                <w:color w:val="221F1F"/>
                <w:sz w:val="20"/>
              </w:rPr>
              <w:t>承载</w:t>
            </w:r>
            <w:r>
              <w:rPr>
                <w:w w:val="98.97574424743652"/>
                <w:rFonts w:ascii="ZFeHMW" w:hAnsi="ZFeHMW" w:eastAsia="ZFeHMW"/>
                <w:b w:val="0"/>
                <w:i w:val="0"/>
                <w:color w:val="221F1F"/>
                <w:sz w:val="20"/>
              </w:rPr>
              <w:t>力</w:t>
            </w:r>
            <w:r>
              <w:rPr>
                <w:w w:val="98.97574424743652"/>
                <w:rFonts w:ascii="ZFeHMp" w:hAnsi="ZFeHMp" w:eastAsia="ZFeHMp"/>
                <w:b w:val="0"/>
                <w:i w:val="0"/>
                <w:color w:val="221F1F"/>
                <w:sz w:val="20"/>
              </w:rPr>
              <w:t>弱</w:t>
            </w:r>
            <w:r>
              <w:rPr>
                <w:w w:val="98.97574424743652"/>
                <w:rFonts w:ascii="ZFeHNF" w:hAnsi="ZFeHNF" w:eastAsia="ZFeHNF"/>
                <w:b w:val="0"/>
                <w:i w:val="0"/>
                <w:color w:val="221F1F"/>
                <w:sz w:val="20"/>
              </w:rPr>
              <w:t>，</w:t>
            </w:r>
            <w:r>
              <w:rPr>
                <w:w w:val="98.97574424743652"/>
                <w:rFonts w:ascii="ZFeHNB" w:hAnsi="ZFeHNB" w:eastAsia="ZFeHNB"/>
                <w:b w:val="0"/>
                <w:i w:val="0"/>
                <w:color w:val="221F1F"/>
                <w:sz w:val="20"/>
              </w:rPr>
              <w:t>磨</w:t>
            </w:r>
            <w:r>
              <w:rPr>
                <w:w w:val="98.97574424743652"/>
                <w:rFonts w:ascii="ZFeHMx" w:hAnsi="ZFeHMx" w:eastAsia="ZFeHMx"/>
                <w:b w:val="0"/>
                <w:i w:val="0"/>
                <w:color w:val="221F1F"/>
                <w:sz w:val="20"/>
              </w:rPr>
              <w:t>桩</w:t>
            </w:r>
            <w:r>
              <w:rPr>
                <w:w w:val="98.97574424743652"/>
                <w:rFonts w:ascii="ZFeHMW" w:hAnsi="ZFeHMW" w:eastAsia="ZFeHMW"/>
                <w:b w:val="0"/>
                <w:i w:val="0"/>
                <w:color w:val="221F1F"/>
                <w:sz w:val="20"/>
              </w:rPr>
              <w:t>过程</w:t>
            </w:r>
            <w:r>
              <w:rPr>
                <w:w w:val="98.97574424743652"/>
                <w:rFonts w:ascii="ZFeHMx" w:hAnsi="ZFeHMx" w:eastAsia="ZFeHMx"/>
                <w:b w:val="0"/>
                <w:i w:val="0"/>
                <w:color w:val="221F1F"/>
                <w:sz w:val="20"/>
              </w:rPr>
              <w:t>桩</w:t>
            </w:r>
            <w:r>
              <w:rPr>
                <w:w w:val="98.97574424743652"/>
                <w:rFonts w:ascii="ZFeHMZ" w:hAnsi="ZFeHMZ" w:eastAsia="ZFeHMZ"/>
                <w:b w:val="0"/>
                <w:i w:val="0"/>
                <w:color w:val="221F1F"/>
                <w:sz w:val="20"/>
              </w:rPr>
              <w:t>背</w:t>
            </w:r>
            <w:r>
              <w:rPr>
                <w:w w:val="98.97574424743652"/>
                <w:rFonts w:ascii="ZFeHMW" w:hAnsi="ZFeHMW" w:eastAsia="ZFeHMW"/>
                <w:b w:val="0"/>
                <w:i w:val="0"/>
                <w:color w:val="221F1F"/>
                <w:sz w:val="20"/>
              </w:rPr>
              <w:t>面</w:t>
            </w:r>
            <w:r>
              <w:rPr>
                <w:w w:val="98.97574424743652"/>
                <w:rFonts w:ascii="ZFeHMW" w:hAnsi="ZFeHMW" w:eastAsia="ZFeHMW"/>
                <w:b w:val="0"/>
                <w:i w:val="0"/>
                <w:color w:val="221F1F"/>
                <w:sz w:val="20"/>
              </w:rPr>
              <w:t>及</w:t>
            </w:r>
            <w:r>
              <w:rPr>
                <w:w w:val="98.97574424743652"/>
                <w:rFonts w:ascii="ZFeHNB" w:hAnsi="ZFeHNB" w:eastAsia="ZFeHNB"/>
                <w:b w:val="0"/>
                <w:i w:val="0"/>
                <w:color w:val="221F1F"/>
                <w:sz w:val="20"/>
              </w:rPr>
              <w:t>刀盘</w:t>
            </w:r>
            <w:r>
              <w:rPr>
                <w:w w:val="98.97574424743652"/>
                <w:rFonts w:ascii="ZFeHMx" w:hAnsi="ZFeHMx" w:eastAsia="ZFeHMx"/>
                <w:b w:val="0"/>
                <w:i w:val="0"/>
                <w:color w:val="221F1F"/>
                <w:sz w:val="20"/>
              </w:rPr>
              <w:t>旋</w:t>
            </w:r>
          </w:p>
        </w:tc>
      </w:tr>
      <w:tr>
        <w:trPr>
          <w:trHeight w:hRule="exact" w:val="2140"/>
        </w:trPr>
        <w:tc>
          <w:tcPr>
            <w:tcW w:type="dxa" w:w="1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70" w:after="0"/>
              <w:ind w:left="0" w:right="112" w:firstLine="0"/>
              <w:jc w:val="right"/>
            </w:pPr>
            <w:r>
              <w:rPr>
                <w:rFonts w:ascii="ZFeHNF" w:hAnsi="ZFeHNF" w:eastAsia="ZFeHNF"/>
                <w:b w:val="0"/>
                <w:i w:val="0"/>
                <w:color w:val="221F1F"/>
                <w:sz w:val="21"/>
              </w:rPr>
              <w:t>1.2</w:t>
            </w:r>
          </w:p>
        </w:tc>
        <w:tc>
          <w:tcPr>
            <w:tcW w:type="dxa" w:w="4178"/>
            <w:gridSpan w:val="2"/>
            <w:vMerge/>
            <w:tcBorders/>
          </w:tcPr>
          <w:p/>
        </w:tc>
        <w:tc>
          <w:tcPr>
            <w:tcW w:type="dxa" w:w="2089"/>
            <w:vMerge/>
            <w:tcBorders/>
          </w:tcPr>
          <w:p/>
        </w:tc>
        <w:tc>
          <w:tcPr>
            <w:tcW w:type="dxa" w:w="6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6" w:after="0"/>
              <w:ind w:left="0" w:right="34" w:firstLine="0"/>
              <w:jc w:val="right"/>
            </w:pPr>
            <w:r>
              <w:rPr>
                <w:w w:val="98.97574424743652"/>
                <w:rFonts w:ascii="ZFeHMn" w:hAnsi="ZFeHMn" w:eastAsia="ZFeHMn"/>
                <w:b w:val="0"/>
                <w:i w:val="0"/>
                <w:color w:val="221F1F"/>
                <w:sz w:val="20"/>
              </w:rPr>
              <w:t>转</w:t>
            </w:r>
            <w:r>
              <w:rPr>
                <w:w w:val="98.97574424743652"/>
                <w:rFonts w:ascii="ZFeHMx" w:hAnsi="ZFeHMx" w:eastAsia="ZFeHMx"/>
                <w:b w:val="0"/>
                <w:i w:val="0"/>
                <w:color w:val="221F1F"/>
                <w:sz w:val="20"/>
              </w:rPr>
              <w:t>桩侧</w:t>
            </w:r>
            <w:r>
              <w:rPr>
                <w:w w:val="98.97574424743652"/>
                <w:rFonts w:ascii="ZFeHMW" w:hAnsi="ZFeHMW" w:eastAsia="ZFeHMW"/>
                <w:b w:val="0"/>
                <w:i w:val="0"/>
                <w:color w:val="221F1F"/>
                <w:sz w:val="20"/>
              </w:rPr>
              <w:t>面</w:t>
            </w:r>
            <w:r>
              <w:rPr>
                <w:w w:val="98.97574424743652"/>
                <w:rFonts w:ascii="ZFeHMq" w:hAnsi="ZFeHMq" w:eastAsia="ZFeHMq"/>
                <w:b w:val="0"/>
                <w:i w:val="0"/>
                <w:color w:val="221F1F"/>
                <w:sz w:val="20"/>
              </w:rPr>
              <w:t>反</w:t>
            </w:r>
            <w:r>
              <w:rPr>
                <w:w w:val="98.97574424743652"/>
                <w:rFonts w:ascii="ZFeHMn" w:hAnsi="ZFeHMn" w:eastAsia="ZFeHMn"/>
                <w:b w:val="0"/>
                <w:i w:val="0"/>
                <w:color w:val="221F1F"/>
                <w:sz w:val="20"/>
              </w:rPr>
              <w:t>支撑</w:t>
            </w:r>
            <w:r>
              <w:rPr>
                <w:w w:val="98.97574424743652"/>
                <w:rFonts w:ascii="ZFeHMW" w:hAnsi="ZFeHMW" w:eastAsia="ZFeHMW"/>
                <w:b w:val="0"/>
                <w:i w:val="0"/>
                <w:color w:val="221F1F"/>
                <w:sz w:val="20"/>
              </w:rPr>
              <w:t>力</w:t>
            </w:r>
            <w:r>
              <w:rPr>
                <w:w w:val="98.97574424743652"/>
                <w:rFonts w:ascii="ZFeHMp" w:hAnsi="ZFeHMp" w:eastAsia="ZFeHMp"/>
                <w:b w:val="0"/>
                <w:i w:val="0"/>
                <w:color w:val="221F1F"/>
                <w:sz w:val="20"/>
              </w:rPr>
              <w:t>弱</w:t>
            </w:r>
            <w:r>
              <w:rPr>
                <w:w w:val="98.97574424743652"/>
                <w:rFonts w:ascii="ZFeHNF" w:hAnsi="ZFeHNF" w:eastAsia="ZFeHNF"/>
                <w:b w:val="0"/>
                <w:i w:val="0"/>
                <w:color w:val="221F1F"/>
                <w:sz w:val="20"/>
              </w:rPr>
              <w:t>，</w:t>
            </w:r>
            <w:r>
              <w:rPr>
                <w:w w:val="98.97574424743652"/>
                <w:rFonts w:ascii="ZFeHMn" w:hAnsi="ZFeHMn" w:eastAsia="ZFeHMn"/>
                <w:b w:val="0"/>
                <w:i w:val="0"/>
                <w:color w:val="221F1F"/>
                <w:sz w:val="20"/>
              </w:rPr>
              <w:t>容易</w:t>
            </w:r>
            <w:r>
              <w:rPr>
                <w:w w:val="98.97574424743652"/>
                <w:rFonts w:ascii="ZFeHMW" w:hAnsi="ZFeHMW" w:eastAsia="ZFeHMW"/>
                <w:b w:val="0"/>
                <w:i w:val="0"/>
                <w:color w:val="221F1F"/>
                <w:sz w:val="20"/>
              </w:rPr>
              <w:t>出现</w:t>
            </w:r>
            <w:r>
              <w:rPr>
                <w:w w:val="98.97574424743652"/>
                <w:rFonts w:ascii="ZFeHMx" w:hAnsi="ZFeHMx" w:eastAsia="ZFeHMx"/>
                <w:b w:val="0"/>
                <w:i w:val="0"/>
                <w:color w:val="221F1F"/>
                <w:sz w:val="20"/>
              </w:rPr>
              <w:t>断桩</w:t>
            </w:r>
            <w:r>
              <w:rPr>
                <w:w w:val="98.97574424743652"/>
                <w:rFonts w:ascii="ZFeHMW" w:hAnsi="ZFeHMW" w:eastAsia="ZFeHMW"/>
                <w:b w:val="0"/>
                <w:i w:val="0"/>
                <w:color w:val="221F1F"/>
                <w:sz w:val="20"/>
              </w:rPr>
              <w:t>现象</w:t>
            </w:r>
            <w:r>
              <w:rPr>
                <w:w w:val="98.97574424743652"/>
                <w:rFonts w:ascii="ZFeHNF" w:hAnsi="ZFeHNF" w:eastAsia="ZFeHNF"/>
                <w:b w:val="0"/>
                <w:i w:val="0"/>
                <w:color w:val="221F1F"/>
                <w:sz w:val="20"/>
              </w:rPr>
              <w:t>，</w:t>
            </w:r>
            <w:r>
              <w:rPr>
                <w:w w:val="98.97574424743652"/>
                <w:rFonts w:ascii="ZFeHMW" w:hAnsi="ZFeHMW" w:eastAsia="ZFeHMW"/>
                <w:b w:val="0"/>
                <w:i w:val="0"/>
                <w:color w:val="221F1F"/>
                <w:sz w:val="20"/>
              </w:rPr>
              <w:t>受</w:t>
            </w:r>
            <w:r>
              <w:rPr>
                <w:w w:val="98.97574424743652"/>
                <w:rFonts w:ascii="ZFeHMW" w:hAnsi="ZFeHMW" w:eastAsia="ZFeHMW"/>
                <w:b w:val="0"/>
                <w:i w:val="0"/>
                <w:color w:val="221F1F"/>
                <w:sz w:val="20"/>
              </w:rPr>
              <w:t>钢</w:t>
            </w:r>
            <w:r>
              <w:rPr>
                <w:w w:val="98.97574424743652"/>
                <w:rFonts w:ascii="ZFeHMW" w:hAnsi="ZFeHMW" w:eastAsia="ZFeHMW"/>
                <w:b w:val="0"/>
                <w:i w:val="0"/>
                <w:color w:val="221F1F"/>
                <w:sz w:val="20"/>
              </w:rPr>
              <w:t>筋</w:t>
            </w:r>
          </w:p>
        </w:tc>
      </w:tr>
      <w:tr>
        <w:trPr>
          <w:trHeight w:hRule="exact" w:val="2100"/>
        </w:trPr>
        <w:tc>
          <w:tcPr>
            <w:tcW w:type="dxa" w:w="2089"/>
            <w:vMerge/>
            <w:tcBorders/>
          </w:tcPr>
          <w:p/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20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38100" cy="381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0" w:right="4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38100" cy="508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80" w:after="0"/>
              <w:ind w:left="4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89"/>
            <w:vMerge/>
            <w:tcBorders/>
          </w:tcPr>
          <w:p/>
        </w:tc>
        <w:tc>
          <w:tcPr>
            <w:tcW w:type="dxa" w:w="2089"/>
            <w:vMerge/>
            <w:tcBorders/>
          </w:tcPr>
          <w:p/>
        </w:tc>
      </w:tr>
    </w:tbl>
    <w:p>
      <w:pPr>
        <w:autoSpaceDN w:val="0"/>
        <w:tabs>
          <w:tab w:pos="4824" w:val="left"/>
        </w:tabs>
        <w:autoSpaceDE w:val="0"/>
        <w:widowControl/>
        <w:spacing w:line="178" w:lineRule="exact" w:before="112" w:after="0"/>
        <w:ind w:left="4326" w:right="0" w:firstLine="0"/>
        <w:jc w:val="left"/>
      </w:pPr>
      <w:r>
        <w:rPr>
          <w:w w:val="103.09973955154419"/>
          <w:rFonts w:ascii="ZFeHMW" w:hAnsi="ZFeHMW" w:eastAsia="ZFeHMW"/>
          <w:b w:val="0"/>
          <w:i w:val="0"/>
          <w:color w:val="221F1F"/>
          <w:sz w:val="16"/>
        </w:rPr>
        <w:t>图</w:t>
      </w:r>
      <w:r>
        <w:rPr>
          <w:rFonts w:ascii="ZFeHNF" w:hAnsi="ZFeHNF" w:eastAsia="ZFeHNF"/>
          <w:b w:val="0"/>
          <w:i w:val="0"/>
          <w:color w:val="221F1F"/>
          <w:sz w:val="18"/>
        </w:rPr>
        <w:t>1</w:t>
      </w:r>
      <w:r>
        <w:rPr>
          <w:w w:val="103.09973955154419"/>
          <w:rFonts w:ascii="ZFeHNA" w:hAnsi="ZFeHNA" w:eastAsia="ZFeHNA"/>
          <w:b w:val="0"/>
          <w:i w:val="0"/>
          <w:color w:val="221F1F"/>
          <w:sz w:val="16"/>
        </w:rPr>
        <w:t>车辆段出入段</w:t>
      </w:r>
      <w:r>
        <w:rPr>
          <w:w w:val="103.09973955154419"/>
          <w:rFonts w:ascii="ZFeHMx" w:hAnsi="ZFeHMx" w:eastAsia="ZFeHMx"/>
          <w:b w:val="0"/>
          <w:i w:val="0"/>
          <w:color w:val="221F1F"/>
          <w:sz w:val="16"/>
        </w:rPr>
        <w:t>线区间</w:t>
      </w:r>
      <w:r>
        <w:rPr>
          <w:w w:val="103.09973955154419"/>
          <w:rFonts w:ascii="ZFeHMm" w:hAnsi="ZFeHMm" w:eastAsia="ZFeHMm"/>
          <w:b w:val="0"/>
          <w:i w:val="0"/>
          <w:color w:val="221F1F"/>
          <w:sz w:val="16"/>
        </w:rPr>
        <w:t>示意</w:t>
      </w:r>
    </w:p>
    <w:p>
      <w:pPr>
        <w:autoSpaceDN w:val="0"/>
        <w:autoSpaceDE w:val="0"/>
        <w:widowControl/>
        <w:spacing w:line="240" w:lineRule="auto" w:before="7130" w:after="0"/>
        <w:ind w:left="0" w:right="4966" w:firstLine="0"/>
        <w:jc w:val="right"/>
      </w:pPr>
      <w:r>
        <w:drawing>
          <wp:inline xmlns:a="http://schemas.openxmlformats.org/drawingml/2006/main" xmlns:pic="http://schemas.openxmlformats.org/drawingml/2006/picture">
            <wp:extent cx="76200" cy="381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0" w:after="0"/>
        <w:ind w:left="0" w:right="4886" w:firstLine="0"/>
        <w:jc w:val="right"/>
      </w:pPr>
      <w:r>
        <w:drawing>
          <wp:inline xmlns:a="http://schemas.openxmlformats.org/drawingml/2006/main" xmlns:pic="http://schemas.openxmlformats.org/drawingml/2006/picture">
            <wp:extent cx="38100" cy="381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4824" w:val="left"/>
        </w:tabs>
        <w:autoSpaceDE w:val="0"/>
        <w:widowControl/>
        <w:spacing w:line="178" w:lineRule="exact" w:before="198" w:after="0"/>
        <w:ind w:left="4326" w:right="0" w:firstLine="0"/>
        <w:jc w:val="left"/>
      </w:pPr>
      <w:r>
        <w:rPr>
          <w:w w:val="103.09973955154419"/>
          <w:rFonts w:ascii="ZFeHMW" w:hAnsi="ZFeHMW" w:eastAsia="ZFeHMW"/>
          <w:b w:val="0"/>
          <w:i w:val="0"/>
          <w:color w:val="221F1F"/>
          <w:sz w:val="16"/>
        </w:rPr>
        <w:t>图</w:t>
      </w:r>
      <w:r>
        <w:rPr>
          <w:rFonts w:ascii="ZFeHNF" w:hAnsi="ZFeHNF" w:eastAsia="ZFeHNF"/>
          <w:b w:val="0"/>
          <w:i w:val="0"/>
          <w:color w:val="221F1F"/>
          <w:sz w:val="18"/>
        </w:rPr>
        <w:t>2</w:t>
      </w:r>
      <w:r>
        <w:rPr>
          <w:w w:val="103.09973955154419"/>
          <w:rFonts w:ascii="ZFeHMW" w:hAnsi="ZFeHMW" w:eastAsia="ZFeHMW"/>
          <w:b w:val="0"/>
          <w:i w:val="0"/>
          <w:color w:val="221F1F"/>
          <w:sz w:val="16"/>
        </w:rPr>
        <w:t>地</w:t>
      </w:r>
      <w:r>
        <w:rPr>
          <w:w w:val="103.09973955154419"/>
          <w:rFonts w:ascii="ZFeHMq" w:hAnsi="ZFeHMq" w:eastAsia="ZFeHMq"/>
          <w:b w:val="0"/>
          <w:i w:val="0"/>
          <w:color w:val="221F1F"/>
          <w:sz w:val="16"/>
        </w:rPr>
        <w:t>铁</w:t>
      </w:r>
      <w:r>
        <w:rPr>
          <w:w w:val="103.09973955154419"/>
          <w:rFonts w:ascii="ZFeHMW" w:hAnsi="ZFeHMW" w:eastAsia="ZFeHMW"/>
          <w:b w:val="0"/>
          <w:i w:val="0"/>
          <w:color w:val="221F1F"/>
          <w:sz w:val="16"/>
        </w:rPr>
        <w:t>施工</w:t>
      </w:r>
      <w:r>
        <w:rPr>
          <w:w w:val="103.09973955154419"/>
          <w:rFonts w:ascii="ZFeHMx" w:hAnsi="ZFeHMx" w:eastAsia="ZFeHMx"/>
          <w:b w:val="0"/>
          <w:i w:val="0"/>
          <w:color w:val="221F1F"/>
          <w:sz w:val="16"/>
        </w:rPr>
        <w:t>受影响</w:t>
      </w:r>
      <w:r>
        <w:rPr>
          <w:w w:val="103.09973955154419"/>
          <w:rFonts w:ascii="ZFeHNA" w:hAnsi="ZFeHNA" w:eastAsia="ZFeHNA"/>
          <w:b w:val="0"/>
          <w:i w:val="0"/>
          <w:color w:val="221F1F"/>
          <w:sz w:val="16"/>
        </w:rPr>
        <w:t>房屋</w:t>
      </w:r>
      <w:r>
        <w:rPr>
          <w:w w:val="103.09973955154419"/>
          <w:rFonts w:ascii="ZFeHMm" w:hAnsi="ZFeHMm" w:eastAsia="ZFeHMm"/>
          <w:b w:val="0"/>
          <w:i w:val="0"/>
          <w:color w:val="221F1F"/>
          <w:sz w:val="16"/>
        </w:rPr>
        <w:t>示意</w:t>
      </w:r>
    </w:p>
    <w:p>
      <w:pPr>
        <w:autoSpaceDN w:val="0"/>
        <w:autoSpaceDE w:val="0"/>
        <w:widowControl/>
        <w:spacing w:line="210" w:lineRule="exact" w:before="300" w:after="0"/>
        <w:ind w:left="0" w:right="440" w:firstLine="0"/>
        <w:jc w:val="right"/>
      </w:pPr>
      <w:r>
        <w:rPr>
          <w:rFonts w:ascii="ZFeHNF" w:hAnsi="ZFeHNF" w:eastAsia="ZFeHNF"/>
          <w:b w:val="0"/>
          <w:i w:val="0"/>
          <w:color w:val="221F1F"/>
          <w:sz w:val="21"/>
        </w:rPr>
        <w:t>47</w:t>
      </w:r>
    </w:p>
    <w:p>
      <w:pPr>
        <w:autoSpaceDN w:val="0"/>
        <w:autoSpaceDE w:val="0"/>
        <w:widowControl/>
        <w:spacing w:line="240" w:lineRule="auto" w:before="234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074" w:h="16496"/>
          <w:pgMar w:top="464" w:right="1228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48.0" w:type="dxa"/>
      </w:tblPr>
      <w:tblGrid>
        <w:gridCol w:w="2124"/>
        <w:gridCol w:w="2124"/>
        <w:gridCol w:w="2124"/>
        <w:gridCol w:w="2124"/>
        <w:gridCol w:w="2124"/>
      </w:tblGrid>
      <w:tr>
        <w:trPr>
          <w:trHeight w:hRule="exact" w:val="340"/>
        </w:trPr>
        <w:tc>
          <w:tcPr>
            <w:tcW w:type="dxa" w:w="2772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0" w:after="0"/>
              <w:ind w:left="12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404620" cy="86359"/>
                  <wp:docPr id="1137" name="Picture 11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4620" cy="863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660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88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711200" cy="215900"/>
                  <wp:docPr id="1138" name="Picture 11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1200" cy="2159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340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2" w:after="0"/>
              <w:ind w:left="0" w:right="0" w:firstLine="0"/>
              <w:jc w:val="center"/>
            </w:pPr>
            <w:r>
              <w:rPr>
                <w:rFonts w:ascii="ZFeHNG" w:hAnsi="ZFeHNG" w:eastAsia="ZFeHNG"/>
                <w:b w:val="0"/>
                <w:i w:val="0"/>
                <w:color w:val="221F1F"/>
                <w:sz w:val="18"/>
              </w:rPr>
              <w:t>20</w:t>
            </w:r>
            <w:r>
              <w:rPr>
                <w:rFonts w:ascii="ZFeHNG" w:hAnsi="ZFeHNG" w:eastAsia="ZFeHNG"/>
                <w:b w:val="0"/>
                <w:i w:val="0"/>
                <w:color w:val="221F1F"/>
                <w:sz w:val="18"/>
              </w:rPr>
              <w:t>22</w:t>
            </w:r>
            <w:r>
              <w:rPr>
                <w:w w:val="103.09973955154419"/>
                <w:rFonts w:ascii="ZFeHMW" w:hAnsi="ZFeHMW" w:eastAsia="ZFeHMW"/>
                <w:b w:val="0"/>
                <w:i w:val="0"/>
                <w:color w:val="221F1F"/>
                <w:sz w:val="16"/>
              </w:rPr>
              <w:t xml:space="preserve"> 年第</w:t>
            </w:r>
            <w:r>
              <w:rPr>
                <w:rFonts w:ascii="ZFeHNG" w:hAnsi="ZFeHNG" w:eastAsia="ZFeHNG"/>
                <w:b w:val="0"/>
                <w:i w:val="0"/>
                <w:color w:val="221F1F"/>
                <w:sz w:val="18"/>
              </w:rPr>
              <w:t>5</w:t>
            </w:r>
            <w:r>
              <w:rPr>
                <w:w w:val="103.09973955154419"/>
                <w:rFonts w:ascii="ZFeHMW" w:hAnsi="ZFeHMW" w:eastAsia="ZFeHMW"/>
                <w:b w:val="0"/>
                <w:i w:val="0"/>
                <w:color w:val="221F1F"/>
                <w:sz w:val="16"/>
              </w:rPr>
              <w:t xml:space="preserve"> 期</w:t>
            </w:r>
          </w:p>
        </w:tc>
        <w:tc>
          <w:tcPr>
            <w:tcW w:type="dxa" w:w="1620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2" w:after="0"/>
              <w:ind w:left="106" w:right="0" w:firstLine="0"/>
              <w:jc w:val="left"/>
            </w:pPr>
            <w:r>
              <w:rPr>
                <w:w w:val="103.09973955154419"/>
                <w:rFonts w:ascii="ZFeHMW" w:hAnsi="ZFeHMW" w:eastAsia="ZFeHMW"/>
                <w:b w:val="0"/>
                <w:i w:val="0"/>
                <w:color w:val="221F1F"/>
                <w:sz w:val="16"/>
              </w:rPr>
              <w:t>第</w:t>
            </w:r>
            <w:r>
              <w:rPr>
                <w:rFonts w:ascii="ZFeHNG" w:hAnsi="ZFeHNG" w:eastAsia="ZFeHNG"/>
                <w:b w:val="0"/>
                <w:i w:val="0"/>
                <w:color w:val="221F1F"/>
                <w:sz w:val="18"/>
              </w:rPr>
              <w:t>37</w:t>
            </w:r>
            <w:r>
              <w:rPr>
                <w:w w:val="103.09973955154419"/>
                <w:rFonts w:ascii="ZFeHMW" w:hAnsi="ZFeHMW" w:eastAsia="ZFeHMW"/>
                <w:b w:val="0"/>
                <w:i w:val="0"/>
                <w:color w:val="221F1F"/>
                <w:sz w:val="16"/>
              </w:rPr>
              <w:t xml:space="preserve"> 卷</w:t>
            </w:r>
          </w:p>
        </w:tc>
        <w:tc>
          <w:tcPr>
            <w:tcW w:type="dxa" w:w="2360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62" w:after="0"/>
              <w:ind w:left="0" w:right="6" w:firstLine="0"/>
              <w:jc w:val="right"/>
            </w:pPr>
            <w:r>
              <w:rPr>
                <w:rFonts w:ascii="ZFeHMx" w:hAnsi="ZFeHMx" w:eastAsia="ZFeHMx"/>
                <w:b w:val="0"/>
                <w:i w:val="0"/>
                <w:color w:val="221F1F"/>
                <w:sz w:val="23"/>
              </w:rPr>
              <w:t>桥梁隧道施工</w:t>
            </w:r>
          </w:p>
        </w:tc>
      </w:tr>
    </w:tbl>
    <w:p>
      <w:pPr>
        <w:autoSpaceDN w:val="0"/>
        <w:autoSpaceDE w:val="0"/>
        <w:widowControl/>
        <w:spacing w:line="14" w:lineRule="exact" w:before="0" w:after="338"/>
        <w:ind w:left="0" w:right="0"/>
      </w:pPr>
    </w:p>
    <w:p>
      <w:pPr>
        <w:sectPr>
          <w:pgSz w:w="12074" w:h="16496"/>
          <w:pgMar w:top="502" w:right="1054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70" w:lineRule="exact" w:before="0" w:after="0"/>
        <w:ind w:left="908" w:right="288" w:firstLine="0"/>
        <w:jc w:val="left"/>
      </w:pPr>
      <w:r>
        <w:rPr>
          <w:w w:val="98.97574424743652"/>
          <w:rFonts w:ascii="ZFeHNB" w:hAnsi="ZFeHNB" w:eastAsia="ZFeHNB"/>
          <w:b w:val="0"/>
          <w:i w:val="0"/>
          <w:color w:val="221F1F"/>
          <w:sz w:val="20"/>
        </w:rPr>
        <w:t>牵扯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和</w:t>
      </w:r>
      <w:r>
        <w:rPr>
          <w:w w:val="98.97574424743652"/>
          <w:rFonts w:ascii="ZFeHNB" w:hAnsi="ZFeHNB" w:eastAsia="ZFeHNB"/>
          <w:b w:val="0"/>
          <w:i w:val="0"/>
          <w:color w:val="221F1F"/>
          <w:sz w:val="20"/>
        </w:rPr>
        <w:t>刀盘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旋</w:t>
      </w:r>
      <w:r>
        <w:rPr>
          <w:w w:val="98.97574424743652"/>
          <w:rFonts w:ascii="ZFeHMn" w:hAnsi="ZFeHMn" w:eastAsia="ZFeHMn"/>
          <w:b w:val="0"/>
          <w:i w:val="0"/>
          <w:color w:val="221F1F"/>
          <w:sz w:val="20"/>
        </w:rPr>
        <w:t>转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在</w:t>
      </w:r>
      <w:r>
        <w:rPr>
          <w:w w:val="98.97574424743652"/>
          <w:rFonts w:ascii="ZFeHMo" w:hAnsi="ZFeHMo" w:eastAsia="ZFeHMo"/>
          <w:b w:val="0"/>
          <w:i w:val="0"/>
          <w:color w:val="221F1F"/>
          <w:sz w:val="20"/>
        </w:rPr>
        <w:t>掌子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面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无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规律</w:t>
      </w:r>
      <w:r>
        <w:rPr>
          <w:w w:val="98.97574424743652"/>
          <w:rFonts w:ascii="ZFeHMo" w:hAnsi="ZFeHMo" w:eastAsia="ZFeHMo"/>
          <w:b w:val="0"/>
          <w:i w:val="0"/>
          <w:color w:val="221F1F"/>
          <w:sz w:val="20"/>
        </w:rPr>
        <w:t>移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动</w:t>
      </w:r>
      <w:r>
        <w:rPr>
          <w:w w:val="98.97574424743652"/>
          <w:rFonts w:ascii="ZFeHNG" w:hAnsi="ZFeHNG" w:eastAsia="ZFeHNG"/>
          <w:b w:val="0"/>
          <w:i w:val="0"/>
          <w:color w:val="221F1F"/>
          <w:sz w:val="20"/>
        </w:rPr>
        <w:t>，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出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土量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不</w:t>
      </w:r>
      <w:r>
        <w:rPr>
          <w:w w:val="98.97574424743652"/>
          <w:rFonts w:ascii="ZFeHMn" w:hAnsi="ZFeHMn" w:eastAsia="ZFeHMn"/>
          <w:b w:val="0"/>
          <w:i w:val="0"/>
          <w:color w:val="221F1F"/>
          <w:sz w:val="20"/>
        </w:rPr>
        <w:t>易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控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制</w:t>
      </w:r>
      <w:r>
        <w:rPr>
          <w:w w:val="98.97574424743652"/>
          <w:rFonts w:ascii="ZFeHNG" w:hAnsi="ZFeHNG" w:eastAsia="ZFeHNG"/>
          <w:b w:val="0"/>
          <w:i w:val="0"/>
          <w:color w:val="221F1F"/>
          <w:sz w:val="20"/>
        </w:rPr>
        <w:t>，</w:t>
      </w:r>
      <w:r>
        <w:rPr>
          <w:w w:val="98.97574424743652"/>
          <w:rFonts w:ascii="ZFeHMn" w:hAnsi="ZFeHMn" w:eastAsia="ZFeHMn"/>
          <w:b w:val="0"/>
          <w:i w:val="0"/>
          <w:color w:val="221F1F"/>
          <w:sz w:val="20"/>
        </w:rPr>
        <w:t>容易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出现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地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面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不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均</w:t>
      </w:r>
      <w:r>
        <w:rPr>
          <w:w w:val="98.97574424743652"/>
          <w:rFonts w:ascii="ZFeHMZ" w:hAnsi="ZFeHMZ" w:eastAsia="ZFeHMZ"/>
          <w:b w:val="0"/>
          <w:i w:val="0"/>
          <w:color w:val="221F1F"/>
          <w:sz w:val="20"/>
        </w:rPr>
        <w:t>匀</w:t>
      </w:r>
      <w:r>
        <w:rPr>
          <w:w w:val="98.97574424743652"/>
          <w:rFonts w:ascii="ZFeHMn" w:hAnsi="ZFeHMn" w:eastAsia="ZFeHMn"/>
          <w:b w:val="0"/>
          <w:i w:val="0"/>
          <w:color w:val="221F1F"/>
          <w:sz w:val="20"/>
        </w:rPr>
        <w:t>沉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降</w:t>
      </w:r>
      <w:r>
        <w:rPr>
          <w:w w:val="98.97574424743652"/>
          <w:rFonts w:ascii="ZFeHNG" w:hAnsi="ZFeHNG" w:eastAsia="ZFeHNG"/>
          <w:b w:val="0"/>
          <w:i w:val="0"/>
          <w:color w:val="221F1F"/>
          <w:sz w:val="20"/>
        </w:rPr>
        <w:t>、</w:t>
      </w:r>
      <w:r>
        <w:rPr>
          <w:w w:val="98.97574424743652"/>
          <w:rFonts w:ascii="ZFeHMo" w:hAnsi="ZFeHMo" w:eastAsia="ZFeHMo"/>
          <w:b w:val="0"/>
          <w:i w:val="0"/>
          <w:color w:val="221F1F"/>
          <w:sz w:val="20"/>
        </w:rPr>
        <w:t>坍塌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和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附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近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房</w:t>
      </w:r>
    </w:p>
    <w:p>
      <w:pPr>
        <w:sectPr>
          <w:type w:val="continuous"/>
          <w:pgSz w:w="12074" w:h="16496"/>
          <w:pgMar w:top="502" w:right="1054" w:bottom="168" w:left="400" w:header="720" w:footer="720" w:gutter="0"/>
          <w:cols w:num="2" w:equalWidth="0">
            <w:col w:w="5722" w:space="0"/>
            <w:col w:w="4898" w:space="0"/>
          </w:cols>
          <w:docGrid w:linePitch="360"/>
        </w:sectPr>
      </w:pPr>
    </w:p>
    <w:p>
      <w:pPr>
        <w:autoSpaceDN w:val="0"/>
        <w:autoSpaceDE w:val="0"/>
        <w:widowControl/>
        <w:spacing w:line="272" w:lineRule="exact" w:before="0" w:after="136"/>
        <w:ind w:left="288" w:right="0" w:firstLine="0"/>
        <w:jc w:val="left"/>
      </w:pP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房屋</w:t>
      </w:r>
      <w:r>
        <w:rPr>
          <w:w w:val="98.97574424743652"/>
          <w:rFonts w:ascii="ZFeHNB" w:hAnsi="ZFeHNB" w:eastAsia="ZFeHNB"/>
          <w:b w:val="0"/>
          <w:i w:val="0"/>
          <w:color w:val="221F1F"/>
          <w:sz w:val="20"/>
        </w:rPr>
        <w:t>群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位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置</w:t>
      </w:r>
      <w:r>
        <w:rPr>
          <w:w w:val="98.97574424743652"/>
          <w:rFonts w:ascii="ZFeHNG" w:hAnsi="ZFeHNG" w:eastAsia="ZFeHNG"/>
          <w:b w:val="0"/>
          <w:i w:val="0"/>
          <w:color w:val="221F1F"/>
          <w:sz w:val="20"/>
        </w:rPr>
        <w:t>，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出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场</w:t>
      </w:r>
      <w:r>
        <w:rPr>
          <w:w w:val="98.97574424743652"/>
          <w:rFonts w:ascii="ZFeHMn" w:hAnsi="ZFeHMn" w:eastAsia="ZFeHMn"/>
          <w:b w:val="0"/>
          <w:i w:val="0"/>
          <w:color w:val="221F1F"/>
          <w:sz w:val="20"/>
        </w:rPr>
        <w:t>线</w:t>
      </w:r>
      <w:r>
        <w:rPr>
          <w:w w:val="98.97574424743652"/>
          <w:rFonts w:ascii="ZFeHNB" w:hAnsi="ZFeHNB" w:eastAsia="ZFeHNB"/>
          <w:b w:val="0"/>
          <w:i w:val="0"/>
          <w:color w:val="221F1F"/>
          <w:sz w:val="20"/>
        </w:rPr>
        <w:t>隧</w:t>
      </w:r>
      <w:r>
        <w:rPr>
          <w:w w:val="98.97574424743652"/>
          <w:rFonts w:ascii="ZFeHMn" w:hAnsi="ZFeHMn" w:eastAsia="ZFeHMn"/>
          <w:b w:val="0"/>
          <w:i w:val="0"/>
          <w:color w:val="221F1F"/>
          <w:sz w:val="20"/>
        </w:rPr>
        <w:t>道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埋</w:t>
      </w:r>
      <w:r>
        <w:rPr>
          <w:w w:val="98.97574424743652"/>
          <w:rFonts w:ascii="ZFeHMZ" w:hAnsi="ZFeHMZ" w:eastAsia="ZFeHMZ"/>
          <w:b w:val="0"/>
          <w:i w:val="0"/>
          <w:color w:val="221F1F"/>
          <w:sz w:val="20"/>
        </w:rPr>
        <w:t>深</w:t>
      </w:r>
      <w:r>
        <w:rPr>
          <w:rFonts w:ascii="ZFeHNG" w:hAnsi="ZFeHNG" w:eastAsia="ZFeHNG"/>
          <w:b w:val="0"/>
          <w:i w:val="0"/>
          <w:color w:val="221F1F"/>
          <w:sz w:val="21"/>
        </w:rPr>
        <w:t>7</w:t>
      </w:r>
      <w:r>
        <w:rPr>
          <w:rFonts w:ascii="ZFeHNG" w:hAnsi="ZFeHNG" w:eastAsia="ZFeHNG"/>
          <w:b w:val="0"/>
          <w:i w:val="0"/>
          <w:color w:val="221F1F"/>
          <w:sz w:val="21"/>
        </w:rPr>
        <w:t>～</w:t>
      </w:r>
      <w:r>
        <w:rPr>
          <w:rFonts w:ascii="ZFeHNG" w:hAnsi="ZFeHNG" w:eastAsia="ZFeHNG"/>
          <w:b w:val="0"/>
          <w:i w:val="0"/>
          <w:color w:val="221F1F"/>
          <w:sz w:val="21"/>
        </w:rPr>
        <w:t>19 m</w:t>
      </w:r>
      <w:r>
        <w:rPr>
          <w:w w:val="98.97574424743652"/>
          <w:rFonts w:ascii="ZFeHNG" w:hAnsi="ZFeHNG" w:eastAsia="ZFeHNG"/>
          <w:b w:val="0"/>
          <w:i w:val="0"/>
          <w:color w:val="221F1F"/>
          <w:sz w:val="20"/>
        </w:rPr>
        <w:t>，</w:t>
      </w:r>
      <w:r>
        <w:rPr>
          <w:w w:val="98.97574424743652"/>
          <w:rFonts w:ascii="ZFeHNB" w:hAnsi="ZFeHNB" w:eastAsia="ZFeHNB"/>
          <w:b w:val="0"/>
          <w:i w:val="0"/>
          <w:color w:val="221F1F"/>
          <w:sz w:val="20"/>
        </w:rPr>
        <w:t>穿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越地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层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主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要为</w:t>
      </w:r>
      <w:r>
        <w:rPr>
          <w:w w:val="98.97574424743652"/>
          <w:rFonts w:ascii="ZFeHMo" w:hAnsi="ZFeHMo" w:eastAsia="ZFeHMo"/>
          <w:b w:val="0"/>
          <w:i w:val="0"/>
          <w:color w:val="221F1F"/>
          <w:sz w:val="20"/>
        </w:rPr>
        <w:t>淤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泥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层</w:t>
      </w:r>
      <w:r>
        <w:rPr>
          <w:w w:val="98.97574424743652"/>
          <w:rFonts w:ascii="ZFeHNG" w:hAnsi="ZFeHNG" w:eastAsia="ZFeHNG"/>
          <w:b w:val="0"/>
          <w:i w:val="0"/>
          <w:color w:val="221F1F"/>
          <w:sz w:val="20"/>
        </w:rPr>
        <w:t>、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强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风化</w:t>
      </w:r>
      <w:r>
        <w:rPr>
          <w:w w:val="98.97574424743652"/>
          <w:rFonts w:ascii="ZFeHM5" w:hAnsi="ZFeHM5" w:eastAsia="ZFeHM5"/>
          <w:b w:val="0"/>
          <w:i w:val="0"/>
          <w:color w:val="221F1F"/>
          <w:sz w:val="20"/>
        </w:rPr>
        <w:t>粗</w:t>
      </w:r>
      <w:r>
        <w:rPr>
          <w:w w:val="98.97574424743652"/>
          <w:rFonts w:ascii="ZFeHMo" w:hAnsi="ZFeHMo" w:eastAsia="ZFeHMo"/>
          <w:b w:val="0"/>
          <w:i w:val="0"/>
          <w:color w:val="221F1F"/>
          <w:sz w:val="20"/>
        </w:rPr>
        <w:t>砂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岩</w:t>
      </w:r>
      <w:r>
        <w:rPr>
          <w:w w:val="98.97574424743652"/>
          <w:rFonts w:ascii="ZFeHNG" w:hAnsi="ZFeHNG" w:eastAsia="ZFeHNG"/>
          <w:b w:val="0"/>
          <w:i w:val="0"/>
          <w:color w:val="221F1F"/>
          <w:sz w:val="20"/>
        </w:rPr>
        <w:t>、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中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风化</w:t>
      </w:r>
      <w:r>
        <w:rPr>
          <w:w w:val="98.97574424743652"/>
          <w:rFonts w:ascii="ZFeHM5" w:hAnsi="ZFeHM5" w:eastAsia="ZFeHM5"/>
          <w:b w:val="0"/>
          <w:i w:val="0"/>
          <w:color w:val="221F1F"/>
          <w:sz w:val="20"/>
        </w:rPr>
        <w:t>粗</w:t>
      </w:r>
      <w:r>
        <w:rPr>
          <w:w w:val="98.97574424743652"/>
          <w:rFonts w:ascii="ZFeHMo" w:hAnsi="ZFeHMo" w:eastAsia="ZFeHMo"/>
          <w:b w:val="0"/>
          <w:i w:val="0"/>
          <w:color w:val="221F1F"/>
          <w:sz w:val="20"/>
        </w:rPr>
        <w:t>砂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岩</w:t>
      </w:r>
      <w:r>
        <w:rPr>
          <w:w w:val="98.97574424743652"/>
          <w:rFonts w:ascii="ZFeHNG" w:hAnsi="ZFeHNG" w:eastAsia="ZFeHNG"/>
          <w:b w:val="0"/>
          <w:i w:val="0"/>
          <w:color w:val="221F1F"/>
          <w:sz w:val="20"/>
        </w:rPr>
        <w:t>，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入</w:t>
      </w:r>
    </w:p>
    <w:p>
      <w:pPr>
        <w:sectPr>
          <w:type w:val="nextColumn"/>
          <w:pgSz w:w="12074" w:h="16496"/>
          <w:pgMar w:top="502" w:right="1054" w:bottom="168" w:left="400" w:header="720" w:footer="720" w:gutter="0"/>
          <w:cols w:num="2" w:equalWidth="0">
            <w:col w:w="5722" w:space="0"/>
            <w:col w:w="4898" w:space="0"/>
          </w:cols>
          <w:docGrid w:linePitch="360"/>
        </w:sectPr>
      </w:pPr>
    </w:p>
    <w:p>
      <w:pPr>
        <w:autoSpaceDN w:val="0"/>
        <w:tabs>
          <w:tab w:pos="6010" w:val="left"/>
        </w:tabs>
        <w:autoSpaceDE w:val="0"/>
        <w:widowControl/>
        <w:spacing w:line="198" w:lineRule="exact" w:before="0" w:after="132"/>
        <w:ind w:left="908" w:right="0" w:firstLine="0"/>
        <w:jc w:val="left"/>
      </w:pP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屋</w:t>
      </w:r>
      <w:r>
        <w:rPr>
          <w:w w:val="98.97574424743652"/>
          <w:rFonts w:ascii="ZFeHMs" w:hAnsi="ZFeHMs" w:eastAsia="ZFeHMs"/>
          <w:b w:val="0"/>
          <w:i w:val="0"/>
          <w:color w:val="221F1F"/>
          <w:sz w:val="20"/>
        </w:rPr>
        <w:t>倾斜</w:t>
      </w:r>
      <w:r>
        <w:rPr>
          <w:w w:val="98.97574424743652"/>
          <w:rFonts w:ascii="ZFeHMq" w:hAnsi="ZFeHMq" w:eastAsia="ZFeHMq"/>
          <w:b w:val="0"/>
          <w:i w:val="0"/>
          <w:color w:val="221F1F"/>
          <w:sz w:val="20"/>
        </w:rPr>
        <w:t>倒</w:t>
      </w:r>
      <w:r>
        <w:rPr>
          <w:w w:val="98.97574424743652"/>
          <w:rFonts w:ascii="ZFeHMo" w:hAnsi="ZFeHMo" w:eastAsia="ZFeHMo"/>
          <w:b w:val="0"/>
          <w:i w:val="0"/>
          <w:color w:val="221F1F"/>
          <w:sz w:val="20"/>
        </w:rPr>
        <w:t>塌</w:t>
      </w:r>
      <w:r>
        <w:rPr>
          <w:w w:val="98.97574424743652"/>
          <w:rFonts w:ascii="ZFeHNG" w:hAnsi="ZFeHNG" w:eastAsia="ZFeHNG"/>
          <w:b w:val="0"/>
          <w:i w:val="0"/>
          <w:color w:val="221F1F"/>
          <w:sz w:val="20"/>
        </w:rPr>
        <w:t>；</w:t>
      </w:r>
      <w:r>
        <w:tab/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场</w:t>
      </w:r>
      <w:r>
        <w:rPr>
          <w:w w:val="98.97574424743652"/>
          <w:rFonts w:ascii="ZFeHMn" w:hAnsi="ZFeHMn" w:eastAsia="ZFeHMn"/>
          <w:b w:val="0"/>
          <w:i w:val="0"/>
          <w:color w:val="221F1F"/>
          <w:sz w:val="20"/>
        </w:rPr>
        <w:t>线</w:t>
      </w:r>
      <w:r>
        <w:rPr>
          <w:w w:val="98.97574424743652"/>
          <w:rFonts w:ascii="ZFeHNB" w:hAnsi="ZFeHNB" w:eastAsia="ZFeHNB"/>
          <w:b w:val="0"/>
          <w:i w:val="0"/>
          <w:color w:val="221F1F"/>
          <w:sz w:val="20"/>
        </w:rPr>
        <w:t>隧</w:t>
      </w:r>
      <w:r>
        <w:rPr>
          <w:w w:val="98.97574424743652"/>
          <w:rFonts w:ascii="ZFeHMn" w:hAnsi="ZFeHMn" w:eastAsia="ZFeHMn"/>
          <w:b w:val="0"/>
          <w:i w:val="0"/>
          <w:color w:val="221F1F"/>
          <w:sz w:val="20"/>
        </w:rPr>
        <w:t>道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埋</w:t>
      </w:r>
      <w:r>
        <w:rPr>
          <w:w w:val="98.97574424743652"/>
          <w:rFonts w:ascii="ZFeHMZ" w:hAnsi="ZFeHMZ" w:eastAsia="ZFeHMZ"/>
          <w:b w:val="0"/>
          <w:i w:val="0"/>
          <w:color w:val="221F1F"/>
          <w:sz w:val="20"/>
        </w:rPr>
        <w:t>深</w:t>
      </w:r>
      <w:r>
        <w:rPr>
          <w:rFonts w:ascii="ZFeHNG" w:hAnsi="ZFeHNG" w:eastAsia="ZFeHNG"/>
          <w:b w:val="0"/>
          <w:i w:val="0"/>
          <w:color w:val="221F1F"/>
          <w:sz w:val="21"/>
        </w:rPr>
        <w:t>5.5</w:t>
      </w:r>
      <w:r>
        <w:rPr>
          <w:rFonts w:ascii="ZFeHNG" w:hAnsi="ZFeHNG" w:eastAsia="ZFeHNG"/>
          <w:b w:val="0"/>
          <w:i w:val="0"/>
          <w:color w:val="221F1F"/>
          <w:sz w:val="21"/>
        </w:rPr>
        <w:t>～</w:t>
      </w:r>
      <w:r>
        <w:rPr>
          <w:rFonts w:ascii="ZFeHNG" w:hAnsi="ZFeHNG" w:eastAsia="ZFeHNG"/>
          <w:b w:val="0"/>
          <w:i w:val="0"/>
          <w:color w:val="221F1F"/>
          <w:sz w:val="21"/>
        </w:rPr>
        <w:t>18.5 m</w:t>
      </w:r>
      <w:r>
        <w:rPr>
          <w:w w:val="98.97574424743652"/>
          <w:rFonts w:ascii="ZFeHNG" w:hAnsi="ZFeHNG" w:eastAsia="ZFeHNG"/>
          <w:b w:val="0"/>
          <w:i w:val="0"/>
          <w:color w:val="221F1F"/>
          <w:sz w:val="20"/>
        </w:rPr>
        <w:t>，</w:t>
      </w:r>
      <w:r>
        <w:rPr>
          <w:w w:val="98.97574424743652"/>
          <w:rFonts w:ascii="ZFeHNB" w:hAnsi="ZFeHNB" w:eastAsia="ZFeHNB"/>
          <w:b w:val="0"/>
          <w:i w:val="0"/>
          <w:color w:val="221F1F"/>
          <w:sz w:val="20"/>
        </w:rPr>
        <w:t>穿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越地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层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主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要为</w:t>
      </w:r>
      <w:r>
        <w:rPr>
          <w:w w:val="98.97574424743652"/>
          <w:rFonts w:ascii="ZFeHMo" w:hAnsi="ZFeHMo" w:eastAsia="ZFeHMo"/>
          <w:b w:val="0"/>
          <w:i w:val="0"/>
          <w:color w:val="221F1F"/>
          <w:sz w:val="20"/>
        </w:rPr>
        <w:t>淤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泥</w:t>
      </w:r>
    </w:p>
    <w:p>
      <w:pPr>
        <w:sectPr>
          <w:type w:val="continuous"/>
          <w:pgSz w:w="12074" w:h="16496"/>
          <w:pgMar w:top="502" w:right="1054" w:bottom="168" w:left="400" w:header="720" w:footer="720" w:gutter="0"/>
          <w:cols/>
          <w:docGrid w:linePitch="360"/>
        </w:sectPr>
      </w:pPr>
    </w:p>
    <w:p>
      <w:pPr>
        <w:autoSpaceDN w:val="0"/>
        <w:tabs>
          <w:tab w:pos="1328" w:val="left"/>
        </w:tabs>
        <w:autoSpaceDE w:val="0"/>
        <w:widowControl/>
        <w:spacing w:line="272" w:lineRule="exact" w:before="0" w:after="0"/>
        <w:ind w:left="908" w:right="288" w:firstLine="0"/>
        <w:jc w:val="left"/>
      </w:pPr>
      <w:r>
        <w:tab/>
      </w:r>
      <w:r>
        <w:rPr>
          <w:w w:val="98.97574424743652"/>
          <w:rFonts w:ascii="ZFeHNG" w:hAnsi="ZFeHNG" w:eastAsia="ZFeHNG"/>
          <w:b w:val="0"/>
          <w:i w:val="0"/>
          <w:color w:val="221F1F"/>
          <w:sz w:val="20"/>
        </w:rPr>
        <w:t>（</w:t>
      </w:r>
      <w:r>
        <w:rPr>
          <w:rFonts w:ascii="ZFeHNG" w:hAnsi="ZFeHNG" w:eastAsia="ZFeHNG"/>
          <w:b w:val="0"/>
          <w:i w:val="0"/>
          <w:color w:val="221F1F"/>
          <w:sz w:val="21"/>
        </w:rPr>
        <w:t>2</w:t>
      </w:r>
      <w:r>
        <w:rPr>
          <w:w w:val="98.97574424743652"/>
          <w:rFonts w:ascii="ZFeHNG" w:hAnsi="ZFeHNG" w:eastAsia="ZFeHNG"/>
          <w:b w:val="0"/>
          <w:i w:val="0"/>
          <w:color w:val="221F1F"/>
          <w:sz w:val="20"/>
        </w:rPr>
        <w:t>）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部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分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桩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体强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度较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高</w:t>
      </w:r>
      <w:r>
        <w:rPr>
          <w:w w:val="98.97574424743652"/>
          <w:rFonts w:ascii="ZFeHNG" w:hAnsi="ZFeHNG" w:eastAsia="ZFeHNG"/>
          <w:b w:val="0"/>
          <w:i w:val="0"/>
          <w:color w:val="221F1F"/>
          <w:sz w:val="20"/>
        </w:rPr>
        <w:t>，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且内部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有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钢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筋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或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钢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绞</w:t>
      </w:r>
      <w:r>
        <w:rPr>
          <w:w w:val="98.97574424743652"/>
          <w:rFonts w:ascii="ZFeHMn" w:hAnsi="ZFeHMn" w:eastAsia="ZFeHMn"/>
          <w:b w:val="0"/>
          <w:i w:val="0"/>
          <w:color w:val="221F1F"/>
          <w:sz w:val="20"/>
        </w:rPr>
        <w:t>线</w:t>
      </w:r>
      <w:r>
        <w:rPr>
          <w:w w:val="98.97574424743652"/>
          <w:rFonts w:ascii="ZFeHNG" w:hAnsi="ZFeHNG" w:eastAsia="ZFeHNG"/>
          <w:b w:val="0"/>
          <w:i w:val="0"/>
          <w:color w:val="221F1F"/>
          <w:sz w:val="20"/>
        </w:rPr>
        <w:t>，</w:t>
      </w:r>
      <w:r>
        <w:rPr>
          <w:w w:val="98.97574424743652"/>
          <w:rFonts w:ascii="ZFeHMo" w:hAnsi="ZFeHMo" w:eastAsia="ZFeHMo"/>
          <w:b w:val="0"/>
          <w:i w:val="0"/>
          <w:color w:val="221F1F"/>
          <w:sz w:val="20"/>
        </w:rPr>
        <w:t>切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桩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过程对</w:t>
      </w:r>
      <w:r>
        <w:rPr>
          <w:w w:val="98.97574424743652"/>
          <w:rFonts w:ascii="ZFeHNB" w:hAnsi="ZFeHNB" w:eastAsia="ZFeHNB"/>
          <w:b w:val="0"/>
          <w:i w:val="0"/>
          <w:color w:val="221F1F"/>
          <w:sz w:val="20"/>
        </w:rPr>
        <w:t>刀</w:t>
      </w:r>
      <w:r>
        <w:rPr>
          <w:w w:val="98.97574424743652"/>
          <w:rFonts w:ascii="ZFeHMn" w:hAnsi="ZFeHMn" w:eastAsia="ZFeHMn"/>
          <w:b w:val="0"/>
          <w:i w:val="0"/>
          <w:color w:val="221F1F"/>
          <w:sz w:val="20"/>
        </w:rPr>
        <w:t>具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损</w:t>
      </w:r>
      <w:r>
        <w:rPr>
          <w:w w:val="98.97574424743652"/>
          <w:rFonts w:ascii="ZFeHMn" w:hAnsi="ZFeHMn" w:eastAsia="ZFeHMn"/>
          <w:b w:val="0"/>
          <w:i w:val="0"/>
          <w:color w:val="221F1F"/>
          <w:sz w:val="20"/>
        </w:rPr>
        <w:t>伤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大</w:t>
      </w:r>
      <w:r>
        <w:rPr>
          <w:w w:val="98.97574424743652"/>
          <w:rFonts w:ascii="ZFeHNG" w:hAnsi="ZFeHNG" w:eastAsia="ZFeHNG"/>
          <w:b w:val="0"/>
          <w:i w:val="0"/>
          <w:color w:val="221F1F"/>
          <w:sz w:val="20"/>
        </w:rPr>
        <w:t>，</w:t>
      </w:r>
      <w:r>
        <w:rPr>
          <w:w w:val="98.97574424743652"/>
          <w:rFonts w:ascii="ZFeHNB" w:hAnsi="ZFeHNB" w:eastAsia="ZFeHNB"/>
          <w:b w:val="0"/>
          <w:i w:val="0"/>
          <w:color w:val="221F1F"/>
          <w:sz w:val="20"/>
        </w:rPr>
        <w:t>刀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圈</w:t>
      </w:r>
      <w:r>
        <w:rPr>
          <w:w w:val="98.97574424743652"/>
          <w:rFonts w:ascii="ZFeHMn" w:hAnsi="ZFeHMn" w:eastAsia="ZFeHMn"/>
          <w:b w:val="0"/>
          <w:i w:val="0"/>
          <w:color w:val="221F1F"/>
          <w:sz w:val="20"/>
        </w:rPr>
        <w:t>容易失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效</w:t>
      </w:r>
      <w:r>
        <w:rPr>
          <w:w w:val="98.97574424743652"/>
          <w:rFonts w:ascii="ZFeHNG" w:hAnsi="ZFeHNG" w:eastAsia="ZFeHNG"/>
          <w:b w:val="0"/>
          <w:i w:val="0"/>
          <w:color w:val="221F1F"/>
          <w:sz w:val="20"/>
        </w:rPr>
        <w:t>；</w:t>
      </w:r>
    </w:p>
    <w:p>
      <w:pPr>
        <w:sectPr>
          <w:type w:val="continuous"/>
          <w:pgSz w:w="12074" w:h="16496"/>
          <w:pgMar w:top="502" w:right="1054" w:bottom="168" w:left="400" w:header="720" w:footer="720" w:gutter="0"/>
          <w:cols w:num="2" w:equalWidth="0">
            <w:col w:w="5722" w:space="0"/>
            <w:col w:w="4898" w:space="0"/>
          </w:cols>
          <w:docGrid w:linePitch="360"/>
        </w:sectPr>
      </w:pPr>
    </w:p>
    <w:p>
      <w:pPr>
        <w:autoSpaceDN w:val="0"/>
        <w:autoSpaceDE w:val="0"/>
        <w:widowControl/>
        <w:spacing w:line="268" w:lineRule="exact" w:before="0" w:after="132"/>
        <w:ind w:left="288" w:right="0" w:firstLine="0"/>
        <w:jc w:val="left"/>
      </w:pP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层</w:t>
      </w:r>
      <w:r>
        <w:rPr>
          <w:w w:val="98.97574424743652"/>
          <w:rFonts w:ascii="ZFeHNG" w:hAnsi="ZFeHNG" w:eastAsia="ZFeHNG"/>
          <w:b w:val="0"/>
          <w:i w:val="0"/>
          <w:color w:val="221F1F"/>
          <w:sz w:val="20"/>
        </w:rPr>
        <w:t>、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强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风化</w:t>
      </w:r>
      <w:r>
        <w:rPr>
          <w:w w:val="98.97574424743652"/>
          <w:rFonts w:ascii="ZFeHM5" w:hAnsi="ZFeHM5" w:eastAsia="ZFeHM5"/>
          <w:b w:val="0"/>
          <w:i w:val="0"/>
          <w:color w:val="221F1F"/>
          <w:sz w:val="20"/>
        </w:rPr>
        <w:t>粗</w:t>
      </w:r>
      <w:r>
        <w:rPr>
          <w:w w:val="98.97574424743652"/>
          <w:rFonts w:ascii="ZFeHMo" w:hAnsi="ZFeHMo" w:eastAsia="ZFeHMo"/>
          <w:b w:val="0"/>
          <w:i w:val="0"/>
          <w:color w:val="221F1F"/>
          <w:sz w:val="20"/>
        </w:rPr>
        <w:t>砂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岩</w:t>
      </w:r>
      <w:r>
        <w:rPr>
          <w:w w:val="98.97574424743652"/>
          <w:rFonts w:ascii="ZFeHNG" w:hAnsi="ZFeHNG" w:eastAsia="ZFeHNG"/>
          <w:b w:val="0"/>
          <w:i w:val="0"/>
          <w:color w:val="221F1F"/>
          <w:sz w:val="20"/>
        </w:rPr>
        <w:t>、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中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风化</w:t>
      </w:r>
      <w:r>
        <w:rPr>
          <w:w w:val="98.97574424743652"/>
          <w:rFonts w:ascii="ZFeHM5" w:hAnsi="ZFeHM5" w:eastAsia="ZFeHM5"/>
          <w:b w:val="0"/>
          <w:i w:val="0"/>
          <w:color w:val="221F1F"/>
          <w:sz w:val="20"/>
        </w:rPr>
        <w:t>粗</w:t>
      </w:r>
      <w:r>
        <w:rPr>
          <w:w w:val="98.97574424743652"/>
          <w:rFonts w:ascii="ZFeHMo" w:hAnsi="ZFeHMo" w:eastAsia="ZFeHMo"/>
          <w:b w:val="0"/>
          <w:i w:val="0"/>
          <w:color w:val="221F1F"/>
          <w:sz w:val="20"/>
        </w:rPr>
        <w:t>砂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岩</w:t>
      </w:r>
      <w:r>
        <w:rPr>
          <w:w w:val="98.97574424743652"/>
          <w:rFonts w:ascii="ZFeHNG" w:hAnsi="ZFeHNG" w:eastAsia="ZFeHNG"/>
          <w:b w:val="0"/>
          <w:i w:val="0"/>
          <w:color w:val="221F1F"/>
          <w:sz w:val="20"/>
        </w:rPr>
        <w:t>。</w:t>
      </w:r>
      <w:r>
        <w:rPr>
          <w:w w:val="98.97574424743652"/>
          <w:rFonts w:ascii="ZFeHMZ" w:hAnsi="ZFeHMZ" w:eastAsia="ZFeHMZ"/>
          <w:b w:val="0"/>
          <w:i w:val="0"/>
          <w:color w:val="221F1F"/>
          <w:sz w:val="20"/>
        </w:rPr>
        <w:t>盾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构</w:t>
      </w:r>
      <w:r>
        <w:rPr>
          <w:w w:val="98.97574424743652"/>
          <w:rFonts w:ascii="ZFeHMq" w:hAnsi="ZFeHMq" w:eastAsia="ZFeHMq"/>
          <w:b w:val="0"/>
          <w:i w:val="0"/>
          <w:color w:val="221F1F"/>
          <w:sz w:val="20"/>
        </w:rPr>
        <w:t>掘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进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施工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过程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中根据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不同地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质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情况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采取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不同的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风</w:t>
      </w:r>
      <w:r>
        <w:rPr>
          <w:w w:val="98.97574424743652"/>
          <w:rFonts w:ascii="ZFeHMZ" w:hAnsi="ZFeHMZ" w:eastAsia="ZFeHMZ"/>
          <w:b w:val="0"/>
          <w:i w:val="0"/>
          <w:color w:val="221F1F"/>
          <w:sz w:val="20"/>
        </w:rPr>
        <w:t>险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控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制</w:t>
      </w:r>
    </w:p>
    <w:p>
      <w:pPr>
        <w:sectPr>
          <w:type w:val="nextColumn"/>
          <w:pgSz w:w="12074" w:h="16496"/>
          <w:pgMar w:top="502" w:right="1054" w:bottom="168" w:left="400" w:header="720" w:footer="720" w:gutter="0"/>
          <w:cols w:num="2" w:equalWidth="0">
            <w:col w:w="5722" w:space="0"/>
            <w:col w:w="4898" w:space="0"/>
          </w:cols>
          <w:docGrid w:linePitch="360"/>
        </w:sectPr>
      </w:pPr>
    </w:p>
    <w:p>
      <w:pPr>
        <w:autoSpaceDN w:val="0"/>
        <w:tabs>
          <w:tab w:pos="6010" w:val="left"/>
        </w:tabs>
        <w:autoSpaceDE w:val="0"/>
        <w:widowControl/>
        <w:spacing w:line="210" w:lineRule="exact" w:before="0" w:after="0"/>
        <w:ind w:left="1328" w:right="0" w:firstLine="0"/>
        <w:jc w:val="left"/>
      </w:pPr>
      <w:r>
        <w:rPr>
          <w:w w:val="98.97574424743652"/>
          <w:rFonts w:ascii="ZFeHNG" w:hAnsi="ZFeHNG" w:eastAsia="ZFeHNG"/>
          <w:b w:val="0"/>
          <w:i w:val="0"/>
          <w:color w:val="221F1F"/>
          <w:sz w:val="20"/>
        </w:rPr>
        <w:t>（</w:t>
      </w:r>
      <w:r>
        <w:rPr>
          <w:rFonts w:ascii="ZFeHNG" w:hAnsi="ZFeHNG" w:eastAsia="ZFeHNG"/>
          <w:b w:val="0"/>
          <w:i w:val="0"/>
          <w:color w:val="221F1F"/>
          <w:sz w:val="21"/>
        </w:rPr>
        <w:t>3</w:t>
      </w:r>
      <w:r>
        <w:rPr>
          <w:w w:val="98.97574424743652"/>
          <w:rFonts w:ascii="ZFeHNG" w:hAnsi="ZFeHNG" w:eastAsia="ZFeHNG"/>
          <w:b w:val="0"/>
          <w:i w:val="0"/>
          <w:color w:val="221F1F"/>
          <w:sz w:val="20"/>
        </w:rPr>
        <w:t>）</w:t>
      </w:r>
      <w:r>
        <w:rPr>
          <w:w w:val="98.97574424743652"/>
          <w:rFonts w:ascii="ZFeHNB" w:hAnsi="ZFeHNB" w:eastAsia="ZFeHNB"/>
          <w:b w:val="0"/>
          <w:i w:val="0"/>
          <w:color w:val="221F1F"/>
          <w:sz w:val="20"/>
        </w:rPr>
        <w:t>磨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桩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过程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部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分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较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长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的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钢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筋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不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能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被排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出</w:t>
      </w:r>
      <w:r>
        <w:rPr>
          <w:w w:val="98.97574424743652"/>
          <w:rFonts w:ascii="ZFeHNG" w:hAnsi="ZFeHNG" w:eastAsia="ZFeHNG"/>
          <w:b w:val="0"/>
          <w:i w:val="0"/>
          <w:color w:val="221F1F"/>
          <w:sz w:val="20"/>
        </w:rPr>
        <w:t>，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或</w:t>
      </w:r>
      <w:r>
        <w:tab/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措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施</w:t>
      </w:r>
      <w:r>
        <w:rPr>
          <w:w w:val="97.03503522005948"/>
          <w:rFonts w:ascii="ZFeHNG" w:hAnsi="ZFeHNG" w:eastAsia="ZFeHNG"/>
          <w:b w:val="0"/>
          <w:i w:val="0"/>
          <w:color w:val="221F1F"/>
          <w:sz w:val="11"/>
        </w:rPr>
        <w:t>［</w:t>
      </w:r>
      <w:r>
        <w:rPr>
          <w:w w:val="98.65228335062662"/>
          <w:rFonts w:ascii="ZFeHNG" w:hAnsi="ZFeHNG" w:eastAsia="ZFeHNG"/>
          <w:b w:val="0"/>
          <w:i w:val="0"/>
          <w:color w:val="221F1F"/>
          <w:sz w:val="12"/>
        </w:rPr>
        <w:t>4</w:t>
      </w:r>
      <w:r>
        <w:rPr>
          <w:w w:val="97.03503522005948"/>
          <w:rFonts w:ascii="ZFeHNG" w:hAnsi="ZFeHNG" w:eastAsia="ZFeHNG"/>
          <w:b w:val="0"/>
          <w:i w:val="0"/>
          <w:color w:val="221F1F"/>
          <w:sz w:val="11"/>
        </w:rPr>
        <w:t>］</w:t>
      </w:r>
      <w:r>
        <w:rPr>
          <w:w w:val="98.97574424743652"/>
          <w:rFonts w:ascii="ZFeHNG" w:hAnsi="ZFeHNG" w:eastAsia="ZFeHNG"/>
          <w:b w:val="0"/>
          <w:i w:val="0"/>
          <w:color w:val="221F1F"/>
          <w:sz w:val="20"/>
        </w:rPr>
        <w:t>。</w:t>
      </w:r>
    </w:p>
    <w:p>
      <w:pPr>
        <w:autoSpaceDN w:val="0"/>
        <w:tabs>
          <w:tab w:pos="6424" w:val="left"/>
          <w:tab w:pos="7058" w:val="left"/>
        </w:tabs>
        <w:autoSpaceDE w:val="0"/>
        <w:widowControl/>
        <w:spacing w:line="210" w:lineRule="exact" w:before="120" w:after="0"/>
        <w:ind w:left="908" w:right="0" w:firstLine="0"/>
        <w:jc w:val="left"/>
      </w:pPr>
      <w:r>
        <w:rPr>
          <w:w w:val="98.97574424743652"/>
          <w:rFonts w:ascii="ZFeHNB" w:hAnsi="ZFeHNB" w:eastAsia="ZFeHNB"/>
          <w:b w:val="0"/>
          <w:i w:val="0"/>
          <w:color w:val="221F1F"/>
          <w:sz w:val="20"/>
        </w:rPr>
        <w:t>缠</w:t>
      </w:r>
      <w:r>
        <w:rPr>
          <w:w w:val="98.97574424743652"/>
          <w:rFonts w:ascii="ZFeHMp" w:hAnsi="ZFeHMp" w:eastAsia="ZFeHMp"/>
          <w:b w:val="0"/>
          <w:i w:val="0"/>
          <w:color w:val="221F1F"/>
          <w:sz w:val="20"/>
        </w:rPr>
        <w:t>绕</w:t>
      </w:r>
      <w:r>
        <w:rPr>
          <w:w w:val="98.97574424743652"/>
          <w:rFonts w:ascii="ZFeHNB" w:hAnsi="ZFeHNB" w:eastAsia="ZFeHNB"/>
          <w:b w:val="0"/>
          <w:i w:val="0"/>
          <w:color w:val="221F1F"/>
          <w:sz w:val="20"/>
        </w:rPr>
        <w:t>刀盘</w:t>
      </w:r>
      <w:r>
        <w:rPr>
          <w:w w:val="98.97574424743652"/>
          <w:rFonts w:ascii="ZFeHNG" w:hAnsi="ZFeHNG" w:eastAsia="ZFeHNG"/>
          <w:b w:val="0"/>
          <w:i w:val="0"/>
          <w:color w:val="221F1F"/>
          <w:sz w:val="20"/>
        </w:rPr>
        <w:t>，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或</w:t>
      </w:r>
      <w:r>
        <w:rPr>
          <w:w w:val="98.97574424743652"/>
          <w:rFonts w:ascii="ZFeHNB" w:hAnsi="ZFeHNB" w:eastAsia="ZFeHNB"/>
          <w:b w:val="0"/>
          <w:i w:val="0"/>
          <w:color w:val="221F1F"/>
          <w:sz w:val="20"/>
        </w:rPr>
        <w:t>卡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在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排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浆</w:t>
      </w:r>
      <w:r>
        <w:rPr>
          <w:w w:val="98.97574424743652"/>
          <w:rFonts w:ascii="ZFeHMp" w:hAnsi="ZFeHMp" w:eastAsia="ZFeHMp"/>
          <w:b w:val="0"/>
          <w:i w:val="0"/>
          <w:color w:val="221F1F"/>
          <w:sz w:val="20"/>
        </w:rPr>
        <w:t>口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格</w:t>
      </w:r>
      <w:r>
        <w:rPr>
          <w:w w:val="98.97574424743652"/>
          <w:rFonts w:ascii="ZFeHNB" w:hAnsi="ZFeHNB" w:eastAsia="ZFeHNB"/>
          <w:b w:val="0"/>
          <w:i w:val="0"/>
          <w:color w:val="221F1F"/>
          <w:sz w:val="20"/>
        </w:rPr>
        <w:t>栅</w:t>
      </w:r>
      <w:r>
        <w:rPr>
          <w:w w:val="98.97574424743652"/>
          <w:rFonts w:ascii="ZFeHNG" w:hAnsi="ZFeHNG" w:eastAsia="ZFeHNG"/>
          <w:b w:val="0"/>
          <w:i w:val="0"/>
          <w:color w:val="221F1F"/>
          <w:sz w:val="20"/>
        </w:rPr>
        <w:t>，</w:t>
      </w:r>
      <w:r>
        <w:rPr>
          <w:w w:val="98.97574424743652"/>
          <w:rFonts w:ascii="ZFeHMZ" w:hAnsi="ZFeHMZ" w:eastAsia="ZFeHMZ"/>
          <w:b w:val="0"/>
          <w:i w:val="0"/>
          <w:color w:val="221F1F"/>
          <w:sz w:val="20"/>
        </w:rPr>
        <w:t>需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要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人工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带压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进</w:t>
      </w:r>
      <w:r>
        <w:rPr>
          <w:w w:val="98.97574424743652"/>
          <w:rFonts w:ascii="ZFeHNB" w:hAnsi="ZFeHNB" w:eastAsia="ZFeHNB"/>
          <w:b w:val="0"/>
          <w:i w:val="0"/>
          <w:color w:val="221F1F"/>
          <w:sz w:val="20"/>
        </w:rPr>
        <w:t>仓</w:t>
      </w:r>
      <w:r>
        <w:rPr>
          <w:rFonts w:ascii="ZFeHNG" w:hAnsi="ZFeHNG" w:eastAsia="ZFeHNG"/>
          <w:b w:val="0"/>
          <w:i w:val="0"/>
          <w:color w:val="221F1F"/>
          <w:sz w:val="21"/>
        </w:rPr>
        <w:t>2.2.1</w:t>
      </w:r>
      <w:r>
        <w:tab/>
      </w:r>
      <w:r>
        <w:rPr>
          <w:w w:val="98.97574424743652"/>
          <w:rFonts w:ascii="ZFeHMo" w:hAnsi="ZFeHMo" w:eastAsia="ZFeHMo"/>
          <w:b w:val="0"/>
          <w:i w:val="0"/>
          <w:color w:val="221F1F"/>
          <w:sz w:val="20"/>
        </w:rPr>
        <w:t>淤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泥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层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的</w:t>
      </w:r>
      <w:r>
        <w:rPr>
          <w:w w:val="98.97574424743652"/>
          <w:rFonts w:ascii="ZFeHMq" w:hAnsi="ZFeHMq" w:eastAsia="ZFeHMq"/>
          <w:b w:val="0"/>
          <w:i w:val="0"/>
          <w:color w:val="221F1F"/>
          <w:sz w:val="20"/>
        </w:rPr>
        <w:t>掘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进过程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中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的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风</w:t>
      </w:r>
      <w:r>
        <w:rPr>
          <w:w w:val="98.97574424743652"/>
          <w:rFonts w:ascii="ZFeHMZ" w:hAnsi="ZFeHMZ" w:eastAsia="ZFeHMZ"/>
          <w:b w:val="0"/>
          <w:i w:val="0"/>
          <w:color w:val="221F1F"/>
          <w:sz w:val="20"/>
        </w:rPr>
        <w:t>险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控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制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措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施</w:t>
      </w:r>
    </w:p>
    <w:p>
      <w:pPr>
        <w:autoSpaceDN w:val="0"/>
        <w:tabs>
          <w:tab w:pos="6430" w:val="left"/>
        </w:tabs>
        <w:autoSpaceDE w:val="0"/>
        <w:widowControl/>
        <w:spacing w:line="208" w:lineRule="exact" w:before="120" w:after="0"/>
        <w:ind w:left="908" w:right="0" w:firstLine="0"/>
        <w:jc w:val="left"/>
      </w:pP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处理</w:t>
      </w:r>
      <w:r>
        <w:rPr>
          <w:w w:val="98.97574424743652"/>
          <w:rFonts w:ascii="ZFeHNG" w:hAnsi="ZFeHNG" w:eastAsia="ZFeHNG"/>
          <w:b w:val="0"/>
          <w:i w:val="0"/>
          <w:color w:val="221F1F"/>
          <w:sz w:val="20"/>
        </w:rPr>
        <w:t>。</w:t>
      </w:r>
      <w:r>
        <w:tab/>
      </w:r>
      <w:r>
        <w:rPr>
          <w:w w:val="98.97574424743652"/>
          <w:rFonts w:ascii="ZFeHNG" w:hAnsi="ZFeHNG" w:eastAsia="ZFeHNG"/>
          <w:b w:val="0"/>
          <w:i w:val="0"/>
          <w:color w:val="221F1F"/>
          <w:sz w:val="20"/>
        </w:rPr>
        <w:t>（</w:t>
      </w:r>
      <w:r>
        <w:rPr>
          <w:rFonts w:ascii="ZFeHNG" w:hAnsi="ZFeHNG" w:eastAsia="ZFeHNG"/>
          <w:b w:val="0"/>
          <w:i w:val="0"/>
          <w:color w:val="221F1F"/>
          <w:sz w:val="21"/>
        </w:rPr>
        <w:t>1</w:t>
      </w:r>
      <w:r>
        <w:rPr>
          <w:w w:val="98.97574424743652"/>
          <w:rFonts w:ascii="ZFeHNG" w:hAnsi="ZFeHNG" w:eastAsia="ZFeHNG"/>
          <w:b w:val="0"/>
          <w:i w:val="0"/>
          <w:color w:val="221F1F"/>
          <w:sz w:val="20"/>
        </w:rPr>
        <w:t>）</w:t>
      </w:r>
      <w:r>
        <w:rPr>
          <w:w w:val="98.97574424743652"/>
          <w:rFonts w:ascii="ZFeHMo" w:hAnsi="ZFeHMo" w:eastAsia="ZFeHMo"/>
          <w:b w:val="0"/>
          <w:i w:val="0"/>
          <w:color w:val="221F1F"/>
          <w:sz w:val="20"/>
        </w:rPr>
        <w:t>淤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泥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层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属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于</w:t>
      </w:r>
      <w:r>
        <w:rPr>
          <w:w w:val="98.97574424743652"/>
          <w:rFonts w:ascii="ZFeHMn" w:hAnsi="ZFeHMn" w:eastAsia="ZFeHMn"/>
          <w:b w:val="0"/>
          <w:i w:val="0"/>
          <w:color w:val="221F1F"/>
          <w:sz w:val="20"/>
        </w:rPr>
        <w:t>软</w:t>
      </w:r>
      <w:r>
        <w:rPr>
          <w:w w:val="98.97574424743652"/>
          <w:rFonts w:ascii="ZFeHMp" w:hAnsi="ZFeHMp" w:eastAsia="ZFeHMp"/>
          <w:b w:val="0"/>
          <w:i w:val="0"/>
          <w:color w:val="221F1F"/>
          <w:sz w:val="20"/>
        </w:rPr>
        <w:t>弱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地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层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且</w:t>
      </w:r>
      <w:r>
        <w:rPr>
          <w:w w:val="98.97574424743652"/>
          <w:rFonts w:ascii="ZFeHNB" w:hAnsi="ZFeHNB" w:eastAsia="ZFeHNB"/>
          <w:b w:val="0"/>
          <w:i w:val="0"/>
          <w:color w:val="221F1F"/>
          <w:sz w:val="20"/>
        </w:rPr>
        <w:t>隧</w:t>
      </w:r>
      <w:r>
        <w:rPr>
          <w:w w:val="98.97574424743652"/>
          <w:rFonts w:ascii="ZFeHMn" w:hAnsi="ZFeHMn" w:eastAsia="ZFeHMn"/>
          <w:b w:val="0"/>
          <w:i w:val="0"/>
          <w:color w:val="221F1F"/>
          <w:sz w:val="20"/>
        </w:rPr>
        <w:t>道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在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该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位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置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埋</w:t>
      </w:r>
      <w:r>
        <w:rPr>
          <w:w w:val="98.97574424743652"/>
          <w:rFonts w:ascii="ZFeHMZ" w:hAnsi="ZFeHMZ" w:eastAsia="ZFeHMZ"/>
          <w:b w:val="0"/>
          <w:i w:val="0"/>
          <w:color w:val="221F1F"/>
          <w:sz w:val="20"/>
        </w:rPr>
        <w:t>深</w:t>
      </w:r>
    </w:p>
    <w:p>
      <w:pPr>
        <w:autoSpaceDN w:val="0"/>
        <w:tabs>
          <w:tab w:pos="6010" w:val="left"/>
        </w:tabs>
        <w:autoSpaceDE w:val="0"/>
        <w:widowControl/>
        <w:spacing w:line="210" w:lineRule="exact" w:before="132" w:after="0"/>
        <w:ind w:left="1322" w:right="0" w:firstLine="0"/>
        <w:jc w:val="left"/>
      </w:pPr>
      <w:r>
        <w:rPr>
          <w:rFonts w:ascii="ZFeHNG" w:hAnsi="ZFeHNG" w:eastAsia="ZFeHNG"/>
          <w:b w:val="0"/>
          <w:i w:val="0"/>
          <w:color w:val="221F1F"/>
          <w:sz w:val="21"/>
        </w:rPr>
        <w:t>2.</w:t>
      </w:r>
      <w:r>
        <w:rPr>
          <w:w w:val="98.97574424743652"/>
          <w:rFonts w:ascii="ZFeHNA" w:hAnsi="ZFeHNA" w:eastAsia="ZFeHNA"/>
          <w:b w:val="0"/>
          <w:i w:val="0"/>
          <w:color w:val="221F1F"/>
          <w:sz w:val="20"/>
        </w:rPr>
        <w:t xml:space="preserve"> 风</w:t>
      </w:r>
      <w:r>
        <w:rPr>
          <w:w w:val="98.97574424743652"/>
          <w:rFonts w:ascii="ZFeHMm" w:hAnsi="ZFeHMm" w:eastAsia="ZFeHMm"/>
          <w:b w:val="0"/>
          <w:i w:val="0"/>
          <w:color w:val="221F1F"/>
          <w:sz w:val="20"/>
        </w:rPr>
        <w:t>险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控</w:t>
      </w:r>
      <w:r>
        <w:rPr>
          <w:w w:val="98.97574424743652"/>
          <w:rFonts w:ascii="ZFeHNA" w:hAnsi="ZFeHNA" w:eastAsia="ZFeHNA"/>
          <w:b w:val="0"/>
          <w:i w:val="0"/>
          <w:color w:val="221F1F"/>
          <w:sz w:val="20"/>
        </w:rPr>
        <w:t>制</w:t>
      </w:r>
      <w:r>
        <w:tab/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较</w:t>
      </w:r>
      <w:r>
        <w:rPr>
          <w:w w:val="98.97574424743652"/>
          <w:rFonts w:ascii="ZFeHNB" w:hAnsi="ZFeHNB" w:eastAsia="ZFeHNB"/>
          <w:b w:val="0"/>
          <w:i w:val="0"/>
          <w:color w:val="221F1F"/>
          <w:sz w:val="20"/>
        </w:rPr>
        <w:t>浅</w:t>
      </w:r>
      <w:r>
        <w:rPr>
          <w:w w:val="98.97574424743652"/>
          <w:rFonts w:ascii="ZFeHNG" w:hAnsi="ZFeHNG" w:eastAsia="ZFeHNG"/>
          <w:b w:val="0"/>
          <w:i w:val="0"/>
          <w:color w:val="221F1F"/>
          <w:sz w:val="20"/>
        </w:rPr>
        <w:t>，</w:t>
      </w:r>
      <w:r>
        <w:rPr>
          <w:w w:val="98.97574424743652"/>
          <w:rFonts w:ascii="ZFeHMq" w:hAnsi="ZFeHMq" w:eastAsia="ZFeHMq"/>
          <w:b w:val="0"/>
          <w:i w:val="0"/>
          <w:color w:val="221F1F"/>
          <w:sz w:val="20"/>
        </w:rPr>
        <w:t>掘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进过程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中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应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选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取合适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的</w:t>
      </w:r>
      <w:r>
        <w:rPr>
          <w:w w:val="98.97574424743652"/>
          <w:rFonts w:ascii="ZFeHNB" w:hAnsi="ZFeHNB" w:eastAsia="ZFeHNB"/>
          <w:b w:val="0"/>
          <w:i w:val="0"/>
          <w:color w:val="221F1F"/>
          <w:sz w:val="20"/>
        </w:rPr>
        <w:t>刀盘</w:t>
      </w:r>
      <w:r>
        <w:rPr>
          <w:w w:val="98.97574424743652"/>
          <w:rFonts w:ascii="ZFeHMn" w:hAnsi="ZFeHMn" w:eastAsia="ZFeHMn"/>
          <w:b w:val="0"/>
          <w:i w:val="0"/>
          <w:color w:val="221F1F"/>
          <w:sz w:val="20"/>
        </w:rPr>
        <w:t>转</w:t>
      </w:r>
      <w:r>
        <w:rPr>
          <w:w w:val="98.97574424743652"/>
          <w:rFonts w:ascii="ZFeHMZ" w:hAnsi="ZFeHMZ" w:eastAsia="ZFeHMZ"/>
          <w:b w:val="0"/>
          <w:i w:val="0"/>
          <w:color w:val="221F1F"/>
          <w:sz w:val="20"/>
        </w:rPr>
        <w:t>速</w:t>
      </w:r>
      <w:r>
        <w:rPr>
          <w:w w:val="98.97574424743652"/>
          <w:rFonts w:ascii="ZFeHNG" w:hAnsi="ZFeHNG" w:eastAsia="ZFeHNG"/>
          <w:b w:val="0"/>
          <w:i w:val="0"/>
          <w:color w:val="221F1F"/>
          <w:sz w:val="20"/>
        </w:rPr>
        <w:t>、</w:t>
      </w:r>
      <w:r>
        <w:rPr>
          <w:w w:val="98.97574424743652"/>
          <w:rFonts w:ascii="ZFeHMp" w:hAnsi="ZFeHMp" w:eastAsia="ZFeHMp"/>
          <w:b w:val="0"/>
          <w:i w:val="0"/>
          <w:color w:val="221F1F"/>
          <w:sz w:val="20"/>
        </w:rPr>
        <w:t>贯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入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度</w:t>
      </w:r>
      <w:r>
        <w:rPr>
          <w:w w:val="98.97574424743652"/>
          <w:rFonts w:ascii="ZFeHNG" w:hAnsi="ZFeHNG" w:eastAsia="ZFeHNG"/>
          <w:b w:val="0"/>
          <w:i w:val="0"/>
          <w:color w:val="221F1F"/>
          <w:sz w:val="20"/>
        </w:rPr>
        <w:t>、</w:t>
      </w:r>
    </w:p>
    <w:p>
      <w:pPr>
        <w:autoSpaceDN w:val="0"/>
        <w:tabs>
          <w:tab w:pos="1794" w:val="left"/>
          <w:tab w:pos="6010" w:val="left"/>
        </w:tabs>
        <w:autoSpaceDE w:val="0"/>
        <w:widowControl/>
        <w:spacing w:line="210" w:lineRule="exact" w:before="130" w:after="138"/>
        <w:ind w:left="1322" w:right="0" w:firstLine="0"/>
        <w:jc w:val="left"/>
      </w:pPr>
      <w:r>
        <w:rPr>
          <w:rFonts w:ascii="ZFeHNG" w:hAnsi="ZFeHNG" w:eastAsia="ZFeHNG"/>
          <w:b w:val="0"/>
          <w:i w:val="0"/>
          <w:color w:val="221F1F"/>
          <w:sz w:val="21"/>
        </w:rPr>
        <w:t>2.1</w:t>
      </w:r>
      <w:r>
        <w:tab/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桩基础</w:t>
      </w:r>
      <w:r>
        <w:rPr>
          <w:w w:val="98.97574424743652"/>
          <w:rFonts w:ascii="ZFeHNA" w:hAnsi="ZFeHNA" w:eastAsia="ZFeHNA"/>
          <w:b w:val="0"/>
          <w:i w:val="0"/>
          <w:color w:val="221F1F"/>
          <w:sz w:val="20"/>
        </w:rPr>
        <w:t>侵</w:t>
      </w:r>
      <w:r>
        <w:rPr>
          <w:w w:val="98.97574424743652"/>
          <w:rFonts w:ascii="ZFeHMZ" w:hAnsi="ZFeHMZ" w:eastAsia="ZFeHMZ"/>
          <w:b w:val="0"/>
          <w:i w:val="0"/>
          <w:color w:val="221F1F"/>
          <w:sz w:val="20"/>
        </w:rPr>
        <w:t>入</w:t>
      </w:r>
      <w:r>
        <w:rPr>
          <w:w w:val="98.97574424743652"/>
          <w:rFonts w:ascii="ZFeHNA" w:hAnsi="ZFeHNA" w:eastAsia="ZFeHNA"/>
          <w:b w:val="0"/>
          <w:i w:val="0"/>
          <w:color w:val="221F1F"/>
          <w:sz w:val="20"/>
        </w:rPr>
        <w:t>隧</w:t>
      </w:r>
      <w:r>
        <w:rPr>
          <w:w w:val="98.97574424743652"/>
          <w:rFonts w:ascii="ZFeHMZ" w:hAnsi="ZFeHMZ" w:eastAsia="ZFeHMZ"/>
          <w:b w:val="0"/>
          <w:i w:val="0"/>
          <w:color w:val="221F1F"/>
          <w:sz w:val="20"/>
        </w:rPr>
        <w:t>道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风</w:t>
      </w:r>
      <w:r>
        <w:rPr>
          <w:w w:val="98.97574424743652"/>
          <w:rFonts w:ascii="ZFeHMZ" w:hAnsi="ZFeHMZ" w:eastAsia="ZFeHMZ"/>
          <w:b w:val="0"/>
          <w:i w:val="0"/>
          <w:color w:val="221F1F"/>
          <w:sz w:val="20"/>
        </w:rPr>
        <w:t>险</w:t>
      </w:r>
      <w:r>
        <w:rPr>
          <w:w w:val="98.97574424743652"/>
          <w:rFonts w:ascii="ZFeHMZ" w:hAnsi="ZFeHMZ" w:eastAsia="ZFeHMZ"/>
          <w:b w:val="0"/>
          <w:i w:val="0"/>
          <w:color w:val="221F1F"/>
          <w:sz w:val="20"/>
        </w:rPr>
        <w:t>控制</w:t>
      </w:r>
      <w:r>
        <w:tab/>
      </w:r>
      <w:r>
        <w:rPr>
          <w:w w:val="98.97574424743652"/>
          <w:rFonts w:ascii="ZFeHMq" w:hAnsi="ZFeHMq" w:eastAsia="ZFeHMq"/>
          <w:b w:val="0"/>
          <w:i w:val="0"/>
          <w:color w:val="221F1F"/>
          <w:sz w:val="20"/>
        </w:rPr>
        <w:t>掘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进</w:t>
      </w:r>
      <w:r>
        <w:rPr>
          <w:w w:val="98.97574424743652"/>
          <w:rFonts w:ascii="ZFeHMZ" w:hAnsi="ZFeHMZ" w:eastAsia="ZFeHMZ"/>
          <w:b w:val="0"/>
          <w:i w:val="0"/>
          <w:color w:val="221F1F"/>
          <w:sz w:val="20"/>
        </w:rPr>
        <w:t>速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度</w:t>
      </w:r>
      <w:r>
        <w:rPr>
          <w:w w:val="98.97574424743652"/>
          <w:rFonts w:ascii="ZFeHNG" w:hAnsi="ZFeHNG" w:eastAsia="ZFeHNG"/>
          <w:b w:val="0"/>
          <w:i w:val="0"/>
          <w:color w:val="221F1F"/>
          <w:sz w:val="20"/>
        </w:rPr>
        <w:t>、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泥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浆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比重</w:t>
      </w:r>
      <w:r>
        <w:rPr>
          <w:w w:val="98.97574424743652"/>
          <w:rFonts w:ascii="ZFeHNG" w:hAnsi="ZFeHNG" w:eastAsia="ZFeHNG"/>
          <w:b w:val="0"/>
          <w:i w:val="0"/>
          <w:color w:val="221F1F"/>
          <w:sz w:val="20"/>
        </w:rPr>
        <w:t>，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现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场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根据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实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际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情况调整泥</w:t>
      </w:r>
      <w:r>
        <w:rPr>
          <w:w w:val="98.97574424743652"/>
          <w:rFonts w:ascii="ZFeHNB" w:hAnsi="ZFeHNB" w:eastAsia="ZFeHNB"/>
          <w:b w:val="0"/>
          <w:i w:val="0"/>
          <w:color w:val="221F1F"/>
          <w:sz w:val="20"/>
        </w:rPr>
        <w:t>仓</w:t>
      </w:r>
    </w:p>
    <w:p>
      <w:pPr>
        <w:sectPr>
          <w:type w:val="continuous"/>
          <w:pgSz w:w="12074" w:h="16496"/>
          <w:pgMar w:top="502" w:right="1054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68" w:lineRule="exact" w:before="0" w:after="0"/>
        <w:ind w:left="908" w:right="144" w:firstLine="420"/>
        <w:jc w:val="left"/>
      </w:pPr>
      <w:r>
        <w:rPr>
          <w:w w:val="98.97574424743652"/>
          <w:rFonts w:ascii="ZFeHMZ" w:hAnsi="ZFeHMZ" w:eastAsia="ZFeHMZ"/>
          <w:b w:val="0"/>
          <w:i w:val="0"/>
          <w:color w:val="221F1F"/>
          <w:sz w:val="20"/>
        </w:rPr>
        <w:t>针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对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桩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基础</w:t>
      </w:r>
      <w:r>
        <w:rPr>
          <w:w w:val="98.97574424743652"/>
          <w:rFonts w:ascii="ZFeHNB" w:hAnsi="ZFeHNB" w:eastAsia="ZFeHNB"/>
          <w:b w:val="0"/>
          <w:i w:val="0"/>
          <w:color w:val="221F1F"/>
          <w:sz w:val="20"/>
        </w:rPr>
        <w:t>侵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入</w:t>
      </w:r>
      <w:r>
        <w:rPr>
          <w:w w:val="98.97574424743652"/>
          <w:rFonts w:ascii="ZFeHNB" w:hAnsi="ZFeHNB" w:eastAsia="ZFeHNB"/>
          <w:b w:val="0"/>
          <w:i w:val="0"/>
          <w:color w:val="221F1F"/>
          <w:sz w:val="20"/>
        </w:rPr>
        <w:t>隧</w:t>
      </w:r>
      <w:r>
        <w:rPr>
          <w:w w:val="98.97574424743652"/>
          <w:rFonts w:ascii="ZFeHMn" w:hAnsi="ZFeHMn" w:eastAsia="ZFeHMn"/>
          <w:b w:val="0"/>
          <w:i w:val="0"/>
          <w:color w:val="221F1F"/>
          <w:sz w:val="20"/>
        </w:rPr>
        <w:t>道</w:t>
      </w:r>
      <w:r>
        <w:rPr>
          <w:w w:val="98.97574424743652"/>
          <w:rFonts w:ascii="ZFeHNG" w:hAnsi="ZFeHNG" w:eastAsia="ZFeHNG"/>
          <w:b w:val="0"/>
          <w:i w:val="0"/>
          <w:color w:val="221F1F"/>
          <w:sz w:val="20"/>
        </w:rPr>
        <w:t>，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可以采取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降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低</w:t>
      </w:r>
      <w:r>
        <w:rPr>
          <w:w w:val="98.97574424743652"/>
          <w:rFonts w:ascii="ZFeHMp" w:hAnsi="ZFeHMp" w:eastAsia="ZFeHMp"/>
          <w:b w:val="0"/>
          <w:i w:val="0"/>
          <w:color w:val="221F1F"/>
          <w:sz w:val="20"/>
        </w:rPr>
        <w:t>贯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入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度</w:t>
      </w:r>
      <w:r>
        <w:rPr>
          <w:w w:val="98.97574424743652"/>
          <w:rFonts w:ascii="ZFeHNG" w:hAnsi="ZFeHNG" w:eastAsia="ZFeHNG"/>
          <w:b w:val="0"/>
          <w:i w:val="0"/>
          <w:color w:val="221F1F"/>
          <w:sz w:val="20"/>
        </w:rPr>
        <w:t>、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控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制</w:t>
      </w:r>
      <w:r>
        <w:rPr>
          <w:w w:val="98.97574424743652"/>
          <w:rFonts w:ascii="ZFeHMq" w:hAnsi="ZFeHMq" w:eastAsia="ZFeHMq"/>
          <w:b w:val="0"/>
          <w:i w:val="0"/>
          <w:color w:val="221F1F"/>
          <w:sz w:val="20"/>
        </w:rPr>
        <w:t>掘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进</w:t>
      </w:r>
      <w:r>
        <w:rPr>
          <w:w w:val="98.97574424743652"/>
          <w:rFonts w:ascii="ZFeHMZ" w:hAnsi="ZFeHMZ" w:eastAsia="ZFeHMZ"/>
          <w:b w:val="0"/>
          <w:i w:val="0"/>
          <w:color w:val="221F1F"/>
          <w:sz w:val="20"/>
        </w:rPr>
        <w:t>速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度</w:t>
      </w:r>
      <w:r>
        <w:rPr>
          <w:w w:val="98.97574424743652"/>
          <w:rFonts w:ascii="ZFeHNG" w:hAnsi="ZFeHNG" w:eastAsia="ZFeHNG"/>
          <w:b w:val="0"/>
          <w:i w:val="0"/>
          <w:color w:val="221F1F"/>
          <w:sz w:val="20"/>
        </w:rPr>
        <w:t>，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选择</w:t>
      </w:r>
      <w:r>
        <w:rPr>
          <w:w w:val="98.97574424743652"/>
          <w:rFonts w:ascii="ZFeHNB" w:hAnsi="ZFeHNB" w:eastAsia="ZFeHNB"/>
          <w:b w:val="0"/>
          <w:i w:val="0"/>
          <w:color w:val="221F1F"/>
          <w:sz w:val="20"/>
        </w:rPr>
        <w:t>磨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桩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时</w:t>
      </w:r>
      <w:r>
        <w:rPr>
          <w:w w:val="98.97574424743652"/>
          <w:rFonts w:ascii="ZFeHNB" w:hAnsi="ZFeHNB" w:eastAsia="ZFeHNB"/>
          <w:b w:val="0"/>
          <w:i w:val="0"/>
          <w:color w:val="221F1F"/>
          <w:sz w:val="20"/>
        </w:rPr>
        <w:t>刀盘</w:t>
      </w:r>
      <w:r>
        <w:rPr>
          <w:w w:val="98.97574424743652"/>
          <w:rFonts w:ascii="ZFeHMn" w:hAnsi="ZFeHMn" w:eastAsia="ZFeHMn"/>
          <w:b w:val="0"/>
          <w:i w:val="0"/>
          <w:color w:val="221F1F"/>
          <w:sz w:val="20"/>
        </w:rPr>
        <w:t>转</w:t>
      </w:r>
      <w:r>
        <w:rPr>
          <w:w w:val="98.97574424743652"/>
          <w:rFonts w:ascii="ZFeHMZ" w:hAnsi="ZFeHMZ" w:eastAsia="ZFeHMZ"/>
          <w:b w:val="0"/>
          <w:i w:val="0"/>
          <w:color w:val="221F1F"/>
          <w:sz w:val="20"/>
        </w:rPr>
        <w:t>速</w:t>
      </w:r>
      <w:r>
        <w:rPr>
          <w:w w:val="98.97574424743652"/>
          <w:rFonts w:ascii="ZFeHNG" w:hAnsi="ZFeHNG" w:eastAsia="ZFeHNG"/>
          <w:b w:val="0"/>
          <w:i w:val="0"/>
          <w:color w:val="221F1F"/>
          <w:sz w:val="20"/>
        </w:rPr>
        <w:t>、</w:t>
      </w:r>
      <w:r>
        <w:rPr>
          <w:w w:val="98.97574424743652"/>
          <w:rFonts w:ascii="ZFeHMp" w:hAnsi="ZFeHMp" w:eastAsia="ZFeHMp"/>
          <w:b w:val="0"/>
          <w:i w:val="0"/>
          <w:color w:val="221F1F"/>
          <w:sz w:val="20"/>
        </w:rPr>
        <w:t>贯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入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度</w:t>
      </w:r>
      <w:r>
        <w:rPr>
          <w:w w:val="98.97574424743652"/>
          <w:rFonts w:ascii="ZFeHNG" w:hAnsi="ZFeHNG" w:eastAsia="ZFeHNG"/>
          <w:b w:val="0"/>
          <w:i w:val="0"/>
          <w:color w:val="221F1F"/>
          <w:sz w:val="20"/>
        </w:rPr>
        <w:t>、</w:t>
      </w:r>
      <w:r>
        <w:rPr>
          <w:w w:val="98.97574424743652"/>
          <w:rFonts w:ascii="ZFeHMq" w:hAnsi="ZFeHMq" w:eastAsia="ZFeHMq"/>
          <w:b w:val="0"/>
          <w:i w:val="0"/>
          <w:color w:val="221F1F"/>
          <w:sz w:val="20"/>
        </w:rPr>
        <w:t>掘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进</w:t>
      </w:r>
    </w:p>
    <w:p>
      <w:pPr>
        <w:sectPr>
          <w:type w:val="continuous"/>
          <w:pgSz w:w="12074" w:h="16496"/>
          <w:pgMar w:top="502" w:right="1054" w:bottom="168" w:left="400" w:header="720" w:footer="720" w:gutter="0"/>
          <w:cols w:num="2" w:equalWidth="0">
            <w:col w:w="5724" w:space="0"/>
            <w:col w:w="4896" w:space="0"/>
          </w:cols>
          <w:docGrid w:linePitch="360"/>
        </w:sectPr>
      </w:pPr>
    </w:p>
    <w:p>
      <w:pPr>
        <w:autoSpaceDN w:val="0"/>
        <w:autoSpaceDE w:val="0"/>
        <w:widowControl/>
        <w:spacing w:line="198" w:lineRule="exact" w:before="0" w:after="0"/>
        <w:ind w:left="286" w:right="0" w:firstLine="0"/>
        <w:jc w:val="left"/>
      </w:pP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压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力</w:t>
      </w:r>
      <w:r>
        <w:rPr>
          <w:w w:val="98.97574424743652"/>
          <w:rFonts w:ascii="ZFeHNG" w:hAnsi="ZFeHNG" w:eastAsia="ZFeHNG"/>
          <w:b w:val="0"/>
          <w:i w:val="0"/>
          <w:color w:val="221F1F"/>
          <w:sz w:val="20"/>
        </w:rPr>
        <w:t>，</w:t>
      </w:r>
      <w:r>
        <w:rPr>
          <w:w w:val="98.97574424743652"/>
          <w:rFonts w:ascii="ZFeHMZ" w:hAnsi="ZFeHMZ" w:eastAsia="ZFeHMZ"/>
          <w:b w:val="0"/>
          <w:i w:val="0"/>
          <w:color w:val="221F1F"/>
          <w:sz w:val="20"/>
        </w:rPr>
        <w:t>盾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构</w:t>
      </w:r>
      <w:r>
        <w:rPr>
          <w:w w:val="98.97574424743652"/>
          <w:rFonts w:ascii="ZFeHMn" w:hAnsi="ZFeHMn" w:eastAsia="ZFeHMn"/>
          <w:b w:val="0"/>
          <w:i w:val="0"/>
          <w:color w:val="221F1F"/>
          <w:sz w:val="20"/>
        </w:rPr>
        <w:t>机</w:t>
      </w:r>
      <w:r>
        <w:rPr>
          <w:w w:val="98.97574424743652"/>
          <w:rFonts w:ascii="ZFeHMZ" w:hAnsi="ZFeHMZ" w:eastAsia="ZFeHMZ"/>
          <w:b w:val="0"/>
          <w:i w:val="0"/>
          <w:color w:val="221F1F"/>
          <w:sz w:val="20"/>
        </w:rPr>
        <w:t>保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持</w:t>
      </w:r>
      <w:r>
        <w:rPr>
          <w:w w:val="98.97574424743652"/>
          <w:rFonts w:ascii="ZFeHMZ" w:hAnsi="ZFeHMZ" w:eastAsia="ZFeHMZ"/>
          <w:b w:val="0"/>
          <w:i w:val="0"/>
          <w:color w:val="221F1F"/>
          <w:sz w:val="20"/>
        </w:rPr>
        <w:t>匀速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连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续</w:t>
      </w:r>
      <w:r>
        <w:rPr>
          <w:w w:val="98.97574424743652"/>
          <w:rFonts w:ascii="ZFeHMq" w:hAnsi="ZFeHMq" w:eastAsia="ZFeHMq"/>
          <w:b w:val="0"/>
          <w:i w:val="0"/>
          <w:color w:val="221F1F"/>
          <w:sz w:val="20"/>
        </w:rPr>
        <w:t>掘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进</w:t>
      </w:r>
      <w:r>
        <w:rPr>
          <w:w w:val="98.97574424743652"/>
          <w:rFonts w:ascii="ZFeHNG" w:hAnsi="ZFeHNG" w:eastAsia="ZFeHNG"/>
          <w:b w:val="0"/>
          <w:i w:val="0"/>
          <w:color w:val="221F1F"/>
          <w:sz w:val="20"/>
        </w:rPr>
        <w:t>。</w:t>
      </w:r>
    </w:p>
    <w:p>
      <w:pPr>
        <w:autoSpaceDN w:val="0"/>
        <w:autoSpaceDE w:val="0"/>
        <w:widowControl/>
        <w:spacing w:line="210" w:lineRule="exact" w:before="136" w:after="136"/>
        <w:ind w:left="706" w:right="0" w:firstLine="0"/>
        <w:jc w:val="left"/>
      </w:pPr>
      <w:r>
        <w:rPr>
          <w:w w:val="98.97574424743652"/>
          <w:rFonts w:ascii="ZFeHNG" w:hAnsi="ZFeHNG" w:eastAsia="ZFeHNG"/>
          <w:b w:val="0"/>
          <w:i w:val="0"/>
          <w:color w:val="221F1F"/>
          <w:sz w:val="20"/>
        </w:rPr>
        <w:t>（</w:t>
      </w:r>
      <w:r>
        <w:rPr>
          <w:rFonts w:ascii="ZFeHNG" w:hAnsi="ZFeHNG" w:eastAsia="ZFeHNG"/>
          <w:b w:val="0"/>
          <w:i w:val="0"/>
          <w:color w:val="221F1F"/>
          <w:sz w:val="21"/>
        </w:rPr>
        <w:t>2</w:t>
      </w:r>
      <w:r>
        <w:rPr>
          <w:w w:val="98.97574424743652"/>
          <w:rFonts w:ascii="ZFeHNG" w:hAnsi="ZFeHNG" w:eastAsia="ZFeHNG"/>
          <w:b w:val="0"/>
          <w:i w:val="0"/>
          <w:color w:val="221F1F"/>
          <w:sz w:val="20"/>
        </w:rPr>
        <w:t>）</w:t>
      </w:r>
      <w:r>
        <w:rPr>
          <w:w w:val="98.97574424743652"/>
          <w:rFonts w:ascii="ZFeHMn" w:hAnsi="ZFeHMn" w:eastAsia="ZFeHMn"/>
          <w:b w:val="0"/>
          <w:i w:val="0"/>
          <w:color w:val="221F1F"/>
          <w:sz w:val="20"/>
        </w:rPr>
        <w:t>软</w:t>
      </w:r>
      <w:r>
        <w:rPr>
          <w:w w:val="98.97574424743652"/>
          <w:rFonts w:ascii="ZFeHMp" w:hAnsi="ZFeHMp" w:eastAsia="ZFeHMp"/>
          <w:b w:val="0"/>
          <w:i w:val="0"/>
          <w:color w:val="221F1F"/>
          <w:sz w:val="20"/>
        </w:rPr>
        <w:t>弱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地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层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施工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时</w:t>
      </w:r>
      <w:r>
        <w:rPr>
          <w:w w:val="98.97574424743652"/>
          <w:rFonts w:ascii="ZFeHMZ" w:hAnsi="ZFeHMZ" w:eastAsia="ZFeHMZ"/>
          <w:b w:val="0"/>
          <w:i w:val="0"/>
          <w:color w:val="221F1F"/>
          <w:sz w:val="20"/>
        </w:rPr>
        <w:t>盾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体径</w:t>
      </w:r>
      <w:r>
        <w:rPr>
          <w:w w:val="98.97574424743652"/>
          <w:rFonts w:ascii="ZFeHMZ" w:hAnsi="ZFeHMZ" w:eastAsia="ZFeHMZ"/>
          <w:b w:val="0"/>
          <w:i w:val="0"/>
          <w:color w:val="221F1F"/>
          <w:sz w:val="20"/>
        </w:rPr>
        <w:t>向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注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入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衡</w:t>
      </w:r>
      <w:r>
        <w:rPr>
          <w:w w:val="98.97574424743652"/>
          <w:rFonts w:ascii="ZFeHMZ" w:hAnsi="ZFeHMZ" w:eastAsia="ZFeHMZ"/>
          <w:b w:val="0"/>
          <w:i w:val="0"/>
          <w:color w:val="221F1F"/>
          <w:sz w:val="20"/>
        </w:rPr>
        <w:t>盾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泥</w:t>
      </w:r>
      <w:r>
        <w:rPr>
          <w:w w:val="98.97574424743652"/>
          <w:rFonts w:ascii="ZFeHNG" w:hAnsi="ZFeHNG" w:eastAsia="ZFeHNG"/>
          <w:b w:val="0"/>
          <w:i w:val="0"/>
          <w:color w:val="221F1F"/>
          <w:sz w:val="20"/>
        </w:rPr>
        <w:t>，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有</w:t>
      </w:r>
    </w:p>
    <w:p>
      <w:pPr>
        <w:sectPr>
          <w:type w:val="nextColumn"/>
          <w:pgSz w:w="12074" w:h="16496"/>
          <w:pgMar w:top="502" w:right="1054" w:bottom="168" w:left="400" w:header="720" w:footer="720" w:gutter="0"/>
          <w:cols w:num="2" w:equalWidth="0">
            <w:col w:w="5724" w:space="0"/>
            <w:col w:w="4896" w:space="0"/>
          </w:cols>
          <w:docGrid w:linePitch="360"/>
        </w:sectPr>
      </w:pPr>
    </w:p>
    <w:p>
      <w:pPr>
        <w:autoSpaceDN w:val="0"/>
        <w:tabs>
          <w:tab w:pos="6010" w:val="left"/>
        </w:tabs>
        <w:autoSpaceDE w:val="0"/>
        <w:widowControl/>
        <w:spacing w:line="198" w:lineRule="exact" w:before="0" w:after="0"/>
        <w:ind w:left="908" w:right="0" w:firstLine="0"/>
        <w:jc w:val="left"/>
      </w:pPr>
      <w:r>
        <w:rPr>
          <w:w w:val="98.97574424743652"/>
          <w:rFonts w:ascii="ZFeHMZ" w:hAnsi="ZFeHMZ" w:eastAsia="ZFeHMZ"/>
          <w:b w:val="0"/>
          <w:i w:val="0"/>
          <w:color w:val="221F1F"/>
          <w:sz w:val="20"/>
        </w:rPr>
        <w:t>速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度</w:t>
      </w:r>
      <w:r>
        <w:rPr>
          <w:w w:val="98.97574424743652"/>
          <w:rFonts w:ascii="ZFeHNG" w:hAnsi="ZFeHNG" w:eastAsia="ZFeHNG"/>
          <w:b w:val="0"/>
          <w:i w:val="0"/>
          <w:color w:val="221F1F"/>
          <w:sz w:val="20"/>
        </w:rPr>
        <w:t>、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泥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浆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比重</w:t>
      </w:r>
      <w:r>
        <w:rPr>
          <w:w w:val="98.97574424743652"/>
          <w:rFonts w:ascii="ZFeHNG" w:hAnsi="ZFeHNG" w:eastAsia="ZFeHNG"/>
          <w:b w:val="0"/>
          <w:i w:val="0"/>
          <w:color w:val="221F1F"/>
          <w:sz w:val="20"/>
        </w:rPr>
        <w:t>、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泥</w:t>
      </w:r>
      <w:r>
        <w:rPr>
          <w:w w:val="98.97574424743652"/>
          <w:rFonts w:ascii="ZFeHNB" w:hAnsi="ZFeHNB" w:eastAsia="ZFeHNB"/>
          <w:b w:val="0"/>
          <w:i w:val="0"/>
          <w:color w:val="221F1F"/>
          <w:sz w:val="20"/>
        </w:rPr>
        <w:t>仓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压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力等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合理</w:t>
      </w:r>
      <w:r>
        <w:rPr>
          <w:w w:val="98.97574424743652"/>
          <w:rFonts w:ascii="ZFeHMZ" w:hAnsi="ZFeHMZ" w:eastAsia="ZFeHMZ"/>
          <w:b w:val="0"/>
          <w:i w:val="0"/>
          <w:color w:val="221F1F"/>
          <w:sz w:val="20"/>
        </w:rPr>
        <w:t>参数</w:t>
      </w:r>
      <w:r>
        <w:rPr>
          <w:w w:val="98.97574424743652"/>
          <w:rFonts w:ascii="ZFeHNG" w:hAnsi="ZFeHNG" w:eastAsia="ZFeHNG"/>
          <w:b w:val="0"/>
          <w:i w:val="0"/>
          <w:color w:val="221F1F"/>
          <w:sz w:val="20"/>
        </w:rPr>
        <w:t>，</w:t>
      </w:r>
      <w:r>
        <w:rPr>
          <w:w w:val="98.97574424743652"/>
          <w:rFonts w:ascii="ZFeHMo" w:hAnsi="ZFeHMo" w:eastAsia="ZFeHMo"/>
          <w:b w:val="0"/>
          <w:i w:val="0"/>
          <w:color w:val="221F1F"/>
          <w:sz w:val="20"/>
        </w:rPr>
        <w:t>做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到</w:t>
      </w:r>
      <w:r>
        <w:rPr>
          <w:w w:val="98.97574424743652"/>
          <w:rFonts w:ascii="ZFeHMZ" w:hAnsi="ZFeHMZ" w:eastAsia="ZFeHMZ"/>
          <w:b w:val="0"/>
          <w:i w:val="0"/>
          <w:color w:val="221F1F"/>
          <w:sz w:val="20"/>
        </w:rPr>
        <w:t>匀速</w:t>
      </w:r>
      <w:r>
        <w:rPr>
          <w:w w:val="98.97574424743652"/>
          <w:rFonts w:ascii="ZFeHNB" w:hAnsi="ZFeHNB" w:eastAsia="ZFeHNB"/>
          <w:b w:val="0"/>
          <w:i w:val="0"/>
          <w:color w:val="221F1F"/>
          <w:sz w:val="20"/>
        </w:rPr>
        <w:t>磨</w:t>
      </w:r>
      <w:r>
        <w:tab/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效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控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制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地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面</w:t>
      </w:r>
      <w:r>
        <w:rPr>
          <w:w w:val="98.97574424743652"/>
          <w:rFonts w:ascii="ZFeHMn" w:hAnsi="ZFeHMn" w:eastAsia="ZFeHMn"/>
          <w:b w:val="0"/>
          <w:i w:val="0"/>
          <w:color w:val="221F1F"/>
          <w:sz w:val="20"/>
        </w:rPr>
        <w:t>沉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降</w:t>
      </w:r>
      <w:r>
        <w:rPr>
          <w:w w:val="98.97574424743652"/>
          <w:rFonts w:ascii="ZFeHNG" w:hAnsi="ZFeHNG" w:eastAsia="ZFeHNG"/>
          <w:b w:val="0"/>
          <w:i w:val="0"/>
          <w:color w:val="221F1F"/>
          <w:sz w:val="20"/>
        </w:rPr>
        <w:t>。</w:t>
      </w:r>
    </w:p>
    <w:p>
      <w:pPr>
        <w:autoSpaceDN w:val="0"/>
        <w:tabs>
          <w:tab w:pos="6430" w:val="left"/>
        </w:tabs>
        <w:autoSpaceDE w:val="0"/>
        <w:widowControl/>
        <w:spacing w:line="210" w:lineRule="exact" w:before="124" w:after="0"/>
        <w:ind w:left="908" w:right="0" w:firstLine="0"/>
        <w:jc w:val="left"/>
      </w:pP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桩</w:t>
      </w:r>
      <w:r>
        <w:rPr>
          <w:w w:val="98.97574424743652"/>
          <w:rFonts w:ascii="ZFeHNG" w:hAnsi="ZFeHNG" w:eastAsia="ZFeHNG"/>
          <w:b w:val="0"/>
          <w:i w:val="0"/>
          <w:color w:val="221F1F"/>
          <w:sz w:val="20"/>
        </w:rPr>
        <w:t>，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避免断桩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现象</w:t>
      </w:r>
      <w:r>
        <w:rPr>
          <w:w w:val="98.97574424743652"/>
          <w:rFonts w:ascii="ZFeHNG" w:hAnsi="ZFeHNG" w:eastAsia="ZFeHNG"/>
          <w:b w:val="0"/>
          <w:i w:val="0"/>
          <w:color w:val="221F1F"/>
          <w:sz w:val="20"/>
        </w:rPr>
        <w:t>。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施工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过程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中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要</w:t>
      </w:r>
      <w:r>
        <w:rPr>
          <w:w w:val="98.97574424743652"/>
          <w:rFonts w:ascii="ZFeHMn" w:hAnsi="ZFeHMn" w:eastAsia="ZFeHMn"/>
          <w:b w:val="0"/>
          <w:i w:val="0"/>
          <w:color w:val="221F1F"/>
          <w:sz w:val="20"/>
        </w:rPr>
        <w:t>严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格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控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制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泥</w:t>
      </w:r>
      <w:r>
        <w:rPr>
          <w:w w:val="98.97574424743652"/>
          <w:rFonts w:ascii="ZFeHNB" w:hAnsi="ZFeHNB" w:eastAsia="ZFeHNB"/>
          <w:b w:val="0"/>
          <w:i w:val="0"/>
          <w:color w:val="221F1F"/>
          <w:sz w:val="20"/>
        </w:rPr>
        <w:t>仓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压</w:t>
      </w:r>
      <w:r>
        <w:tab/>
      </w:r>
      <w:r>
        <w:rPr>
          <w:w w:val="98.97574424743652"/>
          <w:rFonts w:ascii="ZFeHNG" w:hAnsi="ZFeHNG" w:eastAsia="ZFeHNG"/>
          <w:b w:val="0"/>
          <w:i w:val="0"/>
          <w:color w:val="221F1F"/>
          <w:sz w:val="20"/>
        </w:rPr>
        <w:t>（</w:t>
      </w:r>
      <w:r>
        <w:rPr>
          <w:rFonts w:ascii="ZFeHNG" w:hAnsi="ZFeHNG" w:eastAsia="ZFeHNG"/>
          <w:b w:val="0"/>
          <w:i w:val="0"/>
          <w:color w:val="221F1F"/>
          <w:sz w:val="21"/>
        </w:rPr>
        <w:t>3</w:t>
      </w:r>
      <w:r>
        <w:rPr>
          <w:w w:val="98.97574424743652"/>
          <w:rFonts w:ascii="ZFeHNG" w:hAnsi="ZFeHNG" w:eastAsia="ZFeHNG"/>
          <w:b w:val="0"/>
          <w:i w:val="0"/>
          <w:color w:val="221F1F"/>
          <w:sz w:val="20"/>
        </w:rPr>
        <w:t>）</w:t>
      </w:r>
      <w:r>
        <w:rPr>
          <w:w w:val="98.97574424743652"/>
          <w:rFonts w:ascii="ZFeHMn" w:hAnsi="ZFeHMn" w:eastAsia="ZFeHMn"/>
          <w:b w:val="0"/>
          <w:i w:val="0"/>
          <w:color w:val="221F1F"/>
          <w:sz w:val="20"/>
        </w:rPr>
        <w:t>严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格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控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制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泥</w:t>
      </w:r>
      <w:r>
        <w:rPr>
          <w:w w:val="98.97574424743652"/>
          <w:rFonts w:ascii="ZFeHNB" w:hAnsi="ZFeHNB" w:eastAsia="ZFeHNB"/>
          <w:b w:val="0"/>
          <w:i w:val="0"/>
          <w:color w:val="221F1F"/>
          <w:sz w:val="20"/>
        </w:rPr>
        <w:t>仓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压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力</w:t>
      </w:r>
      <w:r>
        <w:rPr>
          <w:w w:val="98.97574424743652"/>
          <w:rFonts w:ascii="ZFeHNG" w:hAnsi="ZFeHNG" w:eastAsia="ZFeHNG"/>
          <w:b w:val="0"/>
          <w:i w:val="0"/>
          <w:color w:val="221F1F"/>
          <w:sz w:val="20"/>
        </w:rPr>
        <w:t>，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停</w:t>
      </w:r>
      <w:r>
        <w:rPr>
          <w:w w:val="98.97574424743652"/>
          <w:rFonts w:ascii="ZFeHMn" w:hAnsi="ZFeHMn" w:eastAsia="ZFeHMn"/>
          <w:b w:val="0"/>
          <w:i w:val="0"/>
          <w:color w:val="221F1F"/>
          <w:sz w:val="20"/>
        </w:rPr>
        <w:t>机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时</w:t>
      </w:r>
      <w:r>
        <w:rPr>
          <w:w w:val="98.97574424743652"/>
          <w:rFonts w:ascii="ZFeHNB" w:hAnsi="ZFeHNB" w:eastAsia="ZFeHNB"/>
          <w:b w:val="0"/>
          <w:i w:val="0"/>
          <w:color w:val="221F1F"/>
          <w:sz w:val="20"/>
        </w:rPr>
        <w:t>仓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内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压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力比</w:t>
      </w:r>
      <w:r>
        <w:rPr>
          <w:w w:val="98.97574424743652"/>
          <w:rFonts w:ascii="ZFeHMq" w:hAnsi="ZFeHMq" w:eastAsia="ZFeHMq"/>
          <w:b w:val="0"/>
          <w:i w:val="0"/>
          <w:color w:val="221F1F"/>
          <w:sz w:val="20"/>
        </w:rPr>
        <w:t>掘</w:t>
      </w:r>
    </w:p>
    <w:p>
      <w:pPr>
        <w:autoSpaceDN w:val="0"/>
        <w:tabs>
          <w:tab w:pos="6010" w:val="left"/>
        </w:tabs>
        <w:autoSpaceDE w:val="0"/>
        <w:widowControl/>
        <w:spacing w:line="212" w:lineRule="exact" w:before="128" w:after="130"/>
        <w:ind w:left="908" w:right="0" w:firstLine="0"/>
        <w:jc w:val="left"/>
      </w:pP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力</w:t>
      </w:r>
      <w:r>
        <w:rPr>
          <w:w w:val="98.97574424743652"/>
          <w:rFonts w:ascii="ZFeHNG" w:hAnsi="ZFeHNG" w:eastAsia="ZFeHNG"/>
          <w:b w:val="0"/>
          <w:i w:val="0"/>
          <w:color w:val="221F1F"/>
          <w:sz w:val="20"/>
        </w:rPr>
        <w:t>，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停</w:t>
      </w:r>
      <w:r>
        <w:rPr>
          <w:w w:val="98.97574424743652"/>
          <w:rFonts w:ascii="ZFeHMn" w:hAnsi="ZFeHMn" w:eastAsia="ZFeHMn"/>
          <w:b w:val="0"/>
          <w:i w:val="0"/>
          <w:color w:val="221F1F"/>
          <w:sz w:val="20"/>
        </w:rPr>
        <w:t>机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时</w:t>
      </w:r>
      <w:r>
        <w:rPr>
          <w:w w:val="98.97574424743652"/>
          <w:rFonts w:ascii="ZFeHNB" w:hAnsi="ZFeHNB" w:eastAsia="ZFeHNB"/>
          <w:b w:val="0"/>
          <w:i w:val="0"/>
          <w:color w:val="221F1F"/>
          <w:sz w:val="20"/>
        </w:rPr>
        <w:t>仓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内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压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力比</w:t>
      </w:r>
      <w:r>
        <w:rPr>
          <w:w w:val="98.97574424743652"/>
          <w:rFonts w:ascii="ZFeHMq" w:hAnsi="ZFeHMq" w:eastAsia="ZFeHMq"/>
          <w:b w:val="0"/>
          <w:i w:val="0"/>
          <w:color w:val="221F1F"/>
          <w:sz w:val="20"/>
        </w:rPr>
        <w:t>掘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进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时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提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高</w:t>
      </w:r>
      <w:r>
        <w:rPr>
          <w:rFonts w:ascii="ZFeHNG" w:hAnsi="ZFeHNG" w:eastAsia="ZFeHNG"/>
          <w:b w:val="0"/>
          <w:i w:val="0"/>
          <w:color w:val="221F1F"/>
          <w:sz w:val="21"/>
        </w:rPr>
        <w:t>20 kPa</w:t>
      </w:r>
      <w:r>
        <w:rPr>
          <w:w w:val="98.97574424743652"/>
          <w:rFonts w:ascii="ZFeHNG" w:hAnsi="ZFeHNG" w:eastAsia="ZFeHNG"/>
          <w:b w:val="0"/>
          <w:i w:val="0"/>
          <w:color w:val="221F1F"/>
          <w:sz w:val="20"/>
        </w:rPr>
        <w:t>。</w:t>
      </w:r>
      <w:r>
        <w:tab/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进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时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提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高</w:t>
      </w:r>
      <w:r>
        <w:rPr>
          <w:rFonts w:ascii="ZFeHNG" w:hAnsi="ZFeHNG" w:eastAsia="ZFeHNG"/>
          <w:b w:val="0"/>
          <w:i w:val="0"/>
          <w:color w:val="221F1F"/>
          <w:sz w:val="21"/>
        </w:rPr>
        <w:t>20 kPa</w:t>
      </w:r>
      <w:r>
        <w:rPr>
          <w:w w:val="98.97574424743652"/>
          <w:rFonts w:ascii="ZFeHNG" w:hAnsi="ZFeHNG" w:eastAsia="ZFeHNG"/>
          <w:b w:val="0"/>
          <w:i w:val="0"/>
          <w:color w:val="221F1F"/>
          <w:sz w:val="20"/>
        </w:rPr>
        <w:t>。</w:t>
      </w:r>
    </w:p>
    <w:p>
      <w:pPr>
        <w:sectPr>
          <w:type w:val="continuous"/>
          <w:pgSz w:w="12074" w:h="16496"/>
          <w:pgMar w:top="502" w:right="1054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26" w:lineRule="exact" w:before="0" w:after="0"/>
        <w:ind w:left="902" w:right="282" w:firstLine="426"/>
        <w:jc w:val="both"/>
      </w:pP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在</w:t>
      </w:r>
      <w:r>
        <w:rPr>
          <w:rFonts w:ascii="ZFeHNG" w:hAnsi="ZFeHNG" w:eastAsia="ZFeHNG"/>
          <w:b w:val="0"/>
          <w:i w:val="0"/>
          <w:color w:val="221F1F"/>
          <w:sz w:val="21"/>
        </w:rPr>
        <w:t>1</w:t>
      </w:r>
      <w:r>
        <w:rPr>
          <w:w w:val="98.97574424743652"/>
          <w:rFonts w:ascii="ZFeHNB" w:hAnsi="ZFeHNB" w:eastAsia="ZFeHNB"/>
          <w:b w:val="0"/>
          <w:i w:val="0"/>
          <w:color w:val="221F1F"/>
          <w:sz w:val="20"/>
        </w:rPr>
        <w:t xml:space="preserve"> 栋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房屋</w:t>
      </w:r>
      <w:r>
        <w:rPr>
          <w:w w:val="98.97574424743652"/>
          <w:rFonts w:ascii="ZFeHMq" w:hAnsi="ZFeHMq" w:eastAsia="ZFeHMq"/>
          <w:b w:val="0"/>
          <w:i w:val="0"/>
          <w:color w:val="221F1F"/>
          <w:sz w:val="20"/>
        </w:rPr>
        <w:t>掘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进过程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中</w:t>
      </w:r>
      <w:r>
        <w:rPr>
          <w:w w:val="98.97574424743652"/>
          <w:rFonts w:ascii="ZFeHNG" w:hAnsi="ZFeHNG" w:eastAsia="ZFeHNG"/>
          <w:b w:val="0"/>
          <w:i w:val="0"/>
          <w:color w:val="221F1F"/>
          <w:sz w:val="20"/>
        </w:rPr>
        <w:t>，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入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场</w:t>
      </w:r>
      <w:r>
        <w:rPr>
          <w:w w:val="98.97574424743652"/>
          <w:rFonts w:ascii="ZFeHMn" w:hAnsi="ZFeHMn" w:eastAsia="ZFeHMn"/>
          <w:b w:val="0"/>
          <w:i w:val="0"/>
          <w:color w:val="221F1F"/>
          <w:sz w:val="20"/>
        </w:rPr>
        <w:t>线</w:t>
      </w:r>
      <w:r>
        <w:rPr>
          <w:w w:val="98.97574424743652"/>
          <w:rFonts w:ascii="ZFeHNB" w:hAnsi="ZFeHNB" w:eastAsia="ZFeHNB"/>
          <w:b w:val="0"/>
          <w:i w:val="0"/>
          <w:color w:val="221F1F"/>
          <w:sz w:val="20"/>
        </w:rPr>
        <w:t>隧</w:t>
      </w:r>
      <w:r>
        <w:rPr>
          <w:w w:val="98.97574424743652"/>
          <w:rFonts w:ascii="ZFeHMn" w:hAnsi="ZFeHMn" w:eastAsia="ZFeHMn"/>
          <w:b w:val="0"/>
          <w:i w:val="0"/>
          <w:color w:val="221F1F"/>
          <w:sz w:val="20"/>
        </w:rPr>
        <w:t>道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均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使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用</w:t>
      </w:r>
      <w:r>
        <w:rPr>
          <w:rFonts w:ascii="ZFeHNG" w:hAnsi="ZFeHNG" w:eastAsia="ZFeHNG"/>
          <w:b w:val="0"/>
          <w:i w:val="0"/>
          <w:color w:val="221F1F"/>
          <w:sz w:val="21"/>
        </w:rPr>
        <w:t>1.5 m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 xml:space="preserve"> 管</w:t>
      </w:r>
      <w:r>
        <w:rPr>
          <w:w w:val="98.97574424743652"/>
          <w:rFonts w:ascii="ZFeHNB" w:hAnsi="ZFeHNB" w:eastAsia="ZFeHNB"/>
          <w:b w:val="0"/>
          <w:i w:val="0"/>
          <w:color w:val="221F1F"/>
          <w:sz w:val="20"/>
        </w:rPr>
        <w:t>片</w:t>
      </w:r>
      <w:r>
        <w:rPr>
          <w:w w:val="98.97574424743652"/>
          <w:rFonts w:ascii="ZFeHNG" w:hAnsi="ZFeHNG" w:eastAsia="ZFeHNG"/>
          <w:b w:val="0"/>
          <w:i w:val="0"/>
          <w:color w:val="221F1F"/>
          <w:sz w:val="20"/>
        </w:rPr>
        <w:t>，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同</w:t>
      </w:r>
      <w:r>
        <w:rPr>
          <w:w w:val="98.97574424743652"/>
          <w:rFonts w:ascii="ZFeHMZ" w:hAnsi="ZFeHMZ" w:eastAsia="ZFeHMZ"/>
          <w:b w:val="0"/>
          <w:i w:val="0"/>
          <w:color w:val="221F1F"/>
          <w:sz w:val="20"/>
        </w:rPr>
        <w:t>步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注浆量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理</w:t>
      </w:r>
      <w:r>
        <w:rPr>
          <w:w w:val="98.97574424743652"/>
          <w:rFonts w:ascii="ZFeHMZ" w:hAnsi="ZFeHMZ" w:eastAsia="ZFeHMZ"/>
          <w:b w:val="0"/>
          <w:i w:val="0"/>
          <w:color w:val="221F1F"/>
          <w:sz w:val="20"/>
        </w:rPr>
        <w:t>论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为</w:t>
      </w:r>
      <w:r>
        <w:rPr>
          <w:rFonts w:ascii="ZFeHNG" w:hAnsi="ZFeHNG" w:eastAsia="ZFeHNG"/>
          <w:b w:val="0"/>
          <w:i w:val="0"/>
          <w:color w:val="221F1F"/>
          <w:sz w:val="21"/>
        </w:rPr>
        <w:t>4.3 m</w:t>
      </w:r>
      <w:r>
        <w:rPr>
          <w:w w:val="98.65228335062662"/>
          <w:rFonts w:ascii="ZFeHNG" w:hAnsi="ZFeHNG" w:eastAsia="ZFeHNG"/>
          <w:b w:val="0"/>
          <w:i w:val="0"/>
          <w:color w:val="221F1F"/>
          <w:sz w:val="12"/>
        </w:rPr>
        <w:t>3</w:t>
      </w:r>
      <w:r>
        <w:rPr>
          <w:rFonts w:ascii="ZFeHNG" w:hAnsi="ZFeHNG" w:eastAsia="ZFeHNG"/>
          <w:b w:val="0"/>
          <w:i w:val="0"/>
          <w:color w:val="221F1F"/>
          <w:sz w:val="21"/>
        </w:rPr>
        <w:t>/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环</w:t>
      </w:r>
      <w:r>
        <w:rPr>
          <w:w w:val="98.97574424743652"/>
          <w:rFonts w:ascii="ZFeHNG" w:hAnsi="ZFeHNG" w:eastAsia="ZFeHNG"/>
          <w:b w:val="0"/>
          <w:i w:val="0"/>
          <w:color w:val="221F1F"/>
          <w:sz w:val="20"/>
        </w:rPr>
        <w:t>，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取</w:t>
      </w:r>
      <w:r>
        <w:rPr>
          <w:rFonts w:ascii="ZFeHNG" w:hAnsi="ZFeHNG" w:eastAsia="ZFeHNG"/>
          <w:b w:val="0"/>
          <w:i w:val="0"/>
          <w:color w:val="221F1F"/>
          <w:sz w:val="21"/>
        </w:rPr>
        <w:t>1.6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渗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透</w:t>
      </w:r>
      <w:r>
        <w:rPr>
          <w:w w:val="98.97574424743652"/>
          <w:rFonts w:ascii="ZFeHMn" w:hAnsi="ZFeHMn" w:eastAsia="ZFeHMn"/>
          <w:b w:val="0"/>
          <w:i w:val="0"/>
          <w:color w:val="221F1F"/>
          <w:sz w:val="20"/>
        </w:rPr>
        <w:t>系</w:t>
      </w:r>
      <w:r>
        <w:rPr>
          <w:w w:val="98.97574424743652"/>
          <w:rFonts w:ascii="ZFeHMZ" w:hAnsi="ZFeHMZ" w:eastAsia="ZFeHMZ"/>
          <w:b w:val="0"/>
          <w:i w:val="0"/>
          <w:color w:val="221F1F"/>
          <w:sz w:val="20"/>
        </w:rPr>
        <w:t>数</w:t>
      </w:r>
      <w:r>
        <w:rPr>
          <w:w w:val="98.97574424743652"/>
          <w:rFonts w:ascii="ZFeHNG" w:hAnsi="ZFeHNG" w:eastAsia="ZFeHNG"/>
          <w:b w:val="0"/>
          <w:i w:val="0"/>
          <w:color w:val="221F1F"/>
          <w:sz w:val="20"/>
        </w:rPr>
        <w:t>，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实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际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注浆量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控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制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在</w:t>
      </w:r>
      <w:r>
        <w:rPr>
          <w:rFonts w:ascii="ZFeHNG" w:hAnsi="ZFeHNG" w:eastAsia="ZFeHNG"/>
          <w:b w:val="0"/>
          <w:i w:val="0"/>
          <w:color w:val="221F1F"/>
          <w:sz w:val="21"/>
        </w:rPr>
        <w:t>7 m</w:t>
      </w:r>
      <w:r>
        <w:rPr>
          <w:w w:val="98.65228335062662"/>
          <w:rFonts w:ascii="ZFeHNG" w:hAnsi="ZFeHNG" w:eastAsia="ZFeHNG"/>
          <w:b w:val="0"/>
          <w:i w:val="0"/>
          <w:color w:val="221F1F"/>
          <w:sz w:val="12"/>
        </w:rPr>
        <w:t>3</w:t>
      </w:r>
      <w:r>
        <w:rPr>
          <w:w w:val="98.97574424743652"/>
          <w:rFonts w:ascii="ZFeHMn" w:hAnsi="ZFeHMn" w:eastAsia="ZFeHMn"/>
          <w:b w:val="0"/>
          <w:i w:val="0"/>
          <w:color w:val="221F1F"/>
          <w:sz w:val="20"/>
        </w:rPr>
        <w:t>左右</w:t>
      </w:r>
      <w:r>
        <w:rPr>
          <w:w w:val="98.97574424743652"/>
          <w:rFonts w:ascii="ZFeHNG" w:hAnsi="ZFeHNG" w:eastAsia="ZFeHNG"/>
          <w:b w:val="0"/>
          <w:i w:val="0"/>
          <w:color w:val="221F1F"/>
          <w:sz w:val="20"/>
        </w:rPr>
        <w:t>，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注浆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压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力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根据</w:t>
      </w:r>
      <w:r>
        <w:rPr>
          <w:w w:val="98.97574424743652"/>
          <w:rFonts w:ascii="ZFeHNB" w:hAnsi="ZFeHNB" w:eastAsia="ZFeHNB"/>
          <w:b w:val="0"/>
          <w:i w:val="0"/>
          <w:color w:val="221F1F"/>
          <w:sz w:val="20"/>
        </w:rPr>
        <w:t>隧</w:t>
      </w:r>
      <w:r>
        <w:rPr>
          <w:w w:val="98.97574424743652"/>
          <w:rFonts w:ascii="ZFeHMn" w:hAnsi="ZFeHMn" w:eastAsia="ZFeHMn"/>
          <w:b w:val="0"/>
          <w:i w:val="0"/>
          <w:color w:val="221F1F"/>
          <w:sz w:val="20"/>
        </w:rPr>
        <w:t>道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埋</w:t>
      </w:r>
      <w:r>
        <w:rPr>
          <w:w w:val="98.97574424743652"/>
          <w:rFonts w:ascii="ZFeHMZ" w:hAnsi="ZFeHMZ" w:eastAsia="ZFeHMZ"/>
          <w:b w:val="0"/>
          <w:i w:val="0"/>
          <w:color w:val="221F1F"/>
          <w:sz w:val="20"/>
        </w:rPr>
        <w:t>深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控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制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在</w:t>
      </w:r>
      <w:r>
        <w:rPr>
          <w:rFonts w:ascii="ZFeHNG" w:hAnsi="ZFeHNG" w:eastAsia="ZFeHNG"/>
          <w:b w:val="0"/>
          <w:i w:val="0"/>
          <w:color w:val="221F1F"/>
          <w:sz w:val="21"/>
        </w:rPr>
        <w:t>80</w:t>
      </w:r>
      <w:r>
        <w:rPr>
          <w:rFonts w:ascii="ZFeHNG" w:hAnsi="ZFeHNG" w:eastAsia="ZFeHNG"/>
          <w:b w:val="0"/>
          <w:i w:val="0"/>
          <w:color w:val="221F1F"/>
          <w:sz w:val="21"/>
        </w:rPr>
        <w:t>～</w:t>
      </w:r>
      <w:r>
        <w:rPr>
          <w:rFonts w:ascii="ZFeHNG" w:hAnsi="ZFeHNG" w:eastAsia="ZFeHNG"/>
          <w:b w:val="0"/>
          <w:i w:val="0"/>
          <w:color w:val="221F1F"/>
          <w:sz w:val="21"/>
        </w:rPr>
        <w:t>180 kPa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 xml:space="preserve"> 之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间</w:t>
      </w:r>
      <w:r>
        <w:rPr>
          <w:w w:val="98.97574424743652"/>
          <w:rFonts w:ascii="ZFeHNG" w:hAnsi="ZFeHNG" w:eastAsia="ZFeHNG"/>
          <w:b w:val="0"/>
          <w:i w:val="0"/>
          <w:color w:val="221F1F"/>
          <w:sz w:val="20"/>
        </w:rPr>
        <w:t>。</w:t>
      </w:r>
      <w:r>
        <w:rPr>
          <w:w w:val="98.97574424743652"/>
          <w:rFonts w:ascii="ZFeHMn" w:hAnsi="ZFeHMn" w:eastAsia="ZFeHMn"/>
          <w:b w:val="0"/>
          <w:i w:val="0"/>
          <w:color w:val="221F1F"/>
          <w:sz w:val="20"/>
        </w:rPr>
        <w:t>软</w:t>
      </w:r>
      <w:r>
        <w:rPr>
          <w:w w:val="98.97574424743652"/>
          <w:rFonts w:ascii="ZFeHMp" w:hAnsi="ZFeHMp" w:eastAsia="ZFeHMp"/>
          <w:b w:val="0"/>
          <w:i w:val="0"/>
          <w:color w:val="221F1F"/>
          <w:sz w:val="20"/>
        </w:rPr>
        <w:t>弱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地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层对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脱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出</w:t>
      </w:r>
      <w:r>
        <w:rPr>
          <w:w w:val="98.97574424743652"/>
          <w:rFonts w:ascii="ZFeHNB" w:hAnsi="ZFeHNB" w:eastAsia="ZFeHNB"/>
          <w:b w:val="0"/>
          <w:i w:val="0"/>
          <w:color w:val="221F1F"/>
          <w:sz w:val="20"/>
        </w:rPr>
        <w:t>尾</w:t>
      </w:r>
      <w:r>
        <w:rPr>
          <w:w w:val="98.97574424743652"/>
          <w:rFonts w:ascii="ZFeHMZ" w:hAnsi="ZFeHMZ" w:eastAsia="ZFeHMZ"/>
          <w:b w:val="0"/>
          <w:i w:val="0"/>
          <w:color w:val="221F1F"/>
          <w:sz w:val="20"/>
        </w:rPr>
        <w:t>盾</w:t>
      </w:r>
      <w:r>
        <w:rPr>
          <w:rFonts w:ascii="ZFeHNG" w:hAnsi="ZFeHNG" w:eastAsia="ZFeHNG"/>
          <w:b w:val="0"/>
          <w:i w:val="0"/>
          <w:color w:val="221F1F"/>
          <w:sz w:val="21"/>
        </w:rPr>
        <w:t>3</w:t>
      </w:r>
      <w:r>
        <w:rPr>
          <w:rFonts w:ascii="ZFeHNG" w:hAnsi="ZFeHNG" w:eastAsia="ZFeHNG"/>
          <w:b w:val="0"/>
          <w:i w:val="0"/>
          <w:color w:val="221F1F"/>
          <w:sz w:val="21"/>
        </w:rPr>
        <w:t>～</w:t>
      </w:r>
      <w:r>
        <w:rPr>
          <w:rFonts w:ascii="ZFeHNG" w:hAnsi="ZFeHNG" w:eastAsia="ZFeHNG"/>
          <w:b w:val="0"/>
          <w:i w:val="0"/>
          <w:color w:val="221F1F"/>
          <w:sz w:val="21"/>
        </w:rPr>
        <w:t>5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 xml:space="preserve"> 环管</w:t>
      </w:r>
      <w:r>
        <w:rPr>
          <w:w w:val="98.97574424743652"/>
          <w:rFonts w:ascii="ZFeHNB" w:hAnsi="ZFeHNB" w:eastAsia="ZFeHNB"/>
          <w:b w:val="0"/>
          <w:i w:val="0"/>
          <w:color w:val="221F1F"/>
          <w:sz w:val="20"/>
        </w:rPr>
        <w:t>片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位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置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进行</w:t>
      </w:r>
      <w:r>
        <w:rPr>
          <w:w w:val="98.97574424743652"/>
          <w:rFonts w:ascii="ZFeHMn" w:hAnsi="ZFeHMn" w:eastAsia="ZFeHMn"/>
          <w:b w:val="0"/>
          <w:i w:val="0"/>
          <w:color w:val="221F1F"/>
          <w:sz w:val="20"/>
        </w:rPr>
        <w:t>二</w:t>
      </w:r>
      <w:r>
        <w:rPr>
          <w:w w:val="98.97574424743652"/>
          <w:rFonts w:ascii="ZFeHMo" w:hAnsi="ZFeHMo" w:eastAsia="ZFeHMo"/>
          <w:b w:val="0"/>
          <w:i w:val="0"/>
          <w:color w:val="221F1F"/>
          <w:sz w:val="20"/>
        </w:rPr>
        <w:t>次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注</w:t>
      </w:r>
      <w:r>
        <w:rPr>
          <w:w w:val="98.97574424743652"/>
          <w:rFonts w:ascii="ZFeHM5" w:hAnsi="ZFeHM5" w:eastAsia="ZFeHM5"/>
          <w:b w:val="0"/>
          <w:i w:val="0"/>
          <w:color w:val="221F1F"/>
          <w:sz w:val="20"/>
        </w:rPr>
        <w:t>双</w:t>
      </w:r>
      <w:r>
        <w:rPr>
          <w:w w:val="98.97574424743652"/>
          <w:rFonts w:ascii="ZFeHMp" w:hAnsi="ZFeHMp" w:eastAsia="ZFeHMp"/>
          <w:b w:val="0"/>
          <w:i w:val="0"/>
          <w:color w:val="221F1F"/>
          <w:sz w:val="20"/>
        </w:rPr>
        <w:t>液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浆</w:t>
      </w:r>
      <w:r>
        <w:rPr>
          <w:w w:val="98.97574424743652"/>
          <w:rFonts w:ascii="ZFeHNG" w:hAnsi="ZFeHNG" w:eastAsia="ZFeHNG"/>
          <w:b w:val="0"/>
          <w:i w:val="0"/>
          <w:color w:val="221F1F"/>
          <w:sz w:val="20"/>
        </w:rPr>
        <w:t>，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注浆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压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力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控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制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在</w:t>
      </w:r>
      <w:r>
        <w:rPr>
          <w:rFonts w:ascii="ZFeHNG" w:hAnsi="ZFeHNG" w:eastAsia="ZFeHNG"/>
          <w:b w:val="0"/>
          <w:i w:val="0"/>
          <w:color w:val="221F1F"/>
          <w:sz w:val="21"/>
        </w:rPr>
        <w:t>80</w:t>
      </w:r>
      <w:r>
        <w:rPr>
          <w:rFonts w:ascii="ZFeHNG" w:hAnsi="ZFeHNG" w:eastAsia="ZFeHNG"/>
          <w:b w:val="0"/>
          <w:i w:val="0"/>
          <w:color w:val="221F1F"/>
          <w:sz w:val="21"/>
        </w:rPr>
        <w:t>～</w:t>
      </w:r>
      <w:r>
        <w:rPr>
          <w:rFonts w:ascii="ZFeHNG" w:hAnsi="ZFeHNG" w:eastAsia="ZFeHNG"/>
          <w:b w:val="0"/>
          <w:i w:val="0"/>
          <w:color w:val="221F1F"/>
          <w:sz w:val="21"/>
        </w:rPr>
        <w:t>180 kPa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 xml:space="preserve"> 以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内</w:t>
      </w:r>
      <w:r>
        <w:rPr>
          <w:w w:val="98.97574424743652"/>
          <w:rFonts w:ascii="ZFeHNG" w:hAnsi="ZFeHNG" w:eastAsia="ZFeHNG"/>
          <w:b w:val="0"/>
          <w:i w:val="0"/>
          <w:color w:val="221F1F"/>
          <w:sz w:val="20"/>
        </w:rPr>
        <w:t>，</w:t>
      </w:r>
      <w:r>
        <w:rPr>
          <w:w w:val="98.97574424743652"/>
          <w:rFonts w:ascii="ZFeHMZ" w:hAnsi="ZFeHMZ" w:eastAsia="ZFeHMZ"/>
          <w:b w:val="0"/>
          <w:i w:val="0"/>
          <w:color w:val="221F1F"/>
          <w:sz w:val="20"/>
        </w:rPr>
        <w:t>每</w:t>
      </w:r>
      <w:r>
        <w:rPr>
          <w:w w:val="98.97574424743652"/>
          <w:rFonts w:ascii="ZFeHMo" w:hAnsi="ZFeHMo" w:eastAsia="ZFeHMo"/>
          <w:b w:val="0"/>
          <w:i w:val="0"/>
          <w:color w:val="221F1F"/>
          <w:sz w:val="20"/>
        </w:rPr>
        <w:t>次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注浆量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为</w:t>
      </w:r>
      <w:r>
        <w:rPr>
          <w:rFonts w:ascii="ZFeHNG" w:hAnsi="ZFeHNG" w:eastAsia="ZFeHNG"/>
          <w:b w:val="0"/>
          <w:i w:val="0"/>
          <w:color w:val="221F1F"/>
          <w:sz w:val="21"/>
        </w:rPr>
        <w:t>0.5</w:t>
      </w:r>
      <w:r>
        <w:rPr>
          <w:rFonts w:ascii="ZFeHNG" w:hAnsi="ZFeHNG" w:eastAsia="ZFeHNG"/>
          <w:b w:val="0"/>
          <w:i w:val="0"/>
          <w:color w:val="221F1F"/>
          <w:sz w:val="21"/>
        </w:rPr>
        <w:t>～</w:t>
      </w:r>
      <w:r>
        <w:rPr>
          <w:rFonts w:ascii="ZFeHNG" w:hAnsi="ZFeHNG" w:eastAsia="ZFeHNG"/>
          <w:b w:val="0"/>
          <w:i w:val="0"/>
          <w:color w:val="221F1F"/>
          <w:sz w:val="21"/>
        </w:rPr>
        <w:t>1 m</w:t>
      </w:r>
      <w:r>
        <w:rPr>
          <w:w w:val="98.65228335062662"/>
          <w:rFonts w:ascii="ZFeHNG" w:hAnsi="ZFeHNG" w:eastAsia="ZFeHNG"/>
          <w:b w:val="0"/>
          <w:i w:val="0"/>
          <w:color w:val="221F1F"/>
          <w:sz w:val="12"/>
        </w:rPr>
        <w:t>3</w:t>
      </w:r>
      <w:r>
        <w:rPr>
          <w:w w:val="98.97574424743652"/>
          <w:rFonts w:ascii="ZFeHNG" w:hAnsi="ZFeHNG" w:eastAsia="ZFeHNG"/>
          <w:b w:val="0"/>
          <w:i w:val="0"/>
          <w:color w:val="221F1F"/>
          <w:sz w:val="20"/>
        </w:rPr>
        <w:t>（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根据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现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场实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际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情况</w:t>
      </w:r>
      <w:r>
        <w:rPr>
          <w:w w:val="98.97574424743652"/>
          <w:rFonts w:ascii="ZFeHNG" w:hAnsi="ZFeHNG" w:eastAsia="ZFeHNG"/>
          <w:b w:val="0"/>
          <w:i w:val="0"/>
          <w:color w:val="221F1F"/>
          <w:sz w:val="20"/>
        </w:rPr>
        <w:t>，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注浆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压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力及用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量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进行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动</w:t>
      </w:r>
      <w:r>
        <w:rPr>
          <w:w w:val="98.97574424743652"/>
          <w:rFonts w:ascii="ZFeHMo" w:hAnsi="ZFeHMo" w:eastAsia="ZFeHMo"/>
          <w:b w:val="0"/>
          <w:i w:val="0"/>
          <w:color w:val="221F1F"/>
          <w:sz w:val="20"/>
        </w:rPr>
        <w:t>态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调整</w:t>
      </w:r>
      <w:r>
        <w:rPr>
          <w:w w:val="98.97574424743652"/>
          <w:rFonts w:ascii="ZFeHNG" w:hAnsi="ZFeHNG" w:eastAsia="ZFeHNG"/>
          <w:b w:val="0"/>
          <w:i w:val="0"/>
          <w:color w:val="221F1F"/>
          <w:sz w:val="20"/>
        </w:rPr>
        <w:t>），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间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隔</w:t>
      </w:r>
      <w:r>
        <w:rPr>
          <w:rFonts w:ascii="ZFeHNG" w:hAnsi="ZFeHNG" w:eastAsia="ZFeHNG"/>
          <w:b w:val="0"/>
          <w:i w:val="0"/>
          <w:color w:val="221F1F"/>
          <w:sz w:val="21"/>
        </w:rPr>
        <w:t>10</w:t>
      </w:r>
      <w:r>
        <w:rPr>
          <w:rFonts w:ascii="ZFeHNG" w:hAnsi="ZFeHNG" w:eastAsia="ZFeHNG"/>
          <w:b w:val="0"/>
          <w:i w:val="0"/>
          <w:color w:val="221F1F"/>
          <w:sz w:val="21"/>
        </w:rPr>
        <w:t>～</w:t>
      </w:r>
      <w:r>
        <w:rPr>
          <w:rFonts w:ascii="ZFeHNG" w:hAnsi="ZFeHNG" w:eastAsia="ZFeHNG"/>
          <w:b w:val="0"/>
          <w:i w:val="0"/>
          <w:color w:val="221F1F"/>
          <w:sz w:val="21"/>
        </w:rPr>
        <w:t>15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 xml:space="preserve"> 环</w:t>
      </w:r>
      <w:r>
        <w:rPr>
          <w:w w:val="98.97574424743652"/>
          <w:rFonts w:ascii="ZFeHMo" w:hAnsi="ZFeHMo" w:eastAsia="ZFeHMo"/>
          <w:b w:val="0"/>
          <w:i w:val="0"/>
          <w:color w:val="221F1F"/>
          <w:sz w:val="20"/>
        </w:rPr>
        <w:t>做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一</w:t>
      </w:r>
      <w:r>
        <w:rPr>
          <w:w w:val="98.97574424743652"/>
          <w:rFonts w:ascii="ZFeHMo" w:hAnsi="ZFeHMo" w:eastAsia="ZFeHMo"/>
          <w:b w:val="0"/>
          <w:i w:val="0"/>
          <w:color w:val="221F1F"/>
          <w:sz w:val="20"/>
        </w:rPr>
        <w:t>次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止浆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环</w:t>
      </w:r>
      <w:r>
        <w:rPr>
          <w:w w:val="98.97574424743652"/>
          <w:rFonts w:ascii="ZFeHNG" w:hAnsi="ZFeHNG" w:eastAsia="ZFeHNG"/>
          <w:b w:val="0"/>
          <w:i w:val="0"/>
          <w:color w:val="221F1F"/>
          <w:sz w:val="20"/>
        </w:rPr>
        <w:t>。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根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据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桩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基础</w:t>
      </w:r>
      <w:r>
        <w:rPr>
          <w:w w:val="98.97574424743652"/>
          <w:rFonts w:ascii="ZFeHNB" w:hAnsi="ZFeHNB" w:eastAsia="ZFeHNB"/>
          <w:b w:val="0"/>
          <w:i w:val="0"/>
          <w:color w:val="221F1F"/>
          <w:sz w:val="20"/>
        </w:rPr>
        <w:t>侵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入</w:t>
      </w:r>
      <w:r>
        <w:rPr>
          <w:w w:val="98.97574424743652"/>
          <w:rFonts w:ascii="ZFeHNB" w:hAnsi="ZFeHNB" w:eastAsia="ZFeHNB"/>
          <w:b w:val="0"/>
          <w:i w:val="0"/>
          <w:color w:val="221F1F"/>
          <w:sz w:val="20"/>
        </w:rPr>
        <w:t>隧</w:t>
      </w:r>
      <w:r>
        <w:rPr>
          <w:w w:val="98.97574424743652"/>
          <w:rFonts w:ascii="ZFeHMn" w:hAnsi="ZFeHMn" w:eastAsia="ZFeHMn"/>
          <w:b w:val="0"/>
          <w:i w:val="0"/>
          <w:color w:val="221F1F"/>
          <w:sz w:val="20"/>
        </w:rPr>
        <w:t>道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的位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置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适当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调整</w:t>
      </w:r>
      <w:r>
        <w:rPr>
          <w:w w:val="98.97574424743652"/>
          <w:rFonts w:ascii="ZFeHMp" w:hAnsi="ZFeHMp" w:eastAsia="ZFeHMp"/>
          <w:b w:val="0"/>
          <w:i w:val="0"/>
          <w:color w:val="221F1F"/>
          <w:sz w:val="20"/>
        </w:rPr>
        <w:t>推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进</w:t>
      </w:r>
      <w:r>
        <w:rPr>
          <w:w w:val="98.97574424743652"/>
          <w:rFonts w:ascii="ZFeHNB" w:hAnsi="ZFeHNB" w:eastAsia="ZFeHNB"/>
          <w:b w:val="0"/>
          <w:i w:val="0"/>
          <w:color w:val="221F1F"/>
          <w:sz w:val="20"/>
        </w:rPr>
        <w:t>油缸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分</w:t>
      </w:r>
    </w:p>
    <w:p>
      <w:pPr>
        <w:sectPr>
          <w:type w:val="continuous"/>
          <w:pgSz w:w="12074" w:h="16496"/>
          <w:pgMar w:top="502" w:right="1054" w:bottom="168" w:left="400" w:header="720" w:footer="720" w:gutter="0"/>
          <w:cols w:num="2" w:equalWidth="0">
            <w:col w:w="5722" w:space="0"/>
            <w:col w:w="4898" w:space="0"/>
          </w:cols>
          <w:docGrid w:linePitch="360"/>
        </w:sectPr>
      </w:pPr>
    </w:p>
    <w:p>
      <w:pPr>
        <w:autoSpaceDN w:val="0"/>
        <w:autoSpaceDE w:val="0"/>
        <w:widowControl/>
        <w:spacing w:line="306" w:lineRule="exact" w:before="0" w:after="0"/>
        <w:ind w:left="284" w:right="78" w:firstLine="424"/>
        <w:jc w:val="both"/>
      </w:pPr>
      <w:r>
        <w:rPr>
          <w:w w:val="98.97574424743652"/>
          <w:rFonts w:ascii="ZFeHNG" w:hAnsi="ZFeHNG" w:eastAsia="ZFeHNG"/>
          <w:b w:val="0"/>
          <w:i w:val="0"/>
          <w:color w:val="221F1F"/>
          <w:sz w:val="20"/>
        </w:rPr>
        <w:t>（</w:t>
      </w:r>
      <w:r>
        <w:rPr>
          <w:rFonts w:ascii="ZFeHNG" w:hAnsi="ZFeHNG" w:eastAsia="ZFeHNG"/>
          <w:b w:val="0"/>
          <w:i w:val="0"/>
          <w:color w:val="221F1F"/>
          <w:sz w:val="21"/>
        </w:rPr>
        <w:t>4</w:t>
      </w:r>
      <w:r>
        <w:rPr>
          <w:w w:val="98.97574424743652"/>
          <w:rFonts w:ascii="ZFeHNG" w:hAnsi="ZFeHNG" w:eastAsia="ZFeHNG"/>
          <w:b w:val="0"/>
          <w:i w:val="0"/>
          <w:color w:val="221F1F"/>
          <w:sz w:val="20"/>
        </w:rPr>
        <w:t>）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该</w:t>
      </w:r>
      <w:r>
        <w:rPr>
          <w:w w:val="98.97574424743652"/>
          <w:rFonts w:ascii="ZFeHMn" w:hAnsi="ZFeHMn" w:eastAsia="ZFeHMn"/>
          <w:b w:val="0"/>
          <w:i w:val="0"/>
          <w:color w:val="221F1F"/>
          <w:sz w:val="20"/>
        </w:rPr>
        <w:t>段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均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使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用</w:t>
      </w:r>
      <w:r>
        <w:rPr>
          <w:rFonts w:ascii="ZFeHNG" w:hAnsi="ZFeHNG" w:eastAsia="ZFeHNG"/>
          <w:b w:val="0"/>
          <w:i w:val="0"/>
          <w:color w:val="221F1F"/>
          <w:sz w:val="21"/>
        </w:rPr>
        <w:t>1.5 m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 xml:space="preserve"> 管</w:t>
      </w:r>
      <w:r>
        <w:rPr>
          <w:w w:val="98.97574424743652"/>
          <w:rFonts w:ascii="ZFeHNB" w:hAnsi="ZFeHNB" w:eastAsia="ZFeHNB"/>
          <w:b w:val="0"/>
          <w:i w:val="0"/>
          <w:color w:val="221F1F"/>
          <w:sz w:val="20"/>
        </w:rPr>
        <w:t>片</w:t>
      </w:r>
      <w:r>
        <w:rPr>
          <w:w w:val="98.97574424743652"/>
          <w:rFonts w:ascii="ZFeHNG" w:hAnsi="ZFeHNG" w:eastAsia="ZFeHNG"/>
          <w:b w:val="0"/>
          <w:i w:val="0"/>
          <w:color w:val="221F1F"/>
          <w:sz w:val="20"/>
        </w:rPr>
        <w:t>，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同</w:t>
      </w:r>
      <w:r>
        <w:rPr>
          <w:w w:val="98.97574424743652"/>
          <w:rFonts w:ascii="ZFeHMZ" w:hAnsi="ZFeHMZ" w:eastAsia="ZFeHMZ"/>
          <w:b w:val="0"/>
          <w:i w:val="0"/>
          <w:color w:val="221F1F"/>
          <w:sz w:val="20"/>
        </w:rPr>
        <w:t>步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注浆量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理</w:t>
      </w:r>
      <w:r>
        <w:rPr>
          <w:w w:val="98.97574424743652"/>
          <w:rFonts w:ascii="ZFeHMZ" w:hAnsi="ZFeHMZ" w:eastAsia="ZFeHMZ"/>
          <w:b w:val="0"/>
          <w:i w:val="0"/>
          <w:color w:val="221F1F"/>
          <w:sz w:val="20"/>
        </w:rPr>
        <w:t>论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为</w:t>
      </w:r>
      <w:r>
        <w:rPr>
          <w:rFonts w:ascii="ZFeHNG" w:hAnsi="ZFeHNG" w:eastAsia="ZFeHNG"/>
          <w:b w:val="0"/>
          <w:i w:val="0"/>
          <w:color w:val="221F1F"/>
          <w:sz w:val="21"/>
        </w:rPr>
        <w:t>4.3 m</w:t>
      </w:r>
      <w:r>
        <w:rPr>
          <w:w w:val="98.65228335062662"/>
          <w:rFonts w:ascii="ZFeHNG" w:hAnsi="ZFeHNG" w:eastAsia="ZFeHNG"/>
          <w:b w:val="0"/>
          <w:i w:val="0"/>
          <w:color w:val="221F1F"/>
          <w:sz w:val="12"/>
        </w:rPr>
        <w:t>3</w:t>
      </w:r>
      <w:r>
        <w:rPr>
          <w:rFonts w:ascii="ZFeHNG" w:hAnsi="ZFeHNG" w:eastAsia="ZFeHNG"/>
          <w:b w:val="0"/>
          <w:i w:val="0"/>
          <w:color w:val="221F1F"/>
          <w:sz w:val="21"/>
        </w:rPr>
        <w:t>/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环</w:t>
      </w:r>
      <w:r>
        <w:rPr>
          <w:w w:val="98.97574424743652"/>
          <w:rFonts w:ascii="ZFeHNG" w:hAnsi="ZFeHNG" w:eastAsia="ZFeHNG"/>
          <w:b w:val="0"/>
          <w:i w:val="0"/>
          <w:color w:val="221F1F"/>
          <w:sz w:val="20"/>
        </w:rPr>
        <w:t>，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注浆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渗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透</w:t>
      </w:r>
      <w:r>
        <w:rPr>
          <w:w w:val="98.97574424743652"/>
          <w:rFonts w:ascii="ZFeHMn" w:hAnsi="ZFeHMn" w:eastAsia="ZFeHMn"/>
          <w:b w:val="0"/>
          <w:i w:val="0"/>
          <w:color w:val="221F1F"/>
          <w:sz w:val="20"/>
        </w:rPr>
        <w:t>系</w:t>
      </w:r>
      <w:r>
        <w:rPr>
          <w:w w:val="98.97574424743652"/>
          <w:rFonts w:ascii="ZFeHMZ" w:hAnsi="ZFeHMZ" w:eastAsia="ZFeHMZ"/>
          <w:b w:val="0"/>
          <w:i w:val="0"/>
          <w:color w:val="221F1F"/>
          <w:sz w:val="20"/>
        </w:rPr>
        <w:t>数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取</w:t>
      </w:r>
      <w:r>
        <w:rPr>
          <w:rFonts w:ascii="ZFeHNG" w:hAnsi="ZFeHNG" w:eastAsia="ZFeHNG"/>
          <w:b w:val="0"/>
          <w:i w:val="0"/>
          <w:color w:val="221F1F"/>
          <w:sz w:val="21"/>
        </w:rPr>
        <w:t>1.6</w:t>
      </w:r>
      <w:r>
        <w:rPr>
          <w:w w:val="98.97574424743652"/>
          <w:rFonts w:ascii="ZFeHNG" w:hAnsi="ZFeHNG" w:eastAsia="ZFeHNG"/>
          <w:b w:val="0"/>
          <w:i w:val="0"/>
          <w:color w:val="221F1F"/>
          <w:sz w:val="20"/>
        </w:rPr>
        <w:t>，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实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际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注浆量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控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制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在</w:t>
      </w:r>
      <w:r>
        <w:rPr>
          <w:rFonts w:ascii="ZFeHNG" w:hAnsi="ZFeHNG" w:eastAsia="ZFeHNG"/>
          <w:b w:val="0"/>
          <w:i w:val="0"/>
          <w:color w:val="221F1F"/>
          <w:sz w:val="21"/>
        </w:rPr>
        <w:t>7 m</w:t>
      </w:r>
      <w:r>
        <w:rPr>
          <w:w w:val="98.65228335062662"/>
          <w:rFonts w:ascii="ZFeHNG" w:hAnsi="ZFeHNG" w:eastAsia="ZFeHNG"/>
          <w:b w:val="0"/>
          <w:i w:val="0"/>
          <w:color w:val="221F1F"/>
          <w:sz w:val="12"/>
        </w:rPr>
        <w:t>3</w:t>
      </w:r>
      <w:r>
        <w:rPr>
          <w:w w:val="98.97574424743652"/>
          <w:rFonts w:ascii="ZFeHMn" w:hAnsi="ZFeHMn" w:eastAsia="ZFeHMn"/>
          <w:b w:val="0"/>
          <w:i w:val="0"/>
          <w:color w:val="221F1F"/>
          <w:sz w:val="20"/>
        </w:rPr>
        <w:t>左右</w:t>
      </w:r>
      <w:r>
        <w:rPr>
          <w:w w:val="98.97574424743652"/>
          <w:rFonts w:ascii="ZFeHNG" w:hAnsi="ZFeHNG" w:eastAsia="ZFeHNG"/>
          <w:b w:val="0"/>
          <w:i w:val="0"/>
          <w:color w:val="221F1F"/>
          <w:sz w:val="20"/>
        </w:rPr>
        <w:t>，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注浆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压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力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根据</w:t>
      </w:r>
      <w:r>
        <w:rPr>
          <w:w w:val="98.97574424743652"/>
          <w:rFonts w:ascii="ZFeHNB" w:hAnsi="ZFeHNB" w:eastAsia="ZFeHNB"/>
          <w:b w:val="0"/>
          <w:i w:val="0"/>
          <w:color w:val="221F1F"/>
          <w:sz w:val="20"/>
        </w:rPr>
        <w:t>隧</w:t>
      </w:r>
      <w:r>
        <w:rPr>
          <w:w w:val="98.97574424743652"/>
          <w:rFonts w:ascii="ZFeHMn" w:hAnsi="ZFeHMn" w:eastAsia="ZFeHMn"/>
          <w:b w:val="0"/>
          <w:i w:val="0"/>
          <w:color w:val="221F1F"/>
          <w:sz w:val="20"/>
        </w:rPr>
        <w:t>道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埋</w:t>
      </w:r>
      <w:r>
        <w:rPr>
          <w:w w:val="98.97574424743652"/>
          <w:rFonts w:ascii="ZFeHMZ" w:hAnsi="ZFeHMZ" w:eastAsia="ZFeHMZ"/>
          <w:b w:val="0"/>
          <w:i w:val="0"/>
          <w:color w:val="221F1F"/>
          <w:sz w:val="20"/>
        </w:rPr>
        <w:t>深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控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制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在</w:t>
      </w:r>
      <w:r>
        <w:rPr>
          <w:rFonts w:ascii="ZFeHNG" w:hAnsi="ZFeHNG" w:eastAsia="ZFeHNG"/>
          <w:b w:val="0"/>
          <w:i w:val="0"/>
          <w:color w:val="221F1F"/>
          <w:sz w:val="21"/>
        </w:rPr>
        <w:t>100 kPa</w:t>
      </w:r>
      <w:r>
        <w:rPr>
          <w:w w:val="98.97574424743652"/>
          <w:rFonts w:ascii="ZFeHMn" w:hAnsi="ZFeHMn" w:eastAsia="ZFeHMn"/>
          <w:b w:val="0"/>
          <w:i w:val="0"/>
          <w:color w:val="221F1F"/>
          <w:sz w:val="20"/>
        </w:rPr>
        <w:t>左右</w:t>
      </w:r>
      <w:r>
        <w:rPr>
          <w:w w:val="98.97574424743652"/>
          <w:rFonts w:ascii="ZFeHNG" w:hAnsi="ZFeHNG" w:eastAsia="ZFeHNG"/>
          <w:b w:val="0"/>
          <w:i w:val="0"/>
          <w:color w:val="221F1F"/>
          <w:sz w:val="20"/>
        </w:rPr>
        <w:t>，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现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场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根据</w:t>
      </w:r>
      <w:r>
        <w:rPr>
          <w:w w:val="98.97574424743652"/>
          <w:rFonts w:ascii="ZFeHMo" w:hAnsi="ZFeHMo" w:eastAsia="ZFeHMo"/>
          <w:b w:val="0"/>
          <w:i w:val="0"/>
          <w:color w:val="221F1F"/>
          <w:sz w:val="20"/>
        </w:rPr>
        <w:t>监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测</w:t>
      </w:r>
      <w:r>
        <w:rPr>
          <w:w w:val="98.97574424743652"/>
          <w:rFonts w:ascii="ZFeHMZ" w:hAnsi="ZFeHMZ" w:eastAsia="ZFeHMZ"/>
          <w:b w:val="0"/>
          <w:i w:val="0"/>
          <w:color w:val="221F1F"/>
          <w:sz w:val="20"/>
        </w:rPr>
        <w:t>数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据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和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实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际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情况调整</w:t>
      </w:r>
      <w:r>
        <w:rPr>
          <w:w w:val="98.97574424743652"/>
          <w:rFonts w:ascii="ZFeHNG" w:hAnsi="ZFeHNG" w:eastAsia="ZFeHNG"/>
          <w:b w:val="0"/>
          <w:i w:val="0"/>
          <w:color w:val="221F1F"/>
          <w:sz w:val="20"/>
        </w:rPr>
        <w:t>。</w:t>
      </w:r>
    </w:p>
    <w:p>
      <w:pPr>
        <w:autoSpaceDN w:val="0"/>
        <w:autoSpaceDE w:val="0"/>
        <w:widowControl/>
        <w:spacing w:line="340" w:lineRule="exact" w:before="6" w:after="130"/>
        <w:ind w:left="288" w:right="84" w:firstLine="420"/>
        <w:jc w:val="both"/>
      </w:pPr>
      <w:r>
        <w:rPr>
          <w:w w:val="98.97574424743652"/>
          <w:rFonts w:ascii="ZFeHNG" w:hAnsi="ZFeHNG" w:eastAsia="ZFeHNG"/>
          <w:b w:val="0"/>
          <w:i w:val="0"/>
          <w:color w:val="221F1F"/>
          <w:sz w:val="20"/>
        </w:rPr>
        <w:t>（</w:t>
      </w:r>
      <w:r>
        <w:rPr>
          <w:rFonts w:ascii="ZFeHNG" w:hAnsi="ZFeHNG" w:eastAsia="ZFeHNG"/>
          <w:b w:val="0"/>
          <w:i w:val="0"/>
          <w:color w:val="221F1F"/>
          <w:sz w:val="21"/>
        </w:rPr>
        <w:t>5</w:t>
      </w:r>
      <w:r>
        <w:rPr>
          <w:w w:val="98.97574424743652"/>
          <w:rFonts w:ascii="ZFeHNG" w:hAnsi="ZFeHNG" w:eastAsia="ZFeHNG"/>
          <w:b w:val="0"/>
          <w:i w:val="0"/>
          <w:color w:val="221F1F"/>
          <w:sz w:val="20"/>
        </w:rPr>
        <w:t>）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根据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地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面</w:t>
      </w:r>
      <w:r>
        <w:rPr>
          <w:w w:val="98.97574424743652"/>
          <w:rFonts w:ascii="ZFeHMo" w:hAnsi="ZFeHMo" w:eastAsia="ZFeHMo"/>
          <w:b w:val="0"/>
          <w:i w:val="0"/>
          <w:color w:val="221F1F"/>
          <w:sz w:val="20"/>
        </w:rPr>
        <w:t>监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测</w:t>
      </w:r>
      <w:r>
        <w:rPr>
          <w:w w:val="98.97574424743652"/>
          <w:rFonts w:ascii="ZFeHMZ" w:hAnsi="ZFeHMZ" w:eastAsia="ZFeHMZ"/>
          <w:b w:val="0"/>
          <w:i w:val="0"/>
          <w:color w:val="221F1F"/>
          <w:sz w:val="20"/>
        </w:rPr>
        <w:t>数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据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和</w:t>
      </w:r>
      <w:r>
        <w:rPr>
          <w:w w:val="98.97574424743652"/>
          <w:rFonts w:ascii="ZFeHNB" w:hAnsi="ZFeHNB" w:eastAsia="ZFeHNB"/>
          <w:b w:val="0"/>
          <w:i w:val="0"/>
          <w:color w:val="221F1F"/>
          <w:sz w:val="20"/>
        </w:rPr>
        <w:t>隧</w:t>
      </w:r>
      <w:r>
        <w:rPr>
          <w:w w:val="98.97574424743652"/>
          <w:rFonts w:ascii="ZFeHMn" w:hAnsi="ZFeHMn" w:eastAsia="ZFeHMn"/>
          <w:b w:val="0"/>
          <w:i w:val="0"/>
          <w:color w:val="221F1F"/>
          <w:sz w:val="20"/>
        </w:rPr>
        <w:t>道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渗</w:t>
      </w:r>
      <w:r>
        <w:rPr>
          <w:w w:val="98.97574424743652"/>
          <w:rFonts w:ascii="ZFeHMq" w:hAnsi="ZFeHMq" w:eastAsia="ZFeHMq"/>
          <w:b w:val="0"/>
          <w:i w:val="0"/>
          <w:color w:val="221F1F"/>
          <w:sz w:val="20"/>
        </w:rPr>
        <w:t>漏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水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情况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进行</w:t>
      </w:r>
      <w:r>
        <w:rPr>
          <w:w w:val="98.97574424743652"/>
          <w:rFonts w:ascii="ZFeHMn" w:hAnsi="ZFeHMn" w:eastAsia="ZFeHMn"/>
          <w:b w:val="0"/>
          <w:i w:val="0"/>
          <w:color w:val="221F1F"/>
          <w:sz w:val="20"/>
        </w:rPr>
        <w:t>二</w:t>
      </w:r>
      <w:r>
        <w:rPr>
          <w:w w:val="98.97574424743652"/>
          <w:rFonts w:ascii="ZFeHMo" w:hAnsi="ZFeHMo" w:eastAsia="ZFeHMo"/>
          <w:b w:val="0"/>
          <w:i w:val="0"/>
          <w:color w:val="221F1F"/>
          <w:sz w:val="20"/>
        </w:rPr>
        <w:t>次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注浆</w:t>
      </w:r>
      <w:r>
        <w:rPr>
          <w:w w:val="98.97574424743652"/>
          <w:rFonts w:ascii="ZFeHNG" w:hAnsi="ZFeHNG" w:eastAsia="ZFeHNG"/>
          <w:b w:val="0"/>
          <w:i w:val="0"/>
          <w:color w:val="221F1F"/>
          <w:sz w:val="20"/>
        </w:rPr>
        <w:t>，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注浆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位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置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在</w:t>
      </w:r>
      <w:r>
        <w:rPr>
          <w:w w:val="98.97574424743652"/>
          <w:rFonts w:ascii="ZFeHMZ" w:hAnsi="ZFeHMZ" w:eastAsia="ZFeHMZ"/>
          <w:b w:val="0"/>
          <w:i w:val="0"/>
          <w:color w:val="221F1F"/>
          <w:sz w:val="20"/>
        </w:rPr>
        <w:t>盾</w:t>
      </w:r>
      <w:r>
        <w:rPr>
          <w:w w:val="98.97574424743652"/>
          <w:rFonts w:ascii="ZFeHNB" w:hAnsi="ZFeHNB" w:eastAsia="ZFeHNB"/>
          <w:b w:val="0"/>
          <w:i w:val="0"/>
          <w:color w:val="221F1F"/>
          <w:sz w:val="20"/>
        </w:rPr>
        <w:t>尾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后</w:t>
      </w:r>
      <w:r>
        <w:rPr>
          <w:rFonts w:ascii="ZFeHNG" w:hAnsi="ZFeHNG" w:eastAsia="ZFeHNG"/>
          <w:b w:val="0"/>
          <w:i w:val="0"/>
          <w:color w:val="221F1F"/>
          <w:sz w:val="21"/>
        </w:rPr>
        <w:t>5</w:t>
      </w:r>
      <w:r>
        <w:rPr>
          <w:rFonts w:ascii="ZFeHNG" w:hAnsi="ZFeHNG" w:eastAsia="ZFeHNG"/>
          <w:b w:val="0"/>
          <w:i w:val="0"/>
          <w:color w:val="221F1F"/>
          <w:sz w:val="21"/>
        </w:rPr>
        <w:t>～</w:t>
      </w:r>
      <w:r>
        <w:rPr>
          <w:rFonts w:ascii="ZFeHNG" w:hAnsi="ZFeHNG" w:eastAsia="ZFeHNG"/>
          <w:b w:val="0"/>
          <w:i w:val="0"/>
          <w:color w:val="221F1F"/>
          <w:sz w:val="21"/>
        </w:rPr>
        <w:t>7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 xml:space="preserve"> 环</w:t>
      </w:r>
      <w:r>
        <w:rPr>
          <w:w w:val="98.97574424743652"/>
          <w:rFonts w:ascii="ZFeHNG" w:hAnsi="ZFeHNG" w:eastAsia="ZFeHNG"/>
          <w:b w:val="0"/>
          <w:i w:val="0"/>
          <w:color w:val="221F1F"/>
          <w:sz w:val="20"/>
        </w:rPr>
        <w:t>，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注浆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压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力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控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制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在</w:t>
      </w:r>
      <w:r>
        <w:rPr>
          <w:rFonts w:ascii="ZFeHNG" w:hAnsi="ZFeHNG" w:eastAsia="ZFeHNG"/>
          <w:b w:val="0"/>
          <w:i w:val="0"/>
          <w:color w:val="221F1F"/>
          <w:sz w:val="21"/>
        </w:rPr>
        <w:t>100 kPa</w:t>
      </w:r>
      <w:r>
        <w:rPr>
          <w:w w:val="98.97574424743652"/>
          <w:rFonts w:ascii="ZFeHMn" w:hAnsi="ZFeHMn" w:eastAsia="ZFeHMn"/>
          <w:b w:val="0"/>
          <w:i w:val="0"/>
          <w:color w:val="221F1F"/>
          <w:sz w:val="20"/>
        </w:rPr>
        <w:t xml:space="preserve"> 左右</w:t>
      </w:r>
      <w:r>
        <w:rPr>
          <w:w w:val="98.97574424743652"/>
          <w:rFonts w:ascii="ZFeHNG" w:hAnsi="ZFeHNG" w:eastAsia="ZFeHNG"/>
          <w:b w:val="0"/>
          <w:i w:val="0"/>
          <w:color w:val="221F1F"/>
          <w:sz w:val="20"/>
        </w:rPr>
        <w:t>，</w:t>
      </w:r>
      <w:r>
        <w:rPr>
          <w:w w:val="98.97574424743652"/>
          <w:rFonts w:ascii="ZFeHMZ" w:hAnsi="ZFeHMZ" w:eastAsia="ZFeHMZ"/>
          <w:b w:val="0"/>
          <w:i w:val="0"/>
          <w:color w:val="221F1F"/>
          <w:sz w:val="20"/>
        </w:rPr>
        <w:t>每</w:t>
      </w:r>
      <w:r>
        <w:rPr>
          <w:w w:val="98.97574424743652"/>
          <w:rFonts w:ascii="ZFeHMo" w:hAnsi="ZFeHMo" w:eastAsia="ZFeHMo"/>
          <w:b w:val="0"/>
          <w:i w:val="0"/>
          <w:color w:val="221F1F"/>
          <w:sz w:val="20"/>
        </w:rPr>
        <w:t>次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注浆量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为</w:t>
      </w:r>
      <w:r>
        <w:rPr>
          <w:rFonts w:ascii="ZFeHNG" w:hAnsi="ZFeHNG" w:eastAsia="ZFeHNG"/>
          <w:b w:val="0"/>
          <w:i w:val="0"/>
          <w:color w:val="221F1F"/>
          <w:sz w:val="21"/>
        </w:rPr>
        <w:t>0.5</w:t>
      </w:r>
      <w:r>
        <w:rPr>
          <w:rFonts w:ascii="ZFeHNG" w:hAnsi="ZFeHNG" w:eastAsia="ZFeHNG"/>
          <w:b w:val="0"/>
          <w:i w:val="0"/>
          <w:color w:val="221F1F"/>
          <w:sz w:val="21"/>
        </w:rPr>
        <w:t>～</w:t>
      </w:r>
      <w:r>
        <w:rPr>
          <w:rFonts w:ascii="ZFeHNG" w:hAnsi="ZFeHNG" w:eastAsia="ZFeHNG"/>
          <w:b w:val="0"/>
          <w:i w:val="0"/>
          <w:color w:val="221F1F"/>
          <w:sz w:val="21"/>
        </w:rPr>
        <w:t>1 m</w:t>
      </w:r>
      <w:r>
        <w:rPr>
          <w:w w:val="98.65228335062662"/>
          <w:rFonts w:ascii="ZFeHNG" w:hAnsi="ZFeHNG" w:eastAsia="ZFeHNG"/>
          <w:b w:val="0"/>
          <w:i w:val="0"/>
          <w:color w:val="221F1F"/>
          <w:sz w:val="12"/>
        </w:rPr>
        <w:t>3</w:t>
      </w:r>
      <w:r>
        <w:rPr>
          <w:w w:val="98.97574424743652"/>
          <w:rFonts w:ascii="ZFeHNG" w:hAnsi="ZFeHNG" w:eastAsia="ZFeHNG"/>
          <w:b w:val="0"/>
          <w:i w:val="0"/>
          <w:color w:val="221F1F"/>
          <w:sz w:val="20"/>
        </w:rPr>
        <w:t>（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根据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现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场实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际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情况</w:t>
      </w:r>
      <w:r>
        <w:rPr>
          <w:w w:val="98.97574424743652"/>
          <w:rFonts w:ascii="ZFeHNG" w:hAnsi="ZFeHNG" w:eastAsia="ZFeHNG"/>
          <w:b w:val="0"/>
          <w:i w:val="0"/>
          <w:color w:val="221F1F"/>
          <w:sz w:val="20"/>
        </w:rPr>
        <w:t>，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注浆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压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力及用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量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进行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动</w:t>
      </w:r>
      <w:r>
        <w:rPr>
          <w:w w:val="98.97574424743652"/>
          <w:rFonts w:ascii="ZFeHMo" w:hAnsi="ZFeHMo" w:eastAsia="ZFeHMo"/>
          <w:b w:val="0"/>
          <w:i w:val="0"/>
          <w:color w:val="221F1F"/>
          <w:sz w:val="20"/>
        </w:rPr>
        <w:t>态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调整</w:t>
      </w:r>
      <w:r>
        <w:rPr>
          <w:w w:val="98.97574424743652"/>
          <w:rFonts w:ascii="ZFeHNG" w:hAnsi="ZFeHNG" w:eastAsia="ZFeHNG"/>
          <w:b w:val="0"/>
          <w:i w:val="0"/>
          <w:color w:val="221F1F"/>
          <w:sz w:val="20"/>
        </w:rPr>
        <w:t>），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间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隔</w:t>
      </w:r>
      <w:r>
        <w:rPr>
          <w:rFonts w:ascii="ZFeHNG" w:hAnsi="ZFeHNG" w:eastAsia="ZFeHNG"/>
          <w:b w:val="0"/>
          <w:i w:val="0"/>
          <w:color w:val="221F1F"/>
          <w:sz w:val="21"/>
        </w:rPr>
        <w:t>10</w:t>
      </w:r>
      <w:r>
        <w:rPr>
          <w:rFonts w:ascii="ZFeHNG" w:hAnsi="ZFeHNG" w:eastAsia="ZFeHNG"/>
          <w:b w:val="0"/>
          <w:i w:val="0"/>
          <w:color w:val="221F1F"/>
          <w:sz w:val="21"/>
        </w:rPr>
        <w:t>～</w:t>
      </w:r>
      <w:r>
        <w:rPr>
          <w:rFonts w:ascii="ZFeHNG" w:hAnsi="ZFeHNG" w:eastAsia="ZFeHNG"/>
          <w:b w:val="0"/>
          <w:i w:val="0"/>
          <w:color w:val="221F1F"/>
          <w:sz w:val="21"/>
        </w:rPr>
        <w:t>15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 xml:space="preserve"> 环</w:t>
      </w:r>
      <w:r>
        <w:rPr>
          <w:w w:val="98.97574424743652"/>
          <w:rFonts w:ascii="ZFeHMo" w:hAnsi="ZFeHMo" w:eastAsia="ZFeHMo"/>
          <w:b w:val="0"/>
          <w:i w:val="0"/>
          <w:color w:val="221F1F"/>
          <w:sz w:val="20"/>
        </w:rPr>
        <w:t>做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一</w:t>
      </w:r>
      <w:r>
        <w:rPr>
          <w:w w:val="98.97574424743652"/>
          <w:rFonts w:ascii="ZFeHMo" w:hAnsi="ZFeHMo" w:eastAsia="ZFeHMo"/>
          <w:b w:val="0"/>
          <w:i w:val="0"/>
          <w:color w:val="221F1F"/>
          <w:sz w:val="20"/>
        </w:rPr>
        <w:t>次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止浆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环</w:t>
      </w:r>
      <w:r>
        <w:rPr>
          <w:w w:val="98.97574424743652"/>
          <w:rFonts w:ascii="ZFeHNG" w:hAnsi="ZFeHNG" w:eastAsia="ZFeHNG"/>
          <w:b w:val="0"/>
          <w:i w:val="0"/>
          <w:color w:val="221F1F"/>
          <w:sz w:val="20"/>
        </w:rPr>
        <w:t>。</w:t>
      </w:r>
    </w:p>
    <w:p>
      <w:pPr>
        <w:sectPr>
          <w:type w:val="nextColumn"/>
          <w:pgSz w:w="12074" w:h="16496"/>
          <w:pgMar w:top="502" w:right="1054" w:bottom="168" w:left="400" w:header="720" w:footer="720" w:gutter="0"/>
          <w:cols w:num="2" w:equalWidth="0">
            <w:col w:w="5722" w:space="0"/>
            <w:col w:w="489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40.0" w:type="dxa"/>
      </w:tblPr>
      <w:tblGrid>
        <w:gridCol w:w="3540"/>
        <w:gridCol w:w="3540"/>
        <w:gridCol w:w="3540"/>
      </w:tblGrid>
      <w:tr>
        <w:trPr>
          <w:trHeight w:hRule="exact" w:val="192"/>
        </w:trPr>
        <w:tc>
          <w:tcPr>
            <w:tcW w:type="dxa" w:w="5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0" w:right="0" w:firstLine="0"/>
              <w:jc w:val="center"/>
            </w:pPr>
            <w:r>
              <w:rPr>
                <w:w w:val="98.97574424743652"/>
                <w:rFonts w:ascii="ZFeHMW" w:hAnsi="ZFeHMW" w:eastAsia="ZFeHMW"/>
                <w:b w:val="0"/>
                <w:i w:val="0"/>
                <w:color w:val="221F1F"/>
                <w:sz w:val="20"/>
              </w:rPr>
              <w:t>区</w:t>
            </w:r>
            <w:r>
              <w:rPr>
                <w:w w:val="98.97574424743652"/>
                <w:rFonts w:ascii="ZFeHMx" w:hAnsi="ZFeHMx" w:eastAsia="ZFeHMx"/>
                <w:b w:val="0"/>
                <w:i w:val="0"/>
                <w:color w:val="221F1F"/>
                <w:sz w:val="20"/>
              </w:rPr>
              <w:t>压</w:t>
            </w:r>
            <w:r>
              <w:rPr>
                <w:w w:val="98.97574424743652"/>
                <w:rFonts w:ascii="ZFeHMW" w:hAnsi="ZFeHMW" w:eastAsia="ZFeHMW"/>
                <w:b w:val="0"/>
                <w:i w:val="0"/>
                <w:color w:val="221F1F"/>
                <w:sz w:val="20"/>
              </w:rPr>
              <w:t>力</w:t>
            </w:r>
            <w:r>
              <w:rPr>
                <w:w w:val="98.97574424743652"/>
                <w:rFonts w:ascii="ZFeHNG" w:hAnsi="ZFeHNG" w:eastAsia="ZFeHNG"/>
                <w:b w:val="0"/>
                <w:i w:val="0"/>
                <w:color w:val="221F1F"/>
                <w:sz w:val="20"/>
              </w:rPr>
              <w:t>，</w:t>
            </w:r>
            <w:r>
              <w:rPr>
                <w:w w:val="98.97574424743652"/>
                <w:rFonts w:ascii="ZFeHMZ" w:hAnsi="ZFeHMZ" w:eastAsia="ZFeHMZ"/>
                <w:b w:val="0"/>
                <w:i w:val="0"/>
                <w:color w:val="221F1F"/>
                <w:sz w:val="20"/>
              </w:rPr>
              <w:t>保</w:t>
            </w:r>
            <w:r>
              <w:rPr>
                <w:w w:val="98.97574424743652"/>
                <w:rFonts w:ascii="ZFeHMW" w:hAnsi="ZFeHMW" w:eastAsia="ZFeHMW"/>
                <w:b w:val="0"/>
                <w:i w:val="0"/>
                <w:color w:val="221F1F"/>
                <w:sz w:val="20"/>
              </w:rPr>
              <w:t>持</w:t>
            </w:r>
            <w:r>
              <w:rPr>
                <w:w w:val="98.97574424743652"/>
                <w:rFonts w:ascii="ZFeHNB" w:hAnsi="ZFeHNB" w:eastAsia="ZFeHNB"/>
                <w:b w:val="0"/>
                <w:i w:val="0"/>
                <w:color w:val="221F1F"/>
                <w:sz w:val="20"/>
              </w:rPr>
              <w:t>油缸</w:t>
            </w:r>
            <w:r>
              <w:rPr>
                <w:w w:val="98.97574424743652"/>
                <w:rFonts w:ascii="ZFeHMW" w:hAnsi="ZFeHMW" w:eastAsia="ZFeHMW"/>
                <w:b w:val="0"/>
                <w:i w:val="0"/>
                <w:color w:val="221F1F"/>
                <w:sz w:val="20"/>
              </w:rPr>
              <w:t>行程</w:t>
            </w:r>
            <w:r>
              <w:rPr>
                <w:w w:val="98.97574424743652"/>
                <w:rFonts w:ascii="ZFeHMZ" w:hAnsi="ZFeHMZ" w:eastAsia="ZFeHMZ"/>
                <w:b w:val="0"/>
                <w:i w:val="0"/>
                <w:color w:val="221F1F"/>
                <w:sz w:val="20"/>
              </w:rPr>
              <w:t>差</w:t>
            </w:r>
            <w:r>
              <w:rPr>
                <w:w w:val="98.97574424743652"/>
                <w:rFonts w:ascii="ZFeHMW" w:hAnsi="ZFeHMW" w:eastAsia="ZFeHMW"/>
                <w:b w:val="0"/>
                <w:i w:val="0"/>
                <w:color w:val="221F1F"/>
                <w:sz w:val="20"/>
              </w:rPr>
              <w:t>不</w:t>
            </w:r>
            <w:r>
              <w:rPr>
                <w:w w:val="98.97574424743652"/>
                <w:rFonts w:ascii="ZFeHMo" w:hAnsi="ZFeHMo" w:eastAsia="ZFeHMo"/>
                <w:b w:val="0"/>
                <w:i w:val="0"/>
                <w:color w:val="221F1F"/>
                <w:sz w:val="20"/>
              </w:rPr>
              <w:t>超</w:t>
            </w:r>
            <w:r>
              <w:rPr>
                <w:w w:val="98.97574424743652"/>
                <w:rFonts w:ascii="ZFeHMW" w:hAnsi="ZFeHMW" w:eastAsia="ZFeHMW"/>
                <w:b w:val="0"/>
                <w:i w:val="0"/>
                <w:color w:val="221F1F"/>
                <w:sz w:val="20"/>
              </w:rPr>
              <w:t>过</w:t>
            </w:r>
            <w:r>
              <w:rPr>
                <w:rFonts w:ascii="ZFeHNG" w:hAnsi="ZFeHNG" w:eastAsia="ZFeHNG"/>
                <w:b w:val="0"/>
                <w:i w:val="0"/>
                <w:color w:val="221F1F"/>
                <w:sz w:val="21"/>
              </w:rPr>
              <w:t>70 mm</w:t>
            </w:r>
            <w:r>
              <w:rPr>
                <w:w w:val="98.97574424743652"/>
                <w:rFonts w:ascii="ZFeHNG" w:hAnsi="ZFeHNG" w:eastAsia="ZFeHNG"/>
                <w:b w:val="0"/>
                <w:i w:val="0"/>
                <w:color w:val="221F1F"/>
                <w:sz w:val="20"/>
              </w:rPr>
              <w:t>。</w:t>
            </w:r>
            <w:r>
              <w:rPr>
                <w:w w:val="98.97574424743652"/>
                <w:rFonts w:ascii="ZFeHMW" w:hAnsi="ZFeHMW" w:eastAsia="ZFeHMW"/>
                <w:b w:val="0"/>
                <w:i w:val="0"/>
                <w:color w:val="221F1F"/>
                <w:sz w:val="20"/>
              </w:rPr>
              <w:t>根据</w:t>
            </w:r>
            <w:r>
              <w:rPr>
                <w:w w:val="98.97574424743652"/>
                <w:rFonts w:ascii="ZFeHMW" w:hAnsi="ZFeHMW" w:eastAsia="ZFeHMW"/>
                <w:b w:val="0"/>
                <w:i w:val="0"/>
                <w:color w:val="221F1F"/>
                <w:sz w:val="20"/>
              </w:rPr>
              <w:t>地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2" w:after="0"/>
              <w:ind w:left="0" w:right="96" w:firstLine="0"/>
              <w:jc w:val="right"/>
            </w:pPr>
            <w:r>
              <w:rPr>
                <w:rFonts w:ascii="ZFeHNG" w:hAnsi="ZFeHNG" w:eastAsia="ZFeHNG"/>
                <w:b w:val="0"/>
                <w:i w:val="0"/>
                <w:color w:val="221F1F"/>
                <w:sz w:val="21"/>
              </w:rPr>
              <w:t>2.2.2</w:t>
            </w:r>
          </w:p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118" w:right="0" w:firstLine="0"/>
              <w:jc w:val="left"/>
            </w:pPr>
            <w:r>
              <w:rPr>
                <w:w w:val="98.97574424743652"/>
                <w:rFonts w:ascii="ZFeHMx" w:hAnsi="ZFeHMx" w:eastAsia="ZFeHMx"/>
                <w:b w:val="0"/>
                <w:i w:val="0"/>
                <w:color w:val="221F1F"/>
                <w:sz w:val="20"/>
              </w:rPr>
              <w:t>强</w:t>
            </w:r>
            <w:r>
              <w:rPr>
                <w:w w:val="98.97574424743652"/>
                <w:rFonts w:ascii="ZFeHMx" w:hAnsi="ZFeHMx" w:eastAsia="ZFeHMx"/>
                <w:b w:val="0"/>
                <w:i w:val="0"/>
                <w:color w:val="221F1F"/>
                <w:sz w:val="20"/>
              </w:rPr>
              <w:t>风化</w:t>
            </w:r>
            <w:r>
              <w:rPr>
                <w:w w:val="98.97574424743652"/>
                <w:rFonts w:ascii="ZFeHM5" w:hAnsi="ZFeHM5" w:eastAsia="ZFeHM5"/>
                <w:b w:val="0"/>
                <w:i w:val="0"/>
                <w:color w:val="221F1F"/>
                <w:sz w:val="20"/>
              </w:rPr>
              <w:t>粗</w:t>
            </w:r>
            <w:r>
              <w:rPr>
                <w:w w:val="98.97574424743652"/>
                <w:rFonts w:ascii="ZFeHMo" w:hAnsi="ZFeHMo" w:eastAsia="ZFeHMo"/>
                <w:b w:val="0"/>
                <w:i w:val="0"/>
                <w:color w:val="221F1F"/>
                <w:sz w:val="20"/>
              </w:rPr>
              <w:t>砂</w:t>
            </w:r>
            <w:r>
              <w:rPr>
                <w:w w:val="98.97574424743652"/>
                <w:rFonts w:ascii="ZFeHMx" w:hAnsi="ZFeHMx" w:eastAsia="ZFeHMx"/>
                <w:b w:val="0"/>
                <w:i w:val="0"/>
                <w:color w:val="221F1F"/>
                <w:sz w:val="20"/>
              </w:rPr>
              <w:t>岩</w:t>
            </w:r>
            <w:r>
              <w:rPr>
                <w:w w:val="98.97574424743652"/>
                <w:rFonts w:ascii="ZFeHNG" w:hAnsi="ZFeHNG" w:eastAsia="ZFeHNG"/>
                <w:b w:val="0"/>
                <w:i w:val="0"/>
                <w:color w:val="221F1F"/>
                <w:sz w:val="20"/>
              </w:rPr>
              <w:t>、</w:t>
            </w:r>
            <w:r>
              <w:rPr>
                <w:w w:val="98.97574424743652"/>
                <w:rFonts w:ascii="ZFeHMW" w:hAnsi="ZFeHMW" w:eastAsia="ZFeHMW"/>
                <w:b w:val="0"/>
                <w:i w:val="0"/>
                <w:color w:val="221F1F"/>
                <w:sz w:val="20"/>
              </w:rPr>
              <w:t>中</w:t>
            </w:r>
            <w:r>
              <w:rPr>
                <w:w w:val="98.97574424743652"/>
                <w:rFonts w:ascii="ZFeHMx" w:hAnsi="ZFeHMx" w:eastAsia="ZFeHMx"/>
                <w:b w:val="0"/>
                <w:i w:val="0"/>
                <w:color w:val="221F1F"/>
                <w:sz w:val="20"/>
              </w:rPr>
              <w:t>风化</w:t>
            </w:r>
            <w:r>
              <w:rPr>
                <w:w w:val="98.97574424743652"/>
                <w:rFonts w:ascii="ZFeHM5" w:hAnsi="ZFeHM5" w:eastAsia="ZFeHM5"/>
                <w:b w:val="0"/>
                <w:i w:val="0"/>
                <w:color w:val="221F1F"/>
                <w:sz w:val="20"/>
              </w:rPr>
              <w:t>粗</w:t>
            </w:r>
            <w:r>
              <w:rPr>
                <w:w w:val="98.97574424743652"/>
                <w:rFonts w:ascii="ZFeHMo" w:hAnsi="ZFeHMo" w:eastAsia="ZFeHMo"/>
                <w:b w:val="0"/>
                <w:i w:val="0"/>
                <w:color w:val="221F1F"/>
                <w:sz w:val="20"/>
              </w:rPr>
              <w:t>砂</w:t>
            </w:r>
            <w:r>
              <w:rPr>
                <w:w w:val="98.97574424743652"/>
                <w:rFonts w:ascii="ZFeHMx" w:hAnsi="ZFeHMx" w:eastAsia="ZFeHMx"/>
                <w:b w:val="0"/>
                <w:i w:val="0"/>
                <w:color w:val="221F1F"/>
                <w:sz w:val="20"/>
              </w:rPr>
              <w:t>岩</w:t>
            </w:r>
            <w:r>
              <w:rPr>
                <w:w w:val="98.97574424743652"/>
                <w:rFonts w:ascii="ZFeHMq" w:hAnsi="ZFeHMq" w:eastAsia="ZFeHMq"/>
                <w:b w:val="0"/>
                <w:i w:val="0"/>
                <w:color w:val="221F1F"/>
                <w:sz w:val="20"/>
              </w:rPr>
              <w:t>掘</w:t>
            </w:r>
            <w:r>
              <w:rPr>
                <w:w w:val="98.97574424743652"/>
                <w:rFonts w:ascii="ZFeHMW" w:hAnsi="ZFeHMW" w:eastAsia="ZFeHMW"/>
                <w:b w:val="0"/>
                <w:i w:val="0"/>
                <w:color w:val="221F1F"/>
                <w:sz w:val="20"/>
              </w:rPr>
              <w:t>进过程</w:t>
            </w:r>
          </w:p>
        </w:tc>
      </w:tr>
    </w:tbl>
    <w:p>
      <w:pPr>
        <w:autoSpaceDN w:val="0"/>
        <w:autoSpaceDE w:val="0"/>
        <w:widowControl/>
        <w:spacing w:line="14" w:lineRule="exact" w:before="0" w:after="136"/>
        <w:ind w:left="0" w:right="0"/>
      </w:pPr>
    </w:p>
    <w:p>
      <w:pPr>
        <w:sectPr>
          <w:type w:val="continuous"/>
          <w:pgSz w:w="12074" w:h="16496"/>
          <w:pgMar w:top="502" w:right="1054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72" w:lineRule="exact" w:before="0" w:after="0"/>
        <w:ind w:left="908" w:right="288" w:firstLine="0"/>
        <w:jc w:val="left"/>
      </w:pP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表</w:t>
      </w:r>
      <w:r>
        <w:rPr>
          <w:w w:val="98.97574424743652"/>
          <w:rFonts w:ascii="ZFeHMn" w:hAnsi="ZFeHMn" w:eastAsia="ZFeHMn"/>
          <w:b w:val="0"/>
          <w:i w:val="0"/>
          <w:color w:val="221F1F"/>
          <w:sz w:val="20"/>
        </w:rPr>
        <w:t>沉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降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情况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及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时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调整</w:t>
      </w:r>
      <w:r>
        <w:rPr>
          <w:w w:val="98.97574424743652"/>
          <w:rFonts w:ascii="ZFeHMo" w:hAnsi="ZFeHMo" w:eastAsia="ZFeHMo"/>
          <w:b w:val="0"/>
          <w:i w:val="0"/>
          <w:color w:val="221F1F"/>
          <w:sz w:val="20"/>
        </w:rPr>
        <w:t>切</w:t>
      </w:r>
      <w:r>
        <w:rPr>
          <w:w w:val="98.97574424743652"/>
          <w:rFonts w:ascii="ZFeHMp" w:hAnsi="ZFeHMp" w:eastAsia="ZFeHMp"/>
          <w:b w:val="0"/>
          <w:i w:val="0"/>
          <w:color w:val="221F1F"/>
          <w:sz w:val="20"/>
        </w:rPr>
        <w:t>口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水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压</w:t>
      </w:r>
      <w:r>
        <w:rPr>
          <w:w w:val="98.97574424743652"/>
          <w:rFonts w:ascii="ZFeHNG" w:hAnsi="ZFeHNG" w:eastAsia="ZFeHNG"/>
          <w:b w:val="0"/>
          <w:i w:val="0"/>
          <w:color w:val="221F1F"/>
          <w:sz w:val="20"/>
        </w:rPr>
        <w:t>，</w:t>
      </w:r>
      <w:r>
        <w:rPr>
          <w:w w:val="98.97574424743652"/>
          <w:rFonts w:ascii="ZFeHMn" w:hAnsi="ZFeHMn" w:eastAsia="ZFeHMn"/>
          <w:b w:val="0"/>
          <w:i w:val="0"/>
          <w:color w:val="221F1F"/>
          <w:sz w:val="20"/>
        </w:rPr>
        <w:t>严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控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出</w:t>
      </w:r>
      <w:r>
        <w:rPr>
          <w:w w:val="98.97574424743652"/>
          <w:rFonts w:ascii="ZFeHNB" w:hAnsi="ZFeHNB" w:eastAsia="ZFeHNB"/>
          <w:b w:val="0"/>
          <w:i w:val="0"/>
          <w:color w:val="221F1F"/>
          <w:sz w:val="20"/>
        </w:rPr>
        <w:t>渣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量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及</w:t>
      </w:r>
      <w:r>
        <w:rPr>
          <w:w w:val="98.97574424743652"/>
          <w:rFonts w:ascii="ZFeHMo" w:hAnsi="ZFeHMo" w:eastAsia="ZFeHMo"/>
          <w:b w:val="0"/>
          <w:i w:val="0"/>
          <w:color w:val="221F1F"/>
          <w:sz w:val="20"/>
        </w:rPr>
        <w:t>切</w:t>
      </w:r>
      <w:r>
        <w:rPr>
          <w:w w:val="98.97574424743652"/>
          <w:rFonts w:ascii="ZFeHMp" w:hAnsi="ZFeHMp" w:eastAsia="ZFeHMp"/>
          <w:b w:val="0"/>
          <w:i w:val="0"/>
          <w:color w:val="221F1F"/>
          <w:sz w:val="20"/>
        </w:rPr>
        <w:t>口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水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压</w:t>
      </w:r>
      <w:r>
        <w:rPr>
          <w:w w:val="98.97574424743652"/>
          <w:rFonts w:ascii="ZFeHNG" w:hAnsi="ZFeHNG" w:eastAsia="ZFeHNG"/>
          <w:b w:val="0"/>
          <w:i w:val="0"/>
          <w:color w:val="221F1F"/>
          <w:sz w:val="20"/>
        </w:rPr>
        <w:t>，</w:t>
      </w:r>
      <w:r>
        <w:rPr>
          <w:w w:val="98.97574424743652"/>
          <w:rFonts w:ascii="ZFeHMZ" w:hAnsi="ZFeHMZ" w:eastAsia="ZFeHMZ"/>
          <w:b w:val="0"/>
          <w:i w:val="0"/>
          <w:color w:val="221F1F"/>
          <w:sz w:val="20"/>
        </w:rPr>
        <w:t>保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持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波动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量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小于</w:t>
      </w:r>
      <w:r>
        <w:rPr>
          <w:rFonts w:ascii="ZFeHNG" w:hAnsi="ZFeHNG" w:eastAsia="ZFeHNG"/>
          <w:b w:val="0"/>
          <w:i w:val="0"/>
          <w:color w:val="221F1F"/>
          <w:sz w:val="21"/>
        </w:rPr>
        <w:t>10 kPa</w:t>
      </w:r>
      <w:r>
        <w:rPr>
          <w:w w:val="98.97574424743652"/>
          <w:rFonts w:ascii="ZFeHNG" w:hAnsi="ZFeHNG" w:eastAsia="ZFeHNG"/>
          <w:b w:val="0"/>
          <w:i w:val="0"/>
          <w:color w:val="221F1F"/>
          <w:sz w:val="20"/>
        </w:rPr>
        <w:t>，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泥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浆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粘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度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控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制</w:t>
      </w:r>
    </w:p>
    <w:p>
      <w:pPr>
        <w:sectPr>
          <w:type w:val="continuous"/>
          <w:pgSz w:w="12074" w:h="16496"/>
          <w:pgMar w:top="502" w:right="1054" w:bottom="168" w:left="400" w:header="720" w:footer="720" w:gutter="0"/>
          <w:cols w:num="2" w:equalWidth="0">
            <w:col w:w="5722" w:space="0"/>
            <w:col w:w="4898" w:space="0"/>
          </w:cols>
          <w:docGrid w:linePitch="360"/>
        </w:sectPr>
      </w:pPr>
    </w:p>
    <w:p>
      <w:pPr>
        <w:autoSpaceDN w:val="0"/>
        <w:tabs>
          <w:tab w:pos="708" w:val="left"/>
        </w:tabs>
        <w:autoSpaceDE w:val="0"/>
        <w:widowControl/>
        <w:spacing w:line="274" w:lineRule="exact" w:before="0" w:after="130"/>
        <w:ind w:left="288" w:right="0" w:firstLine="0"/>
        <w:jc w:val="left"/>
      </w:pP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中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的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风</w:t>
      </w:r>
      <w:r>
        <w:rPr>
          <w:w w:val="98.97574424743652"/>
          <w:rFonts w:ascii="ZFeHMZ" w:hAnsi="ZFeHMZ" w:eastAsia="ZFeHMZ"/>
          <w:b w:val="0"/>
          <w:i w:val="0"/>
          <w:color w:val="221F1F"/>
          <w:sz w:val="20"/>
        </w:rPr>
        <w:t>险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控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制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措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施</w:t>
      </w:r>
      <w:r>
        <w:br/>
      </w:r>
      <w:r>
        <w:tab/>
      </w:r>
      <w:r>
        <w:rPr>
          <w:w w:val="98.97574424743652"/>
          <w:rFonts w:ascii="ZFeHNG" w:hAnsi="ZFeHNG" w:eastAsia="ZFeHNG"/>
          <w:b w:val="0"/>
          <w:i w:val="0"/>
          <w:color w:val="221F1F"/>
          <w:sz w:val="20"/>
        </w:rPr>
        <w:t>（</w:t>
      </w:r>
      <w:r>
        <w:rPr>
          <w:rFonts w:ascii="ZFeHNG" w:hAnsi="ZFeHNG" w:eastAsia="ZFeHNG"/>
          <w:b w:val="0"/>
          <w:i w:val="0"/>
          <w:color w:val="221F1F"/>
          <w:sz w:val="21"/>
        </w:rPr>
        <w:t>1</w:t>
      </w:r>
      <w:r>
        <w:rPr>
          <w:w w:val="98.97574424743652"/>
          <w:rFonts w:ascii="ZFeHNG" w:hAnsi="ZFeHNG" w:eastAsia="ZFeHNG"/>
          <w:b w:val="0"/>
          <w:i w:val="0"/>
          <w:color w:val="221F1F"/>
          <w:sz w:val="20"/>
        </w:rPr>
        <w:t>）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强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风化</w:t>
      </w:r>
      <w:r>
        <w:rPr>
          <w:w w:val="98.97574424743652"/>
          <w:rFonts w:ascii="ZFeHM5" w:hAnsi="ZFeHM5" w:eastAsia="ZFeHM5"/>
          <w:b w:val="0"/>
          <w:i w:val="0"/>
          <w:color w:val="221F1F"/>
          <w:sz w:val="20"/>
        </w:rPr>
        <w:t>粗</w:t>
      </w:r>
      <w:r>
        <w:rPr>
          <w:w w:val="98.97574424743652"/>
          <w:rFonts w:ascii="ZFeHMo" w:hAnsi="ZFeHMo" w:eastAsia="ZFeHMo"/>
          <w:b w:val="0"/>
          <w:i w:val="0"/>
          <w:color w:val="221F1F"/>
          <w:sz w:val="20"/>
        </w:rPr>
        <w:t>砂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岩</w:t>
      </w:r>
      <w:r>
        <w:rPr>
          <w:w w:val="98.97574424743652"/>
          <w:rFonts w:ascii="ZFeHNG" w:hAnsi="ZFeHNG" w:eastAsia="ZFeHNG"/>
          <w:b w:val="0"/>
          <w:i w:val="0"/>
          <w:color w:val="221F1F"/>
          <w:sz w:val="20"/>
        </w:rPr>
        <w:t>、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中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风化</w:t>
      </w:r>
      <w:r>
        <w:rPr>
          <w:w w:val="98.97574424743652"/>
          <w:rFonts w:ascii="ZFeHM5" w:hAnsi="ZFeHM5" w:eastAsia="ZFeHM5"/>
          <w:b w:val="0"/>
          <w:i w:val="0"/>
          <w:color w:val="221F1F"/>
          <w:sz w:val="20"/>
        </w:rPr>
        <w:t>粗</w:t>
      </w:r>
      <w:r>
        <w:rPr>
          <w:w w:val="98.97574424743652"/>
          <w:rFonts w:ascii="ZFeHMo" w:hAnsi="ZFeHMo" w:eastAsia="ZFeHMo"/>
          <w:b w:val="0"/>
          <w:i w:val="0"/>
          <w:color w:val="221F1F"/>
          <w:sz w:val="20"/>
        </w:rPr>
        <w:t>砂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岩属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于</w:t>
      </w:r>
      <w:r>
        <w:rPr>
          <w:w w:val="98.97574424743652"/>
          <w:rFonts w:ascii="ZFeHMn" w:hAnsi="ZFeHMn" w:eastAsia="ZFeHMn"/>
          <w:b w:val="0"/>
          <w:i w:val="0"/>
          <w:color w:val="221F1F"/>
          <w:sz w:val="20"/>
        </w:rPr>
        <w:t>软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岩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地</w:t>
      </w:r>
    </w:p>
    <w:p>
      <w:pPr>
        <w:sectPr>
          <w:type w:val="nextColumn"/>
          <w:pgSz w:w="12074" w:h="16496"/>
          <w:pgMar w:top="502" w:right="1054" w:bottom="168" w:left="400" w:header="720" w:footer="720" w:gutter="0"/>
          <w:cols w:num="2" w:equalWidth="0">
            <w:col w:w="5722" w:space="0"/>
            <w:col w:w="4898" w:space="0"/>
          </w:cols>
          <w:docGrid w:linePitch="360"/>
        </w:sectPr>
      </w:pPr>
    </w:p>
    <w:p>
      <w:pPr>
        <w:autoSpaceDN w:val="0"/>
        <w:tabs>
          <w:tab w:pos="6010" w:val="left"/>
        </w:tabs>
        <w:autoSpaceDE w:val="0"/>
        <w:widowControl/>
        <w:spacing w:line="208" w:lineRule="exact" w:before="0" w:after="136"/>
        <w:ind w:left="908" w:right="0" w:firstLine="0"/>
        <w:jc w:val="left"/>
      </w:pP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在</w:t>
      </w:r>
      <w:r>
        <w:rPr>
          <w:rFonts w:ascii="ZFeHNG" w:hAnsi="ZFeHNG" w:eastAsia="ZFeHNG"/>
          <w:b w:val="0"/>
          <w:i w:val="0"/>
          <w:color w:val="221F1F"/>
          <w:sz w:val="21"/>
        </w:rPr>
        <w:t>25 s</w:t>
      </w:r>
      <w:r>
        <w:rPr>
          <w:w w:val="98.97574424743652"/>
          <w:rFonts w:ascii="ZFeHMn" w:hAnsi="ZFeHMn" w:eastAsia="ZFeHMn"/>
          <w:b w:val="0"/>
          <w:i w:val="0"/>
          <w:color w:val="221F1F"/>
          <w:sz w:val="20"/>
        </w:rPr>
        <w:t xml:space="preserve"> 左右</w:t>
      </w:r>
      <w:r>
        <w:rPr>
          <w:w w:val="98.97574424743652"/>
          <w:rFonts w:ascii="ZFeHNG" w:hAnsi="ZFeHNG" w:eastAsia="ZFeHNG"/>
          <w:b w:val="0"/>
          <w:i w:val="0"/>
          <w:color w:val="221F1F"/>
          <w:sz w:val="20"/>
        </w:rPr>
        <w:t>。</w:t>
      </w:r>
      <w:r>
        <w:tab/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层</w:t>
      </w:r>
      <w:r>
        <w:rPr>
          <w:w w:val="98.97574424743652"/>
          <w:rFonts w:ascii="ZFeHNG" w:hAnsi="ZFeHNG" w:eastAsia="ZFeHNG"/>
          <w:b w:val="0"/>
          <w:i w:val="0"/>
          <w:color w:val="221F1F"/>
          <w:sz w:val="20"/>
        </w:rPr>
        <w:t>，</w:t>
      </w:r>
      <w:r>
        <w:rPr>
          <w:w w:val="98.97574424743652"/>
          <w:rFonts w:ascii="ZFeHMn" w:hAnsi="ZFeHMn" w:eastAsia="ZFeHMn"/>
          <w:b w:val="0"/>
          <w:i w:val="0"/>
          <w:color w:val="221F1F"/>
          <w:sz w:val="20"/>
        </w:rPr>
        <w:t>具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有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一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定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的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自稳性</w:t>
      </w:r>
      <w:r>
        <w:rPr>
          <w:w w:val="98.97574424743652"/>
          <w:rFonts w:ascii="ZFeHNG" w:hAnsi="ZFeHNG" w:eastAsia="ZFeHNG"/>
          <w:b w:val="0"/>
          <w:i w:val="0"/>
          <w:color w:val="221F1F"/>
          <w:sz w:val="20"/>
        </w:rPr>
        <w:t>，</w:t>
      </w:r>
      <w:r>
        <w:rPr>
          <w:w w:val="98.97574424743652"/>
          <w:rFonts w:ascii="ZFeHNB" w:hAnsi="ZFeHNB" w:eastAsia="ZFeHNB"/>
          <w:b w:val="0"/>
          <w:i w:val="0"/>
          <w:color w:val="221F1F"/>
          <w:sz w:val="20"/>
        </w:rPr>
        <w:t>隧</w:t>
      </w:r>
      <w:r>
        <w:rPr>
          <w:w w:val="98.97574424743652"/>
          <w:rFonts w:ascii="ZFeHMn" w:hAnsi="ZFeHMn" w:eastAsia="ZFeHMn"/>
          <w:b w:val="0"/>
          <w:i w:val="0"/>
          <w:color w:val="221F1F"/>
          <w:sz w:val="20"/>
        </w:rPr>
        <w:t>道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在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该</w:t>
      </w:r>
      <w:r>
        <w:rPr>
          <w:w w:val="98.97574424743652"/>
          <w:rFonts w:ascii="ZFeHMn" w:hAnsi="ZFeHMn" w:eastAsia="ZFeHMn"/>
          <w:b w:val="0"/>
          <w:i w:val="0"/>
          <w:color w:val="221F1F"/>
          <w:sz w:val="20"/>
        </w:rPr>
        <w:t>段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埋</w:t>
      </w:r>
      <w:r>
        <w:rPr>
          <w:w w:val="98.97574424743652"/>
          <w:rFonts w:ascii="ZFeHMZ" w:hAnsi="ZFeHMZ" w:eastAsia="ZFeHMZ"/>
          <w:b w:val="0"/>
          <w:i w:val="0"/>
          <w:color w:val="221F1F"/>
          <w:sz w:val="20"/>
        </w:rPr>
        <w:t>深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较</w:t>
      </w:r>
      <w:r>
        <w:rPr>
          <w:w w:val="98.97574424743652"/>
          <w:rFonts w:ascii="ZFeHMZ" w:hAnsi="ZFeHMZ" w:eastAsia="ZFeHMZ"/>
          <w:b w:val="0"/>
          <w:i w:val="0"/>
          <w:color w:val="221F1F"/>
          <w:sz w:val="20"/>
        </w:rPr>
        <w:t>深</w:t>
      </w:r>
      <w:r>
        <w:rPr>
          <w:w w:val="98.97574424743652"/>
          <w:rFonts w:ascii="ZFeHNG" w:hAnsi="ZFeHNG" w:eastAsia="ZFeHNG"/>
          <w:b w:val="0"/>
          <w:i w:val="0"/>
          <w:color w:val="221F1F"/>
          <w:sz w:val="20"/>
        </w:rPr>
        <w:t>，</w:t>
      </w:r>
      <w:r>
        <w:rPr>
          <w:w w:val="98.97574424743652"/>
          <w:rFonts w:ascii="ZFeHMq" w:hAnsi="ZFeHMq" w:eastAsia="ZFeHMq"/>
          <w:b w:val="0"/>
          <w:i w:val="0"/>
          <w:color w:val="221F1F"/>
          <w:sz w:val="20"/>
        </w:rPr>
        <w:t>掘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进</w:t>
      </w:r>
    </w:p>
    <w:p>
      <w:pPr>
        <w:sectPr>
          <w:type w:val="continuous"/>
          <w:pgSz w:w="12074" w:h="16496"/>
          <w:pgMar w:top="502" w:right="1054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94" w:lineRule="exact" w:before="0" w:after="0"/>
        <w:ind w:left="908" w:right="288" w:firstLine="420"/>
        <w:jc w:val="both"/>
      </w:pP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为处理</w:t>
      </w:r>
      <w:r>
        <w:rPr>
          <w:w w:val="98.97574424743652"/>
          <w:rFonts w:ascii="ZFeHMZ" w:hAnsi="ZFeHMZ" w:eastAsia="ZFeHMZ"/>
          <w:b w:val="0"/>
          <w:i w:val="0"/>
          <w:color w:val="221F1F"/>
          <w:sz w:val="20"/>
        </w:rPr>
        <w:t>好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钢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筋</w:t>
      </w:r>
      <w:r>
        <w:rPr>
          <w:w w:val="98.97574424743652"/>
          <w:rFonts w:ascii="ZFeHNB" w:hAnsi="ZFeHNB" w:eastAsia="ZFeHNB"/>
          <w:b w:val="0"/>
          <w:i w:val="0"/>
          <w:color w:val="221F1F"/>
          <w:sz w:val="20"/>
        </w:rPr>
        <w:t>卡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在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格</w:t>
      </w:r>
      <w:r>
        <w:rPr>
          <w:w w:val="98.97574424743652"/>
          <w:rFonts w:ascii="ZFeHNB" w:hAnsi="ZFeHNB" w:eastAsia="ZFeHNB"/>
          <w:b w:val="0"/>
          <w:i w:val="0"/>
          <w:color w:val="221F1F"/>
          <w:sz w:val="20"/>
        </w:rPr>
        <w:t>栅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处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的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风</w:t>
      </w:r>
      <w:r>
        <w:rPr>
          <w:w w:val="98.97574424743652"/>
          <w:rFonts w:ascii="ZFeHMZ" w:hAnsi="ZFeHMZ" w:eastAsia="ZFeHMZ"/>
          <w:b w:val="0"/>
          <w:i w:val="0"/>
          <w:color w:val="221F1F"/>
          <w:sz w:val="20"/>
        </w:rPr>
        <w:t>险</w:t>
      </w:r>
      <w:r>
        <w:rPr>
          <w:w w:val="98.97574424743652"/>
          <w:rFonts w:ascii="ZFeHNG" w:hAnsi="ZFeHNG" w:eastAsia="ZFeHNG"/>
          <w:b w:val="0"/>
          <w:i w:val="0"/>
          <w:color w:val="221F1F"/>
          <w:sz w:val="20"/>
        </w:rPr>
        <w:t>，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可以采取</w:t>
      </w:r>
      <w:r>
        <w:rPr>
          <w:w w:val="98.97574424743652"/>
          <w:rFonts w:ascii="ZFeHNB" w:hAnsi="ZFeHNB" w:eastAsia="ZFeHNB"/>
          <w:b w:val="0"/>
          <w:i w:val="0"/>
          <w:color w:val="221F1F"/>
          <w:sz w:val="20"/>
        </w:rPr>
        <w:t>启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动</w:t>
      </w:r>
      <w:r>
        <w:rPr>
          <w:w w:val="98.97574424743652"/>
          <w:rFonts w:ascii="ZFeHMq" w:hAnsi="ZFeHMq" w:eastAsia="ZFeHMq"/>
          <w:b w:val="0"/>
          <w:i w:val="0"/>
          <w:color w:val="221F1F"/>
          <w:sz w:val="20"/>
        </w:rPr>
        <w:t>反</w:t>
      </w:r>
      <w:r>
        <w:rPr>
          <w:w w:val="98.97574424743652"/>
          <w:rFonts w:ascii="ZFeHMp" w:hAnsi="ZFeHMp" w:eastAsia="ZFeHMp"/>
          <w:b w:val="0"/>
          <w:i w:val="0"/>
          <w:color w:val="221F1F"/>
          <w:sz w:val="20"/>
        </w:rPr>
        <w:t>循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环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冲洗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格</w:t>
      </w:r>
      <w:r>
        <w:rPr>
          <w:w w:val="98.97574424743652"/>
          <w:rFonts w:ascii="ZFeHNB" w:hAnsi="ZFeHNB" w:eastAsia="ZFeHNB"/>
          <w:b w:val="0"/>
          <w:i w:val="0"/>
          <w:color w:val="221F1F"/>
          <w:sz w:val="20"/>
        </w:rPr>
        <w:t>栅</w:t>
      </w:r>
      <w:r>
        <w:rPr>
          <w:w w:val="98.97574424743652"/>
          <w:rFonts w:ascii="ZFeHNG" w:hAnsi="ZFeHNG" w:eastAsia="ZFeHNG"/>
          <w:b w:val="0"/>
          <w:i w:val="0"/>
          <w:color w:val="221F1F"/>
          <w:sz w:val="20"/>
        </w:rPr>
        <w:t>，</w:t>
      </w:r>
      <w:r>
        <w:rPr>
          <w:w w:val="98.97574424743652"/>
          <w:rFonts w:ascii="ZFeHMZ" w:hAnsi="ZFeHMZ" w:eastAsia="ZFeHMZ"/>
          <w:b w:val="0"/>
          <w:i w:val="0"/>
          <w:color w:val="221F1F"/>
          <w:sz w:val="20"/>
        </w:rPr>
        <w:t>保证</w:t>
      </w:r>
      <w:r>
        <w:rPr>
          <w:w w:val="98.97574424743652"/>
          <w:rFonts w:ascii="ZFeHMq" w:hAnsi="ZFeHMq" w:eastAsia="ZFeHMq"/>
          <w:b w:val="0"/>
          <w:i w:val="0"/>
          <w:color w:val="221F1F"/>
          <w:sz w:val="20"/>
        </w:rPr>
        <w:t>掘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进通过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房屋后</w:t>
      </w:r>
      <w:r>
        <w:rPr>
          <w:w w:val="98.97574424743652"/>
          <w:rFonts w:ascii="ZFeHMn" w:hAnsi="ZFeHMn" w:eastAsia="ZFeHMn"/>
          <w:b w:val="0"/>
          <w:i w:val="0"/>
          <w:color w:val="221F1F"/>
          <w:sz w:val="20"/>
        </w:rPr>
        <w:t>再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处理钢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筋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的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措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施</w:t>
      </w:r>
      <w:r>
        <w:rPr>
          <w:w w:val="98.97574424743652"/>
          <w:rFonts w:ascii="ZFeHNG" w:hAnsi="ZFeHNG" w:eastAsia="ZFeHNG"/>
          <w:b w:val="0"/>
          <w:i w:val="0"/>
          <w:color w:val="221F1F"/>
          <w:sz w:val="20"/>
        </w:rPr>
        <w:t>。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如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果</w:t>
      </w:r>
      <w:r>
        <w:rPr>
          <w:w w:val="98.97574424743652"/>
          <w:rFonts w:ascii="ZFeHMq" w:hAnsi="ZFeHMq" w:eastAsia="ZFeHMq"/>
          <w:b w:val="0"/>
          <w:i w:val="0"/>
          <w:color w:val="221F1F"/>
          <w:sz w:val="20"/>
        </w:rPr>
        <w:t>反</w:t>
      </w:r>
      <w:r>
        <w:rPr>
          <w:w w:val="98.97574424743652"/>
          <w:rFonts w:ascii="ZFeHMp" w:hAnsi="ZFeHMp" w:eastAsia="ZFeHMp"/>
          <w:b w:val="0"/>
          <w:i w:val="0"/>
          <w:color w:val="221F1F"/>
          <w:sz w:val="20"/>
        </w:rPr>
        <w:t>循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环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不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能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冲洗掉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格</w:t>
      </w:r>
      <w:r>
        <w:rPr>
          <w:w w:val="98.97574424743652"/>
          <w:rFonts w:ascii="ZFeHNB" w:hAnsi="ZFeHNB" w:eastAsia="ZFeHNB"/>
          <w:b w:val="0"/>
          <w:i w:val="0"/>
          <w:color w:val="221F1F"/>
          <w:sz w:val="20"/>
        </w:rPr>
        <w:t>栅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处钢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筋</w:t>
      </w:r>
      <w:r>
        <w:rPr>
          <w:w w:val="98.97574424743652"/>
          <w:rFonts w:ascii="ZFeHNG" w:hAnsi="ZFeHNG" w:eastAsia="ZFeHNG"/>
          <w:b w:val="0"/>
          <w:i w:val="0"/>
          <w:color w:val="221F1F"/>
          <w:sz w:val="20"/>
        </w:rPr>
        <w:t>，</w:t>
      </w:r>
      <w:r>
        <w:rPr>
          <w:w w:val="98.97574424743652"/>
          <w:rFonts w:ascii="ZFeHMZ" w:hAnsi="ZFeHMZ" w:eastAsia="ZFeHMZ"/>
          <w:b w:val="0"/>
          <w:i w:val="0"/>
          <w:color w:val="221F1F"/>
          <w:sz w:val="20"/>
        </w:rPr>
        <w:t>需</w:t>
      </w:r>
    </w:p>
    <w:p>
      <w:pPr>
        <w:sectPr>
          <w:type w:val="continuous"/>
          <w:pgSz w:w="12074" w:h="16496"/>
          <w:pgMar w:top="502" w:right="1054" w:bottom="168" w:left="400" w:header="720" w:footer="720" w:gutter="0"/>
          <w:cols w:num="2" w:equalWidth="0">
            <w:col w:w="5722" w:space="0"/>
            <w:col w:w="4898" w:space="0"/>
          </w:cols>
          <w:docGrid w:linePitch="360"/>
        </w:sectPr>
      </w:pPr>
    </w:p>
    <w:p>
      <w:pPr>
        <w:autoSpaceDN w:val="0"/>
        <w:autoSpaceDE w:val="0"/>
        <w:widowControl/>
        <w:spacing w:line="294" w:lineRule="exact" w:before="0" w:after="136"/>
        <w:ind w:left="288" w:right="78" w:firstLine="0"/>
        <w:jc w:val="both"/>
      </w:pP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过程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中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应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选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取合适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的</w:t>
      </w:r>
      <w:r>
        <w:rPr>
          <w:w w:val="98.97574424743652"/>
          <w:rFonts w:ascii="ZFeHNB" w:hAnsi="ZFeHNB" w:eastAsia="ZFeHNB"/>
          <w:b w:val="0"/>
          <w:i w:val="0"/>
          <w:color w:val="221F1F"/>
          <w:sz w:val="20"/>
        </w:rPr>
        <w:t>刀盘</w:t>
      </w:r>
      <w:r>
        <w:rPr>
          <w:w w:val="98.97574424743652"/>
          <w:rFonts w:ascii="ZFeHMn" w:hAnsi="ZFeHMn" w:eastAsia="ZFeHMn"/>
          <w:b w:val="0"/>
          <w:i w:val="0"/>
          <w:color w:val="221F1F"/>
          <w:sz w:val="20"/>
        </w:rPr>
        <w:t>转</w:t>
      </w:r>
      <w:r>
        <w:rPr>
          <w:w w:val="98.97574424743652"/>
          <w:rFonts w:ascii="ZFeHMZ" w:hAnsi="ZFeHMZ" w:eastAsia="ZFeHMZ"/>
          <w:b w:val="0"/>
          <w:i w:val="0"/>
          <w:color w:val="221F1F"/>
          <w:sz w:val="20"/>
        </w:rPr>
        <w:t>速</w:t>
      </w:r>
      <w:r>
        <w:rPr>
          <w:w w:val="98.97574424743652"/>
          <w:rFonts w:ascii="ZFeHNG" w:hAnsi="ZFeHNG" w:eastAsia="ZFeHNG"/>
          <w:b w:val="0"/>
          <w:i w:val="0"/>
          <w:color w:val="221F1F"/>
          <w:sz w:val="20"/>
        </w:rPr>
        <w:t>、</w:t>
      </w:r>
      <w:r>
        <w:rPr>
          <w:w w:val="98.97574424743652"/>
          <w:rFonts w:ascii="ZFeHMp" w:hAnsi="ZFeHMp" w:eastAsia="ZFeHMp"/>
          <w:b w:val="0"/>
          <w:i w:val="0"/>
          <w:color w:val="221F1F"/>
          <w:sz w:val="20"/>
        </w:rPr>
        <w:t>贯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入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度</w:t>
      </w:r>
      <w:r>
        <w:rPr>
          <w:w w:val="98.97574424743652"/>
          <w:rFonts w:ascii="ZFeHNG" w:hAnsi="ZFeHNG" w:eastAsia="ZFeHNG"/>
          <w:b w:val="0"/>
          <w:i w:val="0"/>
          <w:color w:val="221F1F"/>
          <w:sz w:val="20"/>
        </w:rPr>
        <w:t>、</w:t>
      </w:r>
      <w:r>
        <w:rPr>
          <w:w w:val="98.97574424743652"/>
          <w:rFonts w:ascii="ZFeHMq" w:hAnsi="ZFeHMq" w:eastAsia="ZFeHMq"/>
          <w:b w:val="0"/>
          <w:i w:val="0"/>
          <w:color w:val="221F1F"/>
          <w:sz w:val="20"/>
        </w:rPr>
        <w:t>掘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进</w:t>
      </w:r>
      <w:r>
        <w:rPr>
          <w:w w:val="98.97574424743652"/>
          <w:rFonts w:ascii="ZFeHMZ" w:hAnsi="ZFeHMZ" w:eastAsia="ZFeHMZ"/>
          <w:b w:val="0"/>
          <w:i w:val="0"/>
          <w:color w:val="221F1F"/>
          <w:sz w:val="20"/>
        </w:rPr>
        <w:t>速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度</w:t>
      </w:r>
      <w:r>
        <w:rPr>
          <w:w w:val="98.97574424743652"/>
          <w:rFonts w:ascii="ZFeHNG" w:hAnsi="ZFeHNG" w:eastAsia="ZFeHNG"/>
          <w:b w:val="0"/>
          <w:i w:val="0"/>
          <w:color w:val="221F1F"/>
          <w:sz w:val="20"/>
        </w:rPr>
        <w:t>、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泥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浆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比重</w:t>
      </w:r>
      <w:r>
        <w:rPr>
          <w:w w:val="98.97574424743652"/>
          <w:rFonts w:ascii="ZFeHNG" w:hAnsi="ZFeHNG" w:eastAsia="ZFeHNG"/>
          <w:b w:val="0"/>
          <w:i w:val="0"/>
          <w:color w:val="221F1F"/>
          <w:sz w:val="20"/>
        </w:rPr>
        <w:t>，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根据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现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场实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际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情况调整</w:t>
      </w:r>
      <w:r>
        <w:rPr>
          <w:w w:val="98.97574424743652"/>
          <w:rFonts w:ascii="ZFeHNG" w:hAnsi="ZFeHNG" w:eastAsia="ZFeHNG"/>
          <w:b w:val="0"/>
          <w:i w:val="0"/>
          <w:color w:val="221F1F"/>
          <w:sz w:val="20"/>
        </w:rPr>
        <w:t>，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泥</w:t>
      </w:r>
      <w:r>
        <w:rPr>
          <w:w w:val="98.97574424743652"/>
          <w:rFonts w:ascii="ZFeHNB" w:hAnsi="ZFeHNB" w:eastAsia="ZFeHNB"/>
          <w:b w:val="0"/>
          <w:i w:val="0"/>
          <w:color w:val="221F1F"/>
          <w:sz w:val="20"/>
        </w:rPr>
        <w:t>仓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压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力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根据</w:t>
      </w:r>
      <w:r>
        <w:rPr>
          <w:w w:val="98.97574424743652"/>
          <w:rFonts w:ascii="ZFeHNB" w:hAnsi="ZFeHNB" w:eastAsia="ZFeHNB"/>
          <w:b w:val="0"/>
          <w:i w:val="0"/>
          <w:color w:val="221F1F"/>
          <w:sz w:val="20"/>
        </w:rPr>
        <w:t>隧</w:t>
      </w:r>
      <w:r>
        <w:rPr>
          <w:w w:val="98.97574424743652"/>
          <w:rFonts w:ascii="ZFeHMn" w:hAnsi="ZFeHMn" w:eastAsia="ZFeHMn"/>
          <w:b w:val="0"/>
          <w:i w:val="0"/>
          <w:color w:val="221F1F"/>
          <w:sz w:val="20"/>
        </w:rPr>
        <w:t>道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埋</w:t>
      </w:r>
      <w:r>
        <w:rPr>
          <w:w w:val="98.97574424743652"/>
          <w:rFonts w:ascii="ZFeHMZ" w:hAnsi="ZFeHMZ" w:eastAsia="ZFeHMZ"/>
          <w:b w:val="0"/>
          <w:i w:val="0"/>
          <w:color w:val="221F1F"/>
          <w:sz w:val="20"/>
        </w:rPr>
        <w:t>深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和</w:t>
      </w:r>
      <w:r>
        <w:rPr>
          <w:w w:val="98.97574424743652"/>
          <w:rFonts w:ascii="ZFeHMo" w:hAnsi="ZFeHMo" w:eastAsia="ZFeHMo"/>
          <w:b w:val="0"/>
          <w:i w:val="0"/>
          <w:color w:val="221F1F"/>
          <w:sz w:val="20"/>
        </w:rPr>
        <w:t>监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测</w:t>
      </w:r>
      <w:r>
        <w:rPr>
          <w:w w:val="98.97574424743652"/>
          <w:rFonts w:ascii="ZFeHMZ" w:hAnsi="ZFeHMZ" w:eastAsia="ZFeHMZ"/>
          <w:b w:val="0"/>
          <w:i w:val="0"/>
          <w:color w:val="221F1F"/>
          <w:sz w:val="20"/>
        </w:rPr>
        <w:t>数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据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调整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取</w:t>
      </w:r>
      <w:r>
        <w:rPr>
          <w:rFonts w:ascii="ZFeHNG" w:hAnsi="ZFeHNG" w:eastAsia="ZFeHNG"/>
          <w:b w:val="0"/>
          <w:i w:val="0"/>
          <w:color w:val="221F1F"/>
          <w:sz w:val="21"/>
        </w:rPr>
        <w:t>80</w:t>
      </w:r>
      <w:r>
        <w:rPr>
          <w:rFonts w:ascii="ZFeHNG" w:hAnsi="ZFeHNG" w:eastAsia="ZFeHNG"/>
          <w:b w:val="0"/>
          <w:i w:val="0"/>
          <w:color w:val="221F1F"/>
          <w:sz w:val="21"/>
        </w:rPr>
        <w:t>～</w:t>
      </w:r>
      <w:r>
        <w:rPr>
          <w:rFonts w:ascii="ZFeHNG" w:hAnsi="ZFeHNG" w:eastAsia="ZFeHNG"/>
          <w:b w:val="0"/>
          <w:i w:val="0"/>
          <w:color w:val="221F1F"/>
          <w:sz w:val="21"/>
        </w:rPr>
        <w:t>210 kPa</w:t>
      </w:r>
      <w:r>
        <w:rPr>
          <w:w w:val="98.97574424743652"/>
          <w:rFonts w:ascii="ZFeHNG" w:hAnsi="ZFeHNG" w:eastAsia="ZFeHNG"/>
          <w:b w:val="0"/>
          <w:i w:val="0"/>
          <w:color w:val="221F1F"/>
          <w:sz w:val="20"/>
        </w:rPr>
        <w:t>，</w:t>
      </w:r>
      <w:r>
        <w:rPr>
          <w:w w:val="98.97574424743652"/>
          <w:rFonts w:ascii="ZFeHMZ" w:hAnsi="ZFeHMZ" w:eastAsia="ZFeHMZ"/>
          <w:b w:val="0"/>
          <w:i w:val="0"/>
          <w:color w:val="221F1F"/>
          <w:sz w:val="20"/>
        </w:rPr>
        <w:t>盾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构</w:t>
      </w:r>
      <w:r>
        <w:rPr>
          <w:w w:val="98.97574424743652"/>
          <w:rFonts w:ascii="ZFeHMn" w:hAnsi="ZFeHMn" w:eastAsia="ZFeHMn"/>
          <w:b w:val="0"/>
          <w:i w:val="0"/>
          <w:color w:val="221F1F"/>
          <w:sz w:val="20"/>
        </w:rPr>
        <w:t>机</w:t>
      </w:r>
      <w:r>
        <w:rPr>
          <w:w w:val="98.97574424743652"/>
          <w:rFonts w:ascii="ZFeHMZ" w:hAnsi="ZFeHMZ" w:eastAsia="ZFeHMZ"/>
          <w:b w:val="0"/>
          <w:i w:val="0"/>
          <w:color w:val="221F1F"/>
          <w:sz w:val="20"/>
        </w:rPr>
        <w:t>保</w:t>
      </w:r>
    </w:p>
    <w:p>
      <w:pPr>
        <w:sectPr>
          <w:type w:val="nextColumn"/>
          <w:pgSz w:w="12074" w:h="16496"/>
          <w:pgMar w:top="502" w:right="1054" w:bottom="168" w:left="400" w:header="720" w:footer="720" w:gutter="0"/>
          <w:cols w:num="2" w:equalWidth="0">
            <w:col w:w="5722" w:space="0"/>
            <w:col w:w="4898" w:space="0"/>
          </w:cols>
          <w:docGrid w:linePitch="360"/>
        </w:sectPr>
      </w:pPr>
    </w:p>
    <w:p>
      <w:pPr>
        <w:autoSpaceDN w:val="0"/>
        <w:tabs>
          <w:tab w:pos="6010" w:val="left"/>
        </w:tabs>
        <w:autoSpaceDE w:val="0"/>
        <w:widowControl/>
        <w:spacing w:line="198" w:lineRule="exact" w:before="0" w:after="0"/>
        <w:ind w:left="908" w:right="0" w:firstLine="0"/>
        <w:jc w:val="left"/>
      </w:pP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带压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进</w:t>
      </w:r>
      <w:r>
        <w:rPr>
          <w:w w:val="98.97574424743652"/>
          <w:rFonts w:ascii="ZFeHNB" w:hAnsi="ZFeHNB" w:eastAsia="ZFeHNB"/>
          <w:b w:val="0"/>
          <w:i w:val="0"/>
          <w:color w:val="221F1F"/>
          <w:sz w:val="20"/>
        </w:rPr>
        <w:t>仓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处理</w:t>
      </w:r>
      <w:r>
        <w:rPr>
          <w:w w:val="98.97574424743652"/>
          <w:rFonts w:ascii="ZFeHNG" w:hAnsi="ZFeHNG" w:eastAsia="ZFeHNG"/>
          <w:b w:val="0"/>
          <w:i w:val="0"/>
          <w:color w:val="221F1F"/>
          <w:sz w:val="20"/>
        </w:rPr>
        <w:t>，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采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用</w:t>
      </w:r>
      <w:r>
        <w:rPr>
          <w:w w:val="98.97574424743652"/>
          <w:rFonts w:ascii="ZFeHMp" w:hAnsi="ZFeHMp" w:eastAsia="ZFeHMp"/>
          <w:b w:val="0"/>
          <w:i w:val="0"/>
          <w:color w:val="221F1F"/>
          <w:sz w:val="20"/>
        </w:rPr>
        <w:t>液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压</w:t>
      </w:r>
      <w:r>
        <w:rPr>
          <w:w w:val="98.97574424743652"/>
          <w:rFonts w:ascii="ZFeHNB" w:hAnsi="ZFeHNB" w:eastAsia="ZFeHNB"/>
          <w:b w:val="0"/>
          <w:i w:val="0"/>
          <w:color w:val="221F1F"/>
          <w:sz w:val="20"/>
        </w:rPr>
        <w:t>钳</w:t>
      </w:r>
      <w:r>
        <w:rPr>
          <w:w w:val="98.97574424743652"/>
          <w:rFonts w:ascii="ZFeHMs" w:hAnsi="ZFeHMs" w:eastAsia="ZFeHMs"/>
          <w:b w:val="0"/>
          <w:i w:val="0"/>
          <w:color w:val="221F1F"/>
          <w:sz w:val="20"/>
        </w:rPr>
        <w:t>剪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断</w:t>
      </w:r>
      <w:r>
        <w:rPr>
          <w:w w:val="98.97574424743652"/>
          <w:rFonts w:ascii="ZFeHNG" w:hAnsi="ZFeHNG" w:eastAsia="ZFeHNG"/>
          <w:b w:val="0"/>
          <w:i w:val="0"/>
          <w:color w:val="221F1F"/>
          <w:sz w:val="20"/>
        </w:rPr>
        <w:t>，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将</w:t>
      </w:r>
      <w:r>
        <w:rPr>
          <w:w w:val="98.97574424743652"/>
          <w:rFonts w:ascii="ZFeHMs" w:hAnsi="ZFeHMs" w:eastAsia="ZFeHMs"/>
          <w:b w:val="0"/>
          <w:i w:val="0"/>
          <w:color w:val="221F1F"/>
          <w:sz w:val="20"/>
        </w:rPr>
        <w:t>剪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断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的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钢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筋从</w:t>
      </w:r>
      <w:r>
        <w:tab/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持</w:t>
      </w:r>
      <w:r>
        <w:rPr>
          <w:w w:val="98.97574424743652"/>
          <w:rFonts w:ascii="ZFeHMZ" w:hAnsi="ZFeHMZ" w:eastAsia="ZFeHMZ"/>
          <w:b w:val="0"/>
          <w:i w:val="0"/>
          <w:color w:val="221F1F"/>
          <w:sz w:val="20"/>
        </w:rPr>
        <w:t>匀速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连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续</w:t>
      </w:r>
      <w:r>
        <w:rPr>
          <w:w w:val="98.97574424743652"/>
          <w:rFonts w:ascii="ZFeHMq" w:hAnsi="ZFeHMq" w:eastAsia="ZFeHMq"/>
          <w:b w:val="0"/>
          <w:i w:val="0"/>
          <w:color w:val="221F1F"/>
          <w:sz w:val="20"/>
        </w:rPr>
        <w:t>掘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进</w:t>
      </w:r>
      <w:r>
        <w:rPr>
          <w:w w:val="98.97574424743652"/>
          <w:rFonts w:ascii="ZFeHNG" w:hAnsi="ZFeHNG" w:eastAsia="ZFeHNG"/>
          <w:b w:val="0"/>
          <w:i w:val="0"/>
          <w:color w:val="221F1F"/>
          <w:sz w:val="20"/>
        </w:rPr>
        <w:t>。</w:t>
      </w:r>
    </w:p>
    <w:p>
      <w:pPr>
        <w:autoSpaceDN w:val="0"/>
        <w:tabs>
          <w:tab w:pos="6430" w:val="left"/>
        </w:tabs>
        <w:autoSpaceDE w:val="0"/>
        <w:widowControl/>
        <w:spacing w:line="208" w:lineRule="exact" w:before="128" w:after="0"/>
        <w:ind w:left="908" w:right="0" w:firstLine="0"/>
        <w:jc w:val="left"/>
      </w:pP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人</w:t>
      </w:r>
      <w:r>
        <w:rPr>
          <w:w w:val="98.97574424743652"/>
          <w:rFonts w:ascii="ZFeHNB" w:hAnsi="ZFeHNB" w:eastAsia="ZFeHNB"/>
          <w:b w:val="0"/>
          <w:i w:val="0"/>
          <w:color w:val="221F1F"/>
          <w:sz w:val="20"/>
        </w:rPr>
        <w:t>仓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带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出</w:t>
      </w:r>
      <w:r>
        <w:rPr>
          <w:w w:val="98.97574424743652"/>
          <w:rFonts w:ascii="ZFeHNG" w:hAnsi="ZFeHNG" w:eastAsia="ZFeHNG"/>
          <w:b w:val="0"/>
          <w:i w:val="0"/>
          <w:color w:val="221F1F"/>
          <w:sz w:val="20"/>
        </w:rPr>
        <w:t>，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避免</w:t>
      </w:r>
      <w:r>
        <w:rPr>
          <w:w w:val="98.97574424743652"/>
          <w:rFonts w:ascii="ZFeHMp" w:hAnsi="ZFeHMp" w:eastAsia="ZFeHMp"/>
          <w:b w:val="0"/>
          <w:i w:val="0"/>
          <w:color w:val="221F1F"/>
          <w:sz w:val="20"/>
        </w:rPr>
        <w:t>留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在</w:t>
      </w:r>
      <w:r>
        <w:rPr>
          <w:w w:val="98.97574424743652"/>
          <w:rFonts w:ascii="ZFeHNB" w:hAnsi="ZFeHNB" w:eastAsia="ZFeHNB"/>
          <w:b w:val="0"/>
          <w:i w:val="0"/>
          <w:color w:val="221F1F"/>
          <w:sz w:val="20"/>
        </w:rPr>
        <w:t>仓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内</w:t>
      </w:r>
      <w:r>
        <w:rPr>
          <w:w w:val="98.97574424743652"/>
          <w:rFonts w:ascii="ZFeHMZ" w:hAnsi="ZFeHMZ" w:eastAsia="ZFeHMZ"/>
          <w:b w:val="0"/>
          <w:i w:val="0"/>
          <w:color w:val="221F1F"/>
          <w:sz w:val="20"/>
        </w:rPr>
        <w:t>造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成</w:t>
      </w:r>
      <w:r>
        <w:rPr>
          <w:w w:val="98.97574424743652"/>
          <w:rFonts w:ascii="ZFeHMn" w:hAnsi="ZFeHMn" w:eastAsia="ZFeHMn"/>
          <w:b w:val="0"/>
          <w:i w:val="0"/>
          <w:color w:val="221F1F"/>
          <w:sz w:val="20"/>
        </w:rPr>
        <w:t>二</w:t>
      </w:r>
      <w:r>
        <w:rPr>
          <w:w w:val="98.97574424743652"/>
          <w:rFonts w:ascii="ZFeHMo" w:hAnsi="ZFeHMo" w:eastAsia="ZFeHMo"/>
          <w:b w:val="0"/>
          <w:i w:val="0"/>
          <w:color w:val="221F1F"/>
          <w:sz w:val="20"/>
        </w:rPr>
        <w:t>次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事故</w:t>
      </w:r>
      <w:r>
        <w:rPr>
          <w:w w:val="98.97574424743652"/>
          <w:rFonts w:ascii="ZFeHNG" w:hAnsi="ZFeHNG" w:eastAsia="ZFeHNG"/>
          <w:b w:val="0"/>
          <w:i w:val="0"/>
          <w:color w:val="221F1F"/>
          <w:sz w:val="20"/>
        </w:rPr>
        <w:t>。</w:t>
      </w:r>
      <w:r>
        <w:tab/>
      </w:r>
      <w:r>
        <w:rPr>
          <w:w w:val="98.97574424743652"/>
          <w:rFonts w:ascii="ZFeHNG" w:hAnsi="ZFeHNG" w:eastAsia="ZFeHNG"/>
          <w:b w:val="0"/>
          <w:i w:val="0"/>
          <w:color w:val="221F1F"/>
          <w:sz w:val="20"/>
        </w:rPr>
        <w:t>（</w:t>
      </w:r>
      <w:r>
        <w:rPr>
          <w:rFonts w:ascii="ZFeHNG" w:hAnsi="ZFeHNG" w:eastAsia="ZFeHNG"/>
          <w:b w:val="0"/>
          <w:i w:val="0"/>
          <w:color w:val="221F1F"/>
          <w:sz w:val="21"/>
        </w:rPr>
        <w:t>2</w:t>
      </w:r>
      <w:r>
        <w:rPr>
          <w:w w:val="98.97574424743652"/>
          <w:rFonts w:ascii="ZFeHNG" w:hAnsi="ZFeHNG" w:eastAsia="ZFeHNG"/>
          <w:b w:val="0"/>
          <w:i w:val="0"/>
          <w:color w:val="221F1F"/>
          <w:sz w:val="20"/>
        </w:rPr>
        <w:t>）</w:t>
      </w:r>
      <w:r>
        <w:rPr>
          <w:w w:val="98.97574424743652"/>
          <w:rFonts w:ascii="ZFeHMn" w:hAnsi="ZFeHMn" w:eastAsia="ZFeHMn"/>
          <w:b w:val="0"/>
          <w:i w:val="0"/>
          <w:color w:val="221F1F"/>
          <w:sz w:val="20"/>
        </w:rPr>
        <w:t>严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格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控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制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泥</w:t>
      </w:r>
      <w:r>
        <w:rPr>
          <w:w w:val="98.97574424743652"/>
          <w:rFonts w:ascii="ZFeHNB" w:hAnsi="ZFeHNB" w:eastAsia="ZFeHNB"/>
          <w:b w:val="0"/>
          <w:i w:val="0"/>
          <w:color w:val="221F1F"/>
          <w:sz w:val="20"/>
        </w:rPr>
        <w:t>仓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压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力</w:t>
      </w:r>
      <w:r>
        <w:rPr>
          <w:w w:val="98.97574424743652"/>
          <w:rFonts w:ascii="ZFeHNG" w:hAnsi="ZFeHNG" w:eastAsia="ZFeHNG"/>
          <w:b w:val="0"/>
          <w:i w:val="0"/>
          <w:color w:val="221F1F"/>
          <w:sz w:val="20"/>
        </w:rPr>
        <w:t>，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停</w:t>
      </w:r>
      <w:r>
        <w:rPr>
          <w:w w:val="98.97574424743652"/>
          <w:rFonts w:ascii="ZFeHMn" w:hAnsi="ZFeHMn" w:eastAsia="ZFeHMn"/>
          <w:b w:val="0"/>
          <w:i w:val="0"/>
          <w:color w:val="221F1F"/>
          <w:sz w:val="20"/>
        </w:rPr>
        <w:t>机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时</w:t>
      </w:r>
      <w:r>
        <w:rPr>
          <w:w w:val="98.97574424743652"/>
          <w:rFonts w:ascii="ZFeHNB" w:hAnsi="ZFeHNB" w:eastAsia="ZFeHNB"/>
          <w:b w:val="0"/>
          <w:i w:val="0"/>
          <w:color w:val="221F1F"/>
          <w:sz w:val="20"/>
        </w:rPr>
        <w:t>仓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内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压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力比</w:t>
      </w:r>
      <w:r>
        <w:rPr>
          <w:w w:val="98.97574424743652"/>
          <w:rFonts w:ascii="ZFeHMq" w:hAnsi="ZFeHMq" w:eastAsia="ZFeHMq"/>
          <w:b w:val="0"/>
          <w:i w:val="0"/>
          <w:color w:val="221F1F"/>
          <w:sz w:val="20"/>
        </w:rPr>
        <w:t>掘</w:t>
      </w:r>
    </w:p>
    <w:p>
      <w:pPr>
        <w:autoSpaceDN w:val="0"/>
        <w:tabs>
          <w:tab w:pos="6010" w:val="left"/>
        </w:tabs>
        <w:autoSpaceDE w:val="0"/>
        <w:widowControl/>
        <w:spacing w:line="210" w:lineRule="exact" w:before="120" w:after="136"/>
        <w:ind w:left="1328" w:right="0" w:firstLine="0"/>
        <w:jc w:val="left"/>
      </w:pP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通过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调整</w:t>
      </w:r>
      <w:r>
        <w:rPr>
          <w:w w:val="98.97574424743652"/>
          <w:rFonts w:ascii="ZFeHMq" w:hAnsi="ZFeHMq" w:eastAsia="ZFeHMq"/>
          <w:b w:val="0"/>
          <w:i w:val="0"/>
          <w:color w:val="221F1F"/>
          <w:sz w:val="20"/>
        </w:rPr>
        <w:t>掘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进</w:t>
      </w:r>
      <w:r>
        <w:rPr>
          <w:w w:val="98.97574424743652"/>
          <w:rFonts w:ascii="ZFeHMZ" w:hAnsi="ZFeHMZ" w:eastAsia="ZFeHMZ"/>
          <w:b w:val="0"/>
          <w:i w:val="0"/>
          <w:color w:val="221F1F"/>
          <w:sz w:val="20"/>
        </w:rPr>
        <w:t>参数</w:t>
      </w:r>
      <w:r>
        <w:rPr>
          <w:w w:val="98.97574424743652"/>
          <w:rFonts w:ascii="ZFeHNG" w:hAnsi="ZFeHNG" w:eastAsia="ZFeHNG"/>
          <w:b w:val="0"/>
          <w:i w:val="0"/>
          <w:color w:val="221F1F"/>
          <w:sz w:val="20"/>
        </w:rPr>
        <w:t>，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避免断桩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现象</w:t>
      </w:r>
      <w:r>
        <w:rPr>
          <w:w w:val="98.97574424743652"/>
          <w:rFonts w:ascii="ZFeHNG" w:hAnsi="ZFeHNG" w:eastAsia="ZFeHNG"/>
          <w:b w:val="0"/>
          <w:i w:val="0"/>
          <w:color w:val="221F1F"/>
          <w:sz w:val="20"/>
        </w:rPr>
        <w:t>。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如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果出</w:t>
      </w:r>
      <w:r>
        <w:tab/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进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时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提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高</w:t>
      </w:r>
      <w:r>
        <w:rPr>
          <w:rFonts w:ascii="ZFeHNG" w:hAnsi="ZFeHNG" w:eastAsia="ZFeHNG"/>
          <w:b w:val="0"/>
          <w:i w:val="0"/>
          <w:color w:val="221F1F"/>
          <w:sz w:val="21"/>
        </w:rPr>
        <w:t>20 kPa</w:t>
      </w:r>
      <w:r>
        <w:rPr>
          <w:w w:val="98.97574424743652"/>
          <w:rFonts w:ascii="ZFeHNG" w:hAnsi="ZFeHNG" w:eastAsia="ZFeHNG"/>
          <w:b w:val="0"/>
          <w:i w:val="0"/>
          <w:color w:val="221F1F"/>
          <w:sz w:val="20"/>
        </w:rPr>
        <w:t>。</w:t>
      </w:r>
    </w:p>
    <w:p>
      <w:pPr>
        <w:sectPr>
          <w:type w:val="continuous"/>
          <w:pgSz w:w="12074" w:h="16496"/>
          <w:pgMar w:top="502" w:right="1054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92" w:lineRule="exact" w:before="0" w:after="0"/>
        <w:ind w:left="908" w:right="288" w:firstLine="0"/>
        <w:jc w:val="both"/>
      </w:pP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现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断桩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现象</w:t>
      </w:r>
      <w:r>
        <w:rPr>
          <w:w w:val="98.97574424743652"/>
          <w:rFonts w:ascii="ZFeHNG" w:hAnsi="ZFeHNG" w:eastAsia="ZFeHNG"/>
          <w:b w:val="0"/>
          <w:i w:val="0"/>
          <w:color w:val="221F1F"/>
          <w:sz w:val="20"/>
        </w:rPr>
        <w:t>，</w:t>
      </w:r>
      <w:r>
        <w:rPr>
          <w:w w:val="98.97574424743652"/>
          <w:rFonts w:ascii="ZFeHMZ" w:hAnsi="ZFeHMZ" w:eastAsia="ZFeHMZ"/>
          <w:b w:val="0"/>
          <w:i w:val="0"/>
          <w:color w:val="221F1F"/>
          <w:sz w:val="20"/>
        </w:rPr>
        <w:t>需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带压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进</w:t>
      </w:r>
      <w:r>
        <w:rPr>
          <w:w w:val="98.97574424743652"/>
          <w:rFonts w:ascii="ZFeHNB" w:hAnsi="ZFeHNB" w:eastAsia="ZFeHNB"/>
          <w:b w:val="0"/>
          <w:i w:val="0"/>
          <w:color w:val="221F1F"/>
          <w:sz w:val="20"/>
        </w:rPr>
        <w:t>仓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处理</w:t>
      </w:r>
      <w:r>
        <w:rPr>
          <w:w w:val="98.97574424743652"/>
          <w:rFonts w:ascii="ZFeHNG" w:hAnsi="ZFeHNG" w:eastAsia="ZFeHNG"/>
          <w:b w:val="0"/>
          <w:i w:val="0"/>
          <w:color w:val="221F1F"/>
          <w:sz w:val="20"/>
        </w:rPr>
        <w:t>，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利用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风</w:t>
      </w:r>
      <w:r>
        <w:rPr>
          <w:w w:val="98.97574424743652"/>
          <w:rFonts w:ascii="ZFeHNB" w:hAnsi="ZFeHNB" w:eastAsia="ZFeHNB"/>
          <w:b w:val="0"/>
          <w:i w:val="0"/>
          <w:color w:val="221F1F"/>
          <w:sz w:val="20"/>
        </w:rPr>
        <w:t>镐凿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开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桩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体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将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钢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筋</w:t>
      </w:r>
      <w:r>
        <w:rPr>
          <w:w w:val="98.97574424743652"/>
          <w:rFonts w:ascii="ZFeHMo" w:hAnsi="ZFeHMo" w:eastAsia="ZFeHMo"/>
          <w:b w:val="0"/>
          <w:i w:val="0"/>
          <w:color w:val="221F1F"/>
          <w:sz w:val="20"/>
        </w:rPr>
        <w:t>露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出</w:t>
      </w:r>
      <w:r>
        <w:rPr>
          <w:w w:val="98.97574424743652"/>
          <w:rFonts w:ascii="ZFeHNG" w:hAnsi="ZFeHNG" w:eastAsia="ZFeHNG"/>
          <w:b w:val="0"/>
          <w:i w:val="0"/>
          <w:color w:val="221F1F"/>
          <w:sz w:val="20"/>
        </w:rPr>
        <w:t>，</w:t>
      </w:r>
      <w:r>
        <w:rPr>
          <w:w w:val="98.97574424743652"/>
          <w:rFonts w:ascii="ZFeHMn" w:hAnsi="ZFeHMn" w:eastAsia="ZFeHMn"/>
          <w:b w:val="0"/>
          <w:i w:val="0"/>
          <w:color w:val="221F1F"/>
          <w:sz w:val="20"/>
        </w:rPr>
        <w:t>再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用</w:t>
      </w:r>
      <w:r>
        <w:rPr>
          <w:w w:val="98.97574424743652"/>
          <w:rFonts w:ascii="ZFeHMp" w:hAnsi="ZFeHMp" w:eastAsia="ZFeHMp"/>
          <w:b w:val="0"/>
          <w:i w:val="0"/>
          <w:color w:val="221F1F"/>
          <w:sz w:val="20"/>
        </w:rPr>
        <w:t>液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压</w:t>
      </w:r>
      <w:r>
        <w:rPr>
          <w:w w:val="98.97574424743652"/>
          <w:rFonts w:ascii="ZFeHNB" w:hAnsi="ZFeHNB" w:eastAsia="ZFeHNB"/>
          <w:b w:val="0"/>
          <w:i w:val="0"/>
          <w:color w:val="221F1F"/>
          <w:sz w:val="20"/>
        </w:rPr>
        <w:t>钳</w:t>
      </w:r>
      <w:r>
        <w:rPr>
          <w:w w:val="98.97574424743652"/>
          <w:rFonts w:ascii="ZFeHMs" w:hAnsi="ZFeHMs" w:eastAsia="ZFeHMs"/>
          <w:b w:val="0"/>
          <w:i w:val="0"/>
          <w:color w:val="221F1F"/>
          <w:sz w:val="20"/>
        </w:rPr>
        <w:t>剪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断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钢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筋</w:t>
      </w:r>
      <w:r>
        <w:rPr>
          <w:w w:val="98.97574424743652"/>
          <w:rFonts w:ascii="ZFeHNG" w:hAnsi="ZFeHNG" w:eastAsia="ZFeHNG"/>
          <w:b w:val="0"/>
          <w:i w:val="0"/>
          <w:color w:val="221F1F"/>
          <w:sz w:val="20"/>
        </w:rPr>
        <w:t>，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将</w:t>
      </w:r>
      <w:r>
        <w:rPr>
          <w:w w:val="98.97574424743652"/>
          <w:rFonts w:ascii="ZFeHNB" w:hAnsi="ZFeHNB" w:eastAsia="ZFeHNB"/>
          <w:b w:val="0"/>
          <w:i w:val="0"/>
          <w:color w:val="221F1F"/>
          <w:sz w:val="20"/>
        </w:rPr>
        <w:t>凿</w:t>
      </w:r>
      <w:r>
        <w:rPr>
          <w:w w:val="98.97574424743652"/>
          <w:rFonts w:ascii="ZFeHMZ" w:hAnsi="ZFeHMZ" w:eastAsia="ZFeHMZ"/>
          <w:b w:val="0"/>
          <w:i w:val="0"/>
          <w:color w:val="221F1F"/>
          <w:sz w:val="20"/>
        </w:rPr>
        <w:t>除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的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桩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体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大</w:t>
      </w:r>
      <w:r>
        <w:rPr>
          <w:w w:val="98.97574424743652"/>
          <w:rFonts w:ascii="ZFeHMp" w:hAnsi="ZFeHMp" w:eastAsia="ZFeHMp"/>
          <w:b w:val="0"/>
          <w:i w:val="0"/>
          <w:color w:val="221F1F"/>
          <w:sz w:val="20"/>
        </w:rPr>
        <w:t>块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及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钢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筋从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人</w:t>
      </w:r>
      <w:r>
        <w:rPr>
          <w:w w:val="98.97574424743652"/>
          <w:rFonts w:ascii="ZFeHNB" w:hAnsi="ZFeHNB" w:eastAsia="ZFeHNB"/>
          <w:b w:val="0"/>
          <w:i w:val="0"/>
          <w:color w:val="221F1F"/>
          <w:sz w:val="20"/>
        </w:rPr>
        <w:t>仓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带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出</w:t>
      </w:r>
      <w:r>
        <w:rPr>
          <w:w w:val="98.97574424743652"/>
          <w:rFonts w:ascii="ZFeHNG" w:hAnsi="ZFeHNG" w:eastAsia="ZFeHNG"/>
          <w:b w:val="0"/>
          <w:i w:val="0"/>
          <w:color w:val="221F1F"/>
          <w:sz w:val="20"/>
        </w:rPr>
        <w:t>，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避免</w:t>
      </w:r>
      <w:r>
        <w:rPr>
          <w:w w:val="98.97574424743652"/>
          <w:rFonts w:ascii="ZFeHMp" w:hAnsi="ZFeHMp" w:eastAsia="ZFeHMp"/>
          <w:b w:val="0"/>
          <w:i w:val="0"/>
          <w:color w:val="221F1F"/>
          <w:sz w:val="20"/>
        </w:rPr>
        <w:t>留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在</w:t>
      </w:r>
      <w:r>
        <w:rPr>
          <w:w w:val="98.97574424743652"/>
          <w:rFonts w:ascii="ZFeHNB" w:hAnsi="ZFeHNB" w:eastAsia="ZFeHNB"/>
          <w:b w:val="0"/>
          <w:i w:val="0"/>
          <w:color w:val="221F1F"/>
          <w:sz w:val="20"/>
        </w:rPr>
        <w:t>仓</w:t>
      </w:r>
      <w:r>
        <w:rPr>
          <w:w w:val="98.97574424743652"/>
          <w:rFonts w:ascii="ZFeHMn" w:hAnsi="ZFeHMn" w:eastAsia="ZFeHMn"/>
          <w:b w:val="0"/>
          <w:i w:val="0"/>
          <w:color w:val="221F1F"/>
          <w:sz w:val="20"/>
        </w:rPr>
        <w:t>里</w:t>
      </w:r>
      <w:r>
        <w:rPr>
          <w:w w:val="98.97574424743652"/>
          <w:rFonts w:ascii="ZFeHMZ" w:hAnsi="ZFeHMZ" w:eastAsia="ZFeHMZ"/>
          <w:b w:val="0"/>
          <w:i w:val="0"/>
          <w:color w:val="221F1F"/>
          <w:sz w:val="20"/>
        </w:rPr>
        <w:t>造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成</w:t>
      </w:r>
    </w:p>
    <w:p>
      <w:pPr>
        <w:sectPr>
          <w:type w:val="continuous"/>
          <w:pgSz w:w="12074" w:h="16496"/>
          <w:pgMar w:top="502" w:right="1054" w:bottom="168" w:left="400" w:header="720" w:footer="720" w:gutter="0"/>
          <w:cols w:num="2" w:equalWidth="0">
            <w:col w:w="5722" w:space="0"/>
            <w:col w:w="4898" w:space="0"/>
          </w:cols>
          <w:docGrid w:linePitch="360"/>
        </w:sectPr>
      </w:pPr>
    </w:p>
    <w:p>
      <w:pPr>
        <w:autoSpaceDN w:val="0"/>
        <w:autoSpaceDE w:val="0"/>
        <w:widowControl/>
        <w:spacing w:line="298" w:lineRule="exact" w:before="0" w:after="136"/>
        <w:ind w:left="288" w:right="84" w:firstLine="420"/>
        <w:jc w:val="both"/>
      </w:pPr>
      <w:r>
        <w:rPr>
          <w:w w:val="98.97574424743652"/>
          <w:rFonts w:ascii="ZFeHNG" w:hAnsi="ZFeHNG" w:eastAsia="ZFeHNG"/>
          <w:b w:val="0"/>
          <w:i w:val="0"/>
          <w:color w:val="221F1F"/>
          <w:sz w:val="20"/>
        </w:rPr>
        <w:t>（</w:t>
      </w:r>
      <w:r>
        <w:rPr>
          <w:rFonts w:ascii="ZFeHNG" w:hAnsi="ZFeHNG" w:eastAsia="ZFeHNG"/>
          <w:b w:val="0"/>
          <w:i w:val="0"/>
          <w:color w:val="221F1F"/>
          <w:sz w:val="21"/>
        </w:rPr>
        <w:t>3</w:t>
      </w:r>
      <w:r>
        <w:rPr>
          <w:w w:val="98.97574424743652"/>
          <w:rFonts w:ascii="ZFeHNG" w:hAnsi="ZFeHNG" w:eastAsia="ZFeHNG"/>
          <w:b w:val="0"/>
          <w:i w:val="0"/>
          <w:color w:val="221F1F"/>
          <w:sz w:val="20"/>
        </w:rPr>
        <w:t>）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同</w:t>
      </w:r>
      <w:r>
        <w:rPr>
          <w:w w:val="98.97574424743652"/>
          <w:rFonts w:ascii="ZFeHMZ" w:hAnsi="ZFeHMZ" w:eastAsia="ZFeHMZ"/>
          <w:b w:val="0"/>
          <w:i w:val="0"/>
          <w:color w:val="221F1F"/>
          <w:sz w:val="20"/>
        </w:rPr>
        <w:t>步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注浆量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理</w:t>
      </w:r>
      <w:r>
        <w:rPr>
          <w:w w:val="98.97574424743652"/>
          <w:rFonts w:ascii="ZFeHMZ" w:hAnsi="ZFeHMZ" w:eastAsia="ZFeHMZ"/>
          <w:b w:val="0"/>
          <w:i w:val="0"/>
          <w:color w:val="221F1F"/>
          <w:sz w:val="20"/>
        </w:rPr>
        <w:t>论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为</w:t>
      </w:r>
      <w:r>
        <w:rPr>
          <w:rFonts w:ascii="ZFeHNG" w:hAnsi="ZFeHNG" w:eastAsia="ZFeHNG"/>
          <w:b w:val="0"/>
          <w:i w:val="0"/>
          <w:color w:val="221F1F"/>
          <w:sz w:val="21"/>
        </w:rPr>
        <w:t>4.3 m</w:t>
      </w:r>
      <w:r>
        <w:rPr>
          <w:w w:val="98.65228335062662"/>
          <w:rFonts w:ascii="ZFeHNG" w:hAnsi="ZFeHNG" w:eastAsia="ZFeHNG"/>
          <w:b w:val="0"/>
          <w:i w:val="0"/>
          <w:color w:val="221F1F"/>
          <w:sz w:val="12"/>
        </w:rPr>
        <w:t>3</w:t>
      </w:r>
      <w:r>
        <w:rPr>
          <w:rFonts w:ascii="ZFeHNG" w:hAnsi="ZFeHNG" w:eastAsia="ZFeHNG"/>
          <w:b w:val="0"/>
          <w:i w:val="0"/>
          <w:color w:val="221F1F"/>
          <w:sz w:val="21"/>
        </w:rPr>
        <w:t>/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环</w:t>
      </w:r>
      <w:r>
        <w:rPr>
          <w:w w:val="98.97574424743652"/>
          <w:rFonts w:ascii="ZFeHNG" w:hAnsi="ZFeHNG" w:eastAsia="ZFeHNG"/>
          <w:b w:val="0"/>
          <w:i w:val="0"/>
          <w:color w:val="221F1F"/>
          <w:sz w:val="20"/>
        </w:rPr>
        <w:t>，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注浆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渗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透</w:t>
      </w:r>
      <w:r>
        <w:rPr>
          <w:w w:val="98.97574424743652"/>
          <w:rFonts w:ascii="ZFeHMn" w:hAnsi="ZFeHMn" w:eastAsia="ZFeHMn"/>
          <w:b w:val="0"/>
          <w:i w:val="0"/>
          <w:color w:val="221F1F"/>
          <w:sz w:val="20"/>
        </w:rPr>
        <w:t>系</w:t>
      </w:r>
      <w:r>
        <w:rPr>
          <w:w w:val="98.97574424743652"/>
          <w:rFonts w:ascii="ZFeHMZ" w:hAnsi="ZFeHMZ" w:eastAsia="ZFeHMZ"/>
          <w:b w:val="0"/>
          <w:i w:val="0"/>
          <w:color w:val="221F1F"/>
          <w:sz w:val="20"/>
        </w:rPr>
        <w:t>数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取</w:t>
      </w:r>
      <w:r>
        <w:rPr>
          <w:rFonts w:ascii="ZFeHNG" w:hAnsi="ZFeHNG" w:eastAsia="ZFeHNG"/>
          <w:b w:val="0"/>
          <w:i w:val="0"/>
          <w:color w:val="221F1F"/>
          <w:sz w:val="21"/>
        </w:rPr>
        <w:t>1.6</w:t>
      </w:r>
      <w:r>
        <w:rPr>
          <w:w w:val="98.97574424743652"/>
          <w:rFonts w:ascii="ZFeHNG" w:hAnsi="ZFeHNG" w:eastAsia="ZFeHNG"/>
          <w:b w:val="0"/>
          <w:i w:val="0"/>
          <w:color w:val="221F1F"/>
          <w:sz w:val="20"/>
        </w:rPr>
        <w:t>，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实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际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注浆量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控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制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在</w:t>
      </w:r>
      <w:r>
        <w:rPr>
          <w:rFonts w:ascii="ZFeHNG" w:hAnsi="ZFeHNG" w:eastAsia="ZFeHNG"/>
          <w:b w:val="0"/>
          <w:i w:val="0"/>
          <w:color w:val="221F1F"/>
          <w:sz w:val="21"/>
        </w:rPr>
        <w:t>7 m</w:t>
      </w:r>
      <w:r>
        <w:rPr>
          <w:w w:val="98.65228335062662"/>
          <w:rFonts w:ascii="ZFeHNG" w:hAnsi="ZFeHNG" w:eastAsia="ZFeHNG"/>
          <w:b w:val="0"/>
          <w:i w:val="0"/>
          <w:color w:val="221F1F"/>
          <w:sz w:val="12"/>
        </w:rPr>
        <w:t>3</w:t>
      </w:r>
      <w:r>
        <w:rPr>
          <w:w w:val="98.97574424743652"/>
          <w:rFonts w:ascii="ZFeHMn" w:hAnsi="ZFeHMn" w:eastAsia="ZFeHMn"/>
          <w:b w:val="0"/>
          <w:i w:val="0"/>
          <w:color w:val="221F1F"/>
          <w:sz w:val="20"/>
        </w:rPr>
        <w:t>左右</w:t>
      </w:r>
      <w:r>
        <w:rPr>
          <w:w w:val="98.97574424743652"/>
          <w:rFonts w:ascii="ZFeHNG" w:hAnsi="ZFeHNG" w:eastAsia="ZFeHNG"/>
          <w:b w:val="0"/>
          <w:i w:val="0"/>
          <w:color w:val="221F1F"/>
          <w:sz w:val="20"/>
        </w:rPr>
        <w:t>，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注浆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压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力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根据</w:t>
      </w:r>
      <w:r>
        <w:rPr>
          <w:w w:val="98.97574424743652"/>
          <w:rFonts w:ascii="ZFeHNB" w:hAnsi="ZFeHNB" w:eastAsia="ZFeHNB"/>
          <w:b w:val="0"/>
          <w:i w:val="0"/>
          <w:color w:val="221F1F"/>
          <w:sz w:val="20"/>
        </w:rPr>
        <w:t>隧</w:t>
      </w:r>
      <w:r>
        <w:rPr>
          <w:w w:val="98.97574424743652"/>
          <w:rFonts w:ascii="ZFeHMn" w:hAnsi="ZFeHMn" w:eastAsia="ZFeHMn"/>
          <w:b w:val="0"/>
          <w:i w:val="0"/>
          <w:color w:val="221F1F"/>
          <w:sz w:val="20"/>
        </w:rPr>
        <w:t>道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埋</w:t>
      </w:r>
      <w:r>
        <w:rPr>
          <w:w w:val="98.97574424743652"/>
          <w:rFonts w:ascii="ZFeHMZ" w:hAnsi="ZFeHMZ" w:eastAsia="ZFeHMZ"/>
          <w:b w:val="0"/>
          <w:i w:val="0"/>
          <w:color w:val="221F1F"/>
          <w:sz w:val="20"/>
        </w:rPr>
        <w:t>深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控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制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在</w:t>
      </w:r>
      <w:r>
        <w:rPr>
          <w:rFonts w:ascii="ZFeHNG" w:hAnsi="ZFeHNG" w:eastAsia="ZFeHNG"/>
          <w:b w:val="0"/>
          <w:i w:val="0"/>
          <w:color w:val="221F1F"/>
          <w:sz w:val="21"/>
        </w:rPr>
        <w:t>100</w:t>
      </w:r>
      <w:r>
        <w:rPr>
          <w:rFonts w:ascii="ZFeHNG" w:hAnsi="ZFeHNG" w:eastAsia="ZFeHNG"/>
          <w:b w:val="0"/>
          <w:i w:val="0"/>
          <w:color w:val="221F1F"/>
          <w:sz w:val="21"/>
        </w:rPr>
        <w:t>～</w:t>
      </w:r>
      <w:r>
        <w:rPr>
          <w:rFonts w:ascii="ZFeHNG" w:hAnsi="ZFeHNG" w:eastAsia="ZFeHNG"/>
          <w:b w:val="0"/>
          <w:i w:val="0"/>
          <w:color w:val="221F1F"/>
          <w:sz w:val="21"/>
        </w:rPr>
        <w:t>260 kPa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 xml:space="preserve"> 之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间</w:t>
      </w:r>
      <w:r>
        <w:rPr>
          <w:w w:val="98.97574424743652"/>
          <w:rFonts w:ascii="ZFeHNG" w:hAnsi="ZFeHNG" w:eastAsia="ZFeHNG"/>
          <w:b w:val="0"/>
          <w:i w:val="0"/>
          <w:color w:val="221F1F"/>
          <w:sz w:val="20"/>
        </w:rPr>
        <w:t>，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现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场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根据</w:t>
      </w:r>
    </w:p>
    <w:p>
      <w:pPr>
        <w:sectPr>
          <w:type w:val="nextColumn"/>
          <w:pgSz w:w="12074" w:h="16496"/>
          <w:pgMar w:top="502" w:right="1054" w:bottom="168" w:left="400" w:header="720" w:footer="720" w:gutter="0"/>
          <w:cols w:num="2" w:equalWidth="0">
            <w:col w:w="5722" w:space="0"/>
            <w:col w:w="4898" w:space="0"/>
          </w:cols>
          <w:docGrid w:linePitch="360"/>
        </w:sectPr>
      </w:pPr>
    </w:p>
    <w:p>
      <w:pPr>
        <w:autoSpaceDN w:val="0"/>
        <w:tabs>
          <w:tab w:pos="6010" w:val="left"/>
        </w:tabs>
        <w:autoSpaceDE w:val="0"/>
        <w:widowControl/>
        <w:spacing w:line="198" w:lineRule="exact" w:before="0" w:after="0"/>
        <w:ind w:left="908" w:right="0" w:firstLine="0"/>
        <w:jc w:val="left"/>
      </w:pPr>
      <w:r>
        <w:rPr>
          <w:w w:val="98.97574424743652"/>
          <w:rFonts w:ascii="ZFeHMn" w:hAnsi="ZFeHMn" w:eastAsia="ZFeHMn"/>
          <w:b w:val="0"/>
          <w:i w:val="0"/>
          <w:color w:val="221F1F"/>
          <w:sz w:val="20"/>
        </w:rPr>
        <w:t>二</w:t>
      </w:r>
      <w:r>
        <w:rPr>
          <w:w w:val="98.97574424743652"/>
          <w:rFonts w:ascii="ZFeHMo" w:hAnsi="ZFeHMo" w:eastAsia="ZFeHMo"/>
          <w:b w:val="0"/>
          <w:i w:val="0"/>
          <w:color w:val="221F1F"/>
          <w:sz w:val="20"/>
        </w:rPr>
        <w:t>次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事故</w:t>
      </w:r>
      <w:r>
        <w:rPr>
          <w:w w:val="98.97574424743652"/>
          <w:rFonts w:ascii="ZFeHNG" w:hAnsi="ZFeHNG" w:eastAsia="ZFeHNG"/>
          <w:b w:val="0"/>
          <w:i w:val="0"/>
          <w:color w:val="221F1F"/>
          <w:sz w:val="20"/>
        </w:rPr>
        <w:t>。</w:t>
      </w:r>
      <w:r>
        <w:tab/>
      </w:r>
      <w:r>
        <w:rPr>
          <w:w w:val="98.97574424743652"/>
          <w:rFonts w:ascii="ZFeHMo" w:hAnsi="ZFeHMo" w:eastAsia="ZFeHMo"/>
          <w:b w:val="0"/>
          <w:i w:val="0"/>
          <w:color w:val="221F1F"/>
          <w:sz w:val="20"/>
        </w:rPr>
        <w:t>监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测</w:t>
      </w:r>
      <w:r>
        <w:rPr>
          <w:w w:val="98.97574424743652"/>
          <w:rFonts w:ascii="ZFeHMZ" w:hAnsi="ZFeHMZ" w:eastAsia="ZFeHMZ"/>
          <w:b w:val="0"/>
          <w:i w:val="0"/>
          <w:color w:val="221F1F"/>
          <w:sz w:val="20"/>
        </w:rPr>
        <w:t>数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据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和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实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际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情况调整</w:t>
      </w:r>
      <w:r>
        <w:rPr>
          <w:w w:val="98.97574424743652"/>
          <w:rFonts w:ascii="ZFeHNG" w:hAnsi="ZFeHNG" w:eastAsia="ZFeHNG"/>
          <w:b w:val="0"/>
          <w:i w:val="0"/>
          <w:color w:val="221F1F"/>
          <w:sz w:val="20"/>
        </w:rPr>
        <w:t>。</w:t>
      </w:r>
    </w:p>
    <w:p>
      <w:pPr>
        <w:autoSpaceDN w:val="0"/>
        <w:tabs>
          <w:tab w:pos="1794" w:val="left"/>
          <w:tab w:pos="6430" w:val="left"/>
        </w:tabs>
        <w:autoSpaceDE w:val="0"/>
        <w:widowControl/>
        <w:spacing w:line="210" w:lineRule="exact" w:before="136" w:after="136"/>
        <w:ind w:left="1322" w:right="0" w:firstLine="0"/>
        <w:jc w:val="left"/>
      </w:pPr>
      <w:r>
        <w:rPr>
          <w:rFonts w:ascii="ZFeHNG" w:hAnsi="ZFeHNG" w:eastAsia="ZFeHNG"/>
          <w:b w:val="0"/>
          <w:i w:val="0"/>
          <w:color w:val="221F1F"/>
          <w:sz w:val="21"/>
        </w:rPr>
        <w:t>2.2</w:t>
      </w:r>
      <w:r>
        <w:tab/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桩基础</w:t>
      </w:r>
      <w:r>
        <w:rPr>
          <w:w w:val="98.97574424743652"/>
          <w:rFonts w:ascii="ZFeHMZ" w:hAnsi="ZFeHMZ" w:eastAsia="ZFeHMZ"/>
          <w:b w:val="0"/>
          <w:i w:val="0"/>
          <w:color w:val="221F1F"/>
          <w:sz w:val="20"/>
        </w:rPr>
        <w:t>未</w:t>
      </w:r>
      <w:r>
        <w:rPr>
          <w:w w:val="98.97574424743652"/>
          <w:rFonts w:ascii="ZFeHNA" w:hAnsi="ZFeHNA" w:eastAsia="ZFeHNA"/>
          <w:b w:val="0"/>
          <w:i w:val="0"/>
          <w:color w:val="221F1F"/>
          <w:sz w:val="20"/>
        </w:rPr>
        <w:t>侵</w:t>
      </w:r>
      <w:r>
        <w:rPr>
          <w:w w:val="98.97574424743652"/>
          <w:rFonts w:ascii="ZFeHMZ" w:hAnsi="ZFeHMZ" w:eastAsia="ZFeHMZ"/>
          <w:b w:val="0"/>
          <w:i w:val="0"/>
          <w:color w:val="221F1F"/>
          <w:sz w:val="20"/>
        </w:rPr>
        <w:t>入</w:t>
      </w:r>
      <w:r>
        <w:rPr>
          <w:w w:val="98.97574424743652"/>
          <w:rFonts w:ascii="ZFeHNA" w:hAnsi="ZFeHNA" w:eastAsia="ZFeHNA"/>
          <w:b w:val="0"/>
          <w:i w:val="0"/>
          <w:color w:val="221F1F"/>
          <w:sz w:val="20"/>
        </w:rPr>
        <w:t>隧</w:t>
      </w:r>
      <w:r>
        <w:rPr>
          <w:w w:val="98.97574424743652"/>
          <w:rFonts w:ascii="ZFeHMZ" w:hAnsi="ZFeHMZ" w:eastAsia="ZFeHMZ"/>
          <w:b w:val="0"/>
          <w:i w:val="0"/>
          <w:color w:val="221F1F"/>
          <w:sz w:val="20"/>
        </w:rPr>
        <w:t>道时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风</w:t>
      </w:r>
      <w:r>
        <w:rPr>
          <w:w w:val="98.97574424743652"/>
          <w:rFonts w:ascii="ZFeHMZ" w:hAnsi="ZFeHMZ" w:eastAsia="ZFeHMZ"/>
          <w:b w:val="0"/>
          <w:i w:val="0"/>
          <w:color w:val="221F1F"/>
          <w:sz w:val="20"/>
        </w:rPr>
        <w:t>险</w:t>
      </w:r>
      <w:r>
        <w:rPr>
          <w:w w:val="98.97574424743652"/>
          <w:rFonts w:ascii="ZFeHMZ" w:hAnsi="ZFeHMZ" w:eastAsia="ZFeHMZ"/>
          <w:b w:val="0"/>
          <w:i w:val="0"/>
          <w:color w:val="221F1F"/>
          <w:sz w:val="20"/>
        </w:rPr>
        <w:t>控制</w:t>
      </w:r>
      <w:r>
        <w:tab/>
      </w:r>
      <w:r>
        <w:rPr>
          <w:w w:val="98.97574424743652"/>
          <w:rFonts w:ascii="ZFeHNG" w:hAnsi="ZFeHNG" w:eastAsia="ZFeHNG"/>
          <w:b w:val="0"/>
          <w:i w:val="0"/>
          <w:color w:val="221F1F"/>
          <w:sz w:val="20"/>
        </w:rPr>
        <w:t>（</w:t>
      </w:r>
      <w:r>
        <w:rPr>
          <w:rFonts w:ascii="ZFeHNG" w:hAnsi="ZFeHNG" w:eastAsia="ZFeHNG"/>
          <w:b w:val="0"/>
          <w:i w:val="0"/>
          <w:color w:val="221F1F"/>
          <w:sz w:val="21"/>
        </w:rPr>
        <w:t>4</w:t>
      </w:r>
      <w:r>
        <w:rPr>
          <w:w w:val="98.97574424743652"/>
          <w:rFonts w:ascii="ZFeHNG" w:hAnsi="ZFeHNG" w:eastAsia="ZFeHNG"/>
          <w:b w:val="0"/>
          <w:i w:val="0"/>
          <w:color w:val="221F1F"/>
          <w:sz w:val="20"/>
        </w:rPr>
        <w:t>）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根据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地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面</w:t>
      </w:r>
      <w:r>
        <w:rPr>
          <w:w w:val="98.97574424743652"/>
          <w:rFonts w:ascii="ZFeHMo" w:hAnsi="ZFeHMo" w:eastAsia="ZFeHMo"/>
          <w:b w:val="0"/>
          <w:i w:val="0"/>
          <w:color w:val="221F1F"/>
          <w:sz w:val="20"/>
        </w:rPr>
        <w:t>监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测</w:t>
      </w:r>
      <w:r>
        <w:rPr>
          <w:w w:val="98.97574424743652"/>
          <w:rFonts w:ascii="ZFeHMZ" w:hAnsi="ZFeHMZ" w:eastAsia="ZFeHMZ"/>
          <w:b w:val="0"/>
          <w:i w:val="0"/>
          <w:color w:val="221F1F"/>
          <w:sz w:val="20"/>
        </w:rPr>
        <w:t>数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据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和</w:t>
      </w:r>
      <w:r>
        <w:rPr>
          <w:w w:val="98.97574424743652"/>
          <w:rFonts w:ascii="ZFeHNB" w:hAnsi="ZFeHNB" w:eastAsia="ZFeHNB"/>
          <w:b w:val="0"/>
          <w:i w:val="0"/>
          <w:color w:val="221F1F"/>
          <w:sz w:val="20"/>
        </w:rPr>
        <w:t>隧</w:t>
      </w:r>
      <w:r>
        <w:rPr>
          <w:w w:val="98.97574424743652"/>
          <w:rFonts w:ascii="ZFeHMn" w:hAnsi="ZFeHMn" w:eastAsia="ZFeHMn"/>
          <w:b w:val="0"/>
          <w:i w:val="0"/>
          <w:color w:val="221F1F"/>
          <w:sz w:val="20"/>
        </w:rPr>
        <w:t>道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渗</w:t>
      </w:r>
      <w:r>
        <w:rPr>
          <w:w w:val="98.97574424743652"/>
          <w:rFonts w:ascii="ZFeHMq" w:hAnsi="ZFeHMq" w:eastAsia="ZFeHMq"/>
          <w:b w:val="0"/>
          <w:i w:val="0"/>
          <w:color w:val="221F1F"/>
          <w:sz w:val="20"/>
        </w:rPr>
        <w:t>漏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水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情况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进行</w:t>
      </w:r>
    </w:p>
    <w:p>
      <w:pPr>
        <w:sectPr>
          <w:type w:val="continuous"/>
          <w:pgSz w:w="12074" w:h="16496"/>
          <w:pgMar w:top="502" w:right="1054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8" w:lineRule="exact" w:before="0" w:after="0"/>
        <w:ind w:left="1328" w:right="0" w:firstLine="0"/>
        <w:jc w:val="left"/>
      </w:pP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桩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基础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未</w:t>
      </w:r>
      <w:r>
        <w:rPr>
          <w:w w:val="98.97574424743652"/>
          <w:rFonts w:ascii="ZFeHNB" w:hAnsi="ZFeHNB" w:eastAsia="ZFeHNB"/>
          <w:b w:val="0"/>
          <w:i w:val="0"/>
          <w:color w:val="221F1F"/>
          <w:sz w:val="20"/>
        </w:rPr>
        <w:t>侵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入</w:t>
      </w:r>
      <w:r>
        <w:rPr>
          <w:w w:val="98.97574424743652"/>
          <w:rFonts w:ascii="ZFeHNB" w:hAnsi="ZFeHNB" w:eastAsia="ZFeHNB"/>
          <w:b w:val="0"/>
          <w:i w:val="0"/>
          <w:color w:val="221F1F"/>
          <w:sz w:val="20"/>
        </w:rPr>
        <w:t>隧</w:t>
      </w:r>
      <w:r>
        <w:rPr>
          <w:w w:val="98.97574424743652"/>
          <w:rFonts w:ascii="ZFeHMn" w:hAnsi="ZFeHMn" w:eastAsia="ZFeHMn"/>
          <w:b w:val="0"/>
          <w:i w:val="0"/>
          <w:color w:val="221F1F"/>
          <w:sz w:val="20"/>
        </w:rPr>
        <w:t>道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的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房屋主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要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位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于</w:t>
      </w:r>
      <w:r>
        <w:rPr>
          <w:w w:val="98.97574424743652"/>
          <w:rFonts w:ascii="ZFeHMp" w:hAnsi="ZFeHMp" w:eastAsia="ZFeHMp"/>
          <w:b w:val="0"/>
          <w:i w:val="0"/>
          <w:color w:val="221F1F"/>
          <w:sz w:val="20"/>
        </w:rPr>
        <w:t>煤</w:t>
      </w:r>
      <w:r>
        <w:rPr>
          <w:w w:val="98.97574424743652"/>
          <w:rFonts w:ascii="ZFeHMo" w:hAnsi="ZFeHMo" w:eastAsia="ZFeHMo"/>
          <w:b w:val="0"/>
          <w:i w:val="0"/>
          <w:color w:val="221F1F"/>
          <w:sz w:val="20"/>
        </w:rPr>
        <w:t>堆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涌</w:t>
      </w:r>
    </w:p>
    <w:p>
      <w:pPr>
        <w:autoSpaceDN w:val="0"/>
        <w:autoSpaceDE w:val="0"/>
        <w:widowControl/>
        <w:spacing w:line="210" w:lineRule="exact" w:before="304" w:after="0"/>
        <w:ind w:left="1268" w:right="0" w:firstLine="0"/>
        <w:jc w:val="left"/>
      </w:pPr>
      <w:r>
        <w:rPr>
          <w:rFonts w:ascii="ZFeHNG" w:hAnsi="ZFeHNG" w:eastAsia="ZFeHNG"/>
          <w:b w:val="0"/>
          <w:i w:val="0"/>
          <w:color w:val="221F1F"/>
          <w:sz w:val="21"/>
        </w:rPr>
        <w:t>48</w:t>
      </w:r>
    </w:p>
    <w:p>
      <w:pPr>
        <w:sectPr>
          <w:type w:val="continuous"/>
          <w:pgSz w:w="12074" w:h="16496"/>
          <w:pgMar w:top="502" w:right="1054" w:bottom="168" w:left="400" w:header="720" w:footer="720" w:gutter="0"/>
          <w:cols w:num="2" w:equalWidth="0">
            <w:col w:w="5722" w:space="0"/>
            <w:col w:w="4898" w:space="0"/>
          </w:cols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740"/>
        <w:ind w:left="288" w:right="0" w:firstLine="0"/>
        <w:jc w:val="left"/>
      </w:pPr>
      <w:r>
        <w:rPr>
          <w:w w:val="98.97574424743652"/>
          <w:rFonts w:ascii="ZFeHMn" w:hAnsi="ZFeHMn" w:eastAsia="ZFeHMn"/>
          <w:b w:val="0"/>
          <w:i w:val="0"/>
          <w:color w:val="221F1F"/>
          <w:sz w:val="20"/>
        </w:rPr>
        <w:t>二</w:t>
      </w:r>
      <w:r>
        <w:rPr>
          <w:w w:val="98.97574424743652"/>
          <w:rFonts w:ascii="ZFeHMo" w:hAnsi="ZFeHMo" w:eastAsia="ZFeHMo"/>
          <w:b w:val="0"/>
          <w:i w:val="0"/>
          <w:color w:val="221F1F"/>
          <w:sz w:val="20"/>
        </w:rPr>
        <w:t>次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注浆</w:t>
      </w:r>
      <w:r>
        <w:rPr>
          <w:w w:val="98.97574424743652"/>
          <w:rFonts w:ascii="ZFeHNG" w:hAnsi="ZFeHNG" w:eastAsia="ZFeHNG"/>
          <w:b w:val="0"/>
          <w:i w:val="0"/>
          <w:color w:val="221F1F"/>
          <w:sz w:val="20"/>
        </w:rPr>
        <w:t>，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注浆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位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置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在</w:t>
      </w:r>
      <w:r>
        <w:rPr>
          <w:w w:val="98.97574424743652"/>
          <w:rFonts w:ascii="ZFeHMZ" w:hAnsi="ZFeHMZ" w:eastAsia="ZFeHMZ"/>
          <w:b w:val="0"/>
          <w:i w:val="0"/>
          <w:color w:val="221F1F"/>
          <w:sz w:val="20"/>
        </w:rPr>
        <w:t>盾</w:t>
      </w:r>
      <w:r>
        <w:rPr>
          <w:w w:val="98.97574424743652"/>
          <w:rFonts w:ascii="ZFeHNB" w:hAnsi="ZFeHNB" w:eastAsia="ZFeHNB"/>
          <w:b w:val="0"/>
          <w:i w:val="0"/>
          <w:color w:val="221F1F"/>
          <w:sz w:val="20"/>
        </w:rPr>
        <w:t>尾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后</w:t>
      </w:r>
      <w:r>
        <w:rPr>
          <w:rFonts w:ascii="ZFeHNG" w:hAnsi="ZFeHNG" w:eastAsia="ZFeHNG"/>
          <w:b w:val="0"/>
          <w:i w:val="0"/>
          <w:color w:val="221F1F"/>
          <w:sz w:val="21"/>
        </w:rPr>
        <w:t>5</w:t>
      </w:r>
      <w:r>
        <w:rPr>
          <w:rFonts w:ascii="ZFeHNG" w:hAnsi="ZFeHNG" w:eastAsia="ZFeHNG"/>
          <w:b w:val="0"/>
          <w:i w:val="0"/>
          <w:color w:val="221F1F"/>
          <w:sz w:val="21"/>
        </w:rPr>
        <w:t>～</w:t>
      </w:r>
      <w:r>
        <w:rPr>
          <w:rFonts w:ascii="ZFeHNG" w:hAnsi="ZFeHNG" w:eastAsia="ZFeHNG"/>
          <w:b w:val="0"/>
          <w:i w:val="0"/>
          <w:color w:val="221F1F"/>
          <w:sz w:val="21"/>
        </w:rPr>
        <w:t>7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 xml:space="preserve"> 环</w:t>
      </w:r>
      <w:r>
        <w:rPr>
          <w:w w:val="98.97574424743652"/>
          <w:rFonts w:ascii="ZFeHNG" w:hAnsi="ZFeHNG" w:eastAsia="ZFeHNG"/>
          <w:b w:val="0"/>
          <w:i w:val="0"/>
          <w:color w:val="221F1F"/>
          <w:sz w:val="20"/>
        </w:rPr>
        <w:t>，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注浆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压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力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控</w:t>
      </w:r>
    </w:p>
    <w:p>
      <w:pPr>
        <w:sectPr>
          <w:type w:val="nextColumn"/>
          <w:pgSz w:w="12074" w:h="16496"/>
          <w:pgMar w:top="502" w:right="1054" w:bottom="168" w:left="400" w:header="720" w:footer="720" w:gutter="0"/>
          <w:cols w:num="2" w:equalWidth="0">
            <w:col w:w="5722" w:space="0"/>
            <w:col w:w="4898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1139" name="Picture 11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074" w:h="16496"/>
          <w:pgMar w:top="502" w:right="1054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1990089</wp:posOffset>
            </wp:positionH>
            <wp:positionV relativeFrom="page">
              <wp:posOffset>7468870</wp:posOffset>
            </wp:positionV>
            <wp:extent cx="1548130" cy="1395755"/>
            <wp:wrapNone/>
            <wp:docPr id="1144" name="Picture 11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54"/>
                    <a:stretch>
                      <a:fillRect/>
                    </a:stretch>
                  </pic:blipFill>
                  <pic:spPr>
                    <a:xfrm>
                      <a:off x="0" y="0"/>
                      <a:ext cx="1548130" cy="13957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3009900</wp:posOffset>
            </wp:positionH>
            <wp:positionV relativeFrom="page">
              <wp:posOffset>8686800</wp:posOffset>
            </wp:positionV>
            <wp:extent cx="38100" cy="38100"/>
            <wp:wrapNone/>
            <wp:docPr id="1145" name="Picture 11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5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3009900</wp:posOffset>
            </wp:positionH>
            <wp:positionV relativeFrom="page">
              <wp:posOffset>7950200</wp:posOffset>
            </wp:positionV>
            <wp:extent cx="63500" cy="76200"/>
            <wp:wrapNone/>
            <wp:docPr id="1146" name="Picture 11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56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2768600</wp:posOffset>
            </wp:positionH>
            <wp:positionV relativeFrom="page">
              <wp:posOffset>7912100</wp:posOffset>
            </wp:positionV>
            <wp:extent cx="63500" cy="76200"/>
            <wp:wrapNone/>
            <wp:docPr id="1147" name="Picture 11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57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2705100</wp:posOffset>
            </wp:positionH>
            <wp:positionV relativeFrom="page">
              <wp:posOffset>7899400</wp:posOffset>
            </wp:positionV>
            <wp:extent cx="63500" cy="63500"/>
            <wp:wrapNone/>
            <wp:docPr id="1148" name="Picture 11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58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3022600</wp:posOffset>
            </wp:positionH>
            <wp:positionV relativeFrom="page">
              <wp:posOffset>7874000</wp:posOffset>
            </wp:positionV>
            <wp:extent cx="50800" cy="76200"/>
            <wp:wrapNone/>
            <wp:docPr id="1149" name="Picture 11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5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2794000</wp:posOffset>
            </wp:positionH>
            <wp:positionV relativeFrom="page">
              <wp:posOffset>7823200</wp:posOffset>
            </wp:positionV>
            <wp:extent cx="50800" cy="88900"/>
            <wp:wrapNone/>
            <wp:docPr id="1150" name="Picture 11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6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2717800</wp:posOffset>
            </wp:positionH>
            <wp:positionV relativeFrom="page">
              <wp:posOffset>7823200</wp:posOffset>
            </wp:positionV>
            <wp:extent cx="63500" cy="76200"/>
            <wp:wrapNone/>
            <wp:docPr id="1151" name="Picture 11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61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74.0" w:type="dxa"/>
      </w:tblPr>
      <w:tblGrid>
        <w:gridCol w:w="3482"/>
        <w:gridCol w:w="3482"/>
        <w:gridCol w:w="3482"/>
      </w:tblGrid>
      <w:tr>
        <w:trPr>
          <w:trHeight w:hRule="exact" w:val="380"/>
        </w:trPr>
        <w:tc>
          <w:tcPr>
            <w:tcW w:type="dxa" w:w="2766"/>
            <w:tcBorders>
              <w:bottom w:sz="8.0" w:val="single" w:color="#221F1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2" w:after="0"/>
              <w:ind w:left="122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404620" cy="86360"/>
                  <wp:docPr id="1140" name="Picture 11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4620" cy="86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660"/>
            <w:tcBorders>
              <w:bottom w:sz="8.0" w:val="single" w:color="#221F1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0" w:right="82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711199" cy="215900"/>
                  <wp:docPr id="1141" name="Picture 11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1199" cy="2159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326"/>
            <w:tcBorders>
              <w:bottom w:sz="8.0" w:val="single" w:color="#221F1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66" w:val="left"/>
              </w:tabs>
              <w:autoSpaceDE w:val="0"/>
              <w:widowControl/>
              <w:spacing w:line="90" w:lineRule="exact" w:before="180" w:after="0"/>
              <w:ind w:left="114" w:right="0" w:firstLine="0"/>
              <w:jc w:val="left"/>
            </w:pPr>
            <w:r>
              <w:rPr>
                <w:rFonts w:ascii="ZFeHNG" w:hAnsi="ZFeHNG" w:eastAsia="ZFeHNG"/>
                <w:b w:val="0"/>
                <w:i w:val="0"/>
                <w:color w:val="221F1F"/>
                <w:sz w:val="18"/>
              </w:rPr>
              <w:t>20</w:t>
            </w:r>
            <w:r>
              <w:rPr>
                <w:rFonts w:ascii="ZFeHNG" w:hAnsi="ZFeHNG" w:eastAsia="ZFeHNG"/>
                <w:b w:val="0"/>
                <w:i w:val="0"/>
                <w:color w:val="221F1F"/>
                <w:sz w:val="18"/>
              </w:rPr>
              <w:t>22</w:t>
            </w:r>
            <w:r>
              <w:rPr>
                <w:w w:val="103.09973955154419"/>
                <w:rFonts w:ascii="ZFeHMW" w:hAnsi="ZFeHMW" w:eastAsia="ZFeHMW"/>
                <w:b w:val="0"/>
                <w:i w:val="0"/>
                <w:color w:val="221F1F"/>
                <w:sz w:val="16"/>
              </w:rPr>
              <w:t xml:space="preserve"> 年第</w:t>
            </w:r>
            <w:r>
              <w:rPr>
                <w:rFonts w:ascii="ZFeHNG" w:hAnsi="ZFeHNG" w:eastAsia="ZFeHNG"/>
                <w:b w:val="0"/>
                <w:i w:val="0"/>
                <w:color w:val="221F1F"/>
                <w:sz w:val="18"/>
              </w:rPr>
              <w:t>5</w:t>
            </w:r>
            <w:r>
              <w:rPr>
                <w:w w:val="103.09973955154419"/>
                <w:rFonts w:ascii="ZFeHMW" w:hAnsi="ZFeHMW" w:eastAsia="ZFeHMW"/>
                <w:b w:val="0"/>
                <w:i w:val="0"/>
                <w:color w:val="221F1F"/>
                <w:sz w:val="16"/>
              </w:rPr>
              <w:t xml:space="preserve"> 期</w:t>
            </w:r>
            <w:r>
              <w:br/>
            </w:r>
            <w:r>
              <w:tab/>
            </w:r>
            <w:r>
              <w:rPr>
                <w:w w:val="103.09973955154419"/>
                <w:rFonts w:ascii="ZFeHNE" w:hAnsi="ZFeHNE" w:eastAsia="ZFeHNE"/>
                <w:b w:val="0"/>
                <w:i w:val="0"/>
                <w:color w:val="221F1F"/>
                <w:sz w:val="16"/>
              </w:rPr>
              <w:t>熊慧灵</w:t>
            </w:r>
            <w:r>
              <w:rPr>
                <w:w w:val="103.09973955154419"/>
                <w:rFonts w:ascii="ZFeHNH" w:hAnsi="ZFeHNH" w:eastAsia="ZFeHNH"/>
                <w:b w:val="0"/>
                <w:i w:val="0"/>
                <w:color w:val="221F1F"/>
                <w:sz w:val="16"/>
              </w:rPr>
              <w:t>，</w:t>
            </w:r>
            <w:r>
              <w:rPr>
                <w:w w:val="103.09973955154419"/>
                <w:rFonts w:ascii="ZFeHMW" w:hAnsi="ZFeHMW" w:eastAsia="ZFeHMW"/>
                <w:b w:val="0"/>
                <w:i w:val="0"/>
                <w:color w:val="221F1F"/>
                <w:sz w:val="16"/>
              </w:rPr>
              <w:t>等</w:t>
            </w:r>
            <w:r>
              <w:rPr>
                <w:w w:val="103.09973955154419"/>
                <w:rFonts w:ascii="ZFeHNH" w:hAnsi="ZFeHNH" w:eastAsia="ZFeHNH"/>
                <w:b w:val="0"/>
                <w:i w:val="0"/>
                <w:color w:val="221F1F"/>
                <w:sz w:val="16"/>
              </w:rPr>
              <w:t>：</w:t>
            </w:r>
            <w:r>
              <w:rPr>
                <w:w w:val="103.09973955154419"/>
                <w:rFonts w:ascii="ZFeHNE" w:hAnsi="ZFeHNE" w:eastAsia="ZFeHNE"/>
                <w:b w:val="0"/>
                <w:i w:val="0"/>
                <w:color w:val="221F1F"/>
                <w:sz w:val="16"/>
              </w:rPr>
              <w:t>盾</w:t>
            </w:r>
            <w:r>
              <w:rPr>
                <w:w w:val="103.09973955154419"/>
                <w:rFonts w:ascii="ZFeHMW" w:hAnsi="ZFeHMW" w:eastAsia="ZFeHMW"/>
                <w:b w:val="0"/>
                <w:i w:val="0"/>
                <w:color w:val="221F1F"/>
                <w:sz w:val="16"/>
              </w:rPr>
              <w:t>构</w:t>
            </w:r>
            <w:r>
              <w:rPr>
                <w:w w:val="103.09973955154419"/>
                <w:rFonts w:ascii="ZFeHMW" w:hAnsi="ZFeHMW" w:eastAsia="ZFeHMW"/>
                <w:b w:val="0"/>
                <w:i w:val="0"/>
                <w:color w:val="221F1F"/>
                <w:sz w:val="16"/>
              </w:rPr>
              <w:t>施工下</w:t>
            </w:r>
            <w:r>
              <w:rPr>
                <w:w w:val="103.09973955154419"/>
                <w:rFonts w:ascii="ZFeHNE" w:hAnsi="ZFeHNE" w:eastAsia="ZFeHNE"/>
                <w:b w:val="0"/>
                <w:i w:val="0"/>
                <w:color w:val="221F1F"/>
                <w:sz w:val="16"/>
              </w:rPr>
              <w:t>穿既有</w:t>
            </w:r>
            <w:r>
              <w:rPr>
                <w:w w:val="103.09973955154419"/>
                <w:rFonts w:ascii="ZFeHMW" w:hAnsi="ZFeHMW" w:eastAsia="ZFeHMW"/>
                <w:b w:val="0"/>
                <w:i w:val="0"/>
                <w:color w:val="221F1F"/>
                <w:sz w:val="16"/>
              </w:rPr>
              <w:t>建筑</w:t>
            </w:r>
            <w:r>
              <w:rPr>
                <w:w w:val="103.09973955154419"/>
                <w:rFonts w:ascii="ZFeHNE" w:hAnsi="ZFeHNE" w:eastAsia="ZFeHNE"/>
                <w:b w:val="0"/>
                <w:i w:val="0"/>
                <w:color w:val="221F1F"/>
                <w:sz w:val="16"/>
              </w:rPr>
              <w:t>物风险控制</w:t>
            </w:r>
            <w:r>
              <w:rPr>
                <w:w w:val="103.09973955154419"/>
                <w:rFonts w:ascii="ZFeHMW" w:hAnsi="ZFeHMW" w:eastAsia="ZFeHMW"/>
                <w:b w:val="0"/>
                <w:i w:val="0"/>
                <w:color w:val="221F1F"/>
                <w:sz w:val="16"/>
              </w:rPr>
              <w:t>与安全管理</w:t>
            </w:r>
          </w:p>
          <w:p>
            <w:pPr>
              <w:autoSpaceDN w:val="0"/>
              <w:tabs>
                <w:tab w:pos="3890" w:val="left"/>
              </w:tabs>
              <w:autoSpaceDE w:val="0"/>
              <w:widowControl/>
              <w:spacing w:line="178" w:lineRule="exact" w:before="0" w:after="0"/>
              <w:ind w:left="1452" w:right="0" w:firstLine="0"/>
              <w:jc w:val="left"/>
            </w:pPr>
            <w:r>
              <w:rPr>
                <w:w w:val="103.09973955154419"/>
                <w:rFonts w:ascii="ZFeHMW" w:hAnsi="ZFeHMW" w:eastAsia="ZFeHMW"/>
                <w:b w:val="0"/>
                <w:i w:val="0"/>
                <w:color w:val="221F1F"/>
                <w:sz w:val="16"/>
              </w:rPr>
              <w:t>第</w:t>
            </w:r>
            <w:r>
              <w:rPr>
                <w:rFonts w:ascii="ZFeHNG" w:hAnsi="ZFeHNG" w:eastAsia="ZFeHNG"/>
                <w:b w:val="0"/>
                <w:i w:val="0"/>
                <w:color w:val="221F1F"/>
                <w:sz w:val="18"/>
              </w:rPr>
              <w:t>37</w:t>
            </w:r>
            <w:r>
              <w:rPr>
                <w:w w:val="103.09973955154419"/>
                <w:rFonts w:ascii="ZFeHMW" w:hAnsi="ZFeHMW" w:eastAsia="ZFeHMW"/>
                <w:b w:val="0"/>
                <w:i w:val="0"/>
                <w:color w:val="221F1F"/>
                <w:sz w:val="16"/>
              </w:rPr>
              <w:t xml:space="preserve"> 卷</w:t>
            </w:r>
            <w:r>
              <w:rPr>
                <w:rFonts w:ascii="ZFeHMx" w:hAnsi="ZFeHMx" w:eastAsia="ZFeHMx"/>
                <w:b w:val="0"/>
                <w:i w:val="0"/>
                <w:color w:val="221F1F"/>
                <w:sz w:val="23"/>
              </w:rPr>
              <w:t>桥梁隧道施工</w:t>
            </w:r>
          </w:p>
        </w:tc>
      </w:tr>
    </w:tbl>
    <w:p>
      <w:pPr>
        <w:autoSpaceDN w:val="0"/>
        <w:autoSpaceDE w:val="0"/>
        <w:widowControl/>
        <w:spacing w:line="14" w:lineRule="exact" w:before="0" w:after="328"/>
        <w:ind w:left="0" w:right="0"/>
      </w:pPr>
    </w:p>
    <w:p>
      <w:pPr>
        <w:sectPr>
          <w:pgSz w:w="12074" w:h="16496"/>
          <w:pgMar w:top="464" w:right="1228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98" w:lineRule="exact" w:before="0" w:after="0"/>
        <w:ind w:left="738" w:right="282" w:firstLine="0"/>
        <w:jc w:val="both"/>
      </w:pP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制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在</w:t>
      </w:r>
      <w:r>
        <w:rPr>
          <w:rFonts w:ascii="ZFeHNG" w:hAnsi="ZFeHNG" w:eastAsia="ZFeHNG"/>
          <w:b w:val="0"/>
          <w:i w:val="0"/>
          <w:color w:val="221F1F"/>
          <w:sz w:val="21"/>
        </w:rPr>
        <w:t>100</w:t>
      </w:r>
      <w:r>
        <w:rPr>
          <w:rFonts w:ascii="ZFeHNG" w:hAnsi="ZFeHNG" w:eastAsia="ZFeHNG"/>
          <w:b w:val="0"/>
          <w:i w:val="0"/>
          <w:color w:val="221F1F"/>
          <w:sz w:val="21"/>
        </w:rPr>
        <w:t>～</w:t>
      </w:r>
      <w:r>
        <w:rPr>
          <w:rFonts w:ascii="ZFeHNG" w:hAnsi="ZFeHNG" w:eastAsia="ZFeHNG"/>
          <w:b w:val="0"/>
          <w:i w:val="0"/>
          <w:color w:val="221F1F"/>
          <w:sz w:val="21"/>
        </w:rPr>
        <w:t>260 kPa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 xml:space="preserve"> 之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间</w:t>
      </w:r>
      <w:r>
        <w:rPr>
          <w:w w:val="98.97574424743652"/>
          <w:rFonts w:ascii="ZFeHNG" w:hAnsi="ZFeHNG" w:eastAsia="ZFeHNG"/>
          <w:b w:val="0"/>
          <w:i w:val="0"/>
          <w:color w:val="221F1F"/>
          <w:sz w:val="20"/>
        </w:rPr>
        <w:t>，</w:t>
      </w:r>
      <w:r>
        <w:rPr>
          <w:w w:val="98.97574424743652"/>
          <w:rFonts w:ascii="ZFeHMZ" w:hAnsi="ZFeHMZ" w:eastAsia="ZFeHMZ"/>
          <w:b w:val="0"/>
          <w:i w:val="0"/>
          <w:color w:val="221F1F"/>
          <w:sz w:val="20"/>
        </w:rPr>
        <w:t>每</w:t>
      </w:r>
      <w:r>
        <w:rPr>
          <w:w w:val="98.97574424743652"/>
          <w:rFonts w:ascii="ZFeHMo" w:hAnsi="ZFeHMo" w:eastAsia="ZFeHMo"/>
          <w:b w:val="0"/>
          <w:i w:val="0"/>
          <w:color w:val="221F1F"/>
          <w:sz w:val="20"/>
        </w:rPr>
        <w:t>次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注浆量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为</w:t>
      </w:r>
      <w:r>
        <w:rPr>
          <w:rFonts w:ascii="ZFeHNG" w:hAnsi="ZFeHNG" w:eastAsia="ZFeHNG"/>
          <w:b w:val="0"/>
          <w:i w:val="0"/>
          <w:color w:val="221F1F"/>
          <w:sz w:val="21"/>
        </w:rPr>
        <w:t>0.5</w:t>
      </w:r>
      <w:r>
        <w:rPr>
          <w:rFonts w:ascii="ZFeHNG" w:hAnsi="ZFeHNG" w:eastAsia="ZFeHNG"/>
          <w:b w:val="0"/>
          <w:i w:val="0"/>
          <w:color w:val="221F1F"/>
          <w:sz w:val="21"/>
        </w:rPr>
        <w:t>～</w:t>
      </w:r>
      <w:r>
        <w:rPr>
          <w:rFonts w:ascii="ZFeHNG" w:hAnsi="ZFeHNG" w:eastAsia="ZFeHNG"/>
          <w:b w:val="0"/>
          <w:i w:val="0"/>
          <w:color w:val="221F1F"/>
          <w:sz w:val="21"/>
        </w:rPr>
        <w:t>1 m</w:t>
      </w:r>
      <w:r>
        <w:rPr>
          <w:w w:val="98.65228335062662"/>
          <w:rFonts w:ascii="ZFeHNG" w:hAnsi="ZFeHNG" w:eastAsia="ZFeHNG"/>
          <w:b w:val="0"/>
          <w:i w:val="0"/>
          <w:color w:val="221F1F"/>
          <w:sz w:val="12"/>
        </w:rPr>
        <w:t>3</w:t>
      </w:r>
      <w:r>
        <w:rPr>
          <w:w w:val="98.97574424743652"/>
          <w:rFonts w:ascii="ZFeHNG" w:hAnsi="ZFeHNG" w:eastAsia="ZFeHNG"/>
          <w:b w:val="0"/>
          <w:i w:val="0"/>
          <w:color w:val="221F1F"/>
          <w:sz w:val="20"/>
        </w:rPr>
        <w:t>（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根据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现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场实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际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情况</w:t>
      </w:r>
      <w:r>
        <w:rPr>
          <w:w w:val="98.97574424743652"/>
          <w:rFonts w:ascii="ZFeHNG" w:hAnsi="ZFeHNG" w:eastAsia="ZFeHNG"/>
          <w:b w:val="0"/>
          <w:i w:val="0"/>
          <w:color w:val="221F1F"/>
          <w:sz w:val="20"/>
        </w:rPr>
        <w:t>，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注浆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压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力及用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量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进行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动</w:t>
      </w:r>
      <w:r>
        <w:rPr>
          <w:w w:val="98.97574424743652"/>
          <w:rFonts w:ascii="ZFeHMo" w:hAnsi="ZFeHMo" w:eastAsia="ZFeHMo"/>
          <w:b w:val="0"/>
          <w:i w:val="0"/>
          <w:color w:val="221F1F"/>
          <w:sz w:val="20"/>
        </w:rPr>
        <w:t>态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调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整</w:t>
      </w:r>
      <w:r>
        <w:rPr>
          <w:w w:val="98.97574424743652"/>
          <w:rFonts w:ascii="ZFeHNG" w:hAnsi="ZFeHNG" w:eastAsia="ZFeHNG"/>
          <w:b w:val="0"/>
          <w:i w:val="0"/>
          <w:color w:val="221F1F"/>
          <w:sz w:val="20"/>
        </w:rPr>
        <w:t>），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间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隔</w:t>
      </w:r>
      <w:r>
        <w:rPr>
          <w:rFonts w:ascii="ZFeHNG" w:hAnsi="ZFeHNG" w:eastAsia="ZFeHNG"/>
          <w:b w:val="0"/>
          <w:i w:val="0"/>
          <w:color w:val="221F1F"/>
          <w:sz w:val="21"/>
        </w:rPr>
        <w:t>10</w:t>
      </w:r>
      <w:r>
        <w:rPr>
          <w:rFonts w:ascii="ZFeHNG" w:hAnsi="ZFeHNG" w:eastAsia="ZFeHNG"/>
          <w:b w:val="0"/>
          <w:i w:val="0"/>
          <w:color w:val="221F1F"/>
          <w:sz w:val="21"/>
        </w:rPr>
        <w:t>～</w:t>
      </w:r>
      <w:r>
        <w:rPr>
          <w:rFonts w:ascii="ZFeHNG" w:hAnsi="ZFeHNG" w:eastAsia="ZFeHNG"/>
          <w:b w:val="0"/>
          <w:i w:val="0"/>
          <w:color w:val="221F1F"/>
          <w:sz w:val="21"/>
        </w:rPr>
        <w:t>15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 xml:space="preserve"> 环</w:t>
      </w:r>
      <w:r>
        <w:rPr>
          <w:w w:val="98.97574424743652"/>
          <w:rFonts w:ascii="ZFeHMo" w:hAnsi="ZFeHMo" w:eastAsia="ZFeHMo"/>
          <w:b w:val="0"/>
          <w:i w:val="0"/>
          <w:color w:val="221F1F"/>
          <w:sz w:val="20"/>
        </w:rPr>
        <w:t>做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一</w:t>
      </w:r>
      <w:r>
        <w:rPr>
          <w:w w:val="98.97574424743652"/>
          <w:rFonts w:ascii="ZFeHMo" w:hAnsi="ZFeHMo" w:eastAsia="ZFeHMo"/>
          <w:b w:val="0"/>
          <w:i w:val="0"/>
          <w:color w:val="221F1F"/>
          <w:sz w:val="20"/>
        </w:rPr>
        <w:t>次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止浆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环</w:t>
      </w:r>
      <w:r>
        <w:rPr>
          <w:w w:val="98.97574424743652"/>
          <w:rFonts w:ascii="ZFeHNG" w:hAnsi="ZFeHNG" w:eastAsia="ZFeHNG"/>
          <w:b w:val="0"/>
          <w:i w:val="0"/>
          <w:color w:val="221F1F"/>
          <w:sz w:val="20"/>
        </w:rPr>
        <w:t>。</w:t>
      </w:r>
    </w:p>
    <w:p>
      <w:pPr>
        <w:sectPr>
          <w:type w:val="continuous"/>
          <w:pgSz w:w="12074" w:h="16496"/>
          <w:pgMar w:top="464" w:right="1228" w:bottom="168" w:left="400" w:header="720" w:footer="720" w:gutter="0"/>
          <w:cols w:num="2" w:equalWidth="0">
            <w:col w:w="5558" w:space="0"/>
            <w:col w:w="4888" w:space="0"/>
          </w:cols>
          <w:docGrid w:linePitch="360"/>
        </w:sectPr>
      </w:pPr>
    </w:p>
    <w:p>
      <w:pPr>
        <w:autoSpaceDN w:val="0"/>
        <w:autoSpaceDE w:val="0"/>
        <w:widowControl/>
        <w:spacing w:line="292" w:lineRule="exact" w:before="0" w:after="138"/>
        <w:ind w:left="282" w:right="80" w:firstLine="0"/>
        <w:jc w:val="both"/>
      </w:pP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取措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施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将</w:t>
      </w:r>
      <w:r>
        <w:rPr>
          <w:w w:val="98.97574424743652"/>
          <w:rFonts w:ascii="ZFeHMs" w:hAnsi="ZFeHMs" w:eastAsia="ZFeHMs"/>
          <w:b w:val="0"/>
          <w:i w:val="0"/>
          <w:color w:val="221F1F"/>
          <w:sz w:val="20"/>
        </w:rPr>
        <w:t>倾斜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房屋周边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的人</w:t>
      </w:r>
      <w:r>
        <w:rPr>
          <w:w w:val="98.97574424743652"/>
          <w:rFonts w:ascii="ZFeHMn" w:hAnsi="ZFeHMn" w:eastAsia="ZFeHMn"/>
          <w:b w:val="0"/>
          <w:i w:val="0"/>
          <w:color w:val="221F1F"/>
          <w:sz w:val="20"/>
        </w:rPr>
        <w:t>员</w:t>
      </w:r>
      <w:r>
        <w:rPr>
          <w:w w:val="98.97574424743652"/>
          <w:rFonts w:ascii="ZFeHMZ" w:hAnsi="ZFeHMZ" w:eastAsia="ZFeHMZ"/>
          <w:b w:val="0"/>
          <w:i w:val="0"/>
          <w:color w:val="221F1F"/>
          <w:sz w:val="20"/>
        </w:rPr>
        <w:t>疏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散并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制定</w:t>
      </w:r>
      <w:r>
        <w:rPr>
          <w:w w:val="98.97574424743652"/>
          <w:rFonts w:ascii="ZFeHMn" w:hAnsi="ZFeHMn" w:eastAsia="ZFeHMn"/>
          <w:b w:val="0"/>
          <w:i w:val="0"/>
          <w:color w:val="221F1F"/>
          <w:sz w:val="20"/>
        </w:rPr>
        <w:t>拆</w:t>
      </w:r>
      <w:r>
        <w:rPr>
          <w:w w:val="98.97574424743652"/>
          <w:rFonts w:ascii="ZFeHMZ" w:hAnsi="ZFeHMZ" w:eastAsia="ZFeHMZ"/>
          <w:b w:val="0"/>
          <w:i w:val="0"/>
          <w:color w:val="221F1F"/>
          <w:sz w:val="20"/>
        </w:rPr>
        <w:t>除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方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案将</w:t>
      </w:r>
      <w:r>
        <w:rPr>
          <w:w w:val="98.97574424743652"/>
          <w:rFonts w:ascii="ZFeHMs" w:hAnsi="ZFeHMs" w:eastAsia="ZFeHMs"/>
          <w:b w:val="0"/>
          <w:i w:val="0"/>
          <w:color w:val="221F1F"/>
          <w:sz w:val="20"/>
        </w:rPr>
        <w:t>倾斜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的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房屋</w:t>
      </w:r>
      <w:r>
        <w:rPr>
          <w:w w:val="98.97574424743652"/>
          <w:rFonts w:ascii="ZFeHMn" w:hAnsi="ZFeHMn" w:eastAsia="ZFeHMn"/>
          <w:b w:val="0"/>
          <w:i w:val="0"/>
          <w:color w:val="221F1F"/>
          <w:sz w:val="20"/>
        </w:rPr>
        <w:t>拆</w:t>
      </w:r>
      <w:r>
        <w:rPr>
          <w:w w:val="98.97574424743652"/>
          <w:rFonts w:ascii="ZFeHMZ" w:hAnsi="ZFeHMZ" w:eastAsia="ZFeHMZ"/>
          <w:b w:val="0"/>
          <w:i w:val="0"/>
          <w:color w:val="221F1F"/>
          <w:sz w:val="20"/>
        </w:rPr>
        <w:t>除</w:t>
      </w:r>
      <w:r>
        <w:rPr>
          <w:w w:val="98.97574424743652"/>
          <w:rFonts w:ascii="ZFeHNG" w:hAnsi="ZFeHNG" w:eastAsia="ZFeHNG"/>
          <w:b w:val="0"/>
          <w:i w:val="0"/>
          <w:color w:val="221F1F"/>
          <w:sz w:val="20"/>
        </w:rPr>
        <w:t>，</w:t>
      </w:r>
      <w:r>
        <w:rPr>
          <w:w w:val="98.97574424743652"/>
          <w:rFonts w:ascii="ZFeHMZ" w:hAnsi="ZFeHMZ" w:eastAsia="ZFeHMZ"/>
          <w:b w:val="0"/>
          <w:i w:val="0"/>
          <w:color w:val="221F1F"/>
          <w:sz w:val="20"/>
        </w:rPr>
        <w:t>消除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隐患</w:t>
      </w:r>
      <w:r>
        <w:rPr>
          <w:w w:val="98.97574424743652"/>
          <w:rFonts w:ascii="ZFeHNG" w:hAnsi="ZFeHNG" w:eastAsia="ZFeHNG"/>
          <w:b w:val="0"/>
          <w:i w:val="0"/>
          <w:color w:val="221F1F"/>
          <w:sz w:val="20"/>
        </w:rPr>
        <w:t>。</w:t>
      </w:r>
      <w:r>
        <w:rPr>
          <w:w w:val="98.97574424743652"/>
          <w:rFonts w:ascii="ZFeHMo" w:hAnsi="ZFeHMo" w:eastAsia="ZFeHMo"/>
          <w:b w:val="0"/>
          <w:i w:val="0"/>
          <w:color w:val="221F1F"/>
          <w:sz w:val="20"/>
        </w:rPr>
        <w:t>若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房屋</w:t>
      </w:r>
      <w:r>
        <w:rPr>
          <w:w w:val="98.97574424743652"/>
          <w:rFonts w:ascii="ZFeHMZ" w:hAnsi="ZFeHMZ" w:eastAsia="ZFeHMZ"/>
          <w:b w:val="0"/>
          <w:i w:val="0"/>
          <w:color w:val="221F1F"/>
          <w:sz w:val="20"/>
        </w:rPr>
        <w:t>只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发生</w:t>
      </w:r>
      <w:r>
        <w:rPr>
          <w:w w:val="98.97574424743652"/>
          <w:rFonts w:ascii="ZFeHMn" w:hAnsi="ZFeHMn" w:eastAsia="ZFeHMn"/>
          <w:b w:val="0"/>
          <w:i w:val="0"/>
          <w:color w:val="221F1F"/>
          <w:sz w:val="20"/>
        </w:rPr>
        <w:t>轻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微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的</w:t>
      </w:r>
      <w:r>
        <w:rPr>
          <w:w w:val="98.97574424743652"/>
          <w:rFonts w:ascii="ZFeHMs" w:hAnsi="ZFeHMs" w:eastAsia="ZFeHMs"/>
          <w:b w:val="0"/>
          <w:i w:val="0"/>
          <w:color w:val="221F1F"/>
          <w:sz w:val="20"/>
        </w:rPr>
        <w:t>倾斜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应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在</w:t>
      </w:r>
      <w:r>
        <w:rPr>
          <w:w w:val="98.97574424743652"/>
          <w:rFonts w:ascii="ZFeHMZ" w:hAnsi="ZFeHMZ" w:eastAsia="ZFeHMZ"/>
          <w:b w:val="0"/>
          <w:i w:val="0"/>
          <w:color w:val="221F1F"/>
          <w:sz w:val="20"/>
        </w:rPr>
        <w:t>疏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散</w:t>
      </w:r>
      <w:r>
        <w:rPr>
          <w:w w:val="98.97574424743652"/>
          <w:rFonts w:ascii="ZFeHMs" w:hAnsi="ZFeHMs" w:eastAsia="ZFeHMs"/>
          <w:b w:val="0"/>
          <w:i w:val="0"/>
          <w:color w:val="221F1F"/>
          <w:sz w:val="20"/>
        </w:rPr>
        <w:t>倾斜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房屋周边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的人</w:t>
      </w:r>
      <w:r>
        <w:rPr>
          <w:w w:val="98.97574424743652"/>
          <w:rFonts w:ascii="ZFeHMn" w:hAnsi="ZFeHMn" w:eastAsia="ZFeHMn"/>
          <w:b w:val="0"/>
          <w:i w:val="0"/>
          <w:color w:val="221F1F"/>
          <w:sz w:val="20"/>
        </w:rPr>
        <w:t>员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后</w:t>
      </w:r>
      <w:r>
        <w:rPr>
          <w:w w:val="98.97574424743652"/>
          <w:rFonts w:ascii="ZFeHMn" w:hAnsi="ZFeHMn" w:eastAsia="ZFeHMn"/>
          <w:b w:val="0"/>
          <w:i w:val="0"/>
          <w:color w:val="221F1F"/>
          <w:sz w:val="20"/>
        </w:rPr>
        <w:t>紧</w:t>
      </w:r>
      <w:r>
        <w:rPr>
          <w:w w:val="98.97574424743652"/>
          <w:rFonts w:ascii="ZFeHMn" w:hAnsi="ZFeHMn" w:eastAsia="ZFeHMn"/>
          <w:b w:val="0"/>
          <w:i w:val="0"/>
          <w:color w:val="221F1F"/>
          <w:sz w:val="20"/>
        </w:rPr>
        <w:t>急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采</w:t>
      </w:r>
    </w:p>
    <w:p>
      <w:pPr>
        <w:sectPr>
          <w:type w:val="nextColumn"/>
          <w:pgSz w:w="12074" w:h="16496"/>
          <w:pgMar w:top="464" w:right="1228" w:bottom="168" w:left="400" w:header="720" w:footer="720" w:gutter="0"/>
          <w:cols w:num="2" w:equalWidth="0">
            <w:col w:w="5558" w:space="0"/>
            <w:col w:w="4888" w:space="0"/>
          </w:cols>
          <w:docGrid w:linePitch="360"/>
        </w:sectPr>
      </w:pPr>
    </w:p>
    <w:p>
      <w:pPr>
        <w:autoSpaceDN w:val="0"/>
        <w:tabs>
          <w:tab w:pos="1624" w:val="left"/>
          <w:tab w:pos="5840" w:val="left"/>
        </w:tabs>
        <w:autoSpaceDE w:val="0"/>
        <w:widowControl/>
        <w:spacing w:line="210" w:lineRule="exact" w:before="0" w:after="0"/>
        <w:ind w:left="1152" w:right="0" w:firstLine="0"/>
        <w:jc w:val="left"/>
      </w:pPr>
      <w:r>
        <w:rPr>
          <w:rFonts w:ascii="ZFeHNG" w:hAnsi="ZFeHNG" w:eastAsia="ZFeHNG"/>
          <w:b w:val="0"/>
          <w:i w:val="0"/>
          <w:color w:val="221F1F"/>
          <w:sz w:val="21"/>
        </w:rPr>
        <w:t>2.3</w:t>
      </w:r>
      <w:r>
        <w:tab/>
      </w:r>
      <w:r>
        <w:rPr>
          <w:w w:val="98.97574424743652"/>
          <w:rFonts w:ascii="ZFeHMZ" w:hAnsi="ZFeHMZ" w:eastAsia="ZFeHMZ"/>
          <w:b w:val="0"/>
          <w:i w:val="0"/>
          <w:color w:val="221F1F"/>
          <w:sz w:val="20"/>
        </w:rPr>
        <w:t>防止建</w:t>
      </w:r>
      <w:r>
        <w:rPr>
          <w:w w:val="98.97574424743652"/>
          <w:rFonts w:ascii="ZFeHNG" w:hAnsi="ZFeHNG" w:eastAsia="ZFeHNG"/>
          <w:b w:val="0"/>
          <w:i w:val="0"/>
          <w:color w:val="221F1F"/>
          <w:sz w:val="20"/>
        </w:rPr>
        <w:t>（</w:t>
      </w:r>
      <w:r>
        <w:rPr>
          <w:w w:val="98.97574424743652"/>
          <w:rFonts w:ascii="ZFeHMZ" w:hAnsi="ZFeHMZ" w:eastAsia="ZFeHMZ"/>
          <w:b w:val="0"/>
          <w:i w:val="0"/>
          <w:color w:val="221F1F"/>
          <w:sz w:val="20"/>
        </w:rPr>
        <w:t>构</w:t>
      </w:r>
      <w:r>
        <w:rPr>
          <w:w w:val="98.97574424743652"/>
          <w:rFonts w:ascii="ZFeHNG" w:hAnsi="ZFeHNG" w:eastAsia="ZFeHNG"/>
          <w:b w:val="0"/>
          <w:i w:val="0"/>
          <w:color w:val="221F1F"/>
          <w:sz w:val="20"/>
        </w:rPr>
        <w:t>）</w:t>
      </w:r>
      <w:r>
        <w:rPr>
          <w:w w:val="98.97574424743652"/>
          <w:rFonts w:ascii="ZFeHMZ" w:hAnsi="ZFeHMZ" w:eastAsia="ZFeHMZ"/>
          <w:b w:val="0"/>
          <w:i w:val="0"/>
          <w:color w:val="221F1F"/>
          <w:sz w:val="20"/>
        </w:rPr>
        <w:t>筑</w:t>
      </w:r>
      <w:r>
        <w:rPr>
          <w:w w:val="98.97574424743652"/>
          <w:rFonts w:ascii="ZFeHMZ" w:hAnsi="ZFeHMZ" w:eastAsia="ZFeHMZ"/>
          <w:b w:val="0"/>
          <w:i w:val="0"/>
          <w:color w:val="221F1F"/>
          <w:sz w:val="20"/>
        </w:rPr>
        <w:t>物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倾斜</w:t>
      </w:r>
      <w:r>
        <w:rPr>
          <w:w w:val="98.97574424743652"/>
          <w:rFonts w:ascii="ZFeHMZ" w:hAnsi="ZFeHMZ" w:eastAsia="ZFeHMZ"/>
          <w:b w:val="0"/>
          <w:i w:val="0"/>
          <w:color w:val="221F1F"/>
          <w:sz w:val="20"/>
        </w:rPr>
        <w:t>控制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措施</w:t>
      </w:r>
      <w:r>
        <w:tab/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取加固措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施</w:t>
      </w:r>
      <w:r>
        <w:rPr>
          <w:w w:val="98.97574424743652"/>
          <w:rFonts w:ascii="ZFeHNG" w:hAnsi="ZFeHNG" w:eastAsia="ZFeHNG"/>
          <w:b w:val="0"/>
          <w:i w:val="0"/>
          <w:color w:val="221F1F"/>
          <w:sz w:val="20"/>
        </w:rPr>
        <w:t>，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加固措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施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主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要</w:t>
      </w:r>
      <w:r>
        <w:rPr>
          <w:w w:val="98.97574424743652"/>
          <w:rFonts w:ascii="ZFeHMo" w:hAnsi="ZFeHMo" w:eastAsia="ZFeHMo"/>
          <w:b w:val="0"/>
          <w:i w:val="0"/>
          <w:color w:val="221F1F"/>
          <w:sz w:val="20"/>
        </w:rPr>
        <w:t>包括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注浆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加固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和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外部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加</w:t>
      </w:r>
    </w:p>
    <w:p>
      <w:pPr>
        <w:autoSpaceDN w:val="0"/>
        <w:tabs>
          <w:tab w:pos="5840" w:val="left"/>
        </w:tabs>
        <w:autoSpaceDE w:val="0"/>
        <w:widowControl/>
        <w:spacing w:line="208" w:lineRule="exact" w:before="116" w:after="0"/>
        <w:ind w:left="1158" w:right="0" w:firstLine="0"/>
        <w:jc w:val="left"/>
      </w:pP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为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防止</w:t>
      </w:r>
      <w:r>
        <w:rPr>
          <w:w w:val="98.97574424743652"/>
          <w:rFonts w:ascii="ZFeHMZ" w:hAnsi="ZFeHMZ" w:eastAsia="ZFeHMZ"/>
          <w:b w:val="0"/>
          <w:i w:val="0"/>
          <w:color w:val="221F1F"/>
          <w:sz w:val="20"/>
        </w:rPr>
        <w:t>盾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构下</w:t>
      </w:r>
      <w:r>
        <w:rPr>
          <w:w w:val="98.97574424743652"/>
          <w:rFonts w:ascii="ZFeHNB" w:hAnsi="ZFeHNB" w:eastAsia="ZFeHNB"/>
          <w:b w:val="0"/>
          <w:i w:val="0"/>
          <w:color w:val="221F1F"/>
          <w:sz w:val="20"/>
        </w:rPr>
        <w:t>穿</w:t>
      </w:r>
      <w:r>
        <w:rPr>
          <w:w w:val="98.97574424743652"/>
          <w:rFonts w:ascii="ZFeHMZ" w:hAnsi="ZFeHMZ" w:eastAsia="ZFeHMZ"/>
          <w:b w:val="0"/>
          <w:i w:val="0"/>
          <w:color w:val="221F1F"/>
          <w:sz w:val="20"/>
        </w:rPr>
        <w:t>完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成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后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建</w:t>
      </w:r>
      <w:r>
        <w:rPr>
          <w:w w:val="98.97574424743652"/>
          <w:rFonts w:ascii="ZFeHNG" w:hAnsi="ZFeHNG" w:eastAsia="ZFeHNG"/>
          <w:b w:val="0"/>
          <w:i w:val="0"/>
          <w:color w:val="221F1F"/>
          <w:sz w:val="20"/>
        </w:rPr>
        <w:t>（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构</w:t>
      </w:r>
      <w:r>
        <w:rPr>
          <w:w w:val="98.97574424743652"/>
          <w:rFonts w:ascii="ZFeHNG" w:hAnsi="ZFeHNG" w:eastAsia="ZFeHNG"/>
          <w:b w:val="0"/>
          <w:i w:val="0"/>
          <w:color w:val="221F1F"/>
          <w:sz w:val="20"/>
        </w:rPr>
        <w:t>）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筑</w:t>
      </w:r>
      <w:r>
        <w:rPr>
          <w:w w:val="98.97574424743652"/>
          <w:rFonts w:ascii="ZFeHMn" w:hAnsi="ZFeHMn" w:eastAsia="ZFeHMn"/>
          <w:b w:val="0"/>
          <w:i w:val="0"/>
          <w:color w:val="221F1F"/>
          <w:sz w:val="20"/>
        </w:rPr>
        <w:t>物</w:t>
      </w:r>
      <w:r>
        <w:rPr>
          <w:w w:val="98.97574424743652"/>
          <w:rFonts w:ascii="ZFeHMs" w:hAnsi="ZFeHMs" w:eastAsia="ZFeHMs"/>
          <w:b w:val="0"/>
          <w:i w:val="0"/>
          <w:color w:val="221F1F"/>
          <w:sz w:val="20"/>
        </w:rPr>
        <w:t>倾斜</w:t>
      </w:r>
      <w:r>
        <w:rPr>
          <w:w w:val="98.97574424743652"/>
          <w:rFonts w:ascii="ZFeHNG" w:hAnsi="ZFeHNG" w:eastAsia="ZFeHNG"/>
          <w:b w:val="0"/>
          <w:i w:val="0"/>
          <w:color w:val="221F1F"/>
          <w:sz w:val="20"/>
        </w:rPr>
        <w:t>，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主</w:t>
      </w:r>
      <w:r>
        <w:tab/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固</w:t>
      </w:r>
      <w:r>
        <w:rPr>
          <w:w w:val="97.03503522005948"/>
          <w:rFonts w:ascii="ZFeHNG" w:hAnsi="ZFeHNG" w:eastAsia="ZFeHNG"/>
          <w:b w:val="0"/>
          <w:i w:val="0"/>
          <w:color w:val="221F1F"/>
          <w:sz w:val="11"/>
        </w:rPr>
        <w:t>［</w:t>
      </w:r>
      <w:r>
        <w:rPr>
          <w:w w:val="98.65228335062662"/>
          <w:rFonts w:ascii="ZFeHNG" w:hAnsi="ZFeHNG" w:eastAsia="ZFeHNG"/>
          <w:b w:val="0"/>
          <w:i w:val="0"/>
          <w:color w:val="221F1F"/>
          <w:sz w:val="12"/>
        </w:rPr>
        <w:t>5</w:t>
      </w:r>
      <w:r>
        <w:rPr>
          <w:w w:val="97.03503522005948"/>
          <w:rFonts w:ascii="ZFeHNG" w:hAnsi="ZFeHNG" w:eastAsia="ZFeHNG"/>
          <w:b w:val="0"/>
          <w:i w:val="0"/>
          <w:color w:val="221F1F"/>
          <w:sz w:val="11"/>
        </w:rPr>
        <w:t>］</w:t>
      </w:r>
      <w:r>
        <w:rPr>
          <w:w w:val="98.97574424743652"/>
          <w:rFonts w:ascii="ZFeHNG" w:hAnsi="ZFeHNG" w:eastAsia="ZFeHNG"/>
          <w:b w:val="0"/>
          <w:i w:val="0"/>
          <w:color w:val="221F1F"/>
          <w:sz w:val="20"/>
        </w:rPr>
        <w:t>。</w:t>
      </w:r>
    </w:p>
    <w:p>
      <w:pPr>
        <w:autoSpaceDN w:val="0"/>
        <w:tabs>
          <w:tab w:pos="6260" w:val="left"/>
        </w:tabs>
        <w:autoSpaceDE w:val="0"/>
        <w:widowControl/>
        <w:spacing w:line="198" w:lineRule="exact" w:before="142" w:after="0"/>
        <w:ind w:left="738" w:right="0" w:firstLine="0"/>
        <w:jc w:val="left"/>
      </w:pP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要采取了</w:t>
      </w:r>
      <w:r>
        <w:rPr>
          <w:w w:val="98.97574424743652"/>
          <w:rFonts w:ascii="ZFeHNB" w:hAnsi="ZFeHNB" w:eastAsia="ZFeHNB"/>
          <w:b w:val="0"/>
          <w:i w:val="0"/>
          <w:color w:val="221F1F"/>
          <w:sz w:val="20"/>
        </w:rPr>
        <w:t>隧</w:t>
      </w:r>
      <w:r>
        <w:rPr>
          <w:w w:val="98.97574424743652"/>
          <w:rFonts w:ascii="ZFeHMn" w:hAnsi="ZFeHMn" w:eastAsia="ZFeHMn"/>
          <w:b w:val="0"/>
          <w:i w:val="0"/>
          <w:color w:val="221F1F"/>
          <w:sz w:val="20"/>
        </w:rPr>
        <w:t>道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内注浆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和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房屋周</w:t>
      </w:r>
      <w:r>
        <w:rPr>
          <w:w w:val="98.97574424743652"/>
          <w:rFonts w:ascii="ZFeHMn" w:hAnsi="ZFeHMn" w:eastAsia="ZFeHMn"/>
          <w:b w:val="0"/>
          <w:i w:val="0"/>
          <w:color w:val="221F1F"/>
          <w:sz w:val="20"/>
        </w:rPr>
        <w:t>围</w:t>
      </w:r>
      <w:r>
        <w:rPr>
          <w:w w:val="98.97574424743652"/>
          <w:rFonts w:ascii="ZFeHNB" w:hAnsi="ZFeHNB" w:eastAsia="ZFeHNB"/>
          <w:b w:val="0"/>
          <w:i w:val="0"/>
          <w:color w:val="221F1F"/>
          <w:sz w:val="20"/>
        </w:rPr>
        <w:t>袖阀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管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注浆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两</w:t>
      </w:r>
      <w:r>
        <w:rPr>
          <w:w w:val="98.97574424743652"/>
          <w:rFonts w:ascii="ZFeHMZ" w:hAnsi="ZFeHMZ" w:eastAsia="ZFeHMZ"/>
          <w:b w:val="0"/>
          <w:i w:val="0"/>
          <w:color w:val="221F1F"/>
          <w:sz w:val="20"/>
        </w:rPr>
        <w:t>种</w:t>
      </w:r>
      <w:r>
        <w:tab/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注浆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加固</w:t>
      </w:r>
      <w:r>
        <w:rPr>
          <w:w w:val="98.97574424743652"/>
          <w:rFonts w:ascii="ZFeHNG" w:hAnsi="ZFeHNG" w:eastAsia="ZFeHNG"/>
          <w:b w:val="0"/>
          <w:i w:val="0"/>
          <w:color w:val="221F1F"/>
          <w:sz w:val="20"/>
        </w:rPr>
        <w:t>：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由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于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沿</w:t>
      </w:r>
      <w:r>
        <w:rPr>
          <w:w w:val="98.97574424743652"/>
          <w:rFonts w:ascii="ZFeHMn" w:hAnsi="ZFeHMn" w:eastAsia="ZFeHMn"/>
          <w:b w:val="0"/>
          <w:i w:val="0"/>
          <w:color w:val="221F1F"/>
          <w:sz w:val="20"/>
        </w:rPr>
        <w:t>线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房屋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之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间</w:t>
      </w:r>
      <w:r>
        <w:rPr>
          <w:w w:val="98.97574424743652"/>
          <w:rFonts w:ascii="ZFeHMo" w:hAnsi="ZFeHMo" w:eastAsia="ZFeHMo"/>
          <w:b w:val="0"/>
          <w:i w:val="0"/>
          <w:color w:val="221F1F"/>
          <w:sz w:val="20"/>
        </w:rPr>
        <w:t>距</w:t>
      </w:r>
      <w:r>
        <w:rPr>
          <w:w w:val="98.97574424743652"/>
          <w:rFonts w:ascii="ZFeHMn" w:hAnsi="ZFeHMn" w:eastAsia="ZFeHMn"/>
          <w:b w:val="0"/>
          <w:i w:val="0"/>
          <w:color w:val="221F1F"/>
          <w:sz w:val="20"/>
        </w:rPr>
        <w:t>离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较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小</w:t>
      </w:r>
      <w:r>
        <w:rPr>
          <w:w w:val="98.97574424743652"/>
          <w:rFonts w:ascii="ZFeHNG" w:hAnsi="ZFeHNG" w:eastAsia="ZFeHNG"/>
          <w:b w:val="0"/>
          <w:i w:val="0"/>
          <w:color w:val="221F1F"/>
          <w:sz w:val="20"/>
        </w:rPr>
        <w:t>，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大</w:t>
      </w:r>
    </w:p>
    <w:p>
      <w:pPr>
        <w:autoSpaceDN w:val="0"/>
        <w:tabs>
          <w:tab w:pos="5840" w:val="left"/>
        </w:tabs>
        <w:autoSpaceDE w:val="0"/>
        <w:widowControl/>
        <w:spacing w:line="198" w:lineRule="exact" w:before="144" w:after="140"/>
        <w:ind w:left="738" w:right="0" w:firstLine="0"/>
        <w:jc w:val="left"/>
      </w:pP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措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施</w:t>
      </w:r>
      <w:r>
        <w:rPr>
          <w:w w:val="98.97574424743652"/>
          <w:rFonts w:ascii="ZFeHNG" w:hAnsi="ZFeHNG" w:eastAsia="ZFeHNG"/>
          <w:b w:val="0"/>
          <w:i w:val="0"/>
          <w:color w:val="221F1F"/>
          <w:sz w:val="20"/>
        </w:rPr>
        <w:t>。</w:t>
      </w:r>
      <w:r>
        <w:tab/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型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注浆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设</w:t>
      </w:r>
      <w:r>
        <w:rPr>
          <w:w w:val="98.97574424743652"/>
          <w:rFonts w:ascii="ZFeHMZ" w:hAnsi="ZFeHMZ" w:eastAsia="ZFeHMZ"/>
          <w:b w:val="0"/>
          <w:i w:val="0"/>
          <w:color w:val="221F1F"/>
          <w:sz w:val="20"/>
        </w:rPr>
        <w:t>备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无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法</w:t>
      </w:r>
      <w:r>
        <w:rPr>
          <w:w w:val="98.97574424743652"/>
          <w:rFonts w:ascii="ZFeHMn" w:hAnsi="ZFeHMn" w:eastAsia="ZFeHMn"/>
          <w:b w:val="0"/>
          <w:i w:val="0"/>
          <w:color w:val="221F1F"/>
          <w:sz w:val="20"/>
        </w:rPr>
        <w:t>运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抵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现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场</w:t>
      </w:r>
      <w:r>
        <w:rPr>
          <w:w w:val="98.97574424743652"/>
          <w:rFonts w:ascii="ZFeHNG" w:hAnsi="ZFeHNG" w:eastAsia="ZFeHNG"/>
          <w:b w:val="0"/>
          <w:i w:val="0"/>
          <w:color w:val="221F1F"/>
          <w:sz w:val="20"/>
        </w:rPr>
        <w:t>，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大多</w:t>
      </w:r>
      <w:r>
        <w:rPr>
          <w:w w:val="98.97574424743652"/>
          <w:rFonts w:ascii="ZFeHMZ" w:hAnsi="ZFeHMZ" w:eastAsia="ZFeHMZ"/>
          <w:b w:val="0"/>
          <w:i w:val="0"/>
          <w:color w:val="221F1F"/>
          <w:sz w:val="20"/>
        </w:rPr>
        <w:t>数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房屋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不</w:t>
      </w:r>
      <w:r>
        <w:rPr>
          <w:w w:val="98.97574424743652"/>
          <w:rFonts w:ascii="ZFeHMn" w:hAnsi="ZFeHMn" w:eastAsia="ZFeHMn"/>
          <w:b w:val="0"/>
          <w:i w:val="0"/>
          <w:color w:val="221F1F"/>
          <w:sz w:val="20"/>
        </w:rPr>
        <w:t>具</w:t>
      </w:r>
      <w:r>
        <w:rPr>
          <w:w w:val="98.97574424743652"/>
          <w:rFonts w:ascii="ZFeHMZ" w:hAnsi="ZFeHMZ" w:eastAsia="ZFeHMZ"/>
          <w:b w:val="0"/>
          <w:i w:val="0"/>
          <w:color w:val="221F1F"/>
          <w:sz w:val="20"/>
        </w:rPr>
        <w:t>备</w:t>
      </w:r>
    </w:p>
    <w:p>
      <w:pPr>
        <w:sectPr>
          <w:type w:val="continuous"/>
          <w:pgSz w:w="12074" w:h="16496"/>
          <w:pgMar w:top="464" w:right="1228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06" w:lineRule="exact" w:before="0" w:after="0"/>
        <w:ind w:left="738" w:right="288" w:firstLine="420"/>
        <w:jc w:val="both"/>
      </w:pPr>
      <w:r>
        <w:rPr>
          <w:w w:val="98.97574424743652"/>
          <w:rFonts w:ascii="ZFeHNB" w:hAnsi="ZFeHNB" w:eastAsia="ZFeHNB"/>
          <w:b w:val="0"/>
          <w:i w:val="0"/>
          <w:color w:val="221F1F"/>
          <w:sz w:val="20"/>
        </w:rPr>
        <w:t>隧</w:t>
      </w:r>
      <w:r>
        <w:rPr>
          <w:w w:val="98.97574424743652"/>
          <w:rFonts w:ascii="ZFeHMn" w:hAnsi="ZFeHMn" w:eastAsia="ZFeHMn"/>
          <w:b w:val="0"/>
          <w:i w:val="0"/>
          <w:color w:val="221F1F"/>
          <w:sz w:val="20"/>
        </w:rPr>
        <w:t>道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内注浆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是在</w:t>
      </w:r>
      <w:r>
        <w:rPr>
          <w:w w:val="98.97574424743652"/>
          <w:rFonts w:ascii="ZFeHMZ" w:hAnsi="ZFeHMZ" w:eastAsia="ZFeHMZ"/>
          <w:b w:val="0"/>
          <w:i w:val="0"/>
          <w:color w:val="221F1F"/>
          <w:sz w:val="20"/>
        </w:rPr>
        <w:t>盾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构下</w:t>
      </w:r>
      <w:r>
        <w:rPr>
          <w:w w:val="98.97574424743652"/>
          <w:rFonts w:ascii="ZFeHNB" w:hAnsi="ZFeHNB" w:eastAsia="ZFeHNB"/>
          <w:b w:val="0"/>
          <w:i w:val="0"/>
          <w:color w:val="221F1F"/>
          <w:sz w:val="20"/>
        </w:rPr>
        <w:t>穿</w:t>
      </w:r>
      <w:r>
        <w:rPr>
          <w:w w:val="98.97574424743652"/>
          <w:rFonts w:ascii="ZFeHMZ" w:hAnsi="ZFeHMZ" w:eastAsia="ZFeHMZ"/>
          <w:b w:val="0"/>
          <w:i w:val="0"/>
          <w:color w:val="221F1F"/>
          <w:sz w:val="20"/>
        </w:rPr>
        <w:t>完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成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后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在建</w:t>
      </w:r>
      <w:r>
        <w:rPr>
          <w:w w:val="98.97574424743652"/>
          <w:rFonts w:ascii="ZFeHNG" w:hAnsi="ZFeHNG" w:eastAsia="ZFeHNG"/>
          <w:b w:val="0"/>
          <w:i w:val="0"/>
          <w:color w:val="221F1F"/>
          <w:sz w:val="20"/>
        </w:rPr>
        <w:t>（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构</w:t>
      </w:r>
      <w:r>
        <w:rPr>
          <w:w w:val="98.97574424743652"/>
          <w:rFonts w:ascii="ZFeHNG" w:hAnsi="ZFeHNG" w:eastAsia="ZFeHNG"/>
          <w:b w:val="0"/>
          <w:i w:val="0"/>
          <w:color w:val="221F1F"/>
          <w:sz w:val="20"/>
        </w:rPr>
        <w:t>）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筑</w:t>
      </w:r>
      <w:r>
        <w:rPr>
          <w:w w:val="98.97574424743652"/>
          <w:rFonts w:ascii="ZFeHMn" w:hAnsi="ZFeHMn" w:eastAsia="ZFeHMn"/>
          <w:b w:val="0"/>
          <w:i w:val="0"/>
          <w:color w:val="221F1F"/>
          <w:sz w:val="20"/>
        </w:rPr>
        <w:t>物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对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应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的</w:t>
      </w:r>
      <w:r>
        <w:rPr>
          <w:w w:val="98.97574424743652"/>
          <w:rFonts w:ascii="ZFeHNB" w:hAnsi="ZFeHNB" w:eastAsia="ZFeHNB"/>
          <w:b w:val="0"/>
          <w:i w:val="0"/>
          <w:color w:val="221F1F"/>
          <w:sz w:val="20"/>
        </w:rPr>
        <w:t>隧</w:t>
      </w:r>
      <w:r>
        <w:rPr>
          <w:w w:val="98.97574424743652"/>
          <w:rFonts w:ascii="ZFeHMn" w:hAnsi="ZFeHMn" w:eastAsia="ZFeHMn"/>
          <w:b w:val="0"/>
          <w:i w:val="0"/>
          <w:color w:val="221F1F"/>
          <w:sz w:val="20"/>
        </w:rPr>
        <w:t>道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位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置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进行</w:t>
      </w:r>
      <w:r>
        <w:rPr>
          <w:w w:val="98.97574424743652"/>
          <w:rFonts w:ascii="ZFeHMn" w:hAnsi="ZFeHMn" w:eastAsia="ZFeHMn"/>
          <w:b w:val="0"/>
          <w:i w:val="0"/>
          <w:color w:val="221F1F"/>
          <w:sz w:val="20"/>
        </w:rPr>
        <w:t>二</w:t>
      </w:r>
      <w:r>
        <w:rPr>
          <w:w w:val="98.97574424743652"/>
          <w:rFonts w:ascii="ZFeHMo" w:hAnsi="ZFeHMo" w:eastAsia="ZFeHMo"/>
          <w:b w:val="0"/>
          <w:i w:val="0"/>
          <w:color w:val="221F1F"/>
          <w:sz w:val="20"/>
        </w:rPr>
        <w:t>次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或多</w:t>
      </w:r>
      <w:r>
        <w:rPr>
          <w:w w:val="98.97574424743652"/>
          <w:rFonts w:ascii="ZFeHMo" w:hAnsi="ZFeHMo" w:eastAsia="ZFeHMo"/>
          <w:b w:val="0"/>
          <w:i w:val="0"/>
          <w:color w:val="221F1F"/>
          <w:sz w:val="20"/>
        </w:rPr>
        <w:t>次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补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浆</w:t>
      </w:r>
      <w:r>
        <w:rPr>
          <w:w w:val="98.97574424743652"/>
          <w:rFonts w:ascii="ZFeHNG" w:hAnsi="ZFeHNG" w:eastAsia="ZFeHNG"/>
          <w:b w:val="0"/>
          <w:i w:val="0"/>
          <w:color w:val="221F1F"/>
          <w:sz w:val="20"/>
        </w:rPr>
        <w:t>，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稳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定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地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层</w:t>
      </w:r>
      <w:r>
        <w:rPr>
          <w:w w:val="98.97574424743652"/>
          <w:rFonts w:ascii="ZFeHNG" w:hAnsi="ZFeHNG" w:eastAsia="ZFeHNG"/>
          <w:b w:val="0"/>
          <w:i w:val="0"/>
          <w:color w:val="221F1F"/>
          <w:sz w:val="20"/>
        </w:rPr>
        <w:t>。</w:t>
      </w:r>
      <w:r>
        <w:rPr>
          <w:w w:val="98.97574424743652"/>
          <w:rFonts w:ascii="ZFeHMn" w:hAnsi="ZFeHMn" w:eastAsia="ZFeHMn"/>
          <w:b w:val="0"/>
          <w:i w:val="0"/>
          <w:color w:val="221F1F"/>
          <w:sz w:val="20"/>
        </w:rPr>
        <w:t>二</w:t>
      </w:r>
      <w:r>
        <w:rPr>
          <w:w w:val="98.97574424743652"/>
          <w:rFonts w:ascii="ZFeHMo" w:hAnsi="ZFeHMo" w:eastAsia="ZFeHMo"/>
          <w:b w:val="0"/>
          <w:i w:val="0"/>
          <w:color w:val="221F1F"/>
          <w:sz w:val="20"/>
        </w:rPr>
        <w:t>次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注浆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的</w:t>
      </w:r>
      <w:r>
        <w:rPr>
          <w:w w:val="98.97574424743652"/>
          <w:rFonts w:ascii="ZFeHMn" w:hAnsi="ZFeHMn" w:eastAsia="ZFeHMn"/>
          <w:b w:val="0"/>
          <w:i w:val="0"/>
          <w:color w:val="221F1F"/>
          <w:sz w:val="20"/>
        </w:rPr>
        <w:t>范围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为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建</w:t>
      </w:r>
      <w:r>
        <w:rPr>
          <w:w w:val="98.97574424743652"/>
          <w:rFonts w:ascii="ZFeHNG" w:hAnsi="ZFeHNG" w:eastAsia="ZFeHNG"/>
          <w:b w:val="0"/>
          <w:i w:val="0"/>
          <w:color w:val="221F1F"/>
          <w:sz w:val="20"/>
        </w:rPr>
        <w:t>（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构</w:t>
      </w:r>
      <w:r>
        <w:rPr>
          <w:w w:val="98.97574424743652"/>
          <w:rFonts w:ascii="ZFeHNG" w:hAnsi="ZFeHNG" w:eastAsia="ZFeHNG"/>
          <w:b w:val="0"/>
          <w:i w:val="0"/>
          <w:color w:val="221F1F"/>
          <w:sz w:val="20"/>
        </w:rPr>
        <w:t>）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筑</w:t>
      </w:r>
      <w:r>
        <w:rPr>
          <w:w w:val="98.97574424743652"/>
          <w:rFonts w:ascii="ZFeHMn" w:hAnsi="ZFeHMn" w:eastAsia="ZFeHMn"/>
          <w:b w:val="0"/>
          <w:i w:val="0"/>
          <w:color w:val="221F1F"/>
          <w:sz w:val="20"/>
        </w:rPr>
        <w:t>物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位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置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及附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近区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域</w:t>
      </w:r>
      <w:r>
        <w:rPr>
          <w:w w:val="98.97574424743652"/>
          <w:rFonts w:ascii="ZFeHNG" w:hAnsi="ZFeHNG" w:eastAsia="ZFeHNG"/>
          <w:b w:val="0"/>
          <w:i w:val="0"/>
          <w:color w:val="221F1F"/>
          <w:sz w:val="20"/>
        </w:rPr>
        <w:t>，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注浆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点位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选择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管</w:t>
      </w:r>
      <w:r>
        <w:rPr>
          <w:w w:val="98.97574424743652"/>
          <w:rFonts w:ascii="ZFeHNB" w:hAnsi="ZFeHNB" w:eastAsia="ZFeHNB"/>
          <w:b w:val="0"/>
          <w:i w:val="0"/>
          <w:color w:val="221F1F"/>
          <w:sz w:val="20"/>
        </w:rPr>
        <w:t>片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顶部</w:t>
      </w:r>
      <w:r>
        <w:rPr>
          <w:w w:val="98.97574424743652"/>
          <w:rFonts w:ascii="ZFeHMn" w:hAnsi="ZFeHMn" w:eastAsia="ZFeHMn"/>
          <w:b w:val="0"/>
          <w:i w:val="0"/>
          <w:color w:val="221F1F"/>
          <w:sz w:val="20"/>
        </w:rPr>
        <w:t>范围</w:t>
      </w:r>
      <w:r>
        <w:rPr>
          <w:w w:val="98.97574424743652"/>
          <w:rFonts w:ascii="ZFeHNG" w:hAnsi="ZFeHNG" w:eastAsia="ZFeHNG"/>
          <w:b w:val="0"/>
          <w:i w:val="0"/>
          <w:color w:val="221F1F"/>
          <w:sz w:val="20"/>
        </w:rPr>
        <w:t>。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采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用水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泥</w:t>
      </w:r>
      <w:r>
        <w:rPr>
          <w:w w:val="98.97574424743652"/>
          <w:rFonts w:ascii="ZFeHNG" w:hAnsi="ZFeHNG" w:eastAsia="ZFeHNG"/>
          <w:b w:val="0"/>
          <w:i w:val="0"/>
          <w:color w:val="221F1F"/>
          <w:sz w:val="20"/>
        </w:rPr>
        <w:t>、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水</w:t>
      </w:r>
      <w:r>
        <w:rPr>
          <w:w w:val="98.97574424743652"/>
          <w:rFonts w:ascii="ZFeHM5" w:hAnsi="ZFeHM5" w:eastAsia="ZFeHM5"/>
          <w:b w:val="0"/>
          <w:i w:val="0"/>
          <w:color w:val="221F1F"/>
          <w:sz w:val="20"/>
        </w:rPr>
        <w:t>玻璃</w:t>
      </w:r>
    </w:p>
    <w:p>
      <w:pPr>
        <w:sectPr>
          <w:type w:val="continuous"/>
          <w:pgSz w:w="12074" w:h="16496"/>
          <w:pgMar w:top="464" w:right="1228" w:bottom="168" w:left="400" w:header="720" w:footer="720" w:gutter="0"/>
          <w:cols w:num="2" w:equalWidth="0">
            <w:col w:w="5552" w:space="0"/>
            <w:col w:w="4893" w:space="0"/>
          </w:cols>
          <w:docGrid w:linePitch="360"/>
        </w:sectPr>
      </w:pPr>
    </w:p>
    <w:p>
      <w:pPr>
        <w:autoSpaceDN w:val="0"/>
        <w:autoSpaceDE w:val="0"/>
        <w:widowControl/>
        <w:spacing w:line="306" w:lineRule="exact" w:before="0" w:after="136"/>
        <w:ind w:left="288" w:right="80" w:firstLine="0"/>
        <w:jc w:val="both"/>
      </w:pP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注浆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加固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的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条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件</w:t>
      </w:r>
      <w:r>
        <w:rPr>
          <w:w w:val="98.97574424743652"/>
          <w:rFonts w:ascii="ZFeHNG" w:hAnsi="ZFeHNG" w:eastAsia="ZFeHNG"/>
          <w:b w:val="0"/>
          <w:i w:val="0"/>
          <w:color w:val="221F1F"/>
          <w:sz w:val="20"/>
        </w:rPr>
        <w:t>。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因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此</w:t>
      </w:r>
      <w:r>
        <w:rPr>
          <w:w w:val="98.97574424743652"/>
          <w:rFonts w:ascii="ZFeHMZ" w:hAnsi="ZFeHMZ" w:eastAsia="ZFeHMZ"/>
          <w:b w:val="0"/>
          <w:i w:val="0"/>
          <w:color w:val="221F1F"/>
          <w:sz w:val="20"/>
        </w:rPr>
        <w:t>只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能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在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有条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件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的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房屋周</w:t>
      </w:r>
      <w:r>
        <w:rPr>
          <w:w w:val="98.97574424743652"/>
          <w:rFonts w:ascii="ZFeHMn" w:hAnsi="ZFeHMn" w:eastAsia="ZFeHMn"/>
          <w:b w:val="0"/>
          <w:i w:val="0"/>
          <w:color w:val="221F1F"/>
          <w:sz w:val="20"/>
        </w:rPr>
        <w:t>围</w:t>
      </w:r>
      <w:r>
        <w:rPr>
          <w:rFonts w:ascii="ZFeHNG" w:hAnsi="ZFeHNG" w:eastAsia="ZFeHNG"/>
          <w:b w:val="0"/>
          <w:i w:val="0"/>
          <w:color w:val="221F1F"/>
          <w:sz w:val="21"/>
        </w:rPr>
        <w:t>1 m</w:t>
      </w:r>
      <w:r>
        <w:rPr>
          <w:w w:val="98.97574424743652"/>
          <w:rFonts w:ascii="ZFeHMn" w:hAnsi="ZFeHMn" w:eastAsia="ZFeHMn"/>
          <w:b w:val="0"/>
          <w:i w:val="0"/>
          <w:color w:val="221F1F"/>
          <w:sz w:val="20"/>
        </w:rPr>
        <w:t xml:space="preserve"> 范围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内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避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开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化</w:t>
      </w:r>
      <w:r>
        <w:rPr>
          <w:w w:val="98.97574424743652"/>
          <w:rFonts w:ascii="ZFeHNB" w:hAnsi="ZFeHNB" w:eastAsia="ZFeHNB"/>
          <w:b w:val="0"/>
          <w:i w:val="0"/>
          <w:color w:val="221F1F"/>
          <w:sz w:val="20"/>
        </w:rPr>
        <w:t>粪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池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进行</w:t>
      </w:r>
      <w:r>
        <w:rPr>
          <w:w w:val="98.97574424743652"/>
          <w:rFonts w:ascii="ZFeHNB" w:hAnsi="ZFeHNB" w:eastAsia="ZFeHNB"/>
          <w:b w:val="0"/>
          <w:i w:val="0"/>
          <w:color w:val="221F1F"/>
          <w:sz w:val="20"/>
        </w:rPr>
        <w:t>袖阀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管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注浆</w:t>
      </w:r>
      <w:r>
        <w:rPr>
          <w:w w:val="98.97574424743652"/>
          <w:rFonts w:ascii="ZFeHNG" w:hAnsi="ZFeHNG" w:eastAsia="ZFeHNG"/>
          <w:b w:val="0"/>
          <w:i w:val="0"/>
          <w:color w:val="221F1F"/>
          <w:sz w:val="20"/>
        </w:rPr>
        <w:t>。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同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时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在</w:t>
      </w:r>
      <w:r>
        <w:rPr>
          <w:w w:val="98.97574424743652"/>
          <w:rFonts w:ascii="ZFeHMs" w:hAnsi="ZFeHMs" w:eastAsia="ZFeHMs"/>
          <w:b w:val="0"/>
          <w:i w:val="0"/>
          <w:color w:val="221F1F"/>
          <w:sz w:val="20"/>
        </w:rPr>
        <w:t>倾斜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房屋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下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方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的</w:t>
      </w:r>
      <w:r>
        <w:rPr>
          <w:w w:val="98.97574424743652"/>
          <w:rFonts w:ascii="ZFeHNB" w:hAnsi="ZFeHNB" w:eastAsia="ZFeHNB"/>
          <w:b w:val="0"/>
          <w:i w:val="0"/>
          <w:color w:val="221F1F"/>
          <w:sz w:val="20"/>
        </w:rPr>
        <w:t>隧</w:t>
      </w:r>
      <w:r>
        <w:rPr>
          <w:w w:val="98.97574424743652"/>
          <w:rFonts w:ascii="ZFeHMn" w:hAnsi="ZFeHMn" w:eastAsia="ZFeHMn"/>
          <w:b w:val="0"/>
          <w:i w:val="0"/>
          <w:color w:val="221F1F"/>
          <w:sz w:val="20"/>
        </w:rPr>
        <w:t>道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内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进行</w:t>
      </w:r>
      <w:r>
        <w:rPr>
          <w:w w:val="98.97574424743652"/>
          <w:rFonts w:ascii="ZFeHMn" w:hAnsi="ZFeHMn" w:eastAsia="ZFeHMn"/>
          <w:b w:val="0"/>
          <w:i w:val="0"/>
          <w:color w:val="221F1F"/>
          <w:sz w:val="20"/>
        </w:rPr>
        <w:t>二</w:t>
      </w:r>
      <w:r>
        <w:rPr>
          <w:w w:val="98.97574424743652"/>
          <w:rFonts w:ascii="ZFeHMo" w:hAnsi="ZFeHMo" w:eastAsia="ZFeHMo"/>
          <w:b w:val="0"/>
          <w:i w:val="0"/>
          <w:color w:val="221F1F"/>
          <w:sz w:val="20"/>
        </w:rPr>
        <w:t>次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注浆</w:t>
      </w:r>
      <w:r>
        <w:rPr>
          <w:w w:val="98.97574424743652"/>
          <w:rFonts w:ascii="ZFeHNG" w:hAnsi="ZFeHNG" w:eastAsia="ZFeHNG"/>
          <w:b w:val="0"/>
          <w:i w:val="0"/>
          <w:color w:val="221F1F"/>
          <w:sz w:val="20"/>
        </w:rPr>
        <w:t>，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通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过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在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管</w:t>
      </w:r>
      <w:r>
        <w:rPr>
          <w:w w:val="98.97574424743652"/>
          <w:rFonts w:ascii="ZFeHNB" w:hAnsi="ZFeHNB" w:eastAsia="ZFeHNB"/>
          <w:b w:val="0"/>
          <w:i w:val="0"/>
          <w:color w:val="221F1F"/>
          <w:sz w:val="20"/>
        </w:rPr>
        <w:t>片</w:t>
      </w:r>
      <w:r>
        <w:rPr>
          <w:w w:val="98.97574424743652"/>
          <w:rFonts w:ascii="ZFeHMo" w:hAnsi="ZFeHMo" w:eastAsia="ZFeHMo"/>
          <w:b w:val="0"/>
          <w:i w:val="0"/>
          <w:color w:val="221F1F"/>
          <w:sz w:val="20"/>
        </w:rPr>
        <w:t>壁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后注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入</w:t>
      </w:r>
      <w:r>
        <w:rPr>
          <w:w w:val="98.97574424743652"/>
          <w:rFonts w:ascii="ZFeHM5" w:hAnsi="ZFeHM5" w:eastAsia="ZFeHM5"/>
          <w:b w:val="0"/>
          <w:i w:val="0"/>
          <w:color w:val="221F1F"/>
          <w:sz w:val="20"/>
        </w:rPr>
        <w:t>双</w:t>
      </w:r>
      <w:r>
        <w:rPr>
          <w:w w:val="98.97574424743652"/>
          <w:rFonts w:ascii="ZFeHMp" w:hAnsi="ZFeHMp" w:eastAsia="ZFeHMp"/>
          <w:b w:val="0"/>
          <w:i w:val="0"/>
          <w:color w:val="221F1F"/>
          <w:sz w:val="20"/>
        </w:rPr>
        <w:t>液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浆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来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稳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定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地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层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防止房屋</w:t>
      </w:r>
    </w:p>
    <w:p>
      <w:pPr>
        <w:sectPr>
          <w:type w:val="nextColumn"/>
          <w:pgSz w:w="12074" w:h="16496"/>
          <w:pgMar w:top="464" w:right="1228" w:bottom="168" w:left="400" w:header="720" w:footer="720" w:gutter="0"/>
          <w:cols w:num="2" w:equalWidth="0">
            <w:col w:w="5552" w:space="0"/>
            <w:col w:w="4893" w:space="0"/>
          </w:cols>
          <w:docGrid w:linePitch="360"/>
        </w:sectPr>
      </w:pPr>
    </w:p>
    <w:p>
      <w:pPr>
        <w:autoSpaceDN w:val="0"/>
        <w:tabs>
          <w:tab w:pos="5840" w:val="left"/>
        </w:tabs>
        <w:autoSpaceDE w:val="0"/>
        <w:widowControl/>
        <w:spacing w:line="210" w:lineRule="exact" w:before="0" w:after="126"/>
        <w:ind w:left="738" w:right="0" w:firstLine="0"/>
        <w:jc w:val="left"/>
      </w:pPr>
      <w:r>
        <w:rPr>
          <w:w w:val="98.97574424743652"/>
          <w:rFonts w:ascii="ZFeHM5" w:hAnsi="ZFeHM5" w:eastAsia="ZFeHM5"/>
          <w:b w:val="0"/>
          <w:i w:val="0"/>
          <w:color w:val="221F1F"/>
          <w:sz w:val="20"/>
        </w:rPr>
        <w:t>双</w:t>
      </w:r>
      <w:r>
        <w:rPr>
          <w:w w:val="98.97574424743652"/>
          <w:rFonts w:ascii="ZFeHMp" w:hAnsi="ZFeHMp" w:eastAsia="ZFeHMp"/>
          <w:b w:val="0"/>
          <w:i w:val="0"/>
          <w:color w:val="221F1F"/>
          <w:sz w:val="20"/>
        </w:rPr>
        <w:t>液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浆</w:t>
      </w:r>
      <w:r>
        <w:rPr>
          <w:w w:val="98.97574424743652"/>
          <w:rFonts w:ascii="ZFeHNG" w:hAnsi="ZFeHNG" w:eastAsia="ZFeHNG"/>
          <w:b w:val="0"/>
          <w:i w:val="0"/>
          <w:color w:val="221F1F"/>
          <w:sz w:val="20"/>
        </w:rPr>
        <w:t>，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同一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环管</w:t>
      </w:r>
      <w:r>
        <w:rPr>
          <w:w w:val="98.97574424743652"/>
          <w:rFonts w:ascii="ZFeHNB" w:hAnsi="ZFeHNB" w:eastAsia="ZFeHNB"/>
          <w:b w:val="0"/>
          <w:i w:val="0"/>
          <w:color w:val="221F1F"/>
          <w:sz w:val="20"/>
        </w:rPr>
        <w:t>片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上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可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选择</w:t>
      </w:r>
      <w:r>
        <w:rPr>
          <w:rFonts w:ascii="ZFeHNG" w:hAnsi="ZFeHNG" w:eastAsia="ZFeHNG"/>
          <w:b w:val="0"/>
          <w:i w:val="0"/>
          <w:color w:val="221F1F"/>
          <w:sz w:val="21"/>
        </w:rPr>
        <w:t>2</w:t>
      </w:r>
      <w:r>
        <w:rPr>
          <w:rFonts w:ascii="ZFeHNG" w:hAnsi="ZFeHNG" w:eastAsia="ZFeHNG"/>
          <w:b w:val="0"/>
          <w:i w:val="0"/>
          <w:color w:val="221F1F"/>
          <w:sz w:val="21"/>
        </w:rPr>
        <w:t>～</w:t>
      </w:r>
      <w:r>
        <w:rPr>
          <w:rFonts w:ascii="ZFeHNG" w:hAnsi="ZFeHNG" w:eastAsia="ZFeHNG"/>
          <w:b w:val="0"/>
          <w:i w:val="0"/>
          <w:color w:val="221F1F"/>
          <w:sz w:val="21"/>
        </w:rPr>
        <w:t>3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 xml:space="preserve"> 个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注浆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孔</w:t>
      </w:r>
      <w:r>
        <w:rPr>
          <w:w w:val="98.97574424743652"/>
          <w:rFonts w:ascii="ZFeHNG" w:hAnsi="ZFeHNG" w:eastAsia="ZFeHNG"/>
          <w:b w:val="0"/>
          <w:i w:val="0"/>
          <w:color w:val="221F1F"/>
          <w:sz w:val="20"/>
        </w:rPr>
        <w:t>，</w:t>
      </w:r>
      <w:r>
        <w:rPr>
          <w:w w:val="98.97574424743652"/>
          <w:rFonts w:ascii="ZFeHMZ" w:hAnsi="ZFeHMZ" w:eastAsia="ZFeHMZ"/>
          <w:b w:val="0"/>
          <w:i w:val="0"/>
          <w:color w:val="221F1F"/>
          <w:sz w:val="20"/>
        </w:rPr>
        <w:t>每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孔</w:t>
      </w:r>
      <w:r>
        <w:tab/>
      </w:r>
      <w:r>
        <w:rPr>
          <w:w w:val="98.97574424743652"/>
          <w:rFonts w:ascii="ZFeHMn" w:hAnsi="ZFeHMn" w:eastAsia="ZFeHMn"/>
          <w:b w:val="0"/>
          <w:i w:val="0"/>
          <w:color w:val="221F1F"/>
          <w:sz w:val="20"/>
        </w:rPr>
        <w:t>继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续</w:t>
      </w:r>
      <w:r>
        <w:rPr>
          <w:w w:val="98.97574424743652"/>
          <w:rFonts w:ascii="ZFeHMs" w:hAnsi="ZFeHMs" w:eastAsia="ZFeHMs"/>
          <w:b w:val="0"/>
          <w:i w:val="0"/>
          <w:color w:val="221F1F"/>
          <w:sz w:val="20"/>
        </w:rPr>
        <w:t>倾斜</w:t>
      </w:r>
      <w:r>
        <w:rPr>
          <w:w w:val="98.97574424743652"/>
          <w:rFonts w:ascii="ZFeHNG" w:hAnsi="ZFeHNG" w:eastAsia="ZFeHNG"/>
          <w:b w:val="0"/>
          <w:i w:val="0"/>
          <w:color w:val="221F1F"/>
          <w:sz w:val="20"/>
        </w:rPr>
        <w:t>。</w:t>
      </w:r>
    </w:p>
    <w:p>
      <w:pPr>
        <w:sectPr>
          <w:type w:val="continuous"/>
          <w:pgSz w:w="12074" w:h="16496"/>
          <w:pgMar w:top="464" w:right="1228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74" w:lineRule="exact" w:before="0" w:after="0"/>
        <w:ind w:left="738" w:right="288" w:firstLine="0"/>
        <w:jc w:val="left"/>
      </w:pP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注浆</w:t>
      </w:r>
      <w:r>
        <w:rPr>
          <w:rFonts w:ascii="ZFeHNG" w:hAnsi="ZFeHNG" w:eastAsia="ZFeHNG"/>
          <w:b w:val="0"/>
          <w:i w:val="0"/>
          <w:color w:val="221F1F"/>
          <w:sz w:val="21"/>
        </w:rPr>
        <w:t>0.5 m</w:t>
      </w:r>
      <w:r>
        <w:rPr>
          <w:w w:val="98.65228335062662"/>
          <w:rFonts w:ascii="ZFeHNG" w:hAnsi="ZFeHNG" w:eastAsia="ZFeHNG"/>
          <w:b w:val="0"/>
          <w:i w:val="0"/>
          <w:color w:val="221F1F"/>
          <w:sz w:val="12"/>
        </w:rPr>
        <w:t>3</w:t>
      </w:r>
      <w:r>
        <w:rPr>
          <w:w w:val="98.97574424743652"/>
          <w:rFonts w:ascii="ZFeHMn" w:hAnsi="ZFeHMn" w:eastAsia="ZFeHMn"/>
          <w:b w:val="0"/>
          <w:i w:val="0"/>
          <w:color w:val="221F1F"/>
          <w:sz w:val="20"/>
        </w:rPr>
        <w:t>左右</w:t>
      </w:r>
      <w:r>
        <w:rPr>
          <w:w w:val="98.97574424743652"/>
          <w:rFonts w:ascii="ZFeHNG" w:hAnsi="ZFeHNG" w:eastAsia="ZFeHNG"/>
          <w:b w:val="0"/>
          <w:i w:val="0"/>
          <w:color w:val="221F1F"/>
          <w:sz w:val="20"/>
        </w:rPr>
        <w:t>，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注浆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压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力比同</w:t>
      </w:r>
      <w:r>
        <w:rPr>
          <w:w w:val="98.97574424743652"/>
          <w:rFonts w:ascii="ZFeHMZ" w:hAnsi="ZFeHMZ" w:eastAsia="ZFeHMZ"/>
          <w:b w:val="0"/>
          <w:i w:val="0"/>
          <w:color w:val="221F1F"/>
          <w:sz w:val="20"/>
        </w:rPr>
        <w:t>步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注浆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压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力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高</w:t>
      </w:r>
      <w:r>
        <w:rPr>
          <w:w w:val="98.97574424743652"/>
          <w:rFonts w:ascii="ZFeHNG" w:hAnsi="ZFeHNG" w:eastAsia="ZFeHNG"/>
          <w:b w:val="0"/>
          <w:i w:val="0"/>
          <w:color w:val="221F1F"/>
          <w:sz w:val="20"/>
        </w:rPr>
        <w:t>，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注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浆量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和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注浆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压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力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根据</w:t>
      </w:r>
      <w:r>
        <w:rPr>
          <w:w w:val="98.97574424743652"/>
          <w:rFonts w:ascii="ZFeHMo" w:hAnsi="ZFeHMo" w:eastAsia="ZFeHMo"/>
          <w:b w:val="0"/>
          <w:i w:val="0"/>
          <w:color w:val="221F1F"/>
          <w:sz w:val="20"/>
        </w:rPr>
        <w:t>监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测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情况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现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场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调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节</w:t>
      </w:r>
      <w:r>
        <w:rPr>
          <w:w w:val="98.97574424743652"/>
          <w:rFonts w:ascii="ZFeHNG" w:hAnsi="ZFeHNG" w:eastAsia="ZFeHNG"/>
          <w:b w:val="0"/>
          <w:i w:val="0"/>
          <w:color w:val="221F1F"/>
          <w:sz w:val="20"/>
        </w:rPr>
        <w:t>。</w:t>
      </w:r>
    </w:p>
    <w:p>
      <w:pPr>
        <w:autoSpaceDN w:val="0"/>
        <w:autoSpaceDE w:val="0"/>
        <w:widowControl/>
        <w:spacing w:line="198" w:lineRule="exact" w:before="144" w:after="0"/>
        <w:ind w:left="1158" w:right="0" w:firstLine="0"/>
        <w:jc w:val="left"/>
      </w:pP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房屋周</w:t>
      </w:r>
      <w:r>
        <w:rPr>
          <w:w w:val="98.97574424743652"/>
          <w:rFonts w:ascii="ZFeHMn" w:hAnsi="ZFeHMn" w:eastAsia="ZFeHMn"/>
          <w:b w:val="0"/>
          <w:i w:val="0"/>
          <w:color w:val="221F1F"/>
          <w:sz w:val="20"/>
        </w:rPr>
        <w:t>围</w:t>
      </w:r>
      <w:r>
        <w:rPr>
          <w:w w:val="98.97574424743652"/>
          <w:rFonts w:ascii="ZFeHNB" w:hAnsi="ZFeHNB" w:eastAsia="ZFeHNB"/>
          <w:b w:val="0"/>
          <w:i w:val="0"/>
          <w:color w:val="221F1F"/>
          <w:sz w:val="20"/>
        </w:rPr>
        <w:t>袖阀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管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注浆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是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有条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件埋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设</w:t>
      </w:r>
      <w:r>
        <w:rPr>
          <w:w w:val="98.97574424743652"/>
          <w:rFonts w:ascii="ZFeHNB" w:hAnsi="ZFeHNB" w:eastAsia="ZFeHNB"/>
          <w:b w:val="0"/>
          <w:i w:val="0"/>
          <w:color w:val="221F1F"/>
          <w:sz w:val="20"/>
        </w:rPr>
        <w:t>袖阀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管</w:t>
      </w:r>
    </w:p>
    <w:p>
      <w:pPr>
        <w:sectPr>
          <w:type w:val="continuous"/>
          <w:pgSz w:w="12074" w:h="16496"/>
          <w:pgMar w:top="464" w:right="1228" w:bottom="168" w:left="400" w:header="720" w:footer="720" w:gutter="0"/>
          <w:cols w:num="2" w:equalWidth="0">
            <w:col w:w="5552" w:space="0"/>
            <w:col w:w="4893" w:space="0"/>
          </w:cols>
          <w:docGrid w:linePitch="360"/>
        </w:sectPr>
      </w:pPr>
    </w:p>
    <w:p>
      <w:pPr>
        <w:autoSpaceDN w:val="0"/>
        <w:autoSpaceDE w:val="0"/>
        <w:widowControl/>
        <w:spacing w:line="294" w:lineRule="exact" w:before="0" w:after="136"/>
        <w:ind w:left="288" w:right="80" w:firstLine="420"/>
        <w:jc w:val="both"/>
      </w:pP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外部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加固</w:t>
      </w:r>
      <w:r>
        <w:rPr>
          <w:w w:val="98.97574424743652"/>
          <w:rFonts w:ascii="ZFeHNG" w:hAnsi="ZFeHNG" w:eastAsia="ZFeHNG"/>
          <w:b w:val="0"/>
          <w:i w:val="0"/>
          <w:color w:val="221F1F"/>
          <w:sz w:val="20"/>
        </w:rPr>
        <w:t>：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采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用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型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钢</w:t>
      </w:r>
      <w:r>
        <w:rPr>
          <w:w w:val="98.97574424743652"/>
          <w:rFonts w:ascii="ZFeHMs" w:hAnsi="ZFeHMs" w:eastAsia="ZFeHMs"/>
          <w:b w:val="0"/>
          <w:i w:val="0"/>
          <w:color w:val="221F1F"/>
          <w:sz w:val="20"/>
        </w:rPr>
        <w:t>焊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接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成架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体</w:t>
      </w:r>
      <w:r>
        <w:rPr>
          <w:w w:val="98.97574424743652"/>
          <w:rFonts w:ascii="ZFeHNG" w:hAnsi="ZFeHNG" w:eastAsia="ZFeHNG"/>
          <w:b w:val="0"/>
          <w:i w:val="0"/>
          <w:color w:val="221F1F"/>
          <w:sz w:val="20"/>
        </w:rPr>
        <w:t>，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在</w:t>
      </w:r>
      <w:r>
        <w:rPr>
          <w:w w:val="98.97574424743652"/>
          <w:rFonts w:ascii="ZFeHMs" w:hAnsi="ZFeHMs" w:eastAsia="ZFeHMs"/>
          <w:b w:val="0"/>
          <w:i w:val="0"/>
          <w:color w:val="221F1F"/>
          <w:sz w:val="20"/>
        </w:rPr>
        <w:t>倾斜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房屋</w:t>
      </w:r>
      <w:r>
        <w:rPr>
          <w:w w:val="98.97574424743652"/>
          <w:rFonts w:ascii="ZFeHMn" w:hAnsi="ZFeHMn" w:eastAsia="ZFeHMn"/>
          <w:b w:val="0"/>
          <w:i w:val="0"/>
          <w:color w:val="221F1F"/>
          <w:sz w:val="20"/>
        </w:rPr>
        <w:t>沉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降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位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置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采取钢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结构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加固</w:t>
      </w:r>
      <w:r>
        <w:rPr>
          <w:w w:val="98.97574424743652"/>
          <w:rFonts w:ascii="ZFeHNG" w:hAnsi="ZFeHNG" w:eastAsia="ZFeHNG"/>
          <w:b w:val="0"/>
          <w:i w:val="0"/>
          <w:color w:val="221F1F"/>
          <w:sz w:val="20"/>
        </w:rPr>
        <w:t>，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增加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房屋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的</w:t>
      </w:r>
      <w:r>
        <w:rPr>
          <w:w w:val="98.97574424743652"/>
          <w:rFonts w:ascii="ZFeHMn" w:hAnsi="ZFeHMn" w:eastAsia="ZFeHMn"/>
          <w:b w:val="0"/>
          <w:i w:val="0"/>
          <w:color w:val="221F1F"/>
          <w:sz w:val="20"/>
        </w:rPr>
        <w:t>支撑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点</w:t>
      </w:r>
      <w:r>
        <w:rPr>
          <w:w w:val="98.97574424743652"/>
          <w:rFonts w:ascii="ZFeHNG" w:hAnsi="ZFeHNG" w:eastAsia="ZFeHNG"/>
          <w:b w:val="0"/>
          <w:i w:val="0"/>
          <w:color w:val="221F1F"/>
          <w:sz w:val="20"/>
        </w:rPr>
        <w:t>，</w:t>
      </w:r>
      <w:r>
        <w:rPr>
          <w:w w:val="98.97574424743652"/>
          <w:rFonts w:ascii="ZFeHMZ" w:hAnsi="ZFeHMZ" w:eastAsia="ZFeHMZ"/>
          <w:b w:val="0"/>
          <w:i w:val="0"/>
          <w:color w:val="221F1F"/>
          <w:sz w:val="20"/>
        </w:rPr>
        <w:t>减</w:t>
      </w:r>
      <w:r>
        <w:rPr>
          <w:w w:val="98.97574424743652"/>
          <w:rFonts w:ascii="ZFeHMn" w:hAnsi="ZFeHMn" w:eastAsia="ZFeHMn"/>
          <w:b w:val="0"/>
          <w:i w:val="0"/>
          <w:color w:val="221F1F"/>
          <w:sz w:val="20"/>
        </w:rPr>
        <w:t>轻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承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重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墙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所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受的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压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力</w:t>
      </w:r>
      <w:r>
        <w:rPr>
          <w:w w:val="98.97574424743652"/>
          <w:rFonts w:ascii="ZFeHNG" w:hAnsi="ZFeHNG" w:eastAsia="ZFeHNG"/>
          <w:b w:val="0"/>
          <w:i w:val="0"/>
          <w:color w:val="221F1F"/>
          <w:sz w:val="20"/>
        </w:rPr>
        <w:t>。</w:t>
      </w:r>
    </w:p>
    <w:p>
      <w:pPr>
        <w:sectPr>
          <w:type w:val="nextColumn"/>
          <w:pgSz w:w="12074" w:h="16496"/>
          <w:pgMar w:top="464" w:right="1228" w:bottom="168" w:left="400" w:header="720" w:footer="720" w:gutter="0"/>
          <w:cols w:num="2" w:equalWidth="0">
            <w:col w:w="5552" w:space="0"/>
            <w:col w:w="4893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3482"/>
        <w:gridCol w:w="3482"/>
        <w:gridCol w:w="3482"/>
      </w:tblGrid>
      <w:tr>
        <w:trPr>
          <w:trHeight w:hRule="exact" w:val="190"/>
        </w:trPr>
        <w:tc>
          <w:tcPr>
            <w:tcW w:type="dxa" w:w="5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378" w:right="0" w:firstLine="0"/>
              <w:jc w:val="left"/>
            </w:pPr>
            <w:r>
              <w:rPr>
                <w:w w:val="98.97574424743652"/>
                <w:rFonts w:ascii="ZFeHMW" w:hAnsi="ZFeHMW" w:eastAsia="ZFeHMW"/>
                <w:b w:val="0"/>
                <w:i w:val="0"/>
                <w:color w:val="221F1F"/>
                <w:sz w:val="20"/>
              </w:rPr>
              <w:t>的建</w:t>
            </w:r>
            <w:r>
              <w:rPr>
                <w:w w:val="98.97574424743652"/>
                <w:rFonts w:ascii="ZFeHNG" w:hAnsi="ZFeHNG" w:eastAsia="ZFeHNG"/>
                <w:b w:val="0"/>
                <w:i w:val="0"/>
                <w:color w:val="221F1F"/>
                <w:sz w:val="20"/>
              </w:rPr>
              <w:t>（</w:t>
            </w:r>
            <w:r>
              <w:rPr>
                <w:w w:val="98.97574424743652"/>
                <w:rFonts w:ascii="ZFeHMW" w:hAnsi="ZFeHMW" w:eastAsia="ZFeHMW"/>
                <w:b w:val="0"/>
                <w:i w:val="0"/>
                <w:color w:val="221F1F"/>
                <w:sz w:val="20"/>
              </w:rPr>
              <w:t>构</w:t>
            </w:r>
            <w:r>
              <w:rPr>
                <w:w w:val="98.97574424743652"/>
                <w:rFonts w:ascii="ZFeHNG" w:hAnsi="ZFeHNG" w:eastAsia="ZFeHNG"/>
                <w:b w:val="0"/>
                <w:i w:val="0"/>
                <w:color w:val="221F1F"/>
                <w:sz w:val="20"/>
              </w:rPr>
              <w:t>）</w:t>
            </w:r>
            <w:r>
              <w:rPr>
                <w:w w:val="98.97574424743652"/>
                <w:rFonts w:ascii="ZFeHMW" w:hAnsi="ZFeHMW" w:eastAsia="ZFeHMW"/>
                <w:b w:val="0"/>
                <w:i w:val="0"/>
                <w:color w:val="221F1F"/>
                <w:sz w:val="20"/>
              </w:rPr>
              <w:t>筑</w:t>
            </w:r>
            <w:r>
              <w:rPr>
                <w:w w:val="98.97574424743652"/>
                <w:rFonts w:ascii="ZFeHMn" w:hAnsi="ZFeHMn" w:eastAsia="ZFeHMn"/>
                <w:b w:val="0"/>
                <w:i w:val="0"/>
                <w:color w:val="221F1F"/>
                <w:sz w:val="20"/>
              </w:rPr>
              <w:t>物</w:t>
            </w:r>
            <w:r>
              <w:rPr>
                <w:w w:val="98.97574424743652"/>
                <w:rFonts w:ascii="ZFeHMW" w:hAnsi="ZFeHMW" w:eastAsia="ZFeHMW"/>
                <w:b w:val="0"/>
                <w:i w:val="0"/>
                <w:color w:val="221F1F"/>
                <w:sz w:val="20"/>
              </w:rPr>
              <w:t>在</w:t>
            </w:r>
            <w:r>
              <w:rPr>
                <w:w w:val="98.97574424743652"/>
                <w:rFonts w:ascii="ZFeHMZ" w:hAnsi="ZFeHMZ" w:eastAsia="ZFeHMZ"/>
                <w:b w:val="0"/>
                <w:i w:val="0"/>
                <w:color w:val="221F1F"/>
                <w:sz w:val="20"/>
              </w:rPr>
              <w:t>盾</w:t>
            </w:r>
            <w:r>
              <w:rPr>
                <w:w w:val="98.97574424743652"/>
                <w:rFonts w:ascii="ZFeHMW" w:hAnsi="ZFeHMW" w:eastAsia="ZFeHMW"/>
                <w:b w:val="0"/>
                <w:i w:val="0"/>
                <w:color w:val="221F1F"/>
                <w:sz w:val="20"/>
              </w:rPr>
              <w:t>构</w:t>
            </w:r>
            <w:r>
              <w:rPr>
                <w:w w:val="98.97574424743652"/>
                <w:rFonts w:ascii="ZFeHNB" w:hAnsi="ZFeHNB" w:eastAsia="ZFeHNB"/>
                <w:b w:val="0"/>
                <w:i w:val="0"/>
                <w:color w:val="221F1F"/>
                <w:sz w:val="20"/>
              </w:rPr>
              <w:t>穿</w:t>
            </w:r>
            <w:r>
              <w:rPr>
                <w:w w:val="98.97574424743652"/>
                <w:rFonts w:ascii="ZFeHMW" w:hAnsi="ZFeHMW" w:eastAsia="ZFeHMW"/>
                <w:b w:val="0"/>
                <w:i w:val="0"/>
                <w:color w:val="221F1F"/>
                <w:sz w:val="20"/>
              </w:rPr>
              <w:t>越</w:t>
            </w:r>
            <w:r>
              <w:rPr>
                <w:w w:val="98.97574424743652"/>
                <w:rFonts w:ascii="ZFeHMW" w:hAnsi="ZFeHMW" w:eastAsia="ZFeHMW"/>
                <w:b w:val="0"/>
                <w:i w:val="0"/>
                <w:color w:val="221F1F"/>
                <w:sz w:val="20"/>
              </w:rPr>
              <w:t>前</w:t>
            </w:r>
            <w:r>
              <w:rPr>
                <w:w w:val="98.97574424743652"/>
                <w:rFonts w:ascii="ZFeHNG" w:hAnsi="ZFeHNG" w:eastAsia="ZFeHNG"/>
                <w:b w:val="0"/>
                <w:i w:val="0"/>
                <w:color w:val="221F1F"/>
                <w:sz w:val="20"/>
              </w:rPr>
              <w:t>，</w:t>
            </w:r>
            <w:r>
              <w:rPr>
                <w:w w:val="98.97574424743652"/>
                <w:rFonts w:ascii="ZFeHMW" w:hAnsi="ZFeHMW" w:eastAsia="ZFeHMW"/>
                <w:b w:val="0"/>
                <w:i w:val="0"/>
                <w:color w:val="221F1F"/>
                <w:sz w:val="20"/>
              </w:rPr>
              <w:t>在</w:t>
            </w:r>
            <w:r>
              <w:rPr>
                <w:w w:val="98.97574424743652"/>
                <w:rFonts w:ascii="ZFeHMx" w:hAnsi="ZFeHMx" w:eastAsia="ZFeHMx"/>
                <w:b w:val="0"/>
                <w:i w:val="0"/>
                <w:color w:val="221F1F"/>
                <w:sz w:val="20"/>
              </w:rPr>
              <w:t>侧</w:t>
            </w:r>
            <w:r>
              <w:rPr>
                <w:w w:val="98.97574424743652"/>
                <w:rFonts w:ascii="ZFeHMW" w:hAnsi="ZFeHMW" w:eastAsia="ZFeHMW"/>
                <w:b w:val="0"/>
                <w:i w:val="0"/>
                <w:color w:val="221F1F"/>
                <w:sz w:val="20"/>
              </w:rPr>
              <w:t>墙外</w:t>
            </w:r>
            <w:r>
              <w:rPr>
                <w:rFonts w:ascii="ZFeHNG" w:hAnsi="ZFeHNG" w:eastAsia="ZFeHNG"/>
                <w:b w:val="0"/>
                <w:i w:val="0"/>
                <w:color w:val="221F1F"/>
                <w:sz w:val="21"/>
              </w:rPr>
              <w:t>1 m</w:t>
            </w:r>
            <w:r>
              <w:rPr>
                <w:w w:val="98.97574424743652"/>
                <w:rFonts w:ascii="ZFeHMn" w:hAnsi="ZFeHMn" w:eastAsia="ZFeHMn"/>
                <w:b w:val="0"/>
                <w:i w:val="0"/>
                <w:color w:val="221F1F"/>
                <w:sz w:val="20"/>
              </w:rPr>
              <w:t xml:space="preserve"> 范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0" w:right="100" w:firstLine="0"/>
              <w:jc w:val="right"/>
            </w:pPr>
            <w:r>
              <w:rPr>
                <w:rFonts w:ascii="ZFeHNG" w:hAnsi="ZFeHNG" w:eastAsia="ZFeHNG"/>
                <w:b w:val="0"/>
                <w:i w:val="0"/>
                <w:color w:val="221F1F"/>
                <w:sz w:val="21"/>
              </w:rPr>
              <w:t>4.</w:t>
            </w:r>
            <w:r>
              <w:rPr>
                <w:w w:val="98.97574424743652"/>
                <w:rFonts w:ascii="ZFeHMW" w:hAnsi="ZFeHMW" w:eastAsia="ZFeHMW"/>
                <w:b w:val="0"/>
                <w:i w:val="0"/>
                <w:color w:val="221F1F"/>
                <w:sz w:val="20"/>
              </w:rPr>
              <w:t xml:space="preserve"> 结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" w:after="0"/>
              <w:ind w:left="122" w:right="0" w:firstLine="0"/>
              <w:jc w:val="left"/>
            </w:pPr>
            <w:r>
              <w:rPr>
                <w:w w:val="98.97574424743652"/>
                <w:rFonts w:ascii="ZFeHMm" w:hAnsi="ZFeHMm" w:eastAsia="ZFeHMm"/>
                <w:b w:val="0"/>
                <w:i w:val="0"/>
                <w:color w:val="221F1F"/>
                <w:sz w:val="20"/>
              </w:rPr>
              <w:t>论</w:t>
            </w:r>
          </w:p>
        </w:tc>
      </w:tr>
    </w:tbl>
    <w:p>
      <w:pPr>
        <w:autoSpaceDN w:val="0"/>
        <w:autoSpaceDE w:val="0"/>
        <w:widowControl/>
        <w:spacing w:line="14" w:lineRule="exact" w:before="0" w:after="132"/>
        <w:ind w:left="0" w:right="0"/>
      </w:pPr>
    </w:p>
    <w:p>
      <w:pPr>
        <w:sectPr>
          <w:type w:val="continuous"/>
          <w:pgSz w:w="12074" w:h="16496"/>
          <w:pgMar w:top="464" w:right="1228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94" w:lineRule="exact" w:before="0" w:after="0"/>
        <w:ind w:left="738" w:right="286" w:firstLine="0"/>
        <w:jc w:val="both"/>
      </w:pPr>
      <w:r>
        <w:rPr>
          <w:w w:val="98.97574424743652"/>
          <w:rFonts w:ascii="ZFeHMn" w:hAnsi="ZFeHMn" w:eastAsia="ZFeHMn"/>
          <w:b w:val="0"/>
          <w:i w:val="0"/>
          <w:color w:val="221F1F"/>
          <w:sz w:val="20"/>
        </w:rPr>
        <w:t>围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内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间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隔</w:t>
      </w:r>
      <w:r>
        <w:rPr>
          <w:rFonts w:ascii="ZFeHNG" w:hAnsi="ZFeHNG" w:eastAsia="ZFeHNG"/>
          <w:b w:val="0"/>
          <w:i w:val="0"/>
          <w:color w:val="221F1F"/>
          <w:sz w:val="21"/>
        </w:rPr>
        <w:t>1.5 m</w:t>
      </w:r>
      <w:r>
        <w:rPr>
          <w:w w:val="98.97574424743652"/>
          <w:rFonts w:ascii="ZFeHMn" w:hAnsi="ZFeHMn" w:eastAsia="ZFeHMn"/>
          <w:b w:val="0"/>
          <w:i w:val="0"/>
          <w:color w:val="221F1F"/>
          <w:sz w:val="20"/>
        </w:rPr>
        <w:t xml:space="preserve"> 预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埋</w:t>
      </w:r>
      <w:r>
        <w:rPr>
          <w:w w:val="98.97574424743652"/>
          <w:rFonts w:ascii="ZFeHNB" w:hAnsi="ZFeHNB" w:eastAsia="ZFeHNB"/>
          <w:b w:val="0"/>
          <w:i w:val="0"/>
          <w:color w:val="221F1F"/>
          <w:sz w:val="20"/>
        </w:rPr>
        <w:t>袖阀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管</w:t>
      </w:r>
      <w:r>
        <w:rPr>
          <w:w w:val="98.97574424743652"/>
          <w:rFonts w:ascii="ZFeHNG" w:hAnsi="ZFeHNG" w:eastAsia="ZFeHNG"/>
          <w:b w:val="0"/>
          <w:i w:val="0"/>
          <w:color w:val="221F1F"/>
          <w:sz w:val="20"/>
        </w:rPr>
        <w:t>。</w:t>
      </w:r>
      <w:r>
        <w:rPr>
          <w:w w:val="98.97574424743652"/>
          <w:rFonts w:ascii="ZFeHMZ" w:hAnsi="ZFeHMZ" w:eastAsia="ZFeHMZ"/>
          <w:b w:val="0"/>
          <w:i w:val="0"/>
          <w:color w:val="221F1F"/>
          <w:sz w:val="20"/>
        </w:rPr>
        <w:t>盾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构下</w:t>
      </w:r>
      <w:r>
        <w:rPr>
          <w:w w:val="98.97574424743652"/>
          <w:rFonts w:ascii="ZFeHNB" w:hAnsi="ZFeHNB" w:eastAsia="ZFeHNB"/>
          <w:b w:val="0"/>
          <w:i w:val="0"/>
          <w:color w:val="221F1F"/>
          <w:sz w:val="20"/>
        </w:rPr>
        <w:t>穿</w:t>
      </w:r>
      <w:r>
        <w:rPr>
          <w:w w:val="98.97574424743652"/>
          <w:rFonts w:ascii="ZFeHMZ" w:hAnsi="ZFeHMZ" w:eastAsia="ZFeHMZ"/>
          <w:b w:val="0"/>
          <w:i w:val="0"/>
          <w:color w:val="221F1F"/>
          <w:sz w:val="20"/>
        </w:rPr>
        <w:t>完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成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后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对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埋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设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了</w:t>
      </w:r>
      <w:r>
        <w:rPr>
          <w:w w:val="98.97574424743652"/>
          <w:rFonts w:ascii="ZFeHNB" w:hAnsi="ZFeHNB" w:eastAsia="ZFeHNB"/>
          <w:b w:val="0"/>
          <w:i w:val="0"/>
          <w:color w:val="221F1F"/>
          <w:sz w:val="20"/>
        </w:rPr>
        <w:t>袖阀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管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的建</w:t>
      </w:r>
      <w:r>
        <w:rPr>
          <w:w w:val="98.97574424743652"/>
          <w:rFonts w:ascii="ZFeHNG" w:hAnsi="ZFeHNG" w:eastAsia="ZFeHNG"/>
          <w:b w:val="0"/>
          <w:i w:val="0"/>
          <w:color w:val="221F1F"/>
          <w:sz w:val="20"/>
        </w:rPr>
        <w:t>（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构</w:t>
      </w:r>
      <w:r>
        <w:rPr>
          <w:w w:val="98.97574424743652"/>
          <w:rFonts w:ascii="ZFeHNG" w:hAnsi="ZFeHNG" w:eastAsia="ZFeHNG"/>
          <w:b w:val="0"/>
          <w:i w:val="0"/>
          <w:color w:val="221F1F"/>
          <w:sz w:val="20"/>
        </w:rPr>
        <w:t>）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筑</w:t>
      </w:r>
      <w:r>
        <w:rPr>
          <w:w w:val="98.97574424743652"/>
          <w:rFonts w:ascii="ZFeHMn" w:hAnsi="ZFeHMn" w:eastAsia="ZFeHMn"/>
          <w:b w:val="0"/>
          <w:i w:val="0"/>
          <w:color w:val="221F1F"/>
          <w:sz w:val="20"/>
        </w:rPr>
        <w:t>物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周</w:t>
      </w:r>
      <w:r>
        <w:rPr>
          <w:w w:val="98.97574424743652"/>
          <w:rFonts w:ascii="ZFeHMn" w:hAnsi="ZFeHMn" w:eastAsia="ZFeHMn"/>
          <w:b w:val="0"/>
          <w:i w:val="0"/>
          <w:color w:val="221F1F"/>
          <w:sz w:val="20"/>
        </w:rPr>
        <w:t>围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进行</w:t>
      </w:r>
      <w:r>
        <w:rPr>
          <w:w w:val="98.97574424743652"/>
          <w:rFonts w:ascii="ZFeHNB" w:hAnsi="ZFeHNB" w:eastAsia="ZFeHNB"/>
          <w:b w:val="0"/>
          <w:i w:val="0"/>
          <w:color w:val="221F1F"/>
          <w:sz w:val="20"/>
        </w:rPr>
        <w:t>袖阀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管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注浆</w:t>
      </w:r>
      <w:r>
        <w:rPr>
          <w:w w:val="98.97574424743652"/>
          <w:rFonts w:ascii="ZFeHNG" w:hAnsi="ZFeHNG" w:eastAsia="ZFeHNG"/>
          <w:b w:val="0"/>
          <w:i w:val="0"/>
          <w:color w:val="221F1F"/>
          <w:sz w:val="20"/>
        </w:rPr>
        <w:t>，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加固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建</w:t>
      </w:r>
      <w:r>
        <w:rPr>
          <w:w w:val="98.97574424743652"/>
          <w:rFonts w:ascii="ZFeHNG" w:hAnsi="ZFeHNG" w:eastAsia="ZFeHNG"/>
          <w:b w:val="0"/>
          <w:i w:val="0"/>
          <w:color w:val="221F1F"/>
          <w:sz w:val="20"/>
        </w:rPr>
        <w:t>（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构</w:t>
      </w:r>
      <w:r>
        <w:rPr>
          <w:w w:val="98.97574424743652"/>
          <w:rFonts w:ascii="ZFeHNG" w:hAnsi="ZFeHNG" w:eastAsia="ZFeHNG"/>
          <w:b w:val="0"/>
          <w:i w:val="0"/>
          <w:color w:val="221F1F"/>
          <w:sz w:val="20"/>
        </w:rPr>
        <w:t>）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筑</w:t>
      </w:r>
      <w:r>
        <w:rPr>
          <w:w w:val="98.97574424743652"/>
          <w:rFonts w:ascii="ZFeHMn" w:hAnsi="ZFeHMn" w:eastAsia="ZFeHMn"/>
          <w:b w:val="0"/>
          <w:i w:val="0"/>
          <w:color w:val="221F1F"/>
          <w:sz w:val="20"/>
        </w:rPr>
        <w:t>物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基础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和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地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层</w:t>
      </w:r>
      <w:r>
        <w:rPr>
          <w:w w:val="98.97574424743652"/>
          <w:rFonts w:ascii="ZFeHNG" w:hAnsi="ZFeHNG" w:eastAsia="ZFeHNG"/>
          <w:b w:val="0"/>
          <w:i w:val="0"/>
          <w:color w:val="221F1F"/>
          <w:sz w:val="20"/>
        </w:rPr>
        <w:t>，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防止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建</w:t>
      </w:r>
      <w:r>
        <w:rPr>
          <w:w w:val="98.97574424743652"/>
          <w:rFonts w:ascii="ZFeHNG" w:hAnsi="ZFeHNG" w:eastAsia="ZFeHNG"/>
          <w:b w:val="0"/>
          <w:i w:val="0"/>
          <w:color w:val="221F1F"/>
          <w:sz w:val="20"/>
        </w:rPr>
        <w:t>（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构</w:t>
      </w:r>
      <w:r>
        <w:rPr>
          <w:w w:val="98.97574424743652"/>
          <w:rFonts w:ascii="ZFeHNG" w:hAnsi="ZFeHNG" w:eastAsia="ZFeHNG"/>
          <w:b w:val="0"/>
          <w:i w:val="0"/>
          <w:color w:val="221F1F"/>
          <w:sz w:val="20"/>
        </w:rPr>
        <w:t>）</w:t>
      </w:r>
    </w:p>
    <w:p>
      <w:pPr>
        <w:sectPr>
          <w:type w:val="continuous"/>
          <w:pgSz w:w="12074" w:h="16496"/>
          <w:pgMar w:top="464" w:right="1228" w:bottom="168" w:left="400" w:header="720" w:footer="720" w:gutter="0"/>
          <w:cols w:num="2" w:equalWidth="0">
            <w:col w:w="5556" w:space="0"/>
            <w:col w:w="4889" w:space="0"/>
          </w:cols>
          <w:docGrid w:linePitch="360"/>
        </w:sectPr>
      </w:pPr>
    </w:p>
    <w:p>
      <w:pPr>
        <w:autoSpaceDN w:val="0"/>
        <w:autoSpaceDE w:val="0"/>
        <w:widowControl/>
        <w:spacing w:line="296" w:lineRule="exact" w:before="0" w:after="136"/>
        <w:ind w:left="284" w:right="74" w:firstLine="420"/>
        <w:jc w:val="both"/>
      </w:pP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通过</w:t>
      </w:r>
      <w:r>
        <w:rPr>
          <w:w w:val="98.97574424743652"/>
          <w:rFonts w:ascii="ZFeHMn" w:hAnsi="ZFeHMn" w:eastAsia="ZFeHMn"/>
          <w:b w:val="0"/>
          <w:i w:val="0"/>
          <w:color w:val="221F1F"/>
          <w:sz w:val="20"/>
        </w:rPr>
        <w:t>研究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该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地</w:t>
      </w:r>
      <w:r>
        <w:rPr>
          <w:w w:val="98.97574424743652"/>
          <w:rFonts w:ascii="ZFeHMs" w:hAnsi="ZFeHMs" w:eastAsia="ZFeHMs"/>
          <w:b w:val="0"/>
          <w:i w:val="0"/>
          <w:color w:val="221F1F"/>
          <w:sz w:val="20"/>
        </w:rPr>
        <w:t>铁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项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目</w:t>
      </w:r>
      <w:r>
        <w:rPr>
          <w:w w:val="98.97574424743652"/>
          <w:rFonts w:ascii="ZFeHMZ" w:hAnsi="ZFeHMZ" w:eastAsia="ZFeHMZ"/>
          <w:b w:val="0"/>
          <w:i w:val="0"/>
          <w:color w:val="221F1F"/>
          <w:sz w:val="20"/>
        </w:rPr>
        <w:t>盾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构施工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过程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中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遇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到</w:t>
      </w:r>
      <w:r>
        <w:rPr>
          <w:w w:val="98.97574424743652"/>
          <w:rFonts w:ascii="ZFeHMZ" w:hAnsi="ZFeHMZ" w:eastAsia="ZFeHMZ"/>
          <w:b w:val="0"/>
          <w:i w:val="0"/>
          <w:color w:val="221F1F"/>
          <w:sz w:val="20"/>
        </w:rPr>
        <w:t>既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有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建筑</w:t>
      </w:r>
      <w:r>
        <w:rPr>
          <w:w w:val="98.97574424743652"/>
          <w:rFonts w:ascii="ZFeHMn" w:hAnsi="ZFeHMn" w:eastAsia="ZFeHMn"/>
          <w:b w:val="0"/>
          <w:i w:val="0"/>
          <w:color w:val="221F1F"/>
          <w:sz w:val="20"/>
        </w:rPr>
        <w:t>物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时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可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能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产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生的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风</w:t>
      </w:r>
      <w:r>
        <w:rPr>
          <w:w w:val="98.97574424743652"/>
          <w:rFonts w:ascii="ZFeHMZ" w:hAnsi="ZFeHMZ" w:eastAsia="ZFeHMZ"/>
          <w:b w:val="0"/>
          <w:i w:val="0"/>
          <w:color w:val="221F1F"/>
          <w:sz w:val="20"/>
        </w:rPr>
        <w:t>险</w:t>
      </w:r>
      <w:r>
        <w:rPr>
          <w:w w:val="98.97574424743652"/>
          <w:rFonts w:ascii="ZFeHNG" w:hAnsi="ZFeHNG" w:eastAsia="ZFeHNG"/>
          <w:b w:val="0"/>
          <w:i w:val="0"/>
          <w:color w:val="221F1F"/>
          <w:sz w:val="20"/>
        </w:rPr>
        <w:t>，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从</w:t>
      </w:r>
      <w:r>
        <w:rPr>
          <w:rFonts w:ascii="ZFeHNH" w:hAnsi="ZFeHNH" w:eastAsia="ZFeHNH"/>
          <w:b w:val="0"/>
          <w:i w:val="0"/>
          <w:color w:val="221F1F"/>
          <w:sz w:val="21"/>
        </w:rPr>
        <w:t>①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桩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基础</w:t>
      </w:r>
      <w:r>
        <w:rPr>
          <w:w w:val="98.97574424743652"/>
          <w:rFonts w:ascii="ZFeHNB" w:hAnsi="ZFeHNB" w:eastAsia="ZFeHNB"/>
          <w:b w:val="0"/>
          <w:i w:val="0"/>
          <w:color w:val="221F1F"/>
          <w:sz w:val="20"/>
        </w:rPr>
        <w:t>侵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入</w:t>
      </w:r>
      <w:r>
        <w:rPr>
          <w:w w:val="98.97574424743652"/>
          <w:rFonts w:ascii="ZFeHNB" w:hAnsi="ZFeHNB" w:eastAsia="ZFeHNB"/>
          <w:b w:val="0"/>
          <w:i w:val="0"/>
          <w:color w:val="221F1F"/>
          <w:sz w:val="20"/>
        </w:rPr>
        <w:t>隧</w:t>
      </w:r>
      <w:r>
        <w:rPr>
          <w:w w:val="98.97574424743652"/>
          <w:rFonts w:ascii="ZFeHMn" w:hAnsi="ZFeHMn" w:eastAsia="ZFeHMn"/>
          <w:b w:val="0"/>
          <w:i w:val="0"/>
          <w:color w:val="221F1F"/>
          <w:sz w:val="20"/>
        </w:rPr>
        <w:t>道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风</w:t>
      </w:r>
      <w:r>
        <w:rPr>
          <w:w w:val="98.97574424743652"/>
          <w:rFonts w:ascii="ZFeHMZ" w:hAnsi="ZFeHMZ" w:eastAsia="ZFeHMZ"/>
          <w:b w:val="0"/>
          <w:i w:val="0"/>
          <w:color w:val="221F1F"/>
          <w:sz w:val="20"/>
        </w:rPr>
        <w:t>险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控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制</w:t>
      </w:r>
      <w:r>
        <w:rPr>
          <w:w w:val="98.97574424743652"/>
          <w:rFonts w:ascii="ZFeHNG" w:hAnsi="ZFeHNG" w:eastAsia="ZFeHNG"/>
          <w:b w:val="0"/>
          <w:i w:val="0"/>
          <w:color w:val="221F1F"/>
          <w:sz w:val="20"/>
        </w:rPr>
        <w:t>；</w:t>
      </w:r>
      <w:r>
        <w:rPr>
          <w:rFonts w:ascii="ZFeHNH" w:hAnsi="ZFeHNH" w:eastAsia="ZFeHNH"/>
          <w:b w:val="0"/>
          <w:i w:val="0"/>
          <w:color w:val="221F1F"/>
          <w:sz w:val="21"/>
        </w:rPr>
        <w:t>②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桩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基础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未</w:t>
      </w:r>
      <w:r>
        <w:rPr>
          <w:w w:val="98.97574424743652"/>
          <w:rFonts w:ascii="ZFeHNB" w:hAnsi="ZFeHNB" w:eastAsia="ZFeHNB"/>
          <w:b w:val="0"/>
          <w:i w:val="0"/>
          <w:color w:val="221F1F"/>
          <w:sz w:val="20"/>
        </w:rPr>
        <w:t>侵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入</w:t>
      </w:r>
      <w:r>
        <w:rPr>
          <w:w w:val="98.97574424743652"/>
          <w:rFonts w:ascii="ZFeHNB" w:hAnsi="ZFeHNB" w:eastAsia="ZFeHNB"/>
          <w:b w:val="0"/>
          <w:i w:val="0"/>
          <w:color w:val="221F1F"/>
          <w:sz w:val="20"/>
        </w:rPr>
        <w:t>隧</w:t>
      </w:r>
      <w:r>
        <w:rPr>
          <w:w w:val="98.97574424743652"/>
          <w:rFonts w:ascii="ZFeHMn" w:hAnsi="ZFeHMn" w:eastAsia="ZFeHMn"/>
          <w:b w:val="0"/>
          <w:i w:val="0"/>
          <w:color w:val="221F1F"/>
          <w:sz w:val="20"/>
        </w:rPr>
        <w:t>道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时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风</w:t>
      </w:r>
      <w:r>
        <w:rPr>
          <w:w w:val="98.97574424743652"/>
          <w:rFonts w:ascii="ZFeHMZ" w:hAnsi="ZFeHMZ" w:eastAsia="ZFeHMZ"/>
          <w:b w:val="0"/>
          <w:i w:val="0"/>
          <w:color w:val="221F1F"/>
          <w:sz w:val="20"/>
        </w:rPr>
        <w:t>险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控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制</w:t>
      </w:r>
      <w:r>
        <w:rPr>
          <w:w w:val="98.97574424743652"/>
          <w:rFonts w:ascii="ZFeHNG" w:hAnsi="ZFeHNG" w:eastAsia="ZFeHNG"/>
          <w:b w:val="0"/>
          <w:i w:val="0"/>
          <w:color w:val="221F1F"/>
          <w:sz w:val="20"/>
        </w:rPr>
        <w:t>；</w:t>
      </w:r>
      <w:r>
        <w:rPr>
          <w:rFonts w:ascii="ZFeHNH" w:hAnsi="ZFeHNH" w:eastAsia="ZFeHNH"/>
          <w:b w:val="0"/>
          <w:i w:val="0"/>
          <w:color w:val="221F1F"/>
          <w:sz w:val="21"/>
        </w:rPr>
        <w:t>③</w:t>
      </w:r>
    </w:p>
    <w:p>
      <w:pPr>
        <w:sectPr>
          <w:type w:val="nextColumn"/>
          <w:pgSz w:w="12074" w:h="16496"/>
          <w:pgMar w:top="464" w:right="1228" w:bottom="168" w:left="400" w:header="720" w:footer="720" w:gutter="0"/>
          <w:cols w:num="2" w:equalWidth="0">
            <w:col w:w="5556" w:space="0"/>
            <w:col w:w="4889" w:space="0"/>
          </w:cols>
          <w:docGrid w:linePitch="360"/>
        </w:sectPr>
      </w:pPr>
    </w:p>
    <w:p>
      <w:pPr>
        <w:autoSpaceDN w:val="0"/>
        <w:tabs>
          <w:tab w:pos="5840" w:val="left"/>
        </w:tabs>
        <w:autoSpaceDE w:val="0"/>
        <w:widowControl/>
        <w:spacing w:line="198" w:lineRule="exact" w:before="0" w:after="0"/>
        <w:ind w:left="738" w:right="0" w:firstLine="0"/>
        <w:jc w:val="left"/>
      </w:pP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筑</w:t>
      </w:r>
      <w:r>
        <w:rPr>
          <w:w w:val="98.97574424743652"/>
          <w:rFonts w:ascii="ZFeHMn" w:hAnsi="ZFeHMn" w:eastAsia="ZFeHMn"/>
          <w:b w:val="0"/>
          <w:i w:val="0"/>
          <w:color w:val="221F1F"/>
          <w:sz w:val="20"/>
        </w:rPr>
        <w:t>物</w:t>
      </w:r>
      <w:r>
        <w:rPr>
          <w:w w:val="98.97574424743652"/>
          <w:rFonts w:ascii="ZFeHMs" w:hAnsi="ZFeHMs" w:eastAsia="ZFeHMs"/>
          <w:b w:val="0"/>
          <w:i w:val="0"/>
          <w:color w:val="221F1F"/>
          <w:sz w:val="20"/>
        </w:rPr>
        <w:t>倾斜</w:t>
      </w:r>
      <w:r>
        <w:rPr>
          <w:w w:val="98.97574424743652"/>
          <w:rFonts w:ascii="ZFeHNG" w:hAnsi="ZFeHNG" w:eastAsia="ZFeHNG"/>
          <w:b w:val="0"/>
          <w:i w:val="0"/>
          <w:color w:val="221F1F"/>
          <w:sz w:val="20"/>
        </w:rPr>
        <w:t>。</w:t>
      </w:r>
      <w:r>
        <w:tab/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防止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建</w:t>
      </w:r>
      <w:r>
        <w:rPr>
          <w:w w:val="98.97574424743652"/>
          <w:rFonts w:ascii="ZFeHNG" w:hAnsi="ZFeHNG" w:eastAsia="ZFeHNG"/>
          <w:b w:val="0"/>
          <w:i w:val="0"/>
          <w:color w:val="221F1F"/>
          <w:sz w:val="20"/>
        </w:rPr>
        <w:t>（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构</w:t>
      </w:r>
      <w:r>
        <w:rPr>
          <w:w w:val="98.97574424743652"/>
          <w:rFonts w:ascii="ZFeHNG" w:hAnsi="ZFeHNG" w:eastAsia="ZFeHNG"/>
          <w:b w:val="0"/>
          <w:i w:val="0"/>
          <w:color w:val="221F1F"/>
          <w:sz w:val="20"/>
        </w:rPr>
        <w:t>）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筑</w:t>
      </w:r>
      <w:r>
        <w:rPr>
          <w:w w:val="98.97574424743652"/>
          <w:rFonts w:ascii="ZFeHMn" w:hAnsi="ZFeHMn" w:eastAsia="ZFeHMn"/>
          <w:b w:val="0"/>
          <w:i w:val="0"/>
          <w:color w:val="221F1F"/>
          <w:sz w:val="20"/>
        </w:rPr>
        <w:t>物</w:t>
      </w:r>
      <w:r>
        <w:rPr>
          <w:w w:val="98.97574424743652"/>
          <w:rFonts w:ascii="ZFeHMs" w:hAnsi="ZFeHMs" w:eastAsia="ZFeHMs"/>
          <w:b w:val="0"/>
          <w:i w:val="0"/>
          <w:color w:val="221F1F"/>
          <w:sz w:val="20"/>
        </w:rPr>
        <w:t>倾斜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控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制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措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施</w:t>
      </w:r>
      <w:r>
        <w:rPr>
          <w:w w:val="98.97574424743652"/>
          <w:rFonts w:ascii="ZFeHMZ" w:hAnsi="ZFeHMZ" w:eastAsia="ZFeHMZ"/>
          <w:b w:val="0"/>
          <w:i w:val="0"/>
          <w:color w:val="221F1F"/>
          <w:sz w:val="20"/>
        </w:rPr>
        <w:t>三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个方面提出了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风</w:t>
      </w:r>
    </w:p>
    <w:p>
      <w:pPr>
        <w:autoSpaceDN w:val="0"/>
        <w:tabs>
          <w:tab w:pos="5840" w:val="left"/>
        </w:tabs>
        <w:autoSpaceDE w:val="0"/>
        <w:widowControl/>
        <w:spacing w:line="210" w:lineRule="exact" w:before="138" w:after="0"/>
        <w:ind w:left="1152" w:right="0" w:firstLine="0"/>
        <w:jc w:val="left"/>
      </w:pPr>
      <w:r>
        <w:rPr>
          <w:rFonts w:ascii="ZFeHNG" w:hAnsi="ZFeHNG" w:eastAsia="ZFeHNG"/>
          <w:b w:val="0"/>
          <w:i w:val="0"/>
          <w:color w:val="221F1F"/>
          <w:sz w:val="21"/>
        </w:rPr>
        <w:t>3.</w:t>
      </w:r>
      <w:r>
        <w:rPr>
          <w:w w:val="98.97574424743652"/>
          <w:rFonts w:ascii="ZFeHMm" w:hAnsi="ZFeHMm" w:eastAsia="ZFeHMm"/>
          <w:b w:val="0"/>
          <w:i w:val="0"/>
          <w:color w:val="221F1F"/>
          <w:sz w:val="20"/>
        </w:rPr>
        <w:t xml:space="preserve"> 安全管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理</w:t>
      </w:r>
      <w:r>
        <w:tab/>
      </w:r>
      <w:r>
        <w:rPr>
          <w:w w:val="98.97574424743652"/>
          <w:rFonts w:ascii="ZFeHMZ" w:hAnsi="ZFeHMZ" w:eastAsia="ZFeHMZ"/>
          <w:b w:val="0"/>
          <w:i w:val="0"/>
          <w:color w:val="221F1F"/>
          <w:sz w:val="20"/>
        </w:rPr>
        <w:t>险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控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制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措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施</w:t>
      </w:r>
      <w:r>
        <w:rPr>
          <w:w w:val="98.97574424743652"/>
          <w:rFonts w:ascii="ZFeHNG" w:hAnsi="ZFeHNG" w:eastAsia="ZFeHNG"/>
          <w:b w:val="0"/>
          <w:i w:val="0"/>
          <w:color w:val="221F1F"/>
          <w:sz w:val="20"/>
        </w:rPr>
        <w:t>，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并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结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合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风</w:t>
      </w:r>
      <w:r>
        <w:rPr>
          <w:w w:val="98.97574424743652"/>
          <w:rFonts w:ascii="ZFeHMZ" w:hAnsi="ZFeHMZ" w:eastAsia="ZFeHMZ"/>
          <w:b w:val="0"/>
          <w:i w:val="0"/>
          <w:color w:val="221F1F"/>
          <w:sz w:val="20"/>
        </w:rPr>
        <w:t>险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管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控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提出了对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应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的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安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全</w:t>
      </w:r>
    </w:p>
    <w:p>
      <w:pPr>
        <w:autoSpaceDN w:val="0"/>
        <w:tabs>
          <w:tab w:pos="1624" w:val="left"/>
          <w:tab w:pos="5840" w:val="left"/>
        </w:tabs>
        <w:autoSpaceDE w:val="0"/>
        <w:widowControl/>
        <w:spacing w:line="210" w:lineRule="exact" w:before="130" w:after="0"/>
        <w:ind w:left="1152" w:right="0" w:firstLine="0"/>
        <w:jc w:val="left"/>
      </w:pPr>
      <w:r>
        <w:rPr>
          <w:rFonts w:ascii="ZFeHNG" w:hAnsi="ZFeHNG" w:eastAsia="ZFeHNG"/>
          <w:b w:val="0"/>
          <w:i w:val="0"/>
          <w:color w:val="221F1F"/>
          <w:sz w:val="21"/>
        </w:rPr>
        <w:t>3.1</w:t>
      </w:r>
      <w:r>
        <w:tab/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加强</w:t>
      </w:r>
      <w:r>
        <w:rPr>
          <w:w w:val="98.97574424743652"/>
          <w:rFonts w:ascii="ZFeHMZ" w:hAnsi="ZFeHMZ" w:eastAsia="ZFeHMZ"/>
          <w:b w:val="0"/>
          <w:i w:val="0"/>
          <w:color w:val="221F1F"/>
          <w:sz w:val="20"/>
        </w:rPr>
        <w:t>监</w:t>
      </w:r>
      <w:r>
        <w:rPr>
          <w:w w:val="98.97574424743652"/>
          <w:rFonts w:ascii="ZFeHMZ" w:hAnsi="ZFeHMZ" w:eastAsia="ZFeHMZ"/>
          <w:b w:val="0"/>
          <w:i w:val="0"/>
          <w:color w:val="221F1F"/>
          <w:sz w:val="20"/>
        </w:rPr>
        <w:t>测</w:t>
      </w:r>
      <w:r>
        <w:tab/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管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理措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施</w:t>
      </w:r>
      <w:r>
        <w:rPr>
          <w:w w:val="98.97574424743652"/>
          <w:rFonts w:ascii="ZFeHNG" w:hAnsi="ZFeHNG" w:eastAsia="ZFeHNG"/>
          <w:b w:val="0"/>
          <w:i w:val="0"/>
          <w:color w:val="221F1F"/>
          <w:sz w:val="20"/>
        </w:rPr>
        <w:t>，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为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后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续</w:t>
      </w:r>
      <w:r>
        <w:rPr>
          <w:w w:val="98.97574424743652"/>
          <w:rFonts w:ascii="ZFeHMZ" w:hAnsi="ZFeHMZ" w:eastAsia="ZFeHMZ"/>
          <w:b w:val="0"/>
          <w:i w:val="0"/>
          <w:color w:val="221F1F"/>
          <w:sz w:val="20"/>
        </w:rPr>
        <w:t>盾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构施工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类</w:t>
      </w:r>
      <w:r>
        <w:rPr>
          <w:w w:val="98.97574424743652"/>
          <w:rFonts w:ascii="ZFeHMp" w:hAnsi="ZFeHMp" w:eastAsia="ZFeHMp"/>
          <w:b w:val="0"/>
          <w:i w:val="0"/>
          <w:color w:val="221F1F"/>
          <w:sz w:val="20"/>
        </w:rPr>
        <w:t>似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情况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的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处理提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供</w:t>
      </w:r>
    </w:p>
    <w:p>
      <w:pPr>
        <w:autoSpaceDN w:val="0"/>
        <w:tabs>
          <w:tab w:pos="5840" w:val="left"/>
        </w:tabs>
        <w:autoSpaceDE w:val="0"/>
        <w:widowControl/>
        <w:spacing w:line="198" w:lineRule="exact" w:before="136" w:after="0"/>
        <w:ind w:left="1158" w:right="0" w:firstLine="0"/>
        <w:jc w:val="left"/>
      </w:pPr>
      <w:r>
        <w:rPr>
          <w:w w:val="98.97574424743652"/>
          <w:rFonts w:ascii="ZFeHMq" w:hAnsi="ZFeHMq" w:eastAsia="ZFeHMq"/>
          <w:b w:val="0"/>
          <w:i w:val="0"/>
          <w:color w:val="221F1F"/>
          <w:sz w:val="20"/>
        </w:rPr>
        <w:t>掘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进过程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中</w:t>
      </w:r>
      <w:r>
        <w:rPr>
          <w:w w:val="98.97574424743652"/>
          <w:rFonts w:ascii="ZFeHMZ" w:hAnsi="ZFeHMZ" w:eastAsia="ZFeHMZ"/>
          <w:b w:val="0"/>
          <w:i w:val="0"/>
          <w:color w:val="221F1F"/>
          <w:sz w:val="20"/>
        </w:rPr>
        <w:t>需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加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强</w:t>
      </w:r>
      <w:r>
        <w:rPr>
          <w:w w:val="98.97574424743652"/>
          <w:rFonts w:ascii="ZFeHMo" w:hAnsi="ZFeHMo" w:eastAsia="ZFeHMo"/>
          <w:b w:val="0"/>
          <w:i w:val="0"/>
          <w:color w:val="221F1F"/>
          <w:sz w:val="20"/>
        </w:rPr>
        <w:t>监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测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管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理</w:t>
      </w:r>
      <w:r>
        <w:rPr>
          <w:w w:val="98.97574424743652"/>
          <w:rFonts w:ascii="ZFeHNG" w:hAnsi="ZFeHNG" w:eastAsia="ZFeHNG"/>
          <w:b w:val="0"/>
          <w:i w:val="0"/>
          <w:color w:val="221F1F"/>
          <w:sz w:val="20"/>
        </w:rPr>
        <w:t>，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同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时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对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地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面</w:t>
      </w:r>
      <w:r>
        <w:rPr>
          <w:w w:val="98.97574424743652"/>
          <w:rFonts w:ascii="ZFeHNG" w:hAnsi="ZFeHNG" w:eastAsia="ZFeHNG"/>
          <w:b w:val="0"/>
          <w:i w:val="0"/>
          <w:color w:val="221F1F"/>
          <w:sz w:val="20"/>
        </w:rPr>
        <w:t>、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建</w:t>
      </w:r>
      <w:r>
        <w:tab/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一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定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的</w:t>
      </w:r>
      <w:r>
        <w:rPr>
          <w:w w:val="98.97574424743652"/>
          <w:rFonts w:ascii="ZFeHMZ" w:hAnsi="ZFeHMZ" w:eastAsia="ZFeHMZ"/>
          <w:b w:val="0"/>
          <w:i w:val="0"/>
          <w:color w:val="221F1F"/>
          <w:sz w:val="20"/>
        </w:rPr>
        <w:t>参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考</w:t>
      </w:r>
      <w:r>
        <w:rPr>
          <w:w w:val="98.97574424743652"/>
          <w:rFonts w:ascii="ZFeHNG" w:hAnsi="ZFeHNG" w:eastAsia="ZFeHNG"/>
          <w:b w:val="0"/>
          <w:i w:val="0"/>
          <w:color w:val="221F1F"/>
          <w:sz w:val="20"/>
        </w:rPr>
        <w:t>。</w:t>
      </w:r>
    </w:p>
    <w:p>
      <w:pPr>
        <w:autoSpaceDN w:val="0"/>
        <w:autoSpaceDE w:val="0"/>
        <w:widowControl/>
        <w:spacing w:line="198" w:lineRule="exact" w:before="142" w:after="0"/>
        <w:ind w:left="738" w:right="0" w:firstLine="0"/>
        <w:jc w:val="left"/>
      </w:pPr>
      <w:r>
        <w:rPr>
          <w:w w:val="98.97574424743652"/>
          <w:rFonts w:ascii="ZFeHNG" w:hAnsi="ZFeHNG" w:eastAsia="ZFeHNG"/>
          <w:b w:val="0"/>
          <w:i w:val="0"/>
          <w:color w:val="221F1F"/>
          <w:sz w:val="20"/>
        </w:rPr>
        <w:t>（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构</w:t>
      </w:r>
      <w:r>
        <w:rPr>
          <w:w w:val="98.97574424743652"/>
          <w:rFonts w:ascii="ZFeHNG" w:hAnsi="ZFeHNG" w:eastAsia="ZFeHNG"/>
          <w:b w:val="0"/>
          <w:i w:val="0"/>
          <w:color w:val="221F1F"/>
          <w:sz w:val="20"/>
        </w:rPr>
        <w:t>）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筑</w:t>
      </w:r>
      <w:r>
        <w:rPr>
          <w:w w:val="98.97574424743652"/>
          <w:rFonts w:ascii="ZFeHMn" w:hAnsi="ZFeHMn" w:eastAsia="ZFeHMn"/>
          <w:b w:val="0"/>
          <w:i w:val="0"/>
          <w:color w:val="221F1F"/>
          <w:sz w:val="20"/>
        </w:rPr>
        <w:t>物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等</w:t>
      </w:r>
      <w:r>
        <w:rPr>
          <w:w w:val="98.97574424743652"/>
          <w:rFonts w:ascii="ZFeHMn" w:hAnsi="ZFeHMn" w:eastAsia="ZFeHMn"/>
          <w:b w:val="0"/>
          <w:i w:val="0"/>
          <w:color w:val="221F1F"/>
          <w:sz w:val="20"/>
        </w:rPr>
        <w:t>沉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降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情况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进行</w:t>
      </w:r>
      <w:r>
        <w:rPr>
          <w:w w:val="98.97574424743652"/>
          <w:rFonts w:ascii="ZFeHMo" w:hAnsi="ZFeHMo" w:eastAsia="ZFeHMo"/>
          <w:b w:val="0"/>
          <w:i w:val="0"/>
          <w:color w:val="221F1F"/>
          <w:sz w:val="20"/>
        </w:rPr>
        <w:t>巡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视</w:t>
      </w:r>
      <w:r>
        <w:rPr>
          <w:w w:val="98.97574424743652"/>
          <w:rFonts w:ascii="ZFeHNG" w:hAnsi="ZFeHNG" w:eastAsia="ZFeHNG"/>
          <w:b w:val="0"/>
          <w:i w:val="0"/>
          <w:color w:val="221F1F"/>
          <w:sz w:val="20"/>
        </w:rPr>
        <w:t>，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沿</w:t>
      </w:r>
      <w:r>
        <w:rPr>
          <w:w w:val="98.97574424743652"/>
          <w:rFonts w:ascii="ZFeHNB" w:hAnsi="ZFeHNB" w:eastAsia="ZFeHNB"/>
          <w:b w:val="0"/>
          <w:i w:val="0"/>
          <w:color w:val="221F1F"/>
          <w:sz w:val="20"/>
        </w:rPr>
        <w:t>隧</w:t>
      </w:r>
      <w:r>
        <w:rPr>
          <w:w w:val="98.97574424743652"/>
          <w:rFonts w:ascii="ZFeHMn" w:hAnsi="ZFeHMn" w:eastAsia="ZFeHMn"/>
          <w:b w:val="0"/>
          <w:i w:val="0"/>
          <w:color w:val="221F1F"/>
          <w:sz w:val="20"/>
        </w:rPr>
        <w:t>道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中</w:t>
      </w:r>
      <w:r>
        <w:rPr>
          <w:w w:val="98.97574424743652"/>
          <w:rFonts w:ascii="ZFeHMo" w:hAnsi="ZFeHMo" w:eastAsia="ZFeHMo"/>
          <w:b w:val="0"/>
          <w:i w:val="0"/>
          <w:color w:val="221F1F"/>
          <w:sz w:val="20"/>
        </w:rPr>
        <w:t>心</w:t>
      </w:r>
      <w:r>
        <w:rPr>
          <w:w w:val="98.97574424743652"/>
          <w:rFonts w:ascii="ZFeHMn" w:hAnsi="ZFeHMn" w:eastAsia="ZFeHMn"/>
          <w:b w:val="0"/>
          <w:i w:val="0"/>
          <w:color w:val="221F1F"/>
          <w:sz w:val="20"/>
        </w:rPr>
        <w:t>线</w:t>
      </w:r>
      <w:r>
        <w:rPr>
          <w:w w:val="98.97574424743652"/>
          <w:rFonts w:ascii="ZFeHMn" w:hAnsi="ZFeHMn" w:eastAsia="ZFeHMn"/>
          <w:b w:val="0"/>
          <w:i w:val="0"/>
          <w:color w:val="221F1F"/>
          <w:sz w:val="20"/>
        </w:rPr>
        <w:t>左</w:t>
      </w:r>
      <w:r>
        <w:rPr>
          <w:w w:val="98.97574424743652"/>
          <w:rFonts w:ascii="ZFeHNG" w:hAnsi="ZFeHNG" w:eastAsia="ZFeHNG"/>
          <w:b w:val="0"/>
          <w:i w:val="0"/>
          <w:color w:val="221F1F"/>
          <w:sz w:val="20"/>
        </w:rPr>
        <w:t>、</w:t>
      </w:r>
    </w:p>
    <w:p>
      <w:pPr>
        <w:autoSpaceDN w:val="0"/>
        <w:tabs>
          <w:tab w:pos="6260" w:val="left"/>
        </w:tabs>
        <w:autoSpaceDE w:val="0"/>
        <w:widowControl/>
        <w:spacing w:line="210" w:lineRule="exact" w:before="138" w:after="130"/>
        <w:ind w:left="738" w:right="0" w:firstLine="0"/>
        <w:jc w:val="left"/>
      </w:pPr>
      <w:r>
        <w:rPr>
          <w:w w:val="98.97574424743652"/>
          <w:rFonts w:ascii="ZFeHMn" w:hAnsi="ZFeHMn" w:eastAsia="ZFeHMn"/>
          <w:b w:val="0"/>
          <w:i w:val="0"/>
          <w:color w:val="221F1F"/>
          <w:sz w:val="20"/>
        </w:rPr>
        <w:t>右</w:t>
      </w:r>
      <w:r>
        <w:rPr>
          <w:rFonts w:ascii="ZFeHNG" w:hAnsi="ZFeHNG" w:eastAsia="ZFeHNG"/>
          <w:b w:val="0"/>
          <w:i w:val="0"/>
          <w:color w:val="221F1F"/>
          <w:sz w:val="21"/>
        </w:rPr>
        <w:t>30 m</w:t>
      </w:r>
      <w:r>
        <w:rPr>
          <w:w w:val="98.97574424743652"/>
          <w:rFonts w:ascii="ZFeHMn" w:hAnsi="ZFeHMn" w:eastAsia="ZFeHMn"/>
          <w:b w:val="0"/>
          <w:i w:val="0"/>
          <w:color w:val="221F1F"/>
          <w:sz w:val="20"/>
        </w:rPr>
        <w:t xml:space="preserve"> 范围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内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布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设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房屋</w:t>
      </w:r>
      <w:r>
        <w:rPr>
          <w:w w:val="98.97574424743652"/>
          <w:rFonts w:ascii="ZFeHMo" w:hAnsi="ZFeHMo" w:eastAsia="ZFeHMo"/>
          <w:b w:val="0"/>
          <w:i w:val="0"/>
          <w:color w:val="221F1F"/>
          <w:sz w:val="20"/>
        </w:rPr>
        <w:t>监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测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点</w:t>
      </w:r>
      <w:r>
        <w:rPr>
          <w:w w:val="98.97574424743652"/>
          <w:rFonts w:ascii="ZFeHNG" w:hAnsi="ZFeHNG" w:eastAsia="ZFeHNG"/>
          <w:b w:val="0"/>
          <w:i w:val="0"/>
          <w:color w:val="221F1F"/>
          <w:sz w:val="20"/>
        </w:rPr>
        <w:t>、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地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面</w:t>
      </w:r>
      <w:r>
        <w:rPr>
          <w:w w:val="98.97574424743652"/>
          <w:rFonts w:ascii="ZFeHMn" w:hAnsi="ZFeHMn" w:eastAsia="ZFeHMn"/>
          <w:b w:val="0"/>
          <w:i w:val="0"/>
          <w:color w:val="221F1F"/>
          <w:sz w:val="20"/>
        </w:rPr>
        <w:t>沉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降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观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测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点</w:t>
      </w:r>
      <w:r>
        <w:rPr>
          <w:w w:val="98.97574424743652"/>
          <w:rFonts w:ascii="ZFeHNG" w:hAnsi="ZFeHNG" w:eastAsia="ZFeHNG"/>
          <w:b w:val="0"/>
          <w:i w:val="0"/>
          <w:color w:val="221F1F"/>
          <w:sz w:val="20"/>
        </w:rPr>
        <w:t>。</w:t>
      </w:r>
      <w:r>
        <w:tab/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参考文献</w:t>
      </w:r>
      <w:r>
        <w:rPr>
          <w:w w:val="98.97574424743652"/>
          <w:rFonts w:ascii="ZFeHNH" w:hAnsi="ZFeHNH" w:eastAsia="ZFeHNH"/>
          <w:b w:val="0"/>
          <w:i w:val="0"/>
          <w:color w:val="221F1F"/>
          <w:sz w:val="20"/>
        </w:rPr>
        <w:t>：</w:t>
      </w:r>
    </w:p>
    <w:p>
      <w:pPr>
        <w:sectPr>
          <w:type w:val="continuous"/>
          <w:pgSz w:w="12074" w:h="16496"/>
          <w:pgMar w:top="464" w:right="1228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76" w:lineRule="exact" w:before="0" w:after="0"/>
        <w:ind w:left="738" w:right="144" w:firstLine="0"/>
        <w:jc w:val="left"/>
      </w:pPr>
      <w:r>
        <w:rPr>
          <w:w w:val="98.97574424743652"/>
          <w:rFonts w:ascii="ZFeHMZ" w:hAnsi="ZFeHMZ" w:eastAsia="ZFeHMZ"/>
          <w:b w:val="0"/>
          <w:i w:val="0"/>
          <w:color w:val="221F1F"/>
          <w:sz w:val="20"/>
        </w:rPr>
        <w:t>每</w:t>
      </w:r>
      <w:r>
        <w:rPr>
          <w:w w:val="98.97574424743652"/>
          <w:rFonts w:ascii="ZFeHNB" w:hAnsi="ZFeHNB" w:eastAsia="ZFeHNB"/>
          <w:b w:val="0"/>
          <w:i w:val="0"/>
          <w:color w:val="221F1F"/>
          <w:sz w:val="20"/>
        </w:rPr>
        <w:t>栋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房屋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布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设</w:t>
      </w:r>
      <w:r>
        <w:rPr>
          <w:rFonts w:ascii="ZFeHNG" w:hAnsi="ZFeHNG" w:eastAsia="ZFeHNG"/>
          <w:b w:val="0"/>
          <w:i w:val="0"/>
          <w:color w:val="221F1F"/>
          <w:sz w:val="21"/>
        </w:rPr>
        <w:t>4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 xml:space="preserve"> 个</w:t>
      </w:r>
      <w:r>
        <w:rPr>
          <w:w w:val="98.97574424743652"/>
          <w:rFonts w:ascii="ZFeHMn" w:hAnsi="ZFeHMn" w:eastAsia="ZFeHMn"/>
          <w:b w:val="0"/>
          <w:i w:val="0"/>
          <w:color w:val="221F1F"/>
          <w:sz w:val="20"/>
        </w:rPr>
        <w:t>沉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降</w:t>
      </w:r>
      <w:r>
        <w:rPr>
          <w:w w:val="98.97574424743652"/>
          <w:rFonts w:ascii="ZFeHMo" w:hAnsi="ZFeHMo" w:eastAsia="ZFeHMo"/>
          <w:b w:val="0"/>
          <w:i w:val="0"/>
          <w:color w:val="221F1F"/>
          <w:sz w:val="20"/>
        </w:rPr>
        <w:t>监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测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点及</w:t>
      </w:r>
      <w:r>
        <w:rPr>
          <w:rFonts w:ascii="ZFeHNG" w:hAnsi="ZFeHNG" w:eastAsia="ZFeHNG"/>
          <w:b w:val="0"/>
          <w:i w:val="0"/>
          <w:color w:val="221F1F"/>
          <w:sz w:val="21"/>
        </w:rPr>
        <w:t>2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 xml:space="preserve"> 个</w:t>
      </w:r>
      <w:r>
        <w:rPr>
          <w:w w:val="98.97574424743652"/>
          <w:rFonts w:ascii="ZFeHMs" w:hAnsi="ZFeHMs" w:eastAsia="ZFeHMs"/>
          <w:b w:val="0"/>
          <w:i w:val="0"/>
          <w:color w:val="221F1F"/>
          <w:sz w:val="20"/>
        </w:rPr>
        <w:t>倾斜</w:t>
      </w:r>
      <w:r>
        <w:rPr>
          <w:w w:val="98.97574424743652"/>
          <w:rFonts w:ascii="ZFeHMo" w:hAnsi="ZFeHMo" w:eastAsia="ZFeHMo"/>
          <w:b w:val="0"/>
          <w:i w:val="0"/>
          <w:color w:val="221F1F"/>
          <w:sz w:val="20"/>
        </w:rPr>
        <w:t>监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测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点</w:t>
      </w:r>
      <w:r>
        <w:rPr>
          <w:w w:val="98.97574424743652"/>
          <w:rFonts w:ascii="ZFeHNG" w:hAnsi="ZFeHNG" w:eastAsia="ZFeHNG"/>
          <w:b w:val="0"/>
          <w:i w:val="0"/>
          <w:color w:val="221F1F"/>
          <w:sz w:val="20"/>
        </w:rPr>
        <w:t>，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常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规</w:t>
      </w:r>
      <w:r>
        <w:rPr>
          <w:w w:val="98.97574424743652"/>
          <w:rFonts w:ascii="ZFeHMo" w:hAnsi="ZFeHMo" w:eastAsia="ZFeHMo"/>
          <w:b w:val="0"/>
          <w:i w:val="0"/>
          <w:color w:val="221F1F"/>
          <w:sz w:val="20"/>
        </w:rPr>
        <w:t>监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测</w:t>
      </w:r>
      <w:r>
        <w:rPr>
          <w:rFonts w:ascii="ZFeHNG" w:hAnsi="ZFeHNG" w:eastAsia="ZFeHNG"/>
          <w:b w:val="0"/>
          <w:i w:val="0"/>
          <w:color w:val="221F1F"/>
          <w:sz w:val="21"/>
        </w:rPr>
        <w:t>1</w:t>
      </w:r>
      <w:r>
        <w:rPr>
          <w:rFonts w:ascii="ZFeHNG" w:hAnsi="ZFeHNG" w:eastAsia="ZFeHNG"/>
          <w:b w:val="0"/>
          <w:i w:val="0"/>
          <w:color w:val="221F1F"/>
          <w:sz w:val="21"/>
        </w:rPr>
        <w:t>～</w:t>
      </w:r>
      <w:r>
        <w:rPr>
          <w:rFonts w:ascii="ZFeHNG" w:hAnsi="ZFeHNG" w:eastAsia="ZFeHNG"/>
          <w:b w:val="0"/>
          <w:i w:val="0"/>
          <w:color w:val="221F1F"/>
          <w:sz w:val="21"/>
        </w:rPr>
        <w:t>2</w:t>
      </w:r>
      <w:r>
        <w:rPr>
          <w:w w:val="98.97574424743652"/>
          <w:rFonts w:ascii="ZFeHMo" w:hAnsi="ZFeHMo" w:eastAsia="ZFeHMo"/>
          <w:b w:val="0"/>
          <w:i w:val="0"/>
          <w:color w:val="221F1F"/>
          <w:sz w:val="20"/>
        </w:rPr>
        <w:t xml:space="preserve"> 次</w:t>
      </w:r>
      <w:r>
        <w:rPr>
          <w:rFonts w:ascii="ZFeHNG" w:hAnsi="ZFeHNG" w:eastAsia="ZFeHNG"/>
          <w:b w:val="0"/>
          <w:i w:val="0"/>
          <w:color w:val="221F1F"/>
          <w:sz w:val="21"/>
        </w:rPr>
        <w:t>/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天</w:t>
      </w:r>
      <w:r>
        <w:rPr>
          <w:w w:val="98.97574424743652"/>
          <w:rFonts w:ascii="ZFeHNG" w:hAnsi="ZFeHNG" w:eastAsia="ZFeHNG"/>
          <w:b w:val="0"/>
          <w:i w:val="0"/>
          <w:color w:val="221F1F"/>
          <w:sz w:val="20"/>
        </w:rPr>
        <w:t>。</w:t>
      </w:r>
      <w:r>
        <w:rPr>
          <w:w w:val="98.97574424743652"/>
          <w:rFonts w:ascii="ZFeHMo" w:hAnsi="ZFeHMo" w:eastAsia="ZFeHMo"/>
          <w:b w:val="0"/>
          <w:i w:val="0"/>
          <w:color w:val="221F1F"/>
          <w:sz w:val="20"/>
        </w:rPr>
        <w:t>监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测</w:t>
      </w:r>
      <w:r>
        <w:rPr>
          <w:w w:val="98.97574424743652"/>
          <w:rFonts w:ascii="ZFeHMZ" w:hAnsi="ZFeHMZ" w:eastAsia="ZFeHMZ"/>
          <w:b w:val="0"/>
          <w:i w:val="0"/>
          <w:color w:val="221F1F"/>
          <w:sz w:val="20"/>
        </w:rPr>
        <w:t>数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据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达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到</w:t>
      </w:r>
      <w:r>
        <w:rPr>
          <w:w w:val="98.97574424743652"/>
          <w:rFonts w:ascii="ZFeHMn" w:hAnsi="ZFeHMn" w:eastAsia="ZFeHMn"/>
          <w:b w:val="0"/>
          <w:i w:val="0"/>
          <w:color w:val="221F1F"/>
          <w:sz w:val="20"/>
        </w:rPr>
        <w:t>预</w:t>
      </w:r>
      <w:r>
        <w:rPr>
          <w:w w:val="98.97574424743652"/>
          <w:rFonts w:ascii="ZFeHMn" w:hAnsi="ZFeHMn" w:eastAsia="ZFeHMn"/>
          <w:b w:val="0"/>
          <w:i w:val="0"/>
          <w:color w:val="221F1F"/>
          <w:sz w:val="20"/>
        </w:rPr>
        <w:t>警</w:t>
      </w:r>
      <w:r>
        <w:rPr>
          <w:w w:val="98.97574424743652"/>
          <w:rFonts w:ascii="ZFeHMZ" w:hAnsi="ZFeHMZ" w:eastAsia="ZFeHMZ"/>
          <w:b w:val="0"/>
          <w:i w:val="0"/>
          <w:color w:val="221F1F"/>
          <w:sz w:val="20"/>
        </w:rPr>
        <w:t>值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时</w:t>
      </w:r>
      <w:r>
        <w:rPr>
          <w:w w:val="98.97574424743652"/>
          <w:rFonts w:ascii="ZFeHNG" w:hAnsi="ZFeHNG" w:eastAsia="ZFeHNG"/>
          <w:b w:val="0"/>
          <w:i w:val="0"/>
          <w:color w:val="221F1F"/>
          <w:sz w:val="20"/>
        </w:rPr>
        <w:t>，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根据</w:t>
      </w:r>
    </w:p>
    <w:p>
      <w:pPr>
        <w:sectPr>
          <w:type w:val="continuous"/>
          <w:pgSz w:w="12074" w:h="16496"/>
          <w:pgMar w:top="464" w:right="1228" w:bottom="168" w:left="400" w:header="720" w:footer="720" w:gutter="0"/>
          <w:cols w:num="2" w:equalWidth="0">
            <w:col w:w="5556" w:space="0"/>
            <w:col w:w="4889" w:space="0"/>
          </w:cols>
          <w:docGrid w:linePitch="360"/>
        </w:sectPr>
      </w:pPr>
    </w:p>
    <w:p>
      <w:pPr>
        <w:autoSpaceDN w:val="0"/>
        <w:autoSpaceDE w:val="0"/>
        <w:widowControl/>
        <w:spacing w:line="276" w:lineRule="exact" w:before="0" w:after="130"/>
        <w:ind w:left="284" w:right="0" w:firstLine="420"/>
        <w:jc w:val="left"/>
      </w:pPr>
      <w:r>
        <w:rPr>
          <w:w w:val="98.97574424743652"/>
          <w:rFonts w:ascii="ZFeHNG" w:hAnsi="ZFeHNG" w:eastAsia="ZFeHNG"/>
          <w:b w:val="0"/>
          <w:i w:val="0"/>
          <w:color w:val="221F1F"/>
          <w:sz w:val="20"/>
        </w:rPr>
        <w:t>［</w:t>
      </w:r>
      <w:r>
        <w:rPr>
          <w:rFonts w:ascii="ZFeHNG" w:hAnsi="ZFeHNG" w:eastAsia="ZFeHNG"/>
          <w:b w:val="0"/>
          <w:i w:val="0"/>
          <w:color w:val="221F1F"/>
          <w:sz w:val="21"/>
        </w:rPr>
        <w:t>1</w:t>
      </w:r>
      <w:r>
        <w:rPr>
          <w:w w:val="98.97574424743652"/>
          <w:rFonts w:ascii="ZFeHNG" w:hAnsi="ZFeHNG" w:eastAsia="ZFeHNG"/>
          <w:b w:val="0"/>
          <w:i w:val="0"/>
          <w:color w:val="221F1F"/>
          <w:sz w:val="20"/>
        </w:rPr>
        <w:t>］</w:t>
      </w:r>
      <w:r>
        <w:rPr>
          <w:w w:val="98.97574424743652"/>
          <w:rFonts w:ascii="ZFeHM4" w:hAnsi="ZFeHM4" w:eastAsia="ZFeHM4"/>
          <w:b w:val="0"/>
          <w:i w:val="0"/>
          <w:color w:val="221F1F"/>
          <w:sz w:val="20"/>
        </w:rPr>
        <w:t>解</w:t>
      </w:r>
      <w:r>
        <w:rPr>
          <w:w w:val="98.97574424743652"/>
          <w:rFonts w:ascii="ZFeHMs" w:hAnsi="ZFeHMs" w:eastAsia="ZFeHMs"/>
          <w:b w:val="0"/>
          <w:i w:val="0"/>
          <w:color w:val="221F1F"/>
          <w:sz w:val="20"/>
        </w:rPr>
        <w:t>子</w:t>
      </w:r>
      <w:r>
        <w:rPr>
          <w:w w:val="98.97574424743652"/>
          <w:rFonts w:ascii="ZFeHNA" w:hAnsi="ZFeHNA" w:eastAsia="ZFeHNA"/>
          <w:b w:val="0"/>
          <w:i w:val="0"/>
          <w:color w:val="221F1F"/>
          <w:sz w:val="20"/>
        </w:rPr>
        <w:t>腾</w:t>
      </w:r>
      <w:r>
        <w:rPr>
          <w:rFonts w:ascii="ZFeHNG" w:hAnsi="ZFeHNG" w:eastAsia="ZFeHNG"/>
          <w:b w:val="0"/>
          <w:i w:val="0"/>
          <w:color w:val="221F1F"/>
          <w:sz w:val="21"/>
        </w:rPr>
        <w:t>.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 xml:space="preserve"> 地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铁</w:t>
      </w:r>
      <w:r>
        <w:rPr>
          <w:w w:val="98.97574424743652"/>
          <w:rFonts w:ascii="ZFeHNA" w:hAnsi="ZFeHNA" w:eastAsia="ZFeHNA"/>
          <w:b w:val="0"/>
          <w:i w:val="0"/>
          <w:color w:val="221F1F"/>
          <w:sz w:val="20"/>
        </w:rPr>
        <w:t>盾</w:t>
      </w:r>
      <w:r>
        <w:rPr>
          <w:w w:val="98.97574424743652"/>
          <w:rFonts w:ascii="ZFeHMZ" w:hAnsi="ZFeHMZ" w:eastAsia="ZFeHMZ"/>
          <w:b w:val="0"/>
          <w:i w:val="0"/>
          <w:color w:val="221F1F"/>
          <w:sz w:val="20"/>
        </w:rPr>
        <w:t>构</w:t>
      </w:r>
      <w:r>
        <w:rPr>
          <w:w w:val="98.97574424743652"/>
          <w:rFonts w:ascii="ZFeHNA" w:hAnsi="ZFeHNA" w:eastAsia="ZFeHNA"/>
          <w:b w:val="0"/>
          <w:i w:val="0"/>
          <w:color w:val="221F1F"/>
          <w:sz w:val="20"/>
        </w:rPr>
        <w:t>隧</w:t>
      </w:r>
      <w:r>
        <w:rPr>
          <w:w w:val="98.97574424743652"/>
          <w:rFonts w:ascii="ZFeHMZ" w:hAnsi="ZFeHMZ" w:eastAsia="ZFeHMZ"/>
          <w:b w:val="0"/>
          <w:i w:val="0"/>
          <w:color w:val="221F1F"/>
          <w:sz w:val="20"/>
        </w:rPr>
        <w:t>道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下</w:t>
      </w:r>
      <w:r>
        <w:rPr>
          <w:w w:val="98.97574424743652"/>
          <w:rFonts w:ascii="ZFeHNA" w:hAnsi="ZFeHNA" w:eastAsia="ZFeHNA"/>
          <w:b w:val="0"/>
          <w:i w:val="0"/>
          <w:color w:val="221F1F"/>
          <w:sz w:val="20"/>
        </w:rPr>
        <w:t>穿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既</w:t>
      </w:r>
      <w:r>
        <w:rPr>
          <w:w w:val="98.97574424743652"/>
          <w:rFonts w:ascii="ZFeHMZ" w:hAnsi="ZFeHMZ" w:eastAsia="ZFeHMZ"/>
          <w:b w:val="0"/>
          <w:i w:val="0"/>
          <w:color w:val="221F1F"/>
          <w:sz w:val="20"/>
        </w:rPr>
        <w:t>有建筑</w:t>
      </w:r>
      <w:r>
        <w:rPr>
          <w:w w:val="98.97574424743652"/>
          <w:rFonts w:ascii="ZFeHMZ" w:hAnsi="ZFeHMZ" w:eastAsia="ZFeHMZ"/>
          <w:b w:val="0"/>
          <w:i w:val="0"/>
          <w:color w:val="221F1F"/>
          <w:sz w:val="20"/>
        </w:rPr>
        <w:t>物</w:t>
      </w:r>
      <w:r>
        <w:rPr>
          <w:w w:val="98.97574424743652"/>
          <w:rFonts w:ascii="ZFeHMZ" w:hAnsi="ZFeHMZ" w:eastAsia="ZFeHMZ"/>
          <w:b w:val="0"/>
          <w:i w:val="0"/>
          <w:color w:val="221F1F"/>
          <w:sz w:val="20"/>
        </w:rPr>
        <w:t>相</w:t>
      </w:r>
      <w:r>
        <w:rPr>
          <w:w w:val="98.97574424743652"/>
          <w:rFonts w:ascii="ZFeHNA" w:hAnsi="ZFeHNA" w:eastAsia="ZFeHNA"/>
          <w:b w:val="0"/>
          <w:i w:val="0"/>
          <w:color w:val="221F1F"/>
          <w:sz w:val="20"/>
        </w:rPr>
        <w:t>互</w:t>
      </w:r>
      <w:r>
        <w:rPr>
          <w:w w:val="98.97574424743652"/>
          <w:rFonts w:ascii="ZFeHMZ" w:hAnsi="ZFeHMZ" w:eastAsia="ZFeHMZ"/>
          <w:b w:val="0"/>
          <w:i w:val="0"/>
          <w:color w:val="221F1F"/>
          <w:sz w:val="20"/>
        </w:rPr>
        <w:t>影响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的</w:t>
      </w:r>
      <w:r>
        <w:rPr>
          <w:w w:val="98.97574424743652"/>
          <w:rFonts w:ascii="ZFeHMp" w:hAnsi="ZFeHMp" w:eastAsia="ZFeHMp"/>
          <w:b w:val="0"/>
          <w:i w:val="0"/>
          <w:color w:val="221F1F"/>
          <w:sz w:val="20"/>
        </w:rPr>
        <w:t>评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估</w:t>
      </w:r>
      <w:r>
        <w:rPr>
          <w:w w:val="98.97574424743652"/>
          <w:rFonts w:ascii="ZFeHNG" w:hAnsi="ZFeHNG" w:eastAsia="ZFeHNG"/>
          <w:b w:val="0"/>
          <w:i w:val="0"/>
          <w:color w:val="221F1F"/>
          <w:sz w:val="20"/>
        </w:rPr>
        <w:t>［</w:t>
      </w:r>
      <w:r>
        <w:rPr>
          <w:rFonts w:ascii="ZFeHNG" w:hAnsi="ZFeHNG" w:eastAsia="ZFeHNG"/>
          <w:b w:val="0"/>
          <w:i w:val="0"/>
          <w:color w:val="221F1F"/>
          <w:sz w:val="21"/>
        </w:rPr>
        <w:t>J</w:t>
      </w:r>
      <w:r>
        <w:rPr>
          <w:w w:val="98.97574424743652"/>
          <w:rFonts w:ascii="ZFeHNG" w:hAnsi="ZFeHNG" w:eastAsia="ZFeHNG"/>
          <w:b w:val="0"/>
          <w:i w:val="0"/>
          <w:color w:val="221F1F"/>
          <w:sz w:val="20"/>
        </w:rPr>
        <w:t>］</w:t>
      </w:r>
      <w:r>
        <w:rPr>
          <w:rFonts w:ascii="ZFeHNG" w:hAnsi="ZFeHNG" w:eastAsia="ZFeHNG"/>
          <w:b w:val="0"/>
          <w:i w:val="0"/>
          <w:color w:val="221F1F"/>
          <w:sz w:val="21"/>
        </w:rPr>
        <w:t>.</w:t>
      </w:r>
      <w:r>
        <w:rPr>
          <w:w w:val="98.97574424743652"/>
          <w:rFonts w:ascii="ZFeHMZ" w:hAnsi="ZFeHMZ" w:eastAsia="ZFeHMZ"/>
          <w:b w:val="0"/>
          <w:i w:val="0"/>
          <w:color w:val="221F1F"/>
          <w:sz w:val="20"/>
        </w:rPr>
        <w:t>建筑</w:t>
      </w:r>
      <w:r>
        <w:rPr>
          <w:w w:val="98.97574424743652"/>
          <w:rFonts w:ascii="ZFeHMZ" w:hAnsi="ZFeHMZ" w:eastAsia="ZFeHMZ"/>
          <w:b w:val="0"/>
          <w:i w:val="0"/>
          <w:color w:val="221F1F"/>
          <w:sz w:val="20"/>
        </w:rPr>
        <w:t>安</w:t>
      </w:r>
      <w:r>
        <w:rPr>
          <w:w w:val="98.97574424743652"/>
          <w:rFonts w:ascii="ZFeHMZ" w:hAnsi="ZFeHMZ" w:eastAsia="ZFeHMZ"/>
          <w:b w:val="0"/>
          <w:i w:val="0"/>
          <w:color w:val="221F1F"/>
          <w:sz w:val="20"/>
        </w:rPr>
        <w:t>全</w:t>
      </w:r>
      <w:r>
        <w:rPr>
          <w:w w:val="98.97574424743652"/>
          <w:rFonts w:ascii="ZFeHNG" w:hAnsi="ZFeHNG" w:eastAsia="ZFeHNG"/>
          <w:b w:val="0"/>
          <w:i w:val="0"/>
          <w:color w:val="221F1F"/>
          <w:sz w:val="20"/>
        </w:rPr>
        <w:t>，</w:t>
      </w:r>
      <w:r>
        <w:rPr>
          <w:rFonts w:ascii="ZFeHNG" w:hAnsi="ZFeHNG" w:eastAsia="ZFeHNG"/>
          <w:b w:val="0"/>
          <w:i w:val="0"/>
          <w:color w:val="221F1F"/>
          <w:sz w:val="21"/>
        </w:rPr>
        <w:t>2018</w:t>
      </w:r>
      <w:r>
        <w:rPr>
          <w:w w:val="98.97574424743652"/>
          <w:rFonts w:ascii="ZFeHNG" w:hAnsi="ZFeHNG" w:eastAsia="ZFeHNG"/>
          <w:b w:val="0"/>
          <w:i w:val="0"/>
          <w:color w:val="221F1F"/>
          <w:sz w:val="20"/>
        </w:rPr>
        <w:t>，</w:t>
      </w:r>
      <w:r>
        <w:rPr>
          <w:rFonts w:ascii="ZFeHNG" w:hAnsi="ZFeHNG" w:eastAsia="ZFeHNG"/>
          <w:b w:val="0"/>
          <w:i w:val="0"/>
          <w:color w:val="221F1F"/>
          <w:sz w:val="21"/>
        </w:rPr>
        <w:t>33</w:t>
      </w:r>
      <w:r>
        <w:rPr>
          <w:w w:val="98.97574424743652"/>
          <w:rFonts w:ascii="ZFeHNG" w:hAnsi="ZFeHNG" w:eastAsia="ZFeHNG"/>
          <w:b w:val="0"/>
          <w:i w:val="0"/>
          <w:color w:val="221F1F"/>
          <w:sz w:val="20"/>
        </w:rPr>
        <w:t>（</w:t>
      </w:r>
      <w:r>
        <w:rPr>
          <w:rFonts w:ascii="ZFeHNG" w:hAnsi="ZFeHNG" w:eastAsia="ZFeHNG"/>
          <w:b w:val="0"/>
          <w:i w:val="0"/>
          <w:color w:val="221F1F"/>
          <w:sz w:val="21"/>
        </w:rPr>
        <w:t>6</w:t>
      </w:r>
      <w:r>
        <w:rPr>
          <w:w w:val="98.97574424743652"/>
          <w:rFonts w:ascii="ZFeHNG" w:hAnsi="ZFeHNG" w:eastAsia="ZFeHNG"/>
          <w:b w:val="0"/>
          <w:i w:val="0"/>
          <w:color w:val="221F1F"/>
          <w:sz w:val="20"/>
        </w:rPr>
        <w:t>）：</w:t>
      </w:r>
      <w:r>
        <w:rPr>
          <w:rFonts w:ascii="ZFeHNG" w:hAnsi="ZFeHNG" w:eastAsia="ZFeHNG"/>
          <w:b w:val="0"/>
          <w:i w:val="0"/>
          <w:color w:val="221F1F"/>
          <w:sz w:val="21"/>
        </w:rPr>
        <w:t>46-</w:t>
      </w:r>
    </w:p>
    <w:p>
      <w:pPr>
        <w:sectPr>
          <w:type w:val="nextColumn"/>
          <w:pgSz w:w="12074" w:h="16496"/>
          <w:pgMar w:top="464" w:right="1228" w:bottom="168" w:left="400" w:header="720" w:footer="720" w:gutter="0"/>
          <w:cols w:num="2" w:equalWidth="0">
            <w:col w:w="5556" w:space="0"/>
            <w:col w:w="4889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3482"/>
        <w:gridCol w:w="3482"/>
        <w:gridCol w:w="3482"/>
      </w:tblGrid>
      <w:tr>
        <w:trPr>
          <w:trHeight w:hRule="exact" w:val="256"/>
        </w:trPr>
        <w:tc>
          <w:tcPr>
            <w:tcW w:type="dxa" w:w="5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" w:after="0"/>
              <w:ind w:left="378" w:right="0" w:firstLine="0"/>
              <w:jc w:val="left"/>
            </w:pPr>
            <w:r>
              <w:rPr>
                <w:w w:val="98.97574424743652"/>
                <w:rFonts w:ascii="ZFeHMW" w:hAnsi="ZFeHMW" w:eastAsia="ZFeHMW"/>
                <w:b w:val="0"/>
                <w:i w:val="0"/>
                <w:color w:val="221F1F"/>
                <w:sz w:val="20"/>
              </w:rPr>
              <w:t>实</w:t>
            </w:r>
            <w:r>
              <w:rPr>
                <w:w w:val="98.97574424743652"/>
                <w:rFonts w:ascii="ZFeHMx" w:hAnsi="ZFeHMx" w:eastAsia="ZFeHMx"/>
                <w:b w:val="0"/>
                <w:i w:val="0"/>
                <w:color w:val="221F1F"/>
                <w:sz w:val="20"/>
              </w:rPr>
              <w:t>际</w:t>
            </w:r>
            <w:r>
              <w:rPr>
                <w:w w:val="98.97574424743652"/>
                <w:rFonts w:ascii="ZFeHMx" w:hAnsi="ZFeHMx" w:eastAsia="ZFeHMx"/>
                <w:b w:val="0"/>
                <w:i w:val="0"/>
                <w:color w:val="221F1F"/>
                <w:sz w:val="20"/>
              </w:rPr>
              <w:t>情况</w:t>
            </w:r>
            <w:r>
              <w:rPr>
                <w:w w:val="98.97574424743652"/>
                <w:rFonts w:ascii="ZFeHMW" w:hAnsi="ZFeHMW" w:eastAsia="ZFeHMW"/>
                <w:b w:val="0"/>
                <w:i w:val="0"/>
                <w:color w:val="221F1F"/>
                <w:sz w:val="20"/>
              </w:rPr>
              <w:t>加</w:t>
            </w:r>
            <w:r>
              <w:rPr>
                <w:w w:val="98.97574424743652"/>
                <w:rFonts w:ascii="ZFeHMo" w:hAnsi="ZFeHMo" w:eastAsia="ZFeHMo"/>
                <w:b w:val="0"/>
                <w:i w:val="0"/>
                <w:color w:val="221F1F"/>
                <w:sz w:val="20"/>
              </w:rPr>
              <w:t>密监</w:t>
            </w:r>
            <w:r>
              <w:rPr>
                <w:w w:val="98.97574424743652"/>
                <w:rFonts w:ascii="ZFeHMW" w:hAnsi="ZFeHMW" w:eastAsia="ZFeHMW"/>
                <w:b w:val="0"/>
                <w:i w:val="0"/>
                <w:color w:val="221F1F"/>
                <w:sz w:val="20"/>
              </w:rPr>
              <w:t>测</w:t>
            </w:r>
            <w:r>
              <w:rPr>
                <w:w w:val="98.97574424743652"/>
                <w:rFonts w:ascii="ZFeHMq" w:hAnsi="ZFeHMq" w:eastAsia="ZFeHMq"/>
                <w:b w:val="0"/>
                <w:i w:val="0"/>
                <w:color w:val="221F1F"/>
                <w:sz w:val="20"/>
              </w:rPr>
              <w:t>频</w:t>
            </w:r>
            <w:r>
              <w:rPr>
                <w:w w:val="98.97574424743652"/>
                <w:rFonts w:ascii="ZFeHMx" w:hAnsi="ZFeHMx" w:eastAsia="ZFeHMx"/>
                <w:b w:val="0"/>
                <w:i w:val="0"/>
                <w:color w:val="221F1F"/>
                <w:sz w:val="20"/>
              </w:rPr>
              <w:t>率</w:t>
            </w:r>
            <w:r>
              <w:rPr>
                <w:w w:val="98.97574424743652"/>
                <w:rFonts w:ascii="ZFeHNG" w:hAnsi="ZFeHNG" w:eastAsia="ZFeHNG"/>
                <w:b w:val="0"/>
                <w:i w:val="0"/>
                <w:color w:val="221F1F"/>
                <w:sz w:val="20"/>
              </w:rPr>
              <w:t>，</w:t>
            </w:r>
            <w:r>
              <w:rPr>
                <w:w w:val="98.97574424743652"/>
                <w:rFonts w:ascii="ZFeHNB" w:hAnsi="ZFeHNB" w:eastAsia="ZFeHNB"/>
                <w:b w:val="0"/>
                <w:i w:val="0"/>
                <w:color w:val="221F1F"/>
                <w:sz w:val="20"/>
              </w:rPr>
              <w:t>启</w:t>
            </w:r>
            <w:r>
              <w:rPr>
                <w:w w:val="98.97574424743652"/>
                <w:rFonts w:ascii="ZFeHMW" w:hAnsi="ZFeHMW" w:eastAsia="ZFeHMW"/>
                <w:b w:val="0"/>
                <w:i w:val="0"/>
                <w:color w:val="221F1F"/>
                <w:sz w:val="20"/>
              </w:rPr>
              <w:t>动</w:t>
            </w:r>
            <w:r>
              <w:rPr>
                <w:w w:val="98.97574424743652"/>
                <w:rFonts w:ascii="ZFeHMx" w:hAnsi="ZFeHMx" w:eastAsia="ZFeHMx"/>
                <w:b w:val="0"/>
                <w:i w:val="0"/>
                <w:color w:val="221F1F"/>
                <w:sz w:val="20"/>
              </w:rPr>
              <w:t>应</w:t>
            </w:r>
            <w:r>
              <w:rPr>
                <w:w w:val="98.97574424743652"/>
                <w:rFonts w:ascii="ZFeHMn" w:hAnsi="ZFeHMn" w:eastAsia="ZFeHMn"/>
                <w:b w:val="0"/>
                <w:i w:val="0"/>
                <w:color w:val="221F1F"/>
                <w:sz w:val="20"/>
              </w:rPr>
              <w:t>急</w:t>
            </w:r>
            <w:r>
              <w:rPr>
                <w:w w:val="98.97574424743652"/>
                <w:rFonts w:ascii="ZFeHNB" w:hAnsi="ZFeHNB" w:eastAsia="ZFeHNB"/>
                <w:b w:val="0"/>
                <w:i w:val="0"/>
                <w:color w:val="221F1F"/>
                <w:sz w:val="20"/>
              </w:rPr>
              <w:t>跟踪</w:t>
            </w:r>
            <w:r>
              <w:rPr>
                <w:w w:val="98.97574424743652"/>
                <w:rFonts w:ascii="ZFeHMW" w:hAnsi="ZFeHMW" w:eastAsia="ZFeHMW"/>
                <w:b w:val="0"/>
                <w:i w:val="0"/>
                <w:color w:val="221F1F"/>
                <w:sz w:val="20"/>
              </w:rPr>
              <w:t>注浆</w:t>
            </w:r>
            <w:r>
              <w:rPr>
                <w:w w:val="98.97574424743652"/>
                <w:rFonts w:ascii="ZFeHMW" w:hAnsi="ZFeHMW" w:eastAsia="ZFeHMW"/>
                <w:b w:val="0"/>
                <w:i w:val="0"/>
                <w:color w:val="221F1F"/>
                <w:sz w:val="20"/>
              </w:rPr>
              <w:t>并</w:t>
            </w:r>
            <w:r>
              <w:rPr>
                <w:w w:val="98.97574424743652"/>
                <w:rFonts w:ascii="ZFeHMW" w:hAnsi="ZFeHMW" w:eastAsia="ZFeHMW"/>
                <w:b w:val="0"/>
                <w:i w:val="0"/>
                <w:color w:val="221F1F"/>
                <w:sz w:val="20"/>
              </w:rPr>
              <w:t>及</w:t>
            </w:r>
            <w:r>
              <w:rPr>
                <w:w w:val="98.97574424743652"/>
                <w:rFonts w:ascii="ZFeHMx" w:hAnsi="ZFeHMx" w:eastAsia="ZFeHMx"/>
                <w:b w:val="0"/>
                <w:i w:val="0"/>
                <w:color w:val="221F1F"/>
                <w:sz w:val="20"/>
              </w:rPr>
              <w:t>时</w:t>
            </w:r>
          </w:p>
        </w:tc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0" w:right="80" w:firstLine="0"/>
              <w:jc w:val="right"/>
            </w:pPr>
            <w:r>
              <w:rPr>
                <w:rFonts w:ascii="ZFeHNG" w:hAnsi="ZFeHNG" w:eastAsia="ZFeHNG"/>
                <w:b w:val="0"/>
                <w:i w:val="0"/>
                <w:color w:val="221F1F"/>
                <w:sz w:val="21"/>
              </w:rPr>
              <w:t>49.</w:t>
            </w:r>
          </w:p>
        </w:tc>
        <w:tc>
          <w:tcPr>
            <w:tcW w:type="dxa" w:w="4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340" w:after="0"/>
              <w:ind w:left="0" w:right="0" w:firstLine="0"/>
              <w:jc w:val="center"/>
            </w:pPr>
            <w:r>
              <w:rPr>
                <w:w w:val="98.97574424743652"/>
                <w:rFonts w:ascii="ZFeHNG" w:hAnsi="ZFeHNG" w:eastAsia="ZFeHNG"/>
                <w:b w:val="0"/>
                <w:i w:val="0"/>
                <w:color w:val="221F1F"/>
                <w:sz w:val="20"/>
              </w:rPr>
              <w:t>［</w:t>
            </w:r>
            <w:r>
              <w:rPr>
                <w:rFonts w:ascii="ZFeHNG" w:hAnsi="ZFeHNG" w:eastAsia="ZFeHNG"/>
                <w:b w:val="0"/>
                <w:i w:val="0"/>
                <w:color w:val="221F1F"/>
                <w:sz w:val="21"/>
              </w:rPr>
              <w:t>2</w:t>
            </w:r>
            <w:r>
              <w:rPr>
                <w:w w:val="98.97574424743652"/>
                <w:rFonts w:ascii="ZFeHNG" w:hAnsi="ZFeHNG" w:eastAsia="ZFeHNG"/>
                <w:b w:val="0"/>
                <w:i w:val="0"/>
                <w:color w:val="221F1F"/>
                <w:sz w:val="20"/>
              </w:rPr>
              <w:t>］</w:t>
            </w:r>
            <w:r>
              <w:rPr>
                <w:w w:val="98.97574424743652"/>
                <w:rFonts w:ascii="ZFeHNA" w:hAnsi="ZFeHNA" w:eastAsia="ZFeHNA"/>
                <w:b w:val="0"/>
                <w:i w:val="0"/>
                <w:color w:val="221F1F"/>
                <w:sz w:val="20"/>
              </w:rPr>
              <w:t>韩</w:t>
            </w:r>
            <w:r>
              <w:rPr>
                <w:w w:val="98.97574424743652"/>
                <w:rFonts w:ascii="ZFeHMp" w:hAnsi="ZFeHMp" w:eastAsia="ZFeHMp"/>
                <w:b w:val="0"/>
                <w:i w:val="0"/>
                <w:color w:val="221F1F"/>
                <w:sz w:val="20"/>
              </w:rPr>
              <w:t>伟</w:t>
            </w:r>
            <w:r>
              <w:rPr>
                <w:w w:val="98.97574424743652"/>
                <w:rFonts w:ascii="ZFeHNG" w:hAnsi="ZFeHNG" w:eastAsia="ZFeHNG"/>
                <w:b w:val="0"/>
                <w:i w:val="0"/>
                <w:color w:val="221F1F"/>
                <w:sz w:val="20"/>
              </w:rPr>
              <w:t>，</w:t>
            </w:r>
            <w:r>
              <w:rPr>
                <w:w w:val="98.97574424743652"/>
                <w:rFonts w:ascii="ZFeHMZ" w:hAnsi="ZFeHMZ" w:eastAsia="ZFeHMZ"/>
                <w:b w:val="0"/>
                <w:i w:val="0"/>
                <w:color w:val="221F1F"/>
                <w:sz w:val="20"/>
              </w:rPr>
              <w:t>王</w:t>
            </w:r>
            <w:r>
              <w:rPr>
                <w:w w:val="98.97574424743652"/>
                <w:rFonts w:ascii="ZFeHNA" w:hAnsi="ZFeHNA" w:eastAsia="ZFeHNA"/>
                <w:b w:val="0"/>
                <w:i w:val="0"/>
                <w:color w:val="221F1F"/>
                <w:sz w:val="20"/>
              </w:rPr>
              <w:t>余</w:t>
            </w:r>
            <w:r>
              <w:rPr>
                <w:w w:val="98.97574424743652"/>
                <w:rFonts w:ascii="ZFeHMp" w:hAnsi="ZFeHMp" w:eastAsia="ZFeHMp"/>
                <w:b w:val="0"/>
                <w:i w:val="0"/>
                <w:color w:val="221F1F"/>
                <w:sz w:val="20"/>
              </w:rPr>
              <w:t>鹏</w:t>
            </w:r>
            <w:r>
              <w:rPr>
                <w:w w:val="98.97574424743652"/>
                <w:rFonts w:ascii="ZFeHNG" w:hAnsi="ZFeHNG" w:eastAsia="ZFeHNG"/>
                <w:b w:val="0"/>
                <w:i w:val="0"/>
                <w:color w:val="221F1F"/>
                <w:sz w:val="20"/>
              </w:rPr>
              <w:t>，</w:t>
            </w:r>
            <w:r>
              <w:rPr>
                <w:w w:val="98.97574424743652"/>
                <w:rFonts w:ascii="ZFeHMW" w:hAnsi="ZFeHMW" w:eastAsia="ZFeHMW"/>
                <w:b w:val="0"/>
                <w:i w:val="0"/>
                <w:color w:val="221F1F"/>
                <w:sz w:val="20"/>
              </w:rPr>
              <w:t>石</w:t>
            </w:r>
            <w:r>
              <w:rPr>
                <w:w w:val="98.97574424743652"/>
                <w:rFonts w:ascii="ZFeHNA" w:hAnsi="ZFeHNA" w:eastAsia="ZFeHNA"/>
                <w:b w:val="0"/>
                <w:i w:val="0"/>
                <w:color w:val="221F1F"/>
                <w:sz w:val="20"/>
              </w:rPr>
              <w:t>端</w:t>
            </w:r>
            <w:r>
              <w:rPr>
                <w:w w:val="98.97574424743652"/>
                <w:rFonts w:ascii="ZFeHMW" w:hAnsi="ZFeHMW" w:eastAsia="ZFeHMW"/>
                <w:b w:val="0"/>
                <w:i w:val="0"/>
                <w:color w:val="221F1F"/>
                <w:sz w:val="20"/>
              </w:rPr>
              <w:t>文</w:t>
            </w:r>
            <w:r>
              <w:rPr>
                <w:rFonts w:ascii="ZFeHNG" w:hAnsi="ZFeHNG" w:eastAsia="ZFeHNG"/>
                <w:b w:val="0"/>
                <w:i w:val="0"/>
                <w:color w:val="221F1F"/>
                <w:sz w:val="21"/>
              </w:rPr>
              <w:t>.</w:t>
            </w:r>
            <w:r>
              <w:rPr>
                <w:w w:val="98.97574424743652"/>
                <w:rFonts w:ascii="ZFeHNA" w:hAnsi="ZFeHNA" w:eastAsia="ZFeHNA"/>
                <w:b w:val="0"/>
                <w:i w:val="0"/>
                <w:color w:val="221F1F"/>
                <w:sz w:val="20"/>
              </w:rPr>
              <w:t>盾</w:t>
            </w:r>
            <w:r>
              <w:rPr>
                <w:w w:val="98.97574424743652"/>
                <w:rFonts w:ascii="ZFeHMZ" w:hAnsi="ZFeHMZ" w:eastAsia="ZFeHMZ"/>
                <w:b w:val="0"/>
                <w:i w:val="0"/>
                <w:color w:val="221F1F"/>
                <w:sz w:val="20"/>
              </w:rPr>
              <w:t>构</w:t>
            </w:r>
            <w:r>
              <w:rPr>
                <w:w w:val="98.97574424743652"/>
                <w:rFonts w:ascii="ZFeHMW" w:hAnsi="ZFeHMW" w:eastAsia="ZFeHMW"/>
                <w:b w:val="0"/>
                <w:i w:val="0"/>
                <w:color w:val="221F1F"/>
                <w:sz w:val="20"/>
              </w:rPr>
              <w:t>施工下</w:t>
            </w:r>
            <w:r>
              <w:rPr>
                <w:w w:val="98.97574424743652"/>
                <w:rFonts w:ascii="ZFeHNA" w:hAnsi="ZFeHNA" w:eastAsia="ZFeHNA"/>
                <w:b w:val="0"/>
                <w:i w:val="0"/>
                <w:color w:val="221F1F"/>
                <w:sz w:val="20"/>
              </w:rPr>
              <w:t>穿</w:t>
            </w:r>
            <w:r>
              <w:rPr>
                <w:w w:val="98.97574424743652"/>
                <w:rFonts w:ascii="ZFeHMx" w:hAnsi="ZFeHMx" w:eastAsia="ZFeHMx"/>
                <w:b w:val="0"/>
                <w:i w:val="0"/>
                <w:color w:val="221F1F"/>
                <w:sz w:val="20"/>
              </w:rPr>
              <w:t>既</w:t>
            </w:r>
            <w:r>
              <w:rPr>
                <w:w w:val="98.97574424743652"/>
                <w:rFonts w:ascii="ZFeHMZ" w:hAnsi="ZFeHMZ" w:eastAsia="ZFeHMZ"/>
                <w:b w:val="0"/>
                <w:i w:val="0"/>
                <w:color w:val="221F1F"/>
                <w:sz w:val="20"/>
              </w:rPr>
              <w:t>有</w:t>
            </w:r>
          </w:p>
        </w:tc>
      </w:tr>
      <w:tr>
        <w:trPr>
          <w:trHeight w:hRule="exact" w:val="354"/>
        </w:trPr>
        <w:tc>
          <w:tcPr>
            <w:tcW w:type="dxa" w:w="5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84" w:after="0"/>
              <w:ind w:left="378" w:right="0" w:firstLine="0"/>
              <w:jc w:val="left"/>
            </w:pPr>
            <w:r>
              <w:rPr>
                <w:w w:val="98.97574424743652"/>
                <w:rFonts w:ascii="ZFeHMW" w:hAnsi="ZFeHMW" w:eastAsia="ZFeHMW"/>
                <w:b w:val="0"/>
                <w:i w:val="0"/>
                <w:color w:val="221F1F"/>
                <w:sz w:val="20"/>
              </w:rPr>
              <w:t>报告</w:t>
            </w:r>
            <w:r>
              <w:rPr>
                <w:w w:val="98.97574424743652"/>
                <w:rFonts w:ascii="ZFeHNG" w:hAnsi="ZFeHNG" w:eastAsia="ZFeHNG"/>
                <w:b w:val="0"/>
                <w:i w:val="0"/>
                <w:color w:val="221F1F"/>
                <w:sz w:val="20"/>
              </w:rPr>
              <w:t>（</w:t>
            </w:r>
            <w:r>
              <w:rPr>
                <w:w w:val="98.97574424743652"/>
                <w:rFonts w:ascii="ZFeHMW" w:hAnsi="ZFeHMW" w:eastAsia="ZFeHMW"/>
                <w:b w:val="0"/>
                <w:i w:val="0"/>
                <w:color w:val="221F1F"/>
                <w:sz w:val="20"/>
              </w:rPr>
              <w:t>图</w:t>
            </w:r>
            <w:r>
              <w:rPr>
                <w:rFonts w:ascii="ZFeHNG" w:hAnsi="ZFeHNG" w:eastAsia="ZFeHNG"/>
                <w:b w:val="0"/>
                <w:i w:val="0"/>
                <w:color w:val="221F1F"/>
                <w:sz w:val="21"/>
              </w:rPr>
              <w:t>3</w:t>
            </w:r>
            <w:r>
              <w:rPr>
                <w:w w:val="98.97574424743652"/>
                <w:rFonts w:ascii="ZFeHNG" w:hAnsi="ZFeHNG" w:eastAsia="ZFeHNG"/>
                <w:b w:val="0"/>
                <w:i w:val="0"/>
                <w:color w:val="221F1F"/>
                <w:sz w:val="20"/>
              </w:rPr>
              <w:t>）。</w:t>
            </w:r>
          </w:p>
        </w:tc>
        <w:tc>
          <w:tcPr>
            <w:tcW w:type="dxa" w:w="3482"/>
            <w:vMerge/>
            <w:tcBorders/>
          </w:tcPr>
          <w:p/>
        </w:tc>
        <w:tc>
          <w:tcPr>
            <w:tcW w:type="dxa" w:w="348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10" w:lineRule="exact" w:before="70" w:after="44"/>
        <w:ind w:left="0" w:right="80" w:firstLine="0"/>
        <w:jc w:val="right"/>
      </w:pPr>
      <w:r>
        <w:rPr>
          <w:w w:val="98.97574424743652"/>
          <w:rFonts w:ascii="ZFeHMZ" w:hAnsi="ZFeHMZ" w:eastAsia="ZFeHMZ"/>
          <w:b w:val="0"/>
          <w:i w:val="0"/>
          <w:color w:val="221F1F"/>
          <w:sz w:val="20"/>
        </w:rPr>
        <w:t>建筑</w:t>
      </w:r>
      <w:r>
        <w:rPr>
          <w:w w:val="98.97574424743652"/>
          <w:rFonts w:ascii="ZFeHMZ" w:hAnsi="ZFeHMZ" w:eastAsia="ZFeHMZ"/>
          <w:b w:val="0"/>
          <w:i w:val="0"/>
          <w:color w:val="221F1F"/>
          <w:sz w:val="20"/>
        </w:rPr>
        <w:t>物</w:t>
      </w:r>
      <w:r>
        <w:rPr>
          <w:w w:val="98.97574424743652"/>
          <w:rFonts w:ascii="ZFeHMp" w:hAnsi="ZFeHMp" w:eastAsia="ZFeHMp"/>
          <w:b w:val="0"/>
          <w:i w:val="0"/>
          <w:color w:val="221F1F"/>
          <w:sz w:val="20"/>
        </w:rPr>
        <w:t>沉</w:t>
      </w:r>
      <w:r>
        <w:rPr>
          <w:w w:val="98.97574424743652"/>
          <w:rFonts w:ascii="ZFeHMZ" w:hAnsi="ZFeHMZ" w:eastAsia="ZFeHMZ"/>
          <w:b w:val="0"/>
          <w:i w:val="0"/>
          <w:color w:val="221F1F"/>
          <w:sz w:val="20"/>
        </w:rPr>
        <w:t>降</w:t>
      </w:r>
      <w:r>
        <w:rPr>
          <w:w w:val="98.97574424743652"/>
          <w:rFonts w:ascii="ZFeHMp" w:hAnsi="ZFeHMp" w:eastAsia="ZFeHMp"/>
          <w:b w:val="0"/>
          <w:i w:val="0"/>
          <w:color w:val="221F1F"/>
          <w:sz w:val="20"/>
        </w:rPr>
        <w:t>变</w:t>
      </w:r>
      <w:r>
        <w:rPr>
          <w:w w:val="98.97574424743652"/>
          <w:rFonts w:ascii="ZFeHMZ" w:hAnsi="ZFeHMZ" w:eastAsia="ZFeHMZ"/>
          <w:b w:val="0"/>
          <w:i w:val="0"/>
          <w:color w:val="221F1F"/>
          <w:sz w:val="20"/>
        </w:rPr>
        <w:t>形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分析</w:t>
      </w:r>
      <w:r>
        <w:rPr>
          <w:w w:val="98.97574424743652"/>
          <w:rFonts w:ascii="ZFeHMZ" w:hAnsi="ZFeHMZ" w:eastAsia="ZFeHMZ"/>
          <w:b w:val="0"/>
          <w:i w:val="0"/>
          <w:color w:val="221F1F"/>
          <w:sz w:val="20"/>
        </w:rPr>
        <w:t>与</w:t>
      </w:r>
      <w:r>
        <w:rPr>
          <w:w w:val="98.97574424743652"/>
          <w:rFonts w:ascii="ZFeHMZ" w:hAnsi="ZFeHMZ" w:eastAsia="ZFeHMZ"/>
          <w:b w:val="0"/>
          <w:i w:val="0"/>
          <w:color w:val="221F1F"/>
          <w:sz w:val="20"/>
        </w:rPr>
        <w:t>控制</w:t>
      </w:r>
      <w:r>
        <w:rPr>
          <w:w w:val="98.97574424743652"/>
          <w:rFonts w:ascii="ZFeHNG" w:hAnsi="ZFeHNG" w:eastAsia="ZFeHNG"/>
          <w:b w:val="0"/>
          <w:i w:val="0"/>
          <w:color w:val="221F1F"/>
          <w:sz w:val="20"/>
        </w:rPr>
        <w:t>［</w:t>
      </w:r>
      <w:r>
        <w:rPr>
          <w:rFonts w:ascii="ZFeHNG" w:hAnsi="ZFeHNG" w:eastAsia="ZFeHNG"/>
          <w:b w:val="0"/>
          <w:i w:val="0"/>
          <w:color w:val="221F1F"/>
          <w:sz w:val="21"/>
        </w:rPr>
        <w:t>J</w:t>
      </w:r>
      <w:r>
        <w:rPr>
          <w:w w:val="98.97574424743652"/>
          <w:rFonts w:ascii="ZFeHNG" w:hAnsi="ZFeHNG" w:eastAsia="ZFeHNG"/>
          <w:b w:val="0"/>
          <w:i w:val="0"/>
          <w:color w:val="221F1F"/>
          <w:sz w:val="20"/>
        </w:rPr>
        <w:t>］</w:t>
      </w:r>
      <w:r>
        <w:rPr>
          <w:rFonts w:ascii="ZFeHNG" w:hAnsi="ZFeHNG" w:eastAsia="ZFeHNG"/>
          <w:b w:val="0"/>
          <w:i w:val="0"/>
          <w:color w:val="221F1F"/>
          <w:sz w:val="21"/>
        </w:rPr>
        <w:t>.</w:t>
      </w:r>
      <w:r>
        <w:rPr>
          <w:w w:val="98.97574424743652"/>
          <w:rFonts w:ascii="ZFeHMZ" w:hAnsi="ZFeHMZ" w:eastAsia="ZFeHMZ"/>
          <w:b w:val="0"/>
          <w:i w:val="0"/>
          <w:color w:val="221F1F"/>
          <w:sz w:val="20"/>
        </w:rPr>
        <w:t xml:space="preserve"> 山东</w:t>
      </w:r>
      <w:r>
        <w:rPr>
          <w:w w:val="98.97574424743652"/>
          <w:rFonts w:ascii="ZFeHMo" w:hAnsi="ZFeHMo" w:eastAsia="ZFeHMo"/>
          <w:b w:val="0"/>
          <w:i w:val="0"/>
          <w:color w:val="221F1F"/>
          <w:sz w:val="20"/>
        </w:rPr>
        <w:t>交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通</w:t>
      </w:r>
      <w:r>
        <w:rPr>
          <w:w w:val="98.97574424743652"/>
          <w:rFonts w:ascii="ZFeHMZ" w:hAnsi="ZFeHMZ" w:eastAsia="ZFeHMZ"/>
          <w:b w:val="0"/>
          <w:i w:val="0"/>
          <w:color w:val="221F1F"/>
          <w:sz w:val="20"/>
        </w:rPr>
        <w:t>学院学</w:t>
      </w:r>
    </w:p>
    <w:p>
      <w:pPr>
        <w:sectPr>
          <w:type w:val="continuous"/>
          <w:pgSz w:w="12074" w:h="16496"/>
          <w:pgMar w:top="464" w:right="1228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82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066800" cy="1347470"/>
            <wp:docPr id="1142" name="Picture 11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53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347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074" w:h="16496"/>
          <w:pgMar w:top="464" w:right="1228" w:bottom="168" w:left="400" w:header="720" w:footer="720" w:gutter="0"/>
          <w:cols w:num="2" w:equalWidth="0">
            <w:col w:w="4172" w:space="0"/>
            <w:col w:w="6273" w:space="0"/>
          </w:cols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2574" w:firstLine="0"/>
        <w:jc w:val="right"/>
      </w:pPr>
      <w:r>
        <w:rPr>
          <w:w w:val="98.97574424743652"/>
          <w:rFonts w:ascii="ZFeHMZ" w:hAnsi="ZFeHMZ" w:eastAsia="ZFeHMZ"/>
          <w:b w:val="0"/>
          <w:i w:val="0"/>
          <w:color w:val="221F1F"/>
          <w:sz w:val="20"/>
        </w:rPr>
        <w:t>报</w:t>
      </w:r>
      <w:r>
        <w:rPr>
          <w:w w:val="98.97574424743652"/>
          <w:rFonts w:ascii="ZFeHNG" w:hAnsi="ZFeHNG" w:eastAsia="ZFeHNG"/>
          <w:b w:val="0"/>
          <w:i w:val="0"/>
          <w:color w:val="221F1F"/>
          <w:sz w:val="20"/>
        </w:rPr>
        <w:t>，</w:t>
      </w:r>
      <w:r>
        <w:rPr>
          <w:rFonts w:ascii="ZFeHNG" w:hAnsi="ZFeHNG" w:eastAsia="ZFeHNG"/>
          <w:b w:val="0"/>
          <w:i w:val="0"/>
          <w:color w:val="221F1F"/>
          <w:sz w:val="21"/>
        </w:rPr>
        <w:t>2021</w:t>
      </w:r>
      <w:r>
        <w:rPr>
          <w:w w:val="98.97574424743652"/>
          <w:rFonts w:ascii="ZFeHNG" w:hAnsi="ZFeHNG" w:eastAsia="ZFeHNG"/>
          <w:b w:val="0"/>
          <w:i w:val="0"/>
          <w:color w:val="221F1F"/>
          <w:sz w:val="20"/>
        </w:rPr>
        <w:t>，</w:t>
      </w:r>
      <w:r>
        <w:rPr>
          <w:rFonts w:ascii="ZFeHNG" w:hAnsi="ZFeHNG" w:eastAsia="ZFeHNG"/>
          <w:b w:val="0"/>
          <w:i w:val="0"/>
          <w:color w:val="221F1F"/>
          <w:sz w:val="21"/>
        </w:rPr>
        <w:t>29</w:t>
      </w:r>
      <w:r>
        <w:rPr>
          <w:w w:val="98.97574424743652"/>
          <w:rFonts w:ascii="ZFeHNG" w:hAnsi="ZFeHNG" w:eastAsia="ZFeHNG"/>
          <w:b w:val="0"/>
          <w:i w:val="0"/>
          <w:color w:val="221F1F"/>
          <w:sz w:val="20"/>
        </w:rPr>
        <w:t>（</w:t>
      </w:r>
      <w:r>
        <w:rPr>
          <w:rFonts w:ascii="ZFeHNG" w:hAnsi="ZFeHNG" w:eastAsia="ZFeHNG"/>
          <w:b w:val="0"/>
          <w:i w:val="0"/>
          <w:color w:val="221F1F"/>
          <w:sz w:val="21"/>
        </w:rPr>
        <w:t>2</w:t>
      </w:r>
      <w:r>
        <w:rPr>
          <w:w w:val="98.97574424743652"/>
          <w:rFonts w:ascii="ZFeHNG" w:hAnsi="ZFeHNG" w:eastAsia="ZFeHNG"/>
          <w:b w:val="0"/>
          <w:i w:val="0"/>
          <w:color w:val="221F1F"/>
          <w:sz w:val="20"/>
        </w:rPr>
        <w:t>）：</w:t>
      </w:r>
      <w:r>
        <w:rPr>
          <w:rFonts w:ascii="ZFeHNG" w:hAnsi="ZFeHNG" w:eastAsia="ZFeHNG"/>
          <w:b w:val="0"/>
          <w:i w:val="0"/>
          <w:color w:val="221F1F"/>
          <w:sz w:val="21"/>
        </w:rPr>
        <w:t>61-68.</w:t>
      </w:r>
    </w:p>
    <w:p>
      <w:pPr>
        <w:autoSpaceDN w:val="0"/>
        <w:autoSpaceDE w:val="0"/>
        <w:widowControl/>
        <w:spacing w:line="340" w:lineRule="exact" w:before="2" w:after="0"/>
        <w:ind w:left="1662" w:right="74" w:firstLine="420"/>
        <w:jc w:val="both"/>
      </w:pPr>
      <w:r>
        <w:rPr>
          <w:w w:val="98.97574424743652"/>
          <w:rFonts w:ascii="ZFeHNG" w:hAnsi="ZFeHNG" w:eastAsia="ZFeHNG"/>
          <w:b w:val="0"/>
          <w:i w:val="0"/>
          <w:color w:val="221F1F"/>
          <w:sz w:val="20"/>
        </w:rPr>
        <w:t>［</w:t>
      </w:r>
      <w:r>
        <w:rPr>
          <w:rFonts w:ascii="ZFeHNG" w:hAnsi="ZFeHNG" w:eastAsia="ZFeHNG"/>
          <w:b w:val="0"/>
          <w:i w:val="0"/>
          <w:color w:val="221F1F"/>
          <w:sz w:val="21"/>
        </w:rPr>
        <w:t>3</w:t>
      </w:r>
      <w:r>
        <w:rPr>
          <w:w w:val="98.97574424743652"/>
          <w:rFonts w:ascii="ZFeHNG" w:hAnsi="ZFeHNG" w:eastAsia="ZFeHNG"/>
          <w:b w:val="0"/>
          <w:i w:val="0"/>
          <w:color w:val="221F1F"/>
          <w:sz w:val="20"/>
        </w:rPr>
        <w:t>］</w:t>
      </w:r>
      <w:r>
        <w:rPr>
          <w:w w:val="98.97574424743652"/>
          <w:rFonts w:ascii="ZFeHMo" w:hAnsi="ZFeHMo" w:eastAsia="ZFeHMo"/>
          <w:b w:val="0"/>
          <w:i w:val="0"/>
          <w:color w:val="221F1F"/>
          <w:sz w:val="20"/>
        </w:rPr>
        <w:t>陈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晓</w:t>
      </w:r>
      <w:r>
        <w:rPr>
          <w:w w:val="98.97574424743652"/>
          <w:rFonts w:ascii="ZFeHMs" w:hAnsi="ZFeHMs" w:eastAsia="ZFeHMs"/>
          <w:b w:val="0"/>
          <w:i w:val="0"/>
          <w:color w:val="221F1F"/>
          <w:sz w:val="20"/>
        </w:rPr>
        <w:t>忠</w:t>
      </w:r>
      <w:r>
        <w:rPr>
          <w:rFonts w:ascii="ZFeHNG" w:hAnsi="ZFeHNG" w:eastAsia="ZFeHNG"/>
          <w:b w:val="0"/>
          <w:i w:val="0"/>
          <w:color w:val="221F1F"/>
          <w:sz w:val="21"/>
        </w:rPr>
        <w:t>.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地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铁</w:t>
      </w:r>
      <w:r>
        <w:rPr>
          <w:w w:val="98.97574424743652"/>
          <w:rFonts w:ascii="ZFeHNA" w:hAnsi="ZFeHNA" w:eastAsia="ZFeHNA"/>
          <w:b w:val="0"/>
          <w:i w:val="0"/>
          <w:color w:val="221F1F"/>
          <w:sz w:val="20"/>
        </w:rPr>
        <w:t>隧</w:t>
      </w:r>
      <w:r>
        <w:rPr>
          <w:w w:val="98.97574424743652"/>
          <w:rFonts w:ascii="ZFeHMZ" w:hAnsi="ZFeHMZ" w:eastAsia="ZFeHMZ"/>
          <w:b w:val="0"/>
          <w:i w:val="0"/>
          <w:color w:val="221F1F"/>
          <w:sz w:val="20"/>
        </w:rPr>
        <w:t>道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施工对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既</w:t>
      </w:r>
      <w:r>
        <w:rPr>
          <w:w w:val="98.97574424743652"/>
          <w:rFonts w:ascii="ZFeHMZ" w:hAnsi="ZFeHMZ" w:eastAsia="ZFeHMZ"/>
          <w:b w:val="0"/>
          <w:i w:val="0"/>
          <w:color w:val="221F1F"/>
          <w:sz w:val="20"/>
        </w:rPr>
        <w:t>有建筑</w:t>
      </w:r>
      <w:r>
        <w:rPr>
          <w:w w:val="98.97574424743652"/>
          <w:rFonts w:ascii="ZFeHMZ" w:hAnsi="ZFeHMZ" w:eastAsia="ZFeHMZ"/>
          <w:b w:val="0"/>
          <w:i w:val="0"/>
          <w:color w:val="221F1F"/>
          <w:sz w:val="20"/>
        </w:rPr>
        <w:t>物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的</w:t>
      </w:r>
      <w:r>
        <w:rPr>
          <w:w w:val="98.97574424743652"/>
          <w:rFonts w:ascii="ZFeHMZ" w:hAnsi="ZFeHMZ" w:eastAsia="ZFeHMZ"/>
          <w:b w:val="0"/>
          <w:i w:val="0"/>
          <w:color w:val="221F1F"/>
          <w:sz w:val="20"/>
        </w:rPr>
        <w:t>影</w:t>
      </w:r>
      <w:r>
        <w:rPr>
          <w:w w:val="98.97574424743652"/>
          <w:rFonts w:ascii="ZFeHMZ" w:hAnsi="ZFeHMZ" w:eastAsia="ZFeHMZ"/>
          <w:b w:val="0"/>
          <w:i w:val="0"/>
          <w:color w:val="221F1F"/>
          <w:sz w:val="20"/>
        </w:rPr>
        <w:t>响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及加固措施</w:t>
      </w:r>
      <w:r>
        <w:rPr>
          <w:w w:val="98.97574424743652"/>
          <w:rFonts w:ascii="ZFeHNG" w:hAnsi="ZFeHNG" w:eastAsia="ZFeHNG"/>
          <w:b w:val="0"/>
          <w:i w:val="0"/>
          <w:color w:val="221F1F"/>
          <w:sz w:val="20"/>
        </w:rPr>
        <w:t>［</w:t>
      </w:r>
      <w:r>
        <w:rPr>
          <w:rFonts w:ascii="ZFeHNG" w:hAnsi="ZFeHNG" w:eastAsia="ZFeHNG"/>
          <w:b w:val="0"/>
          <w:i w:val="0"/>
          <w:color w:val="221F1F"/>
          <w:sz w:val="21"/>
        </w:rPr>
        <w:t>J</w:t>
      </w:r>
      <w:r>
        <w:rPr>
          <w:w w:val="98.97574424743652"/>
          <w:rFonts w:ascii="ZFeHNG" w:hAnsi="ZFeHNG" w:eastAsia="ZFeHNG"/>
          <w:b w:val="0"/>
          <w:i w:val="0"/>
          <w:color w:val="221F1F"/>
          <w:sz w:val="20"/>
        </w:rPr>
        <w:t>］</w:t>
      </w:r>
      <w:r>
        <w:rPr>
          <w:rFonts w:ascii="ZFeHNG" w:hAnsi="ZFeHNG" w:eastAsia="ZFeHNG"/>
          <w:b w:val="0"/>
          <w:i w:val="0"/>
          <w:color w:val="221F1F"/>
          <w:sz w:val="21"/>
        </w:rPr>
        <w:t>.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工程</w:t>
      </w:r>
      <w:r>
        <w:rPr>
          <w:w w:val="98.97574424743652"/>
          <w:rFonts w:ascii="ZFeHMZ" w:hAnsi="ZFeHMZ" w:eastAsia="ZFeHMZ"/>
          <w:b w:val="0"/>
          <w:i w:val="0"/>
          <w:color w:val="221F1F"/>
          <w:sz w:val="20"/>
        </w:rPr>
        <w:t>技术研究</w:t>
      </w:r>
      <w:r>
        <w:rPr>
          <w:w w:val="98.97574424743652"/>
          <w:rFonts w:ascii="ZFeHNG" w:hAnsi="ZFeHNG" w:eastAsia="ZFeHNG"/>
          <w:b w:val="0"/>
          <w:i w:val="0"/>
          <w:color w:val="221F1F"/>
          <w:sz w:val="20"/>
        </w:rPr>
        <w:t>，</w:t>
      </w:r>
      <w:r>
        <w:rPr>
          <w:rFonts w:ascii="ZFeHNG" w:hAnsi="ZFeHNG" w:eastAsia="ZFeHNG"/>
          <w:b w:val="0"/>
          <w:i w:val="0"/>
          <w:color w:val="221F1F"/>
          <w:sz w:val="21"/>
        </w:rPr>
        <w:t>2021</w:t>
      </w:r>
      <w:r>
        <w:rPr>
          <w:w w:val="98.97574424743652"/>
          <w:rFonts w:ascii="ZFeHNG" w:hAnsi="ZFeHNG" w:eastAsia="ZFeHNG"/>
          <w:b w:val="0"/>
          <w:i w:val="0"/>
          <w:color w:val="221F1F"/>
          <w:sz w:val="20"/>
        </w:rPr>
        <w:t>，</w:t>
      </w:r>
      <w:r>
        <w:rPr>
          <w:rFonts w:ascii="ZFeHNG" w:hAnsi="ZFeHNG" w:eastAsia="ZFeHNG"/>
          <w:b w:val="0"/>
          <w:i w:val="0"/>
          <w:color w:val="221F1F"/>
          <w:sz w:val="21"/>
        </w:rPr>
        <w:t>6</w:t>
      </w:r>
      <w:r>
        <w:rPr>
          <w:w w:val="98.97574424743652"/>
          <w:rFonts w:ascii="ZFeHNG" w:hAnsi="ZFeHNG" w:eastAsia="ZFeHNG"/>
          <w:b w:val="0"/>
          <w:i w:val="0"/>
          <w:color w:val="221F1F"/>
          <w:sz w:val="20"/>
        </w:rPr>
        <w:t>（</w:t>
      </w:r>
      <w:r>
        <w:rPr>
          <w:rFonts w:ascii="ZFeHNG" w:hAnsi="ZFeHNG" w:eastAsia="ZFeHNG"/>
          <w:b w:val="0"/>
          <w:i w:val="0"/>
          <w:color w:val="221F1F"/>
          <w:sz w:val="21"/>
        </w:rPr>
        <w:t>7</w:t>
      </w:r>
      <w:r>
        <w:rPr>
          <w:w w:val="98.97574424743652"/>
          <w:rFonts w:ascii="ZFeHNG" w:hAnsi="ZFeHNG" w:eastAsia="ZFeHNG"/>
          <w:b w:val="0"/>
          <w:i w:val="0"/>
          <w:color w:val="221F1F"/>
          <w:sz w:val="20"/>
        </w:rPr>
        <w:t>）：</w:t>
      </w:r>
      <w:r>
        <w:rPr>
          <w:rFonts w:ascii="ZFeHNG" w:hAnsi="ZFeHNG" w:eastAsia="ZFeHNG"/>
          <w:b w:val="0"/>
          <w:i w:val="0"/>
          <w:color w:val="221F1F"/>
          <w:sz w:val="21"/>
        </w:rPr>
        <w:t>126-</w:t>
      </w:r>
      <w:r>
        <w:rPr>
          <w:rFonts w:ascii="ZFeHNG" w:hAnsi="ZFeHNG" w:eastAsia="ZFeHNG"/>
          <w:b w:val="0"/>
          <w:i w:val="0"/>
          <w:color w:val="221F1F"/>
          <w:sz w:val="21"/>
        </w:rPr>
        <w:t>127.</w:t>
      </w:r>
    </w:p>
    <w:p>
      <w:pPr>
        <w:autoSpaceDN w:val="0"/>
        <w:tabs>
          <w:tab w:pos="2088" w:val="left"/>
        </w:tabs>
        <w:autoSpaceDE w:val="0"/>
        <w:widowControl/>
        <w:spacing w:line="342" w:lineRule="exact" w:before="0" w:after="130"/>
        <w:ind w:left="1668" w:right="0" w:firstLine="0"/>
        <w:jc w:val="left"/>
      </w:pPr>
      <w:r>
        <w:tab/>
      </w:r>
      <w:r>
        <w:rPr>
          <w:w w:val="98.97574424743652"/>
          <w:rFonts w:ascii="ZFeHNG" w:hAnsi="ZFeHNG" w:eastAsia="ZFeHNG"/>
          <w:b w:val="0"/>
          <w:i w:val="0"/>
          <w:color w:val="221F1F"/>
          <w:sz w:val="20"/>
        </w:rPr>
        <w:t>［</w:t>
      </w:r>
      <w:r>
        <w:rPr>
          <w:rFonts w:ascii="ZFeHNG" w:hAnsi="ZFeHNG" w:eastAsia="ZFeHNG"/>
          <w:b w:val="0"/>
          <w:i w:val="0"/>
          <w:color w:val="221F1F"/>
          <w:sz w:val="21"/>
        </w:rPr>
        <w:t>4</w:t>
      </w:r>
      <w:r>
        <w:rPr>
          <w:w w:val="98.97574424743652"/>
          <w:rFonts w:ascii="ZFeHNG" w:hAnsi="ZFeHNG" w:eastAsia="ZFeHNG"/>
          <w:b w:val="0"/>
          <w:i w:val="0"/>
          <w:color w:val="221F1F"/>
          <w:sz w:val="20"/>
        </w:rPr>
        <w:t>］</w:t>
      </w:r>
      <w:r>
        <w:rPr>
          <w:w w:val="98.97574424743652"/>
          <w:rFonts w:ascii="ZFeHMZ" w:hAnsi="ZFeHMZ" w:eastAsia="ZFeHMZ"/>
          <w:b w:val="0"/>
          <w:i w:val="0"/>
          <w:color w:val="221F1F"/>
          <w:sz w:val="20"/>
        </w:rPr>
        <w:t>江</w:t>
      </w:r>
      <w:r>
        <w:rPr>
          <w:w w:val="98.97574424743652"/>
          <w:rFonts w:ascii="ZFeHMZ" w:hAnsi="ZFeHMZ" w:eastAsia="ZFeHMZ"/>
          <w:b w:val="0"/>
          <w:i w:val="0"/>
          <w:color w:val="221F1F"/>
          <w:sz w:val="20"/>
        </w:rPr>
        <w:t>新</w:t>
      </w:r>
      <w:r>
        <w:rPr>
          <w:w w:val="98.97574424743652"/>
          <w:rFonts w:ascii="ZFeHNA" w:hAnsi="ZFeHNA" w:eastAsia="ZFeHNA"/>
          <w:b w:val="0"/>
          <w:i w:val="0"/>
          <w:color w:val="221F1F"/>
          <w:sz w:val="20"/>
        </w:rPr>
        <w:t>亮</w:t>
      </w:r>
      <w:r>
        <w:rPr>
          <w:rFonts w:ascii="ZFeHNG" w:hAnsi="ZFeHNG" w:eastAsia="ZFeHNG"/>
          <w:b w:val="0"/>
          <w:i w:val="0"/>
          <w:color w:val="221F1F"/>
          <w:sz w:val="21"/>
        </w:rPr>
        <w:t>.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地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铁</w:t>
      </w:r>
      <w:r>
        <w:rPr>
          <w:w w:val="98.97574424743652"/>
          <w:rFonts w:ascii="ZFeHNA" w:hAnsi="ZFeHNA" w:eastAsia="ZFeHNA"/>
          <w:b w:val="0"/>
          <w:i w:val="0"/>
          <w:color w:val="221F1F"/>
          <w:sz w:val="20"/>
        </w:rPr>
        <w:t>盾</w:t>
      </w:r>
      <w:r>
        <w:rPr>
          <w:w w:val="98.97574424743652"/>
          <w:rFonts w:ascii="ZFeHMZ" w:hAnsi="ZFeHMZ" w:eastAsia="ZFeHMZ"/>
          <w:b w:val="0"/>
          <w:i w:val="0"/>
          <w:color w:val="221F1F"/>
          <w:sz w:val="20"/>
        </w:rPr>
        <w:t>构</w:t>
      </w:r>
      <w:r>
        <w:rPr>
          <w:w w:val="98.97574424743652"/>
          <w:rFonts w:ascii="ZFeHNA" w:hAnsi="ZFeHNA" w:eastAsia="ZFeHNA"/>
          <w:b w:val="0"/>
          <w:i w:val="0"/>
          <w:color w:val="221F1F"/>
          <w:sz w:val="20"/>
        </w:rPr>
        <w:t>隧</w:t>
      </w:r>
      <w:r>
        <w:rPr>
          <w:w w:val="98.97574424743652"/>
          <w:rFonts w:ascii="ZFeHMZ" w:hAnsi="ZFeHMZ" w:eastAsia="ZFeHMZ"/>
          <w:b w:val="0"/>
          <w:i w:val="0"/>
          <w:color w:val="221F1F"/>
          <w:sz w:val="20"/>
        </w:rPr>
        <w:t>道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下</w:t>
      </w:r>
      <w:r>
        <w:rPr>
          <w:w w:val="98.97574424743652"/>
          <w:rFonts w:ascii="ZFeHNA" w:hAnsi="ZFeHNA" w:eastAsia="ZFeHNA"/>
          <w:b w:val="0"/>
          <w:i w:val="0"/>
          <w:color w:val="221F1F"/>
          <w:sz w:val="20"/>
        </w:rPr>
        <w:t>穿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既</w:t>
      </w:r>
      <w:r>
        <w:rPr>
          <w:w w:val="98.97574424743652"/>
          <w:rFonts w:ascii="ZFeHMZ" w:hAnsi="ZFeHMZ" w:eastAsia="ZFeHMZ"/>
          <w:b w:val="0"/>
          <w:i w:val="0"/>
          <w:color w:val="221F1F"/>
          <w:sz w:val="20"/>
        </w:rPr>
        <w:t>有建筑</w:t>
      </w:r>
      <w:r>
        <w:rPr>
          <w:w w:val="98.97574424743652"/>
          <w:rFonts w:ascii="ZFeHMZ" w:hAnsi="ZFeHMZ" w:eastAsia="ZFeHMZ"/>
          <w:b w:val="0"/>
          <w:i w:val="0"/>
          <w:color w:val="221F1F"/>
          <w:sz w:val="20"/>
        </w:rPr>
        <w:t>物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的</w:t>
      </w:r>
      <w:r>
        <w:rPr>
          <w:w w:val="98.97574424743652"/>
          <w:rFonts w:ascii="ZFeHMZ" w:hAnsi="ZFeHMZ" w:eastAsia="ZFeHMZ"/>
          <w:b w:val="0"/>
          <w:i w:val="0"/>
          <w:color w:val="221F1F"/>
          <w:sz w:val="20"/>
        </w:rPr>
        <w:t>影响研究</w:t>
      </w:r>
      <w:r>
        <w:rPr>
          <w:w w:val="98.97574424743652"/>
          <w:rFonts w:ascii="ZFeHNG" w:hAnsi="ZFeHNG" w:eastAsia="ZFeHNG"/>
          <w:b w:val="0"/>
          <w:i w:val="0"/>
          <w:color w:val="221F1F"/>
          <w:sz w:val="20"/>
        </w:rPr>
        <w:t>［</w:t>
      </w:r>
      <w:r>
        <w:rPr>
          <w:rFonts w:ascii="ZFeHNG" w:hAnsi="ZFeHNG" w:eastAsia="ZFeHNG"/>
          <w:b w:val="0"/>
          <w:i w:val="0"/>
          <w:color w:val="221F1F"/>
          <w:sz w:val="21"/>
        </w:rPr>
        <w:t>D</w:t>
      </w:r>
      <w:r>
        <w:rPr>
          <w:w w:val="98.97574424743652"/>
          <w:rFonts w:ascii="ZFeHNG" w:hAnsi="ZFeHNG" w:eastAsia="ZFeHNG"/>
          <w:b w:val="0"/>
          <w:i w:val="0"/>
          <w:color w:val="221F1F"/>
          <w:sz w:val="20"/>
        </w:rPr>
        <w:t>］</w:t>
      </w:r>
      <w:r>
        <w:rPr>
          <w:rFonts w:ascii="ZFeHNG" w:hAnsi="ZFeHNG" w:eastAsia="ZFeHNG"/>
          <w:b w:val="0"/>
          <w:i w:val="0"/>
          <w:color w:val="221F1F"/>
          <w:sz w:val="21"/>
        </w:rPr>
        <w:t>.</w:t>
      </w:r>
      <w:r>
        <w:rPr>
          <w:w w:val="98.97574424743652"/>
          <w:rFonts w:ascii="ZFeHMo" w:hAnsi="ZFeHMo" w:eastAsia="ZFeHMo"/>
          <w:b w:val="0"/>
          <w:i w:val="0"/>
          <w:color w:val="221F1F"/>
          <w:sz w:val="20"/>
        </w:rPr>
        <w:t>长</w:t>
      </w:r>
      <w:r>
        <w:rPr>
          <w:w w:val="98.97574424743652"/>
          <w:rFonts w:ascii="ZFeHNA" w:hAnsi="ZFeHNA" w:eastAsia="ZFeHNA"/>
          <w:b w:val="0"/>
          <w:i w:val="0"/>
          <w:color w:val="221F1F"/>
          <w:sz w:val="20"/>
        </w:rPr>
        <w:t>沙</w:t>
      </w:r>
      <w:r>
        <w:rPr>
          <w:w w:val="98.97574424743652"/>
          <w:rFonts w:ascii="ZFeHNG" w:hAnsi="ZFeHNG" w:eastAsia="ZFeHNG"/>
          <w:b w:val="0"/>
          <w:i w:val="0"/>
          <w:color w:val="221F1F"/>
          <w:sz w:val="20"/>
        </w:rPr>
        <w:t>：</w:t>
      </w:r>
      <w:r>
        <w:rPr>
          <w:w w:val="98.97574424743652"/>
          <w:rFonts w:ascii="ZFeHMo" w:hAnsi="ZFeHMo" w:eastAsia="ZFeHMo"/>
          <w:b w:val="0"/>
          <w:i w:val="0"/>
          <w:color w:val="221F1F"/>
          <w:sz w:val="20"/>
        </w:rPr>
        <w:t>长</w:t>
      </w:r>
      <w:r>
        <w:rPr>
          <w:w w:val="98.97574424743652"/>
          <w:rFonts w:ascii="ZFeHNA" w:hAnsi="ZFeHNA" w:eastAsia="ZFeHNA"/>
          <w:b w:val="0"/>
          <w:i w:val="0"/>
          <w:color w:val="221F1F"/>
          <w:sz w:val="20"/>
        </w:rPr>
        <w:t>沙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理工</w:t>
      </w:r>
      <w:r>
        <w:rPr>
          <w:w w:val="98.97574424743652"/>
          <w:rFonts w:ascii="ZFeHMZ" w:hAnsi="ZFeHMZ" w:eastAsia="ZFeHMZ"/>
          <w:b w:val="0"/>
          <w:i w:val="0"/>
          <w:color w:val="221F1F"/>
          <w:sz w:val="20"/>
        </w:rPr>
        <w:t>大学</w:t>
      </w:r>
      <w:r>
        <w:rPr>
          <w:w w:val="98.97574424743652"/>
          <w:rFonts w:ascii="ZFeHNG" w:hAnsi="ZFeHNG" w:eastAsia="ZFeHNG"/>
          <w:b w:val="0"/>
          <w:i w:val="0"/>
          <w:color w:val="221F1F"/>
          <w:sz w:val="20"/>
        </w:rPr>
        <w:t>，</w:t>
      </w:r>
      <w:r>
        <w:rPr>
          <w:rFonts w:ascii="ZFeHNG" w:hAnsi="ZFeHNG" w:eastAsia="ZFeHNG"/>
          <w:b w:val="0"/>
          <w:i w:val="0"/>
          <w:color w:val="221F1F"/>
          <w:sz w:val="21"/>
        </w:rPr>
        <w:t>2020.</w:t>
      </w:r>
    </w:p>
    <w:p>
      <w:pPr>
        <w:sectPr>
          <w:type w:val="nextColumn"/>
          <w:pgSz w:w="12074" w:h="16496"/>
          <w:pgMar w:top="464" w:right="1228" w:bottom="168" w:left="400" w:header="720" w:footer="720" w:gutter="0"/>
          <w:cols w:num="2" w:equalWidth="0">
            <w:col w:w="4172" w:space="0"/>
            <w:col w:w="6273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2611"/>
        <w:gridCol w:w="2611"/>
        <w:gridCol w:w="2611"/>
        <w:gridCol w:w="2611"/>
      </w:tblGrid>
      <w:tr>
        <w:trPr>
          <w:trHeight w:hRule="exact" w:val="332"/>
        </w:trPr>
        <w:tc>
          <w:tcPr>
            <w:tcW w:type="dxa" w:w="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680" w:after="0"/>
              <w:ind w:left="0" w:right="92" w:firstLine="0"/>
              <w:jc w:val="right"/>
            </w:pPr>
            <w:r>
              <w:rPr>
                <w:rFonts w:ascii="ZFeHNG" w:hAnsi="ZFeHNG" w:eastAsia="ZFeHNG"/>
                <w:b w:val="0"/>
                <w:i w:val="0"/>
                <w:color w:val="221F1F"/>
                <w:sz w:val="21"/>
              </w:rPr>
              <w:t>3.2</w:t>
            </w:r>
          </w:p>
        </w:tc>
        <w:tc>
          <w:tcPr>
            <w:tcW w:type="dxa" w:w="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78" w:after="0"/>
              <w:ind w:left="0" w:right="0" w:firstLine="0"/>
              <w:jc w:val="center"/>
            </w:pPr>
            <w:r>
              <w:rPr>
                <w:w w:val="103.09973955154419"/>
                <w:rFonts w:ascii="ZFeHMW" w:hAnsi="ZFeHMW" w:eastAsia="ZFeHMW"/>
                <w:b w:val="0"/>
                <w:i w:val="0"/>
                <w:color w:val="221F1F"/>
                <w:sz w:val="16"/>
              </w:rPr>
              <w:t>图</w:t>
            </w:r>
            <w:r>
              <w:rPr>
                <w:rFonts w:ascii="ZFeHNG" w:hAnsi="ZFeHNG" w:eastAsia="ZFeHNG"/>
                <w:b w:val="0"/>
                <w:i w:val="0"/>
                <w:color w:val="221F1F"/>
                <w:sz w:val="18"/>
              </w:rPr>
              <w:t>3</w:t>
            </w:r>
          </w:p>
        </w:tc>
        <w:tc>
          <w:tcPr>
            <w:tcW w:type="dxa" w:w="3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6" w:after="0"/>
              <w:ind w:left="94" w:right="0" w:firstLine="0"/>
              <w:jc w:val="left"/>
            </w:pPr>
            <w:r>
              <w:rPr>
                <w:w w:val="103.09973955154419"/>
                <w:rFonts w:ascii="ZFeHMW" w:hAnsi="ZFeHMW" w:eastAsia="ZFeHMW"/>
                <w:b w:val="0"/>
                <w:i w:val="0"/>
                <w:color w:val="221F1F"/>
                <w:sz w:val="16"/>
              </w:rPr>
              <w:t>建筑</w:t>
            </w:r>
            <w:r>
              <w:rPr>
                <w:w w:val="103.09973955154419"/>
                <w:rFonts w:ascii="ZFeHMx" w:hAnsi="ZFeHMx" w:eastAsia="ZFeHMx"/>
                <w:b w:val="0"/>
                <w:i w:val="0"/>
                <w:color w:val="221F1F"/>
                <w:sz w:val="16"/>
              </w:rPr>
              <w:t>物</w:t>
            </w:r>
            <w:r>
              <w:rPr>
                <w:w w:val="103.09973955154419"/>
                <w:rFonts w:ascii="ZFeHMq" w:hAnsi="ZFeHMq" w:eastAsia="ZFeHMq"/>
                <w:b w:val="0"/>
                <w:i w:val="0"/>
                <w:color w:val="221F1F"/>
                <w:sz w:val="16"/>
              </w:rPr>
              <w:t>沉降</w:t>
            </w:r>
            <w:r>
              <w:rPr>
                <w:w w:val="103.09973955154419"/>
                <w:rFonts w:ascii="ZFeHMW" w:hAnsi="ZFeHMW" w:eastAsia="ZFeHMW"/>
                <w:b w:val="0"/>
                <w:i w:val="0"/>
                <w:color w:val="221F1F"/>
                <w:sz w:val="16"/>
              </w:rPr>
              <w:t>及</w:t>
            </w:r>
            <w:r>
              <w:rPr>
                <w:w w:val="103.09973955154419"/>
                <w:rFonts w:ascii="ZFeHNA" w:hAnsi="ZFeHNA" w:eastAsia="ZFeHNA"/>
                <w:b w:val="0"/>
                <w:i w:val="0"/>
                <w:color w:val="221F1F"/>
                <w:sz w:val="16"/>
              </w:rPr>
              <w:t>倾斜</w:t>
            </w:r>
            <w:r>
              <w:rPr>
                <w:w w:val="103.09973955154419"/>
                <w:rFonts w:ascii="ZFeHMq" w:hAnsi="ZFeHMq" w:eastAsia="ZFeHMq"/>
                <w:b w:val="0"/>
                <w:i w:val="0"/>
                <w:color w:val="221F1F"/>
                <w:sz w:val="16"/>
              </w:rPr>
              <w:t>监测</w:t>
            </w:r>
            <w:r>
              <w:rPr>
                <w:w w:val="103.09973955154419"/>
                <w:rFonts w:ascii="ZFeHMm" w:hAnsi="ZFeHMm" w:eastAsia="ZFeHMm"/>
                <w:b w:val="0"/>
                <w:i w:val="0"/>
                <w:color w:val="221F1F"/>
                <w:sz w:val="16"/>
              </w:rPr>
              <w:t>点</w:t>
            </w:r>
            <w:r>
              <w:rPr>
                <w:w w:val="103.09973955154419"/>
                <w:rFonts w:ascii="ZFeHMx" w:hAnsi="ZFeHMx" w:eastAsia="ZFeHMx"/>
                <w:b w:val="0"/>
                <w:i w:val="0"/>
                <w:color w:val="221F1F"/>
                <w:sz w:val="16"/>
              </w:rPr>
              <w:t>布</w:t>
            </w:r>
            <w:r>
              <w:rPr>
                <w:w w:val="103.09973955154419"/>
                <w:rFonts w:ascii="ZFeHMm" w:hAnsi="ZFeHMm" w:eastAsia="ZFeHMm"/>
                <w:b w:val="0"/>
                <w:i w:val="0"/>
                <w:color w:val="221F1F"/>
                <w:sz w:val="16"/>
              </w:rPr>
              <w:t>置</w:t>
            </w:r>
          </w:p>
        </w:tc>
        <w:tc>
          <w:tcPr>
            <w:tcW w:type="dxa" w:w="5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1140" w:right="0" w:firstLine="0"/>
              <w:jc w:val="left"/>
            </w:pPr>
            <w:r>
              <w:rPr>
                <w:w w:val="98.97574424743652"/>
                <w:rFonts w:ascii="ZFeHNG" w:hAnsi="ZFeHNG" w:eastAsia="ZFeHNG"/>
                <w:b w:val="0"/>
                <w:i w:val="0"/>
                <w:color w:val="221F1F"/>
                <w:sz w:val="20"/>
              </w:rPr>
              <w:t>［</w:t>
            </w:r>
            <w:r>
              <w:rPr>
                <w:rFonts w:ascii="ZFeHNG" w:hAnsi="ZFeHNG" w:eastAsia="ZFeHNG"/>
                <w:b w:val="0"/>
                <w:i w:val="0"/>
                <w:color w:val="221F1F"/>
                <w:sz w:val="21"/>
              </w:rPr>
              <w:t>5</w:t>
            </w:r>
            <w:r>
              <w:rPr>
                <w:w w:val="98.97574424743652"/>
                <w:rFonts w:ascii="ZFeHNG" w:hAnsi="ZFeHNG" w:eastAsia="ZFeHNG"/>
                <w:b w:val="0"/>
                <w:i w:val="0"/>
                <w:color w:val="221F1F"/>
                <w:sz w:val="20"/>
              </w:rPr>
              <w:t>］</w:t>
            </w:r>
            <w:r>
              <w:rPr>
                <w:w w:val="98.97574424743652"/>
                <w:rFonts w:ascii="ZFeHMx" w:hAnsi="ZFeHMx" w:eastAsia="ZFeHMx"/>
                <w:b w:val="0"/>
                <w:i w:val="0"/>
                <w:color w:val="221F1F"/>
                <w:sz w:val="20"/>
              </w:rPr>
              <w:t>公</w:t>
            </w:r>
            <w:r>
              <w:rPr>
                <w:w w:val="98.97574424743652"/>
                <w:rFonts w:ascii="ZFeHMp" w:hAnsi="ZFeHMp" w:eastAsia="ZFeHMp"/>
                <w:b w:val="0"/>
                <w:i w:val="0"/>
                <w:color w:val="221F1F"/>
                <w:sz w:val="20"/>
              </w:rPr>
              <w:t>伟</w:t>
            </w:r>
            <w:r>
              <w:rPr>
                <w:w w:val="98.97574424743652"/>
                <w:rFonts w:ascii="ZFeHMZ" w:hAnsi="ZFeHMZ" w:eastAsia="ZFeHMZ"/>
                <w:b w:val="0"/>
                <w:i w:val="0"/>
                <w:color w:val="221F1F"/>
                <w:sz w:val="20"/>
              </w:rPr>
              <w:t>增</w:t>
            </w:r>
            <w:r>
              <w:rPr>
                <w:rFonts w:ascii="ZFeHNG" w:hAnsi="ZFeHNG" w:eastAsia="ZFeHNG"/>
                <w:b w:val="0"/>
                <w:i w:val="0"/>
                <w:color w:val="221F1F"/>
                <w:sz w:val="21"/>
              </w:rPr>
              <w:t>.</w:t>
            </w:r>
            <w:r>
              <w:rPr>
                <w:w w:val="98.97574424743652"/>
                <w:rFonts w:ascii="ZFeHNA" w:hAnsi="ZFeHNA" w:eastAsia="ZFeHNA"/>
                <w:b w:val="0"/>
                <w:i w:val="0"/>
                <w:color w:val="221F1F"/>
                <w:sz w:val="20"/>
              </w:rPr>
              <w:t>盾</w:t>
            </w:r>
            <w:r>
              <w:rPr>
                <w:w w:val="98.97574424743652"/>
                <w:rFonts w:ascii="ZFeHMZ" w:hAnsi="ZFeHMZ" w:eastAsia="ZFeHMZ"/>
                <w:b w:val="0"/>
                <w:i w:val="0"/>
                <w:color w:val="221F1F"/>
                <w:sz w:val="20"/>
              </w:rPr>
              <w:t>构</w:t>
            </w:r>
            <w:r>
              <w:rPr>
                <w:w w:val="98.97574424743652"/>
                <w:rFonts w:ascii="ZFeHNA" w:hAnsi="ZFeHNA" w:eastAsia="ZFeHNA"/>
                <w:b w:val="0"/>
                <w:i w:val="0"/>
                <w:color w:val="221F1F"/>
                <w:sz w:val="20"/>
              </w:rPr>
              <w:t>隧</w:t>
            </w:r>
            <w:r>
              <w:rPr>
                <w:w w:val="98.97574424743652"/>
                <w:rFonts w:ascii="ZFeHMZ" w:hAnsi="ZFeHMZ" w:eastAsia="ZFeHMZ"/>
                <w:b w:val="0"/>
                <w:i w:val="0"/>
                <w:color w:val="221F1F"/>
                <w:sz w:val="20"/>
              </w:rPr>
              <w:t>道</w:t>
            </w:r>
            <w:r>
              <w:rPr>
                <w:w w:val="98.97574424743652"/>
                <w:rFonts w:ascii="ZFeHMW" w:hAnsi="ZFeHMW" w:eastAsia="ZFeHMW"/>
                <w:b w:val="0"/>
                <w:i w:val="0"/>
                <w:color w:val="221F1F"/>
                <w:sz w:val="20"/>
              </w:rPr>
              <w:t>下</w:t>
            </w:r>
            <w:r>
              <w:rPr>
                <w:w w:val="98.97574424743652"/>
                <w:rFonts w:ascii="ZFeHNA" w:hAnsi="ZFeHNA" w:eastAsia="ZFeHNA"/>
                <w:b w:val="0"/>
                <w:i w:val="0"/>
                <w:color w:val="221F1F"/>
                <w:sz w:val="20"/>
              </w:rPr>
              <w:t>穿</w:t>
            </w:r>
            <w:r>
              <w:rPr>
                <w:w w:val="98.97574424743652"/>
                <w:rFonts w:ascii="ZFeHMW" w:hAnsi="ZFeHMW" w:eastAsia="ZFeHMW"/>
                <w:b w:val="0"/>
                <w:i w:val="0"/>
                <w:color w:val="221F1F"/>
                <w:sz w:val="20"/>
              </w:rPr>
              <w:t>施工对</w:t>
            </w:r>
            <w:r>
              <w:rPr>
                <w:w w:val="98.97574424743652"/>
                <w:rFonts w:ascii="ZFeHMx" w:hAnsi="ZFeHMx" w:eastAsia="ZFeHMx"/>
                <w:b w:val="0"/>
                <w:i w:val="0"/>
                <w:color w:val="221F1F"/>
                <w:sz w:val="20"/>
              </w:rPr>
              <w:t>既</w:t>
            </w:r>
            <w:r>
              <w:rPr>
                <w:w w:val="98.97574424743652"/>
                <w:rFonts w:ascii="ZFeHMZ" w:hAnsi="ZFeHMZ" w:eastAsia="ZFeHMZ"/>
                <w:b w:val="0"/>
                <w:i w:val="0"/>
                <w:color w:val="221F1F"/>
                <w:sz w:val="20"/>
              </w:rPr>
              <w:t>有建筑</w:t>
            </w:r>
            <w:r>
              <w:rPr>
                <w:w w:val="98.97574424743652"/>
                <w:rFonts w:ascii="ZFeHMZ" w:hAnsi="ZFeHMZ" w:eastAsia="ZFeHMZ"/>
                <w:b w:val="0"/>
                <w:i w:val="0"/>
                <w:color w:val="221F1F"/>
                <w:sz w:val="20"/>
              </w:rPr>
              <w:t>物</w:t>
            </w:r>
          </w:p>
        </w:tc>
      </w:tr>
      <w:tr>
        <w:trPr>
          <w:trHeight w:hRule="exact" w:val="190"/>
        </w:trPr>
        <w:tc>
          <w:tcPr>
            <w:tcW w:type="dxa" w:w="2611"/>
            <w:vMerge/>
            <w:tcBorders/>
          </w:tcPr>
          <w:p/>
        </w:tc>
        <w:tc>
          <w:tcPr>
            <w:tcW w:type="dxa" w:w="2611"/>
            <w:vMerge/>
            <w:tcBorders/>
          </w:tcPr>
          <w:p/>
        </w:tc>
        <w:tc>
          <w:tcPr>
            <w:tcW w:type="dxa" w:w="2611"/>
            <w:vMerge/>
            <w:tcBorders/>
          </w:tcPr>
          <w:p/>
        </w:tc>
        <w:tc>
          <w:tcPr>
            <w:tcW w:type="dxa" w:w="5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0" w:after="0"/>
              <w:ind w:left="720" w:right="0" w:firstLine="0"/>
              <w:jc w:val="left"/>
            </w:pPr>
            <w:r>
              <w:rPr>
                <w:w w:val="98.97574424743652"/>
                <w:rFonts w:ascii="ZFeHMW" w:hAnsi="ZFeHMW" w:eastAsia="ZFeHMW"/>
                <w:b w:val="0"/>
                <w:i w:val="0"/>
                <w:color w:val="221F1F"/>
                <w:sz w:val="20"/>
              </w:rPr>
              <w:t>桩基</w:t>
            </w:r>
            <w:r>
              <w:rPr>
                <w:w w:val="98.97574424743652"/>
                <w:rFonts w:ascii="ZFeHMp" w:hAnsi="ZFeHMp" w:eastAsia="ZFeHMp"/>
                <w:b w:val="0"/>
                <w:i w:val="0"/>
                <w:color w:val="221F1F"/>
                <w:sz w:val="20"/>
              </w:rPr>
              <w:t>变</w:t>
            </w:r>
            <w:r>
              <w:rPr>
                <w:w w:val="98.97574424743652"/>
                <w:rFonts w:ascii="ZFeHMZ" w:hAnsi="ZFeHMZ" w:eastAsia="ZFeHMZ"/>
                <w:b w:val="0"/>
                <w:i w:val="0"/>
                <w:color w:val="221F1F"/>
                <w:sz w:val="20"/>
              </w:rPr>
              <w:t>形</w:t>
            </w:r>
            <w:r>
              <w:rPr>
                <w:w w:val="98.97574424743652"/>
                <w:rFonts w:ascii="ZFeHMZ" w:hAnsi="ZFeHMZ" w:eastAsia="ZFeHMZ"/>
                <w:b w:val="0"/>
                <w:i w:val="0"/>
                <w:color w:val="221F1F"/>
                <w:sz w:val="20"/>
              </w:rPr>
              <w:t>影响</w:t>
            </w:r>
            <w:r>
              <w:rPr>
                <w:w w:val="98.97574424743652"/>
                <w:rFonts w:ascii="ZFeHMW" w:hAnsi="ZFeHMW" w:eastAsia="ZFeHMW"/>
                <w:b w:val="0"/>
                <w:i w:val="0"/>
                <w:color w:val="221F1F"/>
                <w:sz w:val="20"/>
              </w:rPr>
              <w:t>及</w:t>
            </w:r>
            <w:r>
              <w:rPr>
                <w:w w:val="98.97574424743652"/>
                <w:rFonts w:ascii="ZFeHMZ" w:hAnsi="ZFeHMZ" w:eastAsia="ZFeHMZ"/>
                <w:b w:val="0"/>
                <w:i w:val="0"/>
                <w:color w:val="221F1F"/>
                <w:sz w:val="20"/>
              </w:rPr>
              <w:t>控制</w:t>
            </w:r>
            <w:r>
              <w:rPr>
                <w:w w:val="98.97574424743652"/>
                <w:rFonts w:ascii="ZFeHMW" w:hAnsi="ZFeHMW" w:eastAsia="ZFeHMW"/>
                <w:b w:val="0"/>
                <w:i w:val="0"/>
                <w:color w:val="221F1F"/>
                <w:sz w:val="20"/>
              </w:rPr>
              <w:t>分析</w:t>
            </w:r>
            <w:r>
              <w:rPr>
                <w:w w:val="98.97574424743652"/>
                <w:rFonts w:ascii="ZFeHNG" w:hAnsi="ZFeHNG" w:eastAsia="ZFeHNG"/>
                <w:b w:val="0"/>
                <w:i w:val="0"/>
                <w:color w:val="221F1F"/>
                <w:sz w:val="20"/>
              </w:rPr>
              <w:t>［</w:t>
            </w:r>
            <w:r>
              <w:rPr>
                <w:rFonts w:ascii="ZFeHNG" w:hAnsi="ZFeHNG" w:eastAsia="ZFeHNG"/>
                <w:b w:val="0"/>
                <w:i w:val="0"/>
                <w:color w:val="221F1F"/>
                <w:sz w:val="21"/>
              </w:rPr>
              <w:t>D</w:t>
            </w:r>
            <w:r>
              <w:rPr>
                <w:w w:val="98.97574424743652"/>
                <w:rFonts w:ascii="ZFeHNG" w:hAnsi="ZFeHNG" w:eastAsia="ZFeHNG"/>
                <w:b w:val="0"/>
                <w:i w:val="0"/>
                <w:color w:val="221F1F"/>
                <w:sz w:val="20"/>
              </w:rPr>
              <w:t>］</w:t>
            </w:r>
            <w:r>
              <w:rPr>
                <w:rFonts w:ascii="ZFeHNG" w:hAnsi="ZFeHNG" w:eastAsia="ZFeHNG"/>
                <w:b w:val="0"/>
                <w:i w:val="0"/>
                <w:color w:val="221F1F"/>
                <w:sz w:val="21"/>
              </w:rPr>
              <w:t>.</w:t>
            </w:r>
            <w:r>
              <w:rPr>
                <w:w w:val="98.97574424743652"/>
                <w:rFonts w:ascii="ZFeHMZ" w:hAnsi="ZFeHMZ" w:eastAsia="ZFeHMZ"/>
                <w:b w:val="0"/>
                <w:i w:val="0"/>
                <w:color w:val="221F1F"/>
                <w:sz w:val="20"/>
              </w:rPr>
              <w:t>青岛</w:t>
            </w:r>
            <w:r>
              <w:rPr>
                <w:w w:val="98.97574424743652"/>
                <w:rFonts w:ascii="ZFeHNG" w:hAnsi="ZFeHNG" w:eastAsia="ZFeHNG"/>
                <w:b w:val="0"/>
                <w:i w:val="0"/>
                <w:color w:val="221F1F"/>
                <w:sz w:val="20"/>
              </w:rPr>
              <w:t>：</w:t>
            </w:r>
            <w:r>
              <w:rPr>
                <w:w w:val="98.97574424743652"/>
                <w:rFonts w:ascii="ZFeHMZ" w:hAnsi="ZFeHMZ" w:eastAsia="ZFeHMZ"/>
                <w:b w:val="0"/>
                <w:i w:val="0"/>
                <w:color w:val="221F1F"/>
                <w:sz w:val="20"/>
              </w:rPr>
              <w:t>山东科技大</w:t>
            </w:r>
          </w:p>
        </w:tc>
      </w:tr>
      <w:tr>
        <w:trPr>
          <w:trHeight w:hRule="exact" w:val="92"/>
        </w:trPr>
        <w:tc>
          <w:tcPr>
            <w:tcW w:type="dxa" w:w="2611"/>
            <w:vMerge/>
            <w:tcBorders/>
          </w:tcPr>
          <w:p/>
        </w:tc>
        <w:tc>
          <w:tcPr>
            <w:tcW w:type="dxa" w:w="36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64" w:after="0"/>
              <w:ind w:left="124" w:right="0" w:firstLine="0"/>
              <w:jc w:val="left"/>
            </w:pPr>
            <w:r>
              <w:rPr>
                <w:w w:val="98.97574424743652"/>
                <w:rFonts w:ascii="ZFeHMZ" w:hAnsi="ZFeHMZ" w:eastAsia="ZFeHMZ"/>
                <w:b w:val="0"/>
                <w:i w:val="0"/>
                <w:color w:val="221F1F"/>
                <w:sz w:val="20"/>
              </w:rPr>
              <w:t>应</w:t>
            </w:r>
            <w:r>
              <w:rPr>
                <w:w w:val="98.97574424743652"/>
                <w:rFonts w:ascii="ZFeHMZ" w:hAnsi="ZFeHMZ" w:eastAsia="ZFeHMZ"/>
                <w:b w:val="0"/>
                <w:i w:val="0"/>
                <w:color w:val="221F1F"/>
                <w:sz w:val="20"/>
              </w:rPr>
              <w:t>急管</w:t>
            </w:r>
            <w:r>
              <w:rPr>
                <w:w w:val="98.97574424743652"/>
                <w:rFonts w:ascii="ZFeHMW" w:hAnsi="ZFeHMW" w:eastAsia="ZFeHMW"/>
                <w:b w:val="0"/>
                <w:i w:val="0"/>
                <w:color w:val="221F1F"/>
                <w:sz w:val="20"/>
              </w:rPr>
              <w:t>理</w:t>
            </w:r>
          </w:p>
        </w:tc>
        <w:tc>
          <w:tcPr>
            <w:tcW w:type="dxa" w:w="2611"/>
            <w:vMerge/>
            <w:tcBorders/>
          </w:tcPr>
          <w:p/>
        </w:tc>
      </w:tr>
      <w:tr>
        <w:trPr>
          <w:trHeight w:hRule="exact" w:val="256"/>
        </w:trPr>
        <w:tc>
          <w:tcPr>
            <w:tcW w:type="dxa" w:w="2611"/>
            <w:vMerge/>
            <w:tcBorders/>
          </w:tcPr>
          <w:p/>
        </w:tc>
        <w:tc>
          <w:tcPr>
            <w:tcW w:type="dxa" w:w="5222"/>
            <w:gridSpan w:val="2"/>
            <w:vMerge/>
            <w:tcBorders/>
          </w:tcPr>
          <w:p/>
        </w:tc>
        <w:tc>
          <w:tcPr>
            <w:tcW w:type="dxa" w:w="5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66" w:after="0"/>
              <w:ind w:left="720" w:right="0" w:firstLine="0"/>
              <w:jc w:val="left"/>
            </w:pPr>
            <w:r>
              <w:rPr>
                <w:w w:val="98.97574424743652"/>
                <w:rFonts w:ascii="ZFeHMZ" w:hAnsi="ZFeHMZ" w:eastAsia="ZFeHMZ"/>
                <w:b w:val="0"/>
                <w:i w:val="0"/>
                <w:color w:val="221F1F"/>
                <w:sz w:val="20"/>
              </w:rPr>
              <w:t>学</w:t>
            </w:r>
            <w:r>
              <w:rPr>
                <w:w w:val="98.97574424743652"/>
                <w:rFonts w:ascii="ZFeHNG" w:hAnsi="ZFeHNG" w:eastAsia="ZFeHNG"/>
                <w:b w:val="0"/>
                <w:i w:val="0"/>
                <w:color w:val="221F1F"/>
                <w:sz w:val="20"/>
              </w:rPr>
              <w:t>，</w:t>
            </w:r>
            <w:r>
              <w:rPr>
                <w:rFonts w:ascii="ZFeHNG" w:hAnsi="ZFeHNG" w:eastAsia="ZFeHNG"/>
                <w:b w:val="0"/>
                <w:i w:val="0"/>
                <w:color w:val="221F1F"/>
                <w:sz w:val="21"/>
              </w:rPr>
              <w:t>2020.</w:t>
            </w:r>
          </w:p>
        </w:tc>
      </w:tr>
    </w:tbl>
    <w:p>
      <w:pPr>
        <w:autoSpaceDN w:val="0"/>
        <w:autoSpaceDE w:val="0"/>
        <w:widowControl/>
        <w:spacing w:line="14" w:lineRule="exact" w:before="0" w:after="138"/>
        <w:ind w:left="0" w:right="0"/>
      </w:pPr>
    </w:p>
    <w:p>
      <w:pPr>
        <w:sectPr>
          <w:type w:val="continuous"/>
          <w:pgSz w:w="12074" w:h="16496"/>
          <w:pgMar w:top="464" w:right="1228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8" w:lineRule="exact" w:before="0" w:after="0"/>
        <w:ind w:left="1158" w:right="0" w:firstLine="0"/>
        <w:jc w:val="left"/>
      </w:pPr>
      <w:r>
        <w:rPr>
          <w:w w:val="98.97574424743652"/>
          <w:rFonts w:ascii="ZFeHMo" w:hAnsi="ZFeHMo" w:eastAsia="ZFeHMo"/>
          <w:b w:val="0"/>
          <w:i w:val="0"/>
          <w:color w:val="221F1F"/>
          <w:sz w:val="20"/>
        </w:rPr>
        <w:t>若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房屋</w:t>
      </w:r>
      <w:r>
        <w:rPr>
          <w:w w:val="98.97574424743652"/>
          <w:rFonts w:ascii="ZFeHMs" w:hAnsi="ZFeHMs" w:eastAsia="ZFeHMs"/>
          <w:b w:val="0"/>
          <w:i w:val="0"/>
          <w:color w:val="221F1F"/>
          <w:sz w:val="20"/>
        </w:rPr>
        <w:t>倾斜</w:t>
      </w:r>
      <w:r>
        <w:rPr>
          <w:w w:val="98.97574424743652"/>
          <w:rFonts w:ascii="ZFeHMn" w:hAnsi="ZFeHMn" w:eastAsia="ZFeHMn"/>
          <w:b w:val="0"/>
          <w:i w:val="0"/>
          <w:color w:val="221F1F"/>
          <w:sz w:val="20"/>
        </w:rPr>
        <w:t>严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重随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时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有</w:t>
      </w:r>
      <w:r>
        <w:rPr>
          <w:w w:val="98.97574424743652"/>
          <w:rFonts w:ascii="ZFeHMq" w:hAnsi="ZFeHMq" w:eastAsia="ZFeHMq"/>
          <w:b w:val="0"/>
          <w:i w:val="0"/>
          <w:color w:val="221F1F"/>
          <w:sz w:val="20"/>
        </w:rPr>
        <w:t>倒</w:t>
      </w:r>
      <w:r>
        <w:rPr>
          <w:w w:val="98.97574424743652"/>
          <w:rFonts w:ascii="ZFeHMo" w:hAnsi="ZFeHMo" w:eastAsia="ZFeHMo"/>
          <w:b w:val="0"/>
          <w:i w:val="0"/>
          <w:color w:val="221F1F"/>
          <w:sz w:val="20"/>
        </w:rPr>
        <w:t>塌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的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可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能</w:t>
      </w:r>
      <w:r>
        <w:rPr>
          <w:w w:val="98.97574424743652"/>
          <w:rFonts w:ascii="ZFeHNG" w:hAnsi="ZFeHNG" w:eastAsia="ZFeHNG"/>
          <w:b w:val="0"/>
          <w:i w:val="0"/>
          <w:color w:val="221F1F"/>
          <w:sz w:val="20"/>
        </w:rPr>
        <w:t>，</w:t>
      </w:r>
      <w:r>
        <w:rPr>
          <w:w w:val="98.97574424743652"/>
          <w:rFonts w:ascii="ZFeHMx" w:hAnsi="ZFeHMx" w:eastAsia="ZFeHMx"/>
          <w:b w:val="0"/>
          <w:i w:val="0"/>
          <w:color w:val="221F1F"/>
          <w:sz w:val="20"/>
        </w:rPr>
        <w:t>应</w:t>
      </w:r>
      <w:r>
        <w:rPr>
          <w:w w:val="98.97574424743652"/>
          <w:rFonts w:ascii="ZFeHMn" w:hAnsi="ZFeHMn" w:eastAsia="ZFeHMn"/>
          <w:b w:val="0"/>
          <w:i w:val="0"/>
          <w:color w:val="221F1F"/>
          <w:sz w:val="20"/>
        </w:rPr>
        <w:t>紧</w:t>
      </w:r>
      <w:r>
        <w:rPr>
          <w:w w:val="98.97574424743652"/>
          <w:rFonts w:ascii="ZFeHMn" w:hAnsi="ZFeHMn" w:eastAsia="ZFeHMn"/>
          <w:b w:val="0"/>
          <w:i w:val="0"/>
          <w:color w:val="221F1F"/>
          <w:sz w:val="20"/>
        </w:rPr>
        <w:t>急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采</w:t>
      </w:r>
    </w:p>
    <w:p>
      <w:pPr>
        <w:sectPr>
          <w:type w:val="continuous"/>
          <w:pgSz w:w="12074" w:h="16496"/>
          <w:pgMar w:top="464" w:right="1228" w:bottom="168" w:left="400" w:header="720" w:footer="720" w:gutter="0"/>
          <w:cols w:num="2" w:equalWidth="0">
            <w:col w:w="6700" w:space="0"/>
            <w:col w:w="3745" w:space="0"/>
          </w:cols>
          <w:docGrid w:linePitch="360"/>
        </w:sectPr>
      </w:pPr>
    </w:p>
    <w:p>
      <w:pPr>
        <w:autoSpaceDN w:val="0"/>
        <w:tabs>
          <w:tab w:pos="3096" w:val="left"/>
        </w:tabs>
        <w:autoSpaceDE w:val="0"/>
        <w:widowControl/>
        <w:spacing w:line="358" w:lineRule="exact" w:before="0" w:after="234"/>
        <w:ind w:left="1438" w:right="0" w:firstLine="0"/>
        <w:jc w:val="left"/>
      </w:pPr>
      <w:r>
        <w:rPr>
          <w:w w:val="98.97574424743652"/>
          <w:rFonts w:ascii="ZFeHNG" w:hAnsi="ZFeHNG" w:eastAsia="ZFeHNG"/>
          <w:b w:val="0"/>
          <w:i w:val="0"/>
          <w:color w:val="221F1F"/>
          <w:sz w:val="20"/>
        </w:rPr>
        <w:t>（</w:t>
      </w:r>
      <w:r>
        <w:rPr>
          <w:w w:val="98.97574424743652"/>
          <w:rFonts w:ascii="ZFeHMZ" w:hAnsi="ZFeHMZ" w:eastAsia="ZFeHMZ"/>
          <w:b w:val="0"/>
          <w:i w:val="0"/>
          <w:color w:val="221F1F"/>
          <w:sz w:val="20"/>
        </w:rPr>
        <w:t>本</w:t>
      </w:r>
      <w:r>
        <w:rPr>
          <w:w w:val="98.97574424743652"/>
          <w:rFonts w:ascii="ZFeHMW" w:hAnsi="ZFeHMW" w:eastAsia="ZFeHMW"/>
          <w:b w:val="0"/>
          <w:i w:val="0"/>
          <w:color w:val="221F1F"/>
          <w:sz w:val="20"/>
        </w:rPr>
        <w:t>文</w:t>
      </w:r>
      <w:r>
        <w:rPr>
          <w:w w:val="98.97574424743652"/>
          <w:rFonts w:ascii="ZFeHMZ" w:hAnsi="ZFeHMZ" w:eastAsia="ZFeHMZ"/>
          <w:b w:val="0"/>
          <w:i w:val="0"/>
          <w:color w:val="221F1F"/>
          <w:sz w:val="20"/>
        </w:rPr>
        <w:t>收稿</w:t>
      </w:r>
      <w:r>
        <w:rPr>
          <w:w w:val="98.97574424743652"/>
          <w:rFonts w:ascii="ZFeHNG" w:hAnsi="ZFeHNG" w:eastAsia="ZFeHNG"/>
          <w:b w:val="0"/>
          <w:i w:val="0"/>
          <w:color w:val="221F1F"/>
          <w:sz w:val="20"/>
        </w:rPr>
        <w:t>：</w:t>
      </w:r>
      <w:r>
        <w:rPr>
          <w:rFonts w:ascii="ZFeHNG" w:hAnsi="ZFeHNG" w:eastAsia="ZFeHNG"/>
          <w:b w:val="0"/>
          <w:i w:val="0"/>
          <w:color w:val="221F1F"/>
          <w:sz w:val="21"/>
        </w:rPr>
        <w:t>2021-12-03</w:t>
      </w:r>
      <w:r>
        <w:rPr>
          <w:w w:val="98.97574424743652"/>
          <w:rFonts w:ascii="ZFeHNG" w:hAnsi="ZFeHNG" w:eastAsia="ZFeHNG"/>
          <w:b w:val="0"/>
          <w:i w:val="0"/>
          <w:color w:val="221F1F"/>
          <w:sz w:val="20"/>
        </w:rPr>
        <w:t>）</w:t>
      </w:r>
      <w:r>
        <w:tab/>
      </w:r>
      <w:r>
        <w:rPr>
          <w:rFonts w:ascii="ZFeHNG" w:hAnsi="ZFeHNG" w:eastAsia="ZFeHNG"/>
          <w:b w:val="0"/>
          <w:i w:val="0"/>
          <w:color w:val="221F1F"/>
          <w:sz w:val="21"/>
        </w:rPr>
        <w:t>49</w:t>
      </w:r>
    </w:p>
    <w:p>
      <w:pPr>
        <w:sectPr>
          <w:type w:val="nextColumn"/>
          <w:pgSz w:w="12074" w:h="16496"/>
          <w:pgMar w:top="464" w:right="1228" w:bottom="168" w:left="400" w:header="720" w:footer="720" w:gutter="0"/>
          <w:cols w:num="2" w:equalWidth="0">
            <w:col w:w="6700" w:space="0"/>
            <w:col w:w="3745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1143" name="Picture 11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type w:val="continuous"/>
      <w:pgSz w:w="12074" w:h="16496"/>
      <w:pgMar w:top="464" w:right="1228" w:bottom="168" w:left="4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image" Target="media/image77.png"/><Relationship Id="rId86" Type="http://schemas.openxmlformats.org/officeDocument/2006/relationships/image" Target="media/image78.png"/><Relationship Id="rId87" Type="http://schemas.openxmlformats.org/officeDocument/2006/relationships/image" Target="media/image79.png"/><Relationship Id="rId88" Type="http://schemas.openxmlformats.org/officeDocument/2006/relationships/image" Target="media/image80.png"/><Relationship Id="rId89" Type="http://schemas.openxmlformats.org/officeDocument/2006/relationships/image" Target="media/image81.png"/><Relationship Id="rId90" Type="http://schemas.openxmlformats.org/officeDocument/2006/relationships/image" Target="media/image82.png"/><Relationship Id="rId91" Type="http://schemas.openxmlformats.org/officeDocument/2006/relationships/image" Target="media/image83.png"/><Relationship Id="rId92" Type="http://schemas.openxmlformats.org/officeDocument/2006/relationships/image" Target="media/image84.png"/><Relationship Id="rId93" Type="http://schemas.openxmlformats.org/officeDocument/2006/relationships/image" Target="media/image85.png"/><Relationship Id="rId94" Type="http://schemas.openxmlformats.org/officeDocument/2006/relationships/image" Target="media/image86.png"/><Relationship Id="rId95" Type="http://schemas.openxmlformats.org/officeDocument/2006/relationships/image" Target="media/image87.png"/><Relationship Id="rId96" Type="http://schemas.openxmlformats.org/officeDocument/2006/relationships/image" Target="media/image88.png"/><Relationship Id="rId97" Type="http://schemas.openxmlformats.org/officeDocument/2006/relationships/image" Target="media/image89.png"/><Relationship Id="rId98" Type="http://schemas.openxmlformats.org/officeDocument/2006/relationships/image" Target="media/image90.png"/><Relationship Id="rId99" Type="http://schemas.openxmlformats.org/officeDocument/2006/relationships/image" Target="media/image91.png"/><Relationship Id="rId100" Type="http://schemas.openxmlformats.org/officeDocument/2006/relationships/image" Target="media/image92.png"/><Relationship Id="rId101" Type="http://schemas.openxmlformats.org/officeDocument/2006/relationships/image" Target="media/image93.png"/><Relationship Id="rId102" Type="http://schemas.openxmlformats.org/officeDocument/2006/relationships/image" Target="media/image94.png"/><Relationship Id="rId103" Type="http://schemas.openxmlformats.org/officeDocument/2006/relationships/image" Target="media/image95.png"/><Relationship Id="rId104" Type="http://schemas.openxmlformats.org/officeDocument/2006/relationships/image" Target="media/image96.png"/><Relationship Id="rId105" Type="http://schemas.openxmlformats.org/officeDocument/2006/relationships/image" Target="media/image97.png"/><Relationship Id="rId106" Type="http://schemas.openxmlformats.org/officeDocument/2006/relationships/image" Target="media/image98.png"/><Relationship Id="rId107" Type="http://schemas.openxmlformats.org/officeDocument/2006/relationships/image" Target="media/image99.png"/><Relationship Id="rId108" Type="http://schemas.openxmlformats.org/officeDocument/2006/relationships/image" Target="media/image100.png"/><Relationship Id="rId109" Type="http://schemas.openxmlformats.org/officeDocument/2006/relationships/image" Target="media/image101.png"/><Relationship Id="rId110" Type="http://schemas.openxmlformats.org/officeDocument/2006/relationships/image" Target="media/image102.png"/><Relationship Id="rId111" Type="http://schemas.openxmlformats.org/officeDocument/2006/relationships/image" Target="media/image103.png"/><Relationship Id="rId112" Type="http://schemas.openxmlformats.org/officeDocument/2006/relationships/image" Target="media/image104.png"/><Relationship Id="rId113" Type="http://schemas.openxmlformats.org/officeDocument/2006/relationships/image" Target="media/image105.png"/><Relationship Id="rId114" Type="http://schemas.openxmlformats.org/officeDocument/2006/relationships/image" Target="media/image106.png"/><Relationship Id="rId115" Type="http://schemas.openxmlformats.org/officeDocument/2006/relationships/image" Target="media/image107.png"/><Relationship Id="rId116" Type="http://schemas.openxmlformats.org/officeDocument/2006/relationships/image" Target="media/image108.png"/><Relationship Id="rId117" Type="http://schemas.openxmlformats.org/officeDocument/2006/relationships/image" Target="media/image109.png"/><Relationship Id="rId118" Type="http://schemas.openxmlformats.org/officeDocument/2006/relationships/image" Target="media/image110.png"/><Relationship Id="rId119" Type="http://schemas.openxmlformats.org/officeDocument/2006/relationships/image" Target="media/image111.png"/><Relationship Id="rId120" Type="http://schemas.openxmlformats.org/officeDocument/2006/relationships/image" Target="media/image112.png"/><Relationship Id="rId121" Type="http://schemas.openxmlformats.org/officeDocument/2006/relationships/image" Target="media/image113.png"/><Relationship Id="rId122" Type="http://schemas.openxmlformats.org/officeDocument/2006/relationships/image" Target="media/image114.png"/><Relationship Id="rId123" Type="http://schemas.openxmlformats.org/officeDocument/2006/relationships/image" Target="media/image115.png"/><Relationship Id="rId124" Type="http://schemas.openxmlformats.org/officeDocument/2006/relationships/image" Target="media/image116.png"/><Relationship Id="rId125" Type="http://schemas.openxmlformats.org/officeDocument/2006/relationships/image" Target="media/image117.png"/><Relationship Id="rId126" Type="http://schemas.openxmlformats.org/officeDocument/2006/relationships/image" Target="media/image118.png"/><Relationship Id="rId127" Type="http://schemas.openxmlformats.org/officeDocument/2006/relationships/image" Target="media/image119.png"/><Relationship Id="rId128" Type="http://schemas.openxmlformats.org/officeDocument/2006/relationships/image" Target="media/image120.png"/><Relationship Id="rId129" Type="http://schemas.openxmlformats.org/officeDocument/2006/relationships/image" Target="media/image121.png"/><Relationship Id="rId130" Type="http://schemas.openxmlformats.org/officeDocument/2006/relationships/image" Target="media/image122.png"/><Relationship Id="rId131" Type="http://schemas.openxmlformats.org/officeDocument/2006/relationships/image" Target="media/image123.png"/><Relationship Id="rId132" Type="http://schemas.openxmlformats.org/officeDocument/2006/relationships/image" Target="media/image124.png"/><Relationship Id="rId133" Type="http://schemas.openxmlformats.org/officeDocument/2006/relationships/image" Target="media/image125.png"/><Relationship Id="rId134" Type="http://schemas.openxmlformats.org/officeDocument/2006/relationships/image" Target="media/image126.png"/><Relationship Id="rId135" Type="http://schemas.openxmlformats.org/officeDocument/2006/relationships/image" Target="media/image127.png"/><Relationship Id="rId136" Type="http://schemas.openxmlformats.org/officeDocument/2006/relationships/image" Target="media/image128.png"/><Relationship Id="rId137" Type="http://schemas.openxmlformats.org/officeDocument/2006/relationships/image" Target="media/image129.png"/><Relationship Id="rId138" Type="http://schemas.openxmlformats.org/officeDocument/2006/relationships/image" Target="media/image130.png"/><Relationship Id="rId139" Type="http://schemas.openxmlformats.org/officeDocument/2006/relationships/image" Target="media/image131.png"/><Relationship Id="rId140" Type="http://schemas.openxmlformats.org/officeDocument/2006/relationships/image" Target="media/image132.png"/><Relationship Id="rId141" Type="http://schemas.openxmlformats.org/officeDocument/2006/relationships/image" Target="media/image133.png"/><Relationship Id="rId142" Type="http://schemas.openxmlformats.org/officeDocument/2006/relationships/image" Target="media/image134.png"/><Relationship Id="rId143" Type="http://schemas.openxmlformats.org/officeDocument/2006/relationships/image" Target="media/image135.png"/><Relationship Id="rId144" Type="http://schemas.openxmlformats.org/officeDocument/2006/relationships/image" Target="media/image136.png"/><Relationship Id="rId145" Type="http://schemas.openxmlformats.org/officeDocument/2006/relationships/image" Target="media/image137.png"/><Relationship Id="rId146" Type="http://schemas.openxmlformats.org/officeDocument/2006/relationships/image" Target="media/image138.png"/><Relationship Id="rId147" Type="http://schemas.openxmlformats.org/officeDocument/2006/relationships/image" Target="media/image139.png"/><Relationship Id="rId148" Type="http://schemas.openxmlformats.org/officeDocument/2006/relationships/image" Target="media/image140.png"/><Relationship Id="rId149" Type="http://schemas.openxmlformats.org/officeDocument/2006/relationships/image" Target="media/image141.png"/><Relationship Id="rId150" Type="http://schemas.openxmlformats.org/officeDocument/2006/relationships/image" Target="media/image142.png"/><Relationship Id="rId151" Type="http://schemas.openxmlformats.org/officeDocument/2006/relationships/image" Target="media/image143.png"/><Relationship Id="rId152" Type="http://schemas.openxmlformats.org/officeDocument/2006/relationships/image" Target="media/image144.png"/><Relationship Id="rId153" Type="http://schemas.openxmlformats.org/officeDocument/2006/relationships/image" Target="media/image145.png"/><Relationship Id="rId154" Type="http://schemas.openxmlformats.org/officeDocument/2006/relationships/image" Target="media/image146.png"/><Relationship Id="rId155" Type="http://schemas.openxmlformats.org/officeDocument/2006/relationships/image" Target="media/image147.png"/><Relationship Id="rId156" Type="http://schemas.openxmlformats.org/officeDocument/2006/relationships/image" Target="media/image148.png"/><Relationship Id="rId157" Type="http://schemas.openxmlformats.org/officeDocument/2006/relationships/image" Target="media/image149.png"/><Relationship Id="rId158" Type="http://schemas.openxmlformats.org/officeDocument/2006/relationships/image" Target="media/image150.png"/><Relationship Id="rId159" Type="http://schemas.openxmlformats.org/officeDocument/2006/relationships/image" Target="media/image151.png"/><Relationship Id="rId160" Type="http://schemas.openxmlformats.org/officeDocument/2006/relationships/image" Target="media/image152.png"/><Relationship Id="rId161" Type="http://schemas.openxmlformats.org/officeDocument/2006/relationships/image" Target="media/image153.png"/><Relationship Id="rId162" Type="http://schemas.openxmlformats.org/officeDocument/2006/relationships/image" Target="media/image154.png"/><Relationship Id="rId163" Type="http://schemas.openxmlformats.org/officeDocument/2006/relationships/image" Target="media/image155.png"/><Relationship Id="rId164" Type="http://schemas.openxmlformats.org/officeDocument/2006/relationships/image" Target="media/image156.png"/><Relationship Id="rId165" Type="http://schemas.openxmlformats.org/officeDocument/2006/relationships/image" Target="media/image157.png"/><Relationship Id="rId166" Type="http://schemas.openxmlformats.org/officeDocument/2006/relationships/image" Target="media/image158.png"/><Relationship Id="rId167" Type="http://schemas.openxmlformats.org/officeDocument/2006/relationships/image" Target="media/image159.png"/><Relationship Id="rId168" Type="http://schemas.openxmlformats.org/officeDocument/2006/relationships/image" Target="media/image160.png"/><Relationship Id="rId169" Type="http://schemas.openxmlformats.org/officeDocument/2006/relationships/image" Target="media/image161.png"/><Relationship Id="rId170" Type="http://schemas.openxmlformats.org/officeDocument/2006/relationships/image" Target="media/image162.png"/><Relationship Id="rId171" Type="http://schemas.openxmlformats.org/officeDocument/2006/relationships/image" Target="media/image163.png"/><Relationship Id="rId172" Type="http://schemas.openxmlformats.org/officeDocument/2006/relationships/image" Target="media/image164.png"/><Relationship Id="rId173" Type="http://schemas.openxmlformats.org/officeDocument/2006/relationships/image" Target="media/image165.png"/><Relationship Id="rId174" Type="http://schemas.openxmlformats.org/officeDocument/2006/relationships/image" Target="media/image166.png"/><Relationship Id="rId175" Type="http://schemas.openxmlformats.org/officeDocument/2006/relationships/image" Target="media/image167.png"/><Relationship Id="rId176" Type="http://schemas.openxmlformats.org/officeDocument/2006/relationships/image" Target="media/image168.png"/><Relationship Id="rId177" Type="http://schemas.openxmlformats.org/officeDocument/2006/relationships/image" Target="media/image169.png"/><Relationship Id="rId178" Type="http://schemas.openxmlformats.org/officeDocument/2006/relationships/image" Target="media/image170.png"/><Relationship Id="rId179" Type="http://schemas.openxmlformats.org/officeDocument/2006/relationships/image" Target="media/image171.png"/><Relationship Id="rId180" Type="http://schemas.openxmlformats.org/officeDocument/2006/relationships/image" Target="media/image172.png"/><Relationship Id="rId181" Type="http://schemas.openxmlformats.org/officeDocument/2006/relationships/image" Target="media/image173.png"/><Relationship Id="rId182" Type="http://schemas.openxmlformats.org/officeDocument/2006/relationships/image" Target="media/image174.png"/><Relationship Id="rId183" Type="http://schemas.openxmlformats.org/officeDocument/2006/relationships/image" Target="media/image175.png"/><Relationship Id="rId184" Type="http://schemas.openxmlformats.org/officeDocument/2006/relationships/image" Target="media/image176.png"/><Relationship Id="rId185" Type="http://schemas.openxmlformats.org/officeDocument/2006/relationships/image" Target="media/image177.png"/><Relationship Id="rId186" Type="http://schemas.openxmlformats.org/officeDocument/2006/relationships/image" Target="media/image178.png"/><Relationship Id="rId187" Type="http://schemas.openxmlformats.org/officeDocument/2006/relationships/image" Target="media/image179.png"/><Relationship Id="rId188" Type="http://schemas.openxmlformats.org/officeDocument/2006/relationships/image" Target="media/image180.png"/><Relationship Id="rId189" Type="http://schemas.openxmlformats.org/officeDocument/2006/relationships/image" Target="media/image181.png"/><Relationship Id="rId190" Type="http://schemas.openxmlformats.org/officeDocument/2006/relationships/image" Target="media/image182.png"/><Relationship Id="rId191" Type="http://schemas.openxmlformats.org/officeDocument/2006/relationships/image" Target="media/image183.png"/><Relationship Id="rId192" Type="http://schemas.openxmlformats.org/officeDocument/2006/relationships/image" Target="media/image184.png"/><Relationship Id="rId193" Type="http://schemas.openxmlformats.org/officeDocument/2006/relationships/image" Target="media/image185.png"/><Relationship Id="rId194" Type="http://schemas.openxmlformats.org/officeDocument/2006/relationships/image" Target="media/image186.png"/><Relationship Id="rId195" Type="http://schemas.openxmlformats.org/officeDocument/2006/relationships/image" Target="media/image187.png"/><Relationship Id="rId196" Type="http://schemas.openxmlformats.org/officeDocument/2006/relationships/image" Target="media/image188.png"/><Relationship Id="rId197" Type="http://schemas.openxmlformats.org/officeDocument/2006/relationships/image" Target="media/image189.png"/><Relationship Id="rId198" Type="http://schemas.openxmlformats.org/officeDocument/2006/relationships/image" Target="media/image190.png"/><Relationship Id="rId199" Type="http://schemas.openxmlformats.org/officeDocument/2006/relationships/image" Target="media/image191.png"/><Relationship Id="rId200" Type="http://schemas.openxmlformats.org/officeDocument/2006/relationships/image" Target="media/image192.png"/><Relationship Id="rId201" Type="http://schemas.openxmlformats.org/officeDocument/2006/relationships/image" Target="media/image193.png"/><Relationship Id="rId202" Type="http://schemas.openxmlformats.org/officeDocument/2006/relationships/image" Target="media/image194.png"/><Relationship Id="rId203" Type="http://schemas.openxmlformats.org/officeDocument/2006/relationships/image" Target="media/image195.png"/><Relationship Id="rId204" Type="http://schemas.openxmlformats.org/officeDocument/2006/relationships/image" Target="media/image196.png"/><Relationship Id="rId205" Type="http://schemas.openxmlformats.org/officeDocument/2006/relationships/image" Target="media/image197.png"/><Relationship Id="rId206" Type="http://schemas.openxmlformats.org/officeDocument/2006/relationships/image" Target="media/image198.png"/><Relationship Id="rId207" Type="http://schemas.openxmlformats.org/officeDocument/2006/relationships/image" Target="media/image199.png"/><Relationship Id="rId208" Type="http://schemas.openxmlformats.org/officeDocument/2006/relationships/image" Target="media/image200.png"/><Relationship Id="rId209" Type="http://schemas.openxmlformats.org/officeDocument/2006/relationships/image" Target="media/image201.png"/><Relationship Id="rId210" Type="http://schemas.openxmlformats.org/officeDocument/2006/relationships/image" Target="media/image202.png"/><Relationship Id="rId211" Type="http://schemas.openxmlformats.org/officeDocument/2006/relationships/image" Target="media/image203.png"/><Relationship Id="rId212" Type="http://schemas.openxmlformats.org/officeDocument/2006/relationships/image" Target="media/image204.png"/><Relationship Id="rId213" Type="http://schemas.openxmlformats.org/officeDocument/2006/relationships/image" Target="media/image205.png"/><Relationship Id="rId214" Type="http://schemas.openxmlformats.org/officeDocument/2006/relationships/image" Target="media/image206.png"/><Relationship Id="rId215" Type="http://schemas.openxmlformats.org/officeDocument/2006/relationships/image" Target="media/image207.png"/><Relationship Id="rId216" Type="http://schemas.openxmlformats.org/officeDocument/2006/relationships/image" Target="media/image208.png"/><Relationship Id="rId217" Type="http://schemas.openxmlformats.org/officeDocument/2006/relationships/image" Target="media/image209.png"/><Relationship Id="rId218" Type="http://schemas.openxmlformats.org/officeDocument/2006/relationships/image" Target="media/image210.png"/><Relationship Id="rId219" Type="http://schemas.openxmlformats.org/officeDocument/2006/relationships/image" Target="media/image211.png"/><Relationship Id="rId220" Type="http://schemas.openxmlformats.org/officeDocument/2006/relationships/image" Target="media/image212.png"/><Relationship Id="rId221" Type="http://schemas.openxmlformats.org/officeDocument/2006/relationships/image" Target="media/image213.png"/><Relationship Id="rId222" Type="http://schemas.openxmlformats.org/officeDocument/2006/relationships/image" Target="media/image214.png"/><Relationship Id="rId223" Type="http://schemas.openxmlformats.org/officeDocument/2006/relationships/image" Target="media/image215.png"/><Relationship Id="rId224" Type="http://schemas.openxmlformats.org/officeDocument/2006/relationships/image" Target="media/image216.png"/><Relationship Id="rId225" Type="http://schemas.openxmlformats.org/officeDocument/2006/relationships/image" Target="media/image217.png"/><Relationship Id="rId226" Type="http://schemas.openxmlformats.org/officeDocument/2006/relationships/image" Target="media/image218.png"/><Relationship Id="rId227" Type="http://schemas.openxmlformats.org/officeDocument/2006/relationships/image" Target="media/image219.png"/><Relationship Id="rId228" Type="http://schemas.openxmlformats.org/officeDocument/2006/relationships/image" Target="media/image220.png"/><Relationship Id="rId229" Type="http://schemas.openxmlformats.org/officeDocument/2006/relationships/image" Target="media/image221.png"/><Relationship Id="rId230" Type="http://schemas.openxmlformats.org/officeDocument/2006/relationships/image" Target="media/image222.png"/><Relationship Id="rId231" Type="http://schemas.openxmlformats.org/officeDocument/2006/relationships/image" Target="media/image223.png"/><Relationship Id="rId232" Type="http://schemas.openxmlformats.org/officeDocument/2006/relationships/image" Target="media/image224.png"/><Relationship Id="rId233" Type="http://schemas.openxmlformats.org/officeDocument/2006/relationships/image" Target="media/image225.png"/><Relationship Id="rId234" Type="http://schemas.openxmlformats.org/officeDocument/2006/relationships/image" Target="media/image226.png"/><Relationship Id="rId235" Type="http://schemas.openxmlformats.org/officeDocument/2006/relationships/image" Target="media/image227.png"/><Relationship Id="rId236" Type="http://schemas.openxmlformats.org/officeDocument/2006/relationships/image" Target="media/image228.png"/><Relationship Id="rId237" Type="http://schemas.openxmlformats.org/officeDocument/2006/relationships/image" Target="media/image229.png"/><Relationship Id="rId238" Type="http://schemas.openxmlformats.org/officeDocument/2006/relationships/image" Target="media/image230.png"/><Relationship Id="rId239" Type="http://schemas.openxmlformats.org/officeDocument/2006/relationships/image" Target="media/image231.png"/><Relationship Id="rId240" Type="http://schemas.openxmlformats.org/officeDocument/2006/relationships/image" Target="media/image232.png"/><Relationship Id="rId241" Type="http://schemas.openxmlformats.org/officeDocument/2006/relationships/image" Target="media/image233.png"/><Relationship Id="rId242" Type="http://schemas.openxmlformats.org/officeDocument/2006/relationships/image" Target="media/image234.png"/><Relationship Id="rId243" Type="http://schemas.openxmlformats.org/officeDocument/2006/relationships/image" Target="media/image235.png"/><Relationship Id="rId244" Type="http://schemas.openxmlformats.org/officeDocument/2006/relationships/image" Target="media/image236.png"/><Relationship Id="rId245" Type="http://schemas.openxmlformats.org/officeDocument/2006/relationships/image" Target="media/image237.png"/><Relationship Id="rId246" Type="http://schemas.openxmlformats.org/officeDocument/2006/relationships/image" Target="media/image238.png"/><Relationship Id="rId247" Type="http://schemas.openxmlformats.org/officeDocument/2006/relationships/image" Target="media/image239.png"/><Relationship Id="rId248" Type="http://schemas.openxmlformats.org/officeDocument/2006/relationships/image" Target="media/image240.png"/><Relationship Id="rId249" Type="http://schemas.openxmlformats.org/officeDocument/2006/relationships/image" Target="media/image241.png"/><Relationship Id="rId250" Type="http://schemas.openxmlformats.org/officeDocument/2006/relationships/image" Target="media/image242.png"/><Relationship Id="rId251" Type="http://schemas.openxmlformats.org/officeDocument/2006/relationships/image" Target="media/image243.png"/><Relationship Id="rId252" Type="http://schemas.openxmlformats.org/officeDocument/2006/relationships/image" Target="media/image244.png"/><Relationship Id="rId253" Type="http://schemas.openxmlformats.org/officeDocument/2006/relationships/image" Target="media/image245.png"/><Relationship Id="rId254" Type="http://schemas.openxmlformats.org/officeDocument/2006/relationships/image" Target="media/image246.png"/><Relationship Id="rId255" Type="http://schemas.openxmlformats.org/officeDocument/2006/relationships/image" Target="media/image247.png"/><Relationship Id="rId256" Type="http://schemas.openxmlformats.org/officeDocument/2006/relationships/image" Target="media/image248.png"/><Relationship Id="rId257" Type="http://schemas.openxmlformats.org/officeDocument/2006/relationships/image" Target="media/image249.png"/><Relationship Id="rId258" Type="http://schemas.openxmlformats.org/officeDocument/2006/relationships/image" Target="media/image250.png"/><Relationship Id="rId259" Type="http://schemas.openxmlformats.org/officeDocument/2006/relationships/image" Target="media/image251.png"/><Relationship Id="rId260" Type="http://schemas.openxmlformats.org/officeDocument/2006/relationships/image" Target="media/image252.png"/><Relationship Id="rId261" Type="http://schemas.openxmlformats.org/officeDocument/2006/relationships/image" Target="media/image253.png"/><Relationship Id="rId262" Type="http://schemas.openxmlformats.org/officeDocument/2006/relationships/image" Target="media/image254.png"/><Relationship Id="rId263" Type="http://schemas.openxmlformats.org/officeDocument/2006/relationships/image" Target="media/image255.png"/><Relationship Id="rId264" Type="http://schemas.openxmlformats.org/officeDocument/2006/relationships/image" Target="media/image256.png"/><Relationship Id="rId265" Type="http://schemas.openxmlformats.org/officeDocument/2006/relationships/image" Target="media/image257.png"/><Relationship Id="rId266" Type="http://schemas.openxmlformats.org/officeDocument/2006/relationships/image" Target="media/image258.png"/><Relationship Id="rId267" Type="http://schemas.openxmlformats.org/officeDocument/2006/relationships/image" Target="media/image259.png"/><Relationship Id="rId268" Type="http://schemas.openxmlformats.org/officeDocument/2006/relationships/image" Target="media/image260.png"/><Relationship Id="rId269" Type="http://schemas.openxmlformats.org/officeDocument/2006/relationships/image" Target="media/image261.png"/><Relationship Id="rId270" Type="http://schemas.openxmlformats.org/officeDocument/2006/relationships/image" Target="media/image262.png"/><Relationship Id="rId271" Type="http://schemas.openxmlformats.org/officeDocument/2006/relationships/image" Target="media/image263.png"/><Relationship Id="rId272" Type="http://schemas.openxmlformats.org/officeDocument/2006/relationships/image" Target="media/image264.png"/><Relationship Id="rId273" Type="http://schemas.openxmlformats.org/officeDocument/2006/relationships/image" Target="media/image265.png"/><Relationship Id="rId274" Type="http://schemas.openxmlformats.org/officeDocument/2006/relationships/image" Target="media/image266.png"/><Relationship Id="rId275" Type="http://schemas.openxmlformats.org/officeDocument/2006/relationships/image" Target="media/image267.png"/><Relationship Id="rId276" Type="http://schemas.openxmlformats.org/officeDocument/2006/relationships/image" Target="media/image268.png"/><Relationship Id="rId277" Type="http://schemas.openxmlformats.org/officeDocument/2006/relationships/image" Target="media/image269.png"/><Relationship Id="rId278" Type="http://schemas.openxmlformats.org/officeDocument/2006/relationships/image" Target="media/image270.png"/><Relationship Id="rId279" Type="http://schemas.openxmlformats.org/officeDocument/2006/relationships/image" Target="media/image271.png"/><Relationship Id="rId280" Type="http://schemas.openxmlformats.org/officeDocument/2006/relationships/image" Target="media/image272.png"/><Relationship Id="rId281" Type="http://schemas.openxmlformats.org/officeDocument/2006/relationships/image" Target="media/image273.png"/><Relationship Id="rId282" Type="http://schemas.openxmlformats.org/officeDocument/2006/relationships/image" Target="media/image274.png"/><Relationship Id="rId283" Type="http://schemas.openxmlformats.org/officeDocument/2006/relationships/image" Target="media/image275.png"/><Relationship Id="rId284" Type="http://schemas.openxmlformats.org/officeDocument/2006/relationships/image" Target="media/image276.png"/><Relationship Id="rId285" Type="http://schemas.openxmlformats.org/officeDocument/2006/relationships/image" Target="media/image277.png"/><Relationship Id="rId286" Type="http://schemas.openxmlformats.org/officeDocument/2006/relationships/image" Target="media/image278.png"/><Relationship Id="rId287" Type="http://schemas.openxmlformats.org/officeDocument/2006/relationships/image" Target="media/image279.png"/><Relationship Id="rId288" Type="http://schemas.openxmlformats.org/officeDocument/2006/relationships/image" Target="media/image280.png"/><Relationship Id="rId289" Type="http://schemas.openxmlformats.org/officeDocument/2006/relationships/image" Target="media/image281.png"/><Relationship Id="rId290" Type="http://schemas.openxmlformats.org/officeDocument/2006/relationships/image" Target="media/image282.png"/><Relationship Id="rId291" Type="http://schemas.openxmlformats.org/officeDocument/2006/relationships/image" Target="media/image283.png"/><Relationship Id="rId292" Type="http://schemas.openxmlformats.org/officeDocument/2006/relationships/image" Target="media/image284.png"/><Relationship Id="rId293" Type="http://schemas.openxmlformats.org/officeDocument/2006/relationships/image" Target="media/image285.png"/><Relationship Id="rId294" Type="http://schemas.openxmlformats.org/officeDocument/2006/relationships/image" Target="media/image286.png"/><Relationship Id="rId295" Type="http://schemas.openxmlformats.org/officeDocument/2006/relationships/image" Target="media/image287.png"/><Relationship Id="rId296" Type="http://schemas.openxmlformats.org/officeDocument/2006/relationships/image" Target="media/image288.png"/><Relationship Id="rId297" Type="http://schemas.openxmlformats.org/officeDocument/2006/relationships/image" Target="media/image289.png"/><Relationship Id="rId298" Type="http://schemas.openxmlformats.org/officeDocument/2006/relationships/image" Target="media/image290.png"/><Relationship Id="rId299" Type="http://schemas.openxmlformats.org/officeDocument/2006/relationships/image" Target="media/image291.png"/><Relationship Id="rId300" Type="http://schemas.openxmlformats.org/officeDocument/2006/relationships/image" Target="media/image292.png"/><Relationship Id="rId301" Type="http://schemas.openxmlformats.org/officeDocument/2006/relationships/image" Target="media/image293.png"/><Relationship Id="rId302" Type="http://schemas.openxmlformats.org/officeDocument/2006/relationships/image" Target="media/image294.png"/><Relationship Id="rId303" Type="http://schemas.openxmlformats.org/officeDocument/2006/relationships/image" Target="media/image295.png"/><Relationship Id="rId304" Type="http://schemas.openxmlformats.org/officeDocument/2006/relationships/image" Target="media/image296.png"/><Relationship Id="rId305" Type="http://schemas.openxmlformats.org/officeDocument/2006/relationships/image" Target="media/image297.png"/><Relationship Id="rId306" Type="http://schemas.openxmlformats.org/officeDocument/2006/relationships/image" Target="media/image298.png"/><Relationship Id="rId307" Type="http://schemas.openxmlformats.org/officeDocument/2006/relationships/image" Target="media/image299.png"/><Relationship Id="rId308" Type="http://schemas.openxmlformats.org/officeDocument/2006/relationships/image" Target="media/image300.png"/><Relationship Id="rId309" Type="http://schemas.openxmlformats.org/officeDocument/2006/relationships/image" Target="media/image301.png"/><Relationship Id="rId310" Type="http://schemas.openxmlformats.org/officeDocument/2006/relationships/image" Target="media/image302.png"/><Relationship Id="rId311" Type="http://schemas.openxmlformats.org/officeDocument/2006/relationships/image" Target="media/image303.png"/><Relationship Id="rId312" Type="http://schemas.openxmlformats.org/officeDocument/2006/relationships/image" Target="media/image304.png"/><Relationship Id="rId313" Type="http://schemas.openxmlformats.org/officeDocument/2006/relationships/image" Target="media/image305.png"/><Relationship Id="rId314" Type="http://schemas.openxmlformats.org/officeDocument/2006/relationships/image" Target="media/image306.png"/><Relationship Id="rId315" Type="http://schemas.openxmlformats.org/officeDocument/2006/relationships/image" Target="media/image307.png"/><Relationship Id="rId316" Type="http://schemas.openxmlformats.org/officeDocument/2006/relationships/image" Target="media/image308.png"/><Relationship Id="rId317" Type="http://schemas.openxmlformats.org/officeDocument/2006/relationships/image" Target="media/image309.png"/><Relationship Id="rId318" Type="http://schemas.openxmlformats.org/officeDocument/2006/relationships/image" Target="media/image310.png"/><Relationship Id="rId319" Type="http://schemas.openxmlformats.org/officeDocument/2006/relationships/image" Target="media/image311.png"/><Relationship Id="rId320" Type="http://schemas.openxmlformats.org/officeDocument/2006/relationships/image" Target="media/image312.png"/><Relationship Id="rId321" Type="http://schemas.openxmlformats.org/officeDocument/2006/relationships/image" Target="media/image313.png"/><Relationship Id="rId322" Type="http://schemas.openxmlformats.org/officeDocument/2006/relationships/image" Target="media/image314.png"/><Relationship Id="rId323" Type="http://schemas.openxmlformats.org/officeDocument/2006/relationships/image" Target="media/image315.png"/><Relationship Id="rId324" Type="http://schemas.openxmlformats.org/officeDocument/2006/relationships/image" Target="media/image316.png"/><Relationship Id="rId325" Type="http://schemas.openxmlformats.org/officeDocument/2006/relationships/image" Target="media/image317.png"/><Relationship Id="rId326" Type="http://schemas.openxmlformats.org/officeDocument/2006/relationships/image" Target="media/image318.png"/><Relationship Id="rId327" Type="http://schemas.openxmlformats.org/officeDocument/2006/relationships/image" Target="media/image319.png"/><Relationship Id="rId328" Type="http://schemas.openxmlformats.org/officeDocument/2006/relationships/image" Target="media/image320.png"/><Relationship Id="rId329" Type="http://schemas.openxmlformats.org/officeDocument/2006/relationships/image" Target="media/image321.png"/><Relationship Id="rId330" Type="http://schemas.openxmlformats.org/officeDocument/2006/relationships/image" Target="media/image322.png"/><Relationship Id="rId331" Type="http://schemas.openxmlformats.org/officeDocument/2006/relationships/image" Target="media/image323.png"/><Relationship Id="rId332" Type="http://schemas.openxmlformats.org/officeDocument/2006/relationships/image" Target="media/image324.png"/><Relationship Id="rId333" Type="http://schemas.openxmlformats.org/officeDocument/2006/relationships/image" Target="media/image325.png"/><Relationship Id="rId334" Type="http://schemas.openxmlformats.org/officeDocument/2006/relationships/image" Target="media/image326.png"/><Relationship Id="rId335" Type="http://schemas.openxmlformats.org/officeDocument/2006/relationships/image" Target="media/image327.png"/><Relationship Id="rId336" Type="http://schemas.openxmlformats.org/officeDocument/2006/relationships/image" Target="media/image328.png"/><Relationship Id="rId337" Type="http://schemas.openxmlformats.org/officeDocument/2006/relationships/image" Target="media/image329.png"/><Relationship Id="rId338" Type="http://schemas.openxmlformats.org/officeDocument/2006/relationships/image" Target="media/image330.png"/><Relationship Id="rId339" Type="http://schemas.openxmlformats.org/officeDocument/2006/relationships/image" Target="media/image331.png"/><Relationship Id="rId340" Type="http://schemas.openxmlformats.org/officeDocument/2006/relationships/image" Target="media/image332.png"/><Relationship Id="rId341" Type="http://schemas.openxmlformats.org/officeDocument/2006/relationships/image" Target="media/image333.png"/><Relationship Id="rId342" Type="http://schemas.openxmlformats.org/officeDocument/2006/relationships/image" Target="media/image334.png"/><Relationship Id="rId343" Type="http://schemas.openxmlformats.org/officeDocument/2006/relationships/image" Target="media/image335.png"/><Relationship Id="rId344" Type="http://schemas.openxmlformats.org/officeDocument/2006/relationships/image" Target="media/image336.png"/><Relationship Id="rId345" Type="http://schemas.openxmlformats.org/officeDocument/2006/relationships/image" Target="media/image337.png"/><Relationship Id="rId346" Type="http://schemas.openxmlformats.org/officeDocument/2006/relationships/image" Target="media/image338.png"/><Relationship Id="rId347" Type="http://schemas.openxmlformats.org/officeDocument/2006/relationships/image" Target="media/image339.png"/><Relationship Id="rId348" Type="http://schemas.openxmlformats.org/officeDocument/2006/relationships/image" Target="media/image340.png"/><Relationship Id="rId349" Type="http://schemas.openxmlformats.org/officeDocument/2006/relationships/image" Target="media/image341.png"/><Relationship Id="rId350" Type="http://schemas.openxmlformats.org/officeDocument/2006/relationships/image" Target="media/image342.png"/><Relationship Id="rId351" Type="http://schemas.openxmlformats.org/officeDocument/2006/relationships/image" Target="media/image343.png"/><Relationship Id="rId352" Type="http://schemas.openxmlformats.org/officeDocument/2006/relationships/image" Target="media/image344.png"/><Relationship Id="rId353" Type="http://schemas.openxmlformats.org/officeDocument/2006/relationships/image" Target="media/image345.png"/><Relationship Id="rId354" Type="http://schemas.openxmlformats.org/officeDocument/2006/relationships/image" Target="media/image346.png"/><Relationship Id="rId355" Type="http://schemas.openxmlformats.org/officeDocument/2006/relationships/image" Target="media/image347.png"/><Relationship Id="rId356" Type="http://schemas.openxmlformats.org/officeDocument/2006/relationships/image" Target="media/image348.png"/><Relationship Id="rId357" Type="http://schemas.openxmlformats.org/officeDocument/2006/relationships/image" Target="media/image349.png"/><Relationship Id="rId358" Type="http://schemas.openxmlformats.org/officeDocument/2006/relationships/image" Target="media/image350.png"/><Relationship Id="rId359" Type="http://schemas.openxmlformats.org/officeDocument/2006/relationships/image" Target="media/image351.png"/><Relationship Id="rId360" Type="http://schemas.openxmlformats.org/officeDocument/2006/relationships/image" Target="media/image352.png"/><Relationship Id="rId361" Type="http://schemas.openxmlformats.org/officeDocument/2006/relationships/image" Target="media/image353.png"/><Relationship Id="rId362" Type="http://schemas.openxmlformats.org/officeDocument/2006/relationships/image" Target="media/image354.png"/><Relationship Id="rId363" Type="http://schemas.openxmlformats.org/officeDocument/2006/relationships/image" Target="media/image355.png"/><Relationship Id="rId364" Type="http://schemas.openxmlformats.org/officeDocument/2006/relationships/image" Target="media/image356.png"/><Relationship Id="rId365" Type="http://schemas.openxmlformats.org/officeDocument/2006/relationships/image" Target="media/image357.png"/><Relationship Id="rId366" Type="http://schemas.openxmlformats.org/officeDocument/2006/relationships/image" Target="media/image358.png"/><Relationship Id="rId367" Type="http://schemas.openxmlformats.org/officeDocument/2006/relationships/image" Target="media/image359.png"/><Relationship Id="rId368" Type="http://schemas.openxmlformats.org/officeDocument/2006/relationships/image" Target="media/image360.png"/><Relationship Id="rId369" Type="http://schemas.openxmlformats.org/officeDocument/2006/relationships/image" Target="media/image361.png"/><Relationship Id="rId370" Type="http://schemas.openxmlformats.org/officeDocument/2006/relationships/image" Target="media/image362.png"/><Relationship Id="rId371" Type="http://schemas.openxmlformats.org/officeDocument/2006/relationships/image" Target="media/image363.png"/><Relationship Id="rId372" Type="http://schemas.openxmlformats.org/officeDocument/2006/relationships/image" Target="media/image364.png"/><Relationship Id="rId373" Type="http://schemas.openxmlformats.org/officeDocument/2006/relationships/image" Target="media/image365.png"/><Relationship Id="rId374" Type="http://schemas.openxmlformats.org/officeDocument/2006/relationships/image" Target="media/image366.png"/><Relationship Id="rId375" Type="http://schemas.openxmlformats.org/officeDocument/2006/relationships/image" Target="media/image367.png"/><Relationship Id="rId376" Type="http://schemas.openxmlformats.org/officeDocument/2006/relationships/image" Target="media/image368.png"/><Relationship Id="rId377" Type="http://schemas.openxmlformats.org/officeDocument/2006/relationships/image" Target="media/image369.png"/><Relationship Id="rId378" Type="http://schemas.openxmlformats.org/officeDocument/2006/relationships/image" Target="media/image370.png"/><Relationship Id="rId379" Type="http://schemas.openxmlformats.org/officeDocument/2006/relationships/image" Target="media/image371.png"/><Relationship Id="rId380" Type="http://schemas.openxmlformats.org/officeDocument/2006/relationships/image" Target="media/image372.png"/><Relationship Id="rId381" Type="http://schemas.openxmlformats.org/officeDocument/2006/relationships/image" Target="media/image373.png"/><Relationship Id="rId382" Type="http://schemas.openxmlformats.org/officeDocument/2006/relationships/image" Target="media/image374.png"/><Relationship Id="rId383" Type="http://schemas.openxmlformats.org/officeDocument/2006/relationships/image" Target="media/image375.png"/><Relationship Id="rId384" Type="http://schemas.openxmlformats.org/officeDocument/2006/relationships/image" Target="media/image376.png"/><Relationship Id="rId385" Type="http://schemas.openxmlformats.org/officeDocument/2006/relationships/image" Target="media/image377.png"/><Relationship Id="rId386" Type="http://schemas.openxmlformats.org/officeDocument/2006/relationships/image" Target="media/image378.png"/><Relationship Id="rId387" Type="http://schemas.openxmlformats.org/officeDocument/2006/relationships/image" Target="media/image379.png"/><Relationship Id="rId388" Type="http://schemas.openxmlformats.org/officeDocument/2006/relationships/image" Target="media/image380.png"/><Relationship Id="rId389" Type="http://schemas.openxmlformats.org/officeDocument/2006/relationships/image" Target="media/image381.png"/><Relationship Id="rId390" Type="http://schemas.openxmlformats.org/officeDocument/2006/relationships/image" Target="media/image382.png"/><Relationship Id="rId391" Type="http://schemas.openxmlformats.org/officeDocument/2006/relationships/image" Target="media/image383.png"/><Relationship Id="rId392" Type="http://schemas.openxmlformats.org/officeDocument/2006/relationships/image" Target="media/image384.png"/><Relationship Id="rId393" Type="http://schemas.openxmlformats.org/officeDocument/2006/relationships/image" Target="media/image385.png"/><Relationship Id="rId394" Type="http://schemas.openxmlformats.org/officeDocument/2006/relationships/image" Target="media/image386.png"/><Relationship Id="rId395" Type="http://schemas.openxmlformats.org/officeDocument/2006/relationships/image" Target="media/image387.png"/><Relationship Id="rId396" Type="http://schemas.openxmlformats.org/officeDocument/2006/relationships/image" Target="media/image388.png"/><Relationship Id="rId397" Type="http://schemas.openxmlformats.org/officeDocument/2006/relationships/image" Target="media/image389.png"/><Relationship Id="rId398" Type="http://schemas.openxmlformats.org/officeDocument/2006/relationships/image" Target="media/image390.png"/><Relationship Id="rId399" Type="http://schemas.openxmlformats.org/officeDocument/2006/relationships/image" Target="media/image391.png"/><Relationship Id="rId400" Type="http://schemas.openxmlformats.org/officeDocument/2006/relationships/image" Target="media/image392.png"/><Relationship Id="rId401" Type="http://schemas.openxmlformats.org/officeDocument/2006/relationships/image" Target="media/image393.png"/><Relationship Id="rId402" Type="http://schemas.openxmlformats.org/officeDocument/2006/relationships/image" Target="media/image394.png"/><Relationship Id="rId403" Type="http://schemas.openxmlformats.org/officeDocument/2006/relationships/image" Target="media/image395.png"/><Relationship Id="rId404" Type="http://schemas.openxmlformats.org/officeDocument/2006/relationships/image" Target="media/image396.png"/><Relationship Id="rId405" Type="http://schemas.openxmlformats.org/officeDocument/2006/relationships/image" Target="media/image397.png"/><Relationship Id="rId406" Type="http://schemas.openxmlformats.org/officeDocument/2006/relationships/image" Target="media/image398.png"/><Relationship Id="rId407" Type="http://schemas.openxmlformats.org/officeDocument/2006/relationships/image" Target="media/image399.png"/><Relationship Id="rId408" Type="http://schemas.openxmlformats.org/officeDocument/2006/relationships/image" Target="media/image400.png"/><Relationship Id="rId409" Type="http://schemas.openxmlformats.org/officeDocument/2006/relationships/image" Target="media/image401.png"/><Relationship Id="rId410" Type="http://schemas.openxmlformats.org/officeDocument/2006/relationships/image" Target="media/image402.png"/><Relationship Id="rId411" Type="http://schemas.openxmlformats.org/officeDocument/2006/relationships/image" Target="media/image403.png"/><Relationship Id="rId412" Type="http://schemas.openxmlformats.org/officeDocument/2006/relationships/image" Target="media/image404.png"/><Relationship Id="rId413" Type="http://schemas.openxmlformats.org/officeDocument/2006/relationships/image" Target="media/image405.png"/><Relationship Id="rId414" Type="http://schemas.openxmlformats.org/officeDocument/2006/relationships/image" Target="media/image406.png"/><Relationship Id="rId415" Type="http://schemas.openxmlformats.org/officeDocument/2006/relationships/image" Target="media/image407.png"/><Relationship Id="rId416" Type="http://schemas.openxmlformats.org/officeDocument/2006/relationships/image" Target="media/image408.png"/><Relationship Id="rId417" Type="http://schemas.openxmlformats.org/officeDocument/2006/relationships/image" Target="media/image409.png"/><Relationship Id="rId418" Type="http://schemas.openxmlformats.org/officeDocument/2006/relationships/image" Target="media/image410.png"/><Relationship Id="rId419" Type="http://schemas.openxmlformats.org/officeDocument/2006/relationships/image" Target="media/image411.png"/><Relationship Id="rId420" Type="http://schemas.openxmlformats.org/officeDocument/2006/relationships/image" Target="media/image412.png"/><Relationship Id="rId421" Type="http://schemas.openxmlformats.org/officeDocument/2006/relationships/image" Target="media/image413.png"/><Relationship Id="rId422" Type="http://schemas.openxmlformats.org/officeDocument/2006/relationships/image" Target="media/image414.png"/><Relationship Id="rId423" Type="http://schemas.openxmlformats.org/officeDocument/2006/relationships/image" Target="media/image415.png"/><Relationship Id="rId424" Type="http://schemas.openxmlformats.org/officeDocument/2006/relationships/image" Target="media/image416.png"/><Relationship Id="rId425" Type="http://schemas.openxmlformats.org/officeDocument/2006/relationships/image" Target="media/image417.png"/><Relationship Id="rId426" Type="http://schemas.openxmlformats.org/officeDocument/2006/relationships/image" Target="media/image418.png"/><Relationship Id="rId427" Type="http://schemas.openxmlformats.org/officeDocument/2006/relationships/image" Target="media/image419.png"/><Relationship Id="rId428" Type="http://schemas.openxmlformats.org/officeDocument/2006/relationships/image" Target="media/image420.png"/><Relationship Id="rId429" Type="http://schemas.openxmlformats.org/officeDocument/2006/relationships/image" Target="media/image421.png"/><Relationship Id="rId430" Type="http://schemas.openxmlformats.org/officeDocument/2006/relationships/image" Target="media/image422.png"/><Relationship Id="rId431" Type="http://schemas.openxmlformats.org/officeDocument/2006/relationships/image" Target="media/image423.png"/><Relationship Id="rId432" Type="http://schemas.openxmlformats.org/officeDocument/2006/relationships/image" Target="media/image424.png"/><Relationship Id="rId433" Type="http://schemas.openxmlformats.org/officeDocument/2006/relationships/image" Target="media/image425.png"/><Relationship Id="rId434" Type="http://schemas.openxmlformats.org/officeDocument/2006/relationships/image" Target="media/image426.png"/><Relationship Id="rId435" Type="http://schemas.openxmlformats.org/officeDocument/2006/relationships/image" Target="media/image427.png"/><Relationship Id="rId436" Type="http://schemas.openxmlformats.org/officeDocument/2006/relationships/image" Target="media/image428.png"/><Relationship Id="rId437" Type="http://schemas.openxmlformats.org/officeDocument/2006/relationships/image" Target="media/image429.png"/><Relationship Id="rId438" Type="http://schemas.openxmlformats.org/officeDocument/2006/relationships/image" Target="media/image430.png"/><Relationship Id="rId439" Type="http://schemas.openxmlformats.org/officeDocument/2006/relationships/image" Target="media/image431.png"/><Relationship Id="rId440" Type="http://schemas.openxmlformats.org/officeDocument/2006/relationships/image" Target="media/image432.png"/><Relationship Id="rId441" Type="http://schemas.openxmlformats.org/officeDocument/2006/relationships/image" Target="media/image433.png"/><Relationship Id="rId442" Type="http://schemas.openxmlformats.org/officeDocument/2006/relationships/image" Target="media/image434.png"/><Relationship Id="rId443" Type="http://schemas.openxmlformats.org/officeDocument/2006/relationships/image" Target="media/image435.png"/><Relationship Id="rId444" Type="http://schemas.openxmlformats.org/officeDocument/2006/relationships/image" Target="media/image436.png"/><Relationship Id="rId445" Type="http://schemas.openxmlformats.org/officeDocument/2006/relationships/image" Target="media/image437.png"/><Relationship Id="rId446" Type="http://schemas.openxmlformats.org/officeDocument/2006/relationships/image" Target="media/image438.png"/><Relationship Id="rId447" Type="http://schemas.openxmlformats.org/officeDocument/2006/relationships/image" Target="media/image439.png"/><Relationship Id="rId448" Type="http://schemas.openxmlformats.org/officeDocument/2006/relationships/image" Target="media/image440.png"/><Relationship Id="rId449" Type="http://schemas.openxmlformats.org/officeDocument/2006/relationships/image" Target="media/image441.png"/><Relationship Id="rId450" Type="http://schemas.openxmlformats.org/officeDocument/2006/relationships/image" Target="media/image442.png"/><Relationship Id="rId451" Type="http://schemas.openxmlformats.org/officeDocument/2006/relationships/image" Target="media/image443.png"/><Relationship Id="rId452" Type="http://schemas.openxmlformats.org/officeDocument/2006/relationships/image" Target="media/image444.png"/><Relationship Id="rId453" Type="http://schemas.openxmlformats.org/officeDocument/2006/relationships/image" Target="media/image445.png"/><Relationship Id="rId454" Type="http://schemas.openxmlformats.org/officeDocument/2006/relationships/image" Target="media/image446.png"/><Relationship Id="rId455" Type="http://schemas.openxmlformats.org/officeDocument/2006/relationships/image" Target="media/image447.png"/><Relationship Id="rId456" Type="http://schemas.openxmlformats.org/officeDocument/2006/relationships/image" Target="media/image448.png"/><Relationship Id="rId457" Type="http://schemas.openxmlformats.org/officeDocument/2006/relationships/image" Target="media/image449.png"/><Relationship Id="rId458" Type="http://schemas.openxmlformats.org/officeDocument/2006/relationships/image" Target="media/image450.png"/><Relationship Id="rId459" Type="http://schemas.openxmlformats.org/officeDocument/2006/relationships/image" Target="media/image451.png"/><Relationship Id="rId460" Type="http://schemas.openxmlformats.org/officeDocument/2006/relationships/image" Target="media/image452.png"/><Relationship Id="rId461" Type="http://schemas.openxmlformats.org/officeDocument/2006/relationships/image" Target="media/image453.png"/><Relationship Id="rId462" Type="http://schemas.openxmlformats.org/officeDocument/2006/relationships/image" Target="media/image454.png"/><Relationship Id="rId463" Type="http://schemas.openxmlformats.org/officeDocument/2006/relationships/image" Target="media/image455.png"/><Relationship Id="rId464" Type="http://schemas.openxmlformats.org/officeDocument/2006/relationships/image" Target="media/image456.png"/><Relationship Id="rId465" Type="http://schemas.openxmlformats.org/officeDocument/2006/relationships/image" Target="media/image457.png"/><Relationship Id="rId466" Type="http://schemas.openxmlformats.org/officeDocument/2006/relationships/image" Target="media/image458.png"/><Relationship Id="rId467" Type="http://schemas.openxmlformats.org/officeDocument/2006/relationships/image" Target="media/image459.png"/><Relationship Id="rId468" Type="http://schemas.openxmlformats.org/officeDocument/2006/relationships/image" Target="media/image460.png"/><Relationship Id="rId469" Type="http://schemas.openxmlformats.org/officeDocument/2006/relationships/image" Target="media/image461.png"/><Relationship Id="rId470" Type="http://schemas.openxmlformats.org/officeDocument/2006/relationships/image" Target="media/image462.png"/><Relationship Id="rId471" Type="http://schemas.openxmlformats.org/officeDocument/2006/relationships/image" Target="media/image463.png"/><Relationship Id="rId472" Type="http://schemas.openxmlformats.org/officeDocument/2006/relationships/image" Target="media/image464.png"/><Relationship Id="rId473" Type="http://schemas.openxmlformats.org/officeDocument/2006/relationships/image" Target="media/image465.png"/><Relationship Id="rId474" Type="http://schemas.openxmlformats.org/officeDocument/2006/relationships/image" Target="media/image466.png"/><Relationship Id="rId475" Type="http://schemas.openxmlformats.org/officeDocument/2006/relationships/image" Target="media/image467.png"/><Relationship Id="rId476" Type="http://schemas.openxmlformats.org/officeDocument/2006/relationships/image" Target="media/image468.png"/><Relationship Id="rId477" Type="http://schemas.openxmlformats.org/officeDocument/2006/relationships/image" Target="media/image469.png"/><Relationship Id="rId478" Type="http://schemas.openxmlformats.org/officeDocument/2006/relationships/image" Target="media/image470.png"/><Relationship Id="rId479" Type="http://schemas.openxmlformats.org/officeDocument/2006/relationships/image" Target="media/image471.png"/><Relationship Id="rId480" Type="http://schemas.openxmlformats.org/officeDocument/2006/relationships/image" Target="media/image472.png"/><Relationship Id="rId481" Type="http://schemas.openxmlformats.org/officeDocument/2006/relationships/image" Target="media/image473.png"/><Relationship Id="rId482" Type="http://schemas.openxmlformats.org/officeDocument/2006/relationships/image" Target="media/image474.png"/><Relationship Id="rId483" Type="http://schemas.openxmlformats.org/officeDocument/2006/relationships/image" Target="media/image475.png"/><Relationship Id="rId484" Type="http://schemas.openxmlformats.org/officeDocument/2006/relationships/image" Target="media/image476.png"/><Relationship Id="rId485" Type="http://schemas.openxmlformats.org/officeDocument/2006/relationships/image" Target="media/image477.png"/><Relationship Id="rId486" Type="http://schemas.openxmlformats.org/officeDocument/2006/relationships/image" Target="media/image478.png"/><Relationship Id="rId487" Type="http://schemas.openxmlformats.org/officeDocument/2006/relationships/image" Target="media/image479.png"/><Relationship Id="rId488" Type="http://schemas.openxmlformats.org/officeDocument/2006/relationships/image" Target="media/image480.png"/><Relationship Id="rId489" Type="http://schemas.openxmlformats.org/officeDocument/2006/relationships/image" Target="media/image481.png"/><Relationship Id="rId490" Type="http://schemas.openxmlformats.org/officeDocument/2006/relationships/image" Target="media/image482.png"/><Relationship Id="rId491" Type="http://schemas.openxmlformats.org/officeDocument/2006/relationships/image" Target="media/image483.png"/><Relationship Id="rId492" Type="http://schemas.openxmlformats.org/officeDocument/2006/relationships/image" Target="media/image484.png"/><Relationship Id="rId493" Type="http://schemas.openxmlformats.org/officeDocument/2006/relationships/image" Target="media/image485.png"/><Relationship Id="rId494" Type="http://schemas.openxmlformats.org/officeDocument/2006/relationships/image" Target="media/image486.png"/><Relationship Id="rId495" Type="http://schemas.openxmlformats.org/officeDocument/2006/relationships/image" Target="media/image487.png"/><Relationship Id="rId496" Type="http://schemas.openxmlformats.org/officeDocument/2006/relationships/image" Target="media/image488.png"/><Relationship Id="rId497" Type="http://schemas.openxmlformats.org/officeDocument/2006/relationships/image" Target="media/image489.png"/><Relationship Id="rId498" Type="http://schemas.openxmlformats.org/officeDocument/2006/relationships/image" Target="media/image490.png"/><Relationship Id="rId499" Type="http://schemas.openxmlformats.org/officeDocument/2006/relationships/image" Target="media/image491.png"/><Relationship Id="rId500" Type="http://schemas.openxmlformats.org/officeDocument/2006/relationships/image" Target="media/image492.png"/><Relationship Id="rId501" Type="http://schemas.openxmlformats.org/officeDocument/2006/relationships/image" Target="media/image493.png"/><Relationship Id="rId502" Type="http://schemas.openxmlformats.org/officeDocument/2006/relationships/image" Target="media/image494.png"/><Relationship Id="rId503" Type="http://schemas.openxmlformats.org/officeDocument/2006/relationships/image" Target="media/image495.png"/><Relationship Id="rId504" Type="http://schemas.openxmlformats.org/officeDocument/2006/relationships/image" Target="media/image496.png"/><Relationship Id="rId505" Type="http://schemas.openxmlformats.org/officeDocument/2006/relationships/image" Target="media/image497.png"/><Relationship Id="rId506" Type="http://schemas.openxmlformats.org/officeDocument/2006/relationships/image" Target="media/image498.png"/><Relationship Id="rId507" Type="http://schemas.openxmlformats.org/officeDocument/2006/relationships/image" Target="media/image499.png"/><Relationship Id="rId508" Type="http://schemas.openxmlformats.org/officeDocument/2006/relationships/image" Target="media/image500.png"/><Relationship Id="rId509" Type="http://schemas.openxmlformats.org/officeDocument/2006/relationships/image" Target="media/image501.png"/><Relationship Id="rId510" Type="http://schemas.openxmlformats.org/officeDocument/2006/relationships/image" Target="media/image502.png"/><Relationship Id="rId511" Type="http://schemas.openxmlformats.org/officeDocument/2006/relationships/image" Target="media/image503.png"/><Relationship Id="rId512" Type="http://schemas.openxmlformats.org/officeDocument/2006/relationships/image" Target="media/image504.png"/><Relationship Id="rId513" Type="http://schemas.openxmlformats.org/officeDocument/2006/relationships/image" Target="media/image505.png"/><Relationship Id="rId514" Type="http://schemas.openxmlformats.org/officeDocument/2006/relationships/image" Target="media/image506.png"/><Relationship Id="rId515" Type="http://schemas.openxmlformats.org/officeDocument/2006/relationships/image" Target="media/image507.png"/><Relationship Id="rId516" Type="http://schemas.openxmlformats.org/officeDocument/2006/relationships/image" Target="media/image508.png"/><Relationship Id="rId517" Type="http://schemas.openxmlformats.org/officeDocument/2006/relationships/image" Target="media/image509.png"/><Relationship Id="rId518" Type="http://schemas.openxmlformats.org/officeDocument/2006/relationships/image" Target="media/image510.png"/><Relationship Id="rId519" Type="http://schemas.openxmlformats.org/officeDocument/2006/relationships/image" Target="media/image511.png"/><Relationship Id="rId520" Type="http://schemas.openxmlformats.org/officeDocument/2006/relationships/image" Target="media/image512.png"/><Relationship Id="rId521" Type="http://schemas.openxmlformats.org/officeDocument/2006/relationships/image" Target="media/image513.png"/><Relationship Id="rId522" Type="http://schemas.openxmlformats.org/officeDocument/2006/relationships/image" Target="media/image514.png"/><Relationship Id="rId523" Type="http://schemas.openxmlformats.org/officeDocument/2006/relationships/image" Target="media/image515.png"/><Relationship Id="rId524" Type="http://schemas.openxmlformats.org/officeDocument/2006/relationships/image" Target="media/image516.png"/><Relationship Id="rId525" Type="http://schemas.openxmlformats.org/officeDocument/2006/relationships/image" Target="media/image517.png"/><Relationship Id="rId526" Type="http://schemas.openxmlformats.org/officeDocument/2006/relationships/image" Target="media/image518.png"/><Relationship Id="rId527" Type="http://schemas.openxmlformats.org/officeDocument/2006/relationships/image" Target="media/image519.png"/><Relationship Id="rId528" Type="http://schemas.openxmlformats.org/officeDocument/2006/relationships/image" Target="media/image520.png"/><Relationship Id="rId529" Type="http://schemas.openxmlformats.org/officeDocument/2006/relationships/image" Target="media/image521.png"/><Relationship Id="rId530" Type="http://schemas.openxmlformats.org/officeDocument/2006/relationships/image" Target="media/image522.png"/><Relationship Id="rId531" Type="http://schemas.openxmlformats.org/officeDocument/2006/relationships/image" Target="media/image523.png"/><Relationship Id="rId532" Type="http://schemas.openxmlformats.org/officeDocument/2006/relationships/image" Target="media/image524.png"/><Relationship Id="rId533" Type="http://schemas.openxmlformats.org/officeDocument/2006/relationships/image" Target="media/image525.png"/><Relationship Id="rId534" Type="http://schemas.openxmlformats.org/officeDocument/2006/relationships/image" Target="media/image526.png"/><Relationship Id="rId535" Type="http://schemas.openxmlformats.org/officeDocument/2006/relationships/image" Target="media/image527.png"/><Relationship Id="rId536" Type="http://schemas.openxmlformats.org/officeDocument/2006/relationships/image" Target="media/image528.png"/><Relationship Id="rId537" Type="http://schemas.openxmlformats.org/officeDocument/2006/relationships/image" Target="media/image529.png"/><Relationship Id="rId538" Type="http://schemas.openxmlformats.org/officeDocument/2006/relationships/image" Target="media/image530.png"/><Relationship Id="rId539" Type="http://schemas.openxmlformats.org/officeDocument/2006/relationships/image" Target="media/image531.png"/><Relationship Id="rId540" Type="http://schemas.openxmlformats.org/officeDocument/2006/relationships/image" Target="media/image532.png"/><Relationship Id="rId541" Type="http://schemas.openxmlformats.org/officeDocument/2006/relationships/image" Target="media/image533.png"/><Relationship Id="rId542" Type="http://schemas.openxmlformats.org/officeDocument/2006/relationships/image" Target="media/image534.png"/><Relationship Id="rId543" Type="http://schemas.openxmlformats.org/officeDocument/2006/relationships/image" Target="media/image535.png"/><Relationship Id="rId544" Type="http://schemas.openxmlformats.org/officeDocument/2006/relationships/image" Target="media/image536.png"/><Relationship Id="rId545" Type="http://schemas.openxmlformats.org/officeDocument/2006/relationships/image" Target="media/image537.png"/><Relationship Id="rId546" Type="http://schemas.openxmlformats.org/officeDocument/2006/relationships/image" Target="media/image538.png"/><Relationship Id="rId547" Type="http://schemas.openxmlformats.org/officeDocument/2006/relationships/image" Target="media/image539.png"/><Relationship Id="rId548" Type="http://schemas.openxmlformats.org/officeDocument/2006/relationships/image" Target="media/image540.png"/><Relationship Id="rId549" Type="http://schemas.openxmlformats.org/officeDocument/2006/relationships/image" Target="media/image541.png"/><Relationship Id="rId550" Type="http://schemas.openxmlformats.org/officeDocument/2006/relationships/image" Target="media/image542.png"/><Relationship Id="rId551" Type="http://schemas.openxmlformats.org/officeDocument/2006/relationships/image" Target="media/image543.png"/><Relationship Id="rId552" Type="http://schemas.openxmlformats.org/officeDocument/2006/relationships/image" Target="media/image544.png"/><Relationship Id="rId553" Type="http://schemas.openxmlformats.org/officeDocument/2006/relationships/image" Target="media/image545.png"/><Relationship Id="rId554" Type="http://schemas.openxmlformats.org/officeDocument/2006/relationships/image" Target="media/image546.png"/><Relationship Id="rId555" Type="http://schemas.openxmlformats.org/officeDocument/2006/relationships/image" Target="media/image547.png"/><Relationship Id="rId556" Type="http://schemas.openxmlformats.org/officeDocument/2006/relationships/image" Target="media/image548.png"/><Relationship Id="rId557" Type="http://schemas.openxmlformats.org/officeDocument/2006/relationships/image" Target="media/image549.png"/><Relationship Id="rId558" Type="http://schemas.openxmlformats.org/officeDocument/2006/relationships/image" Target="media/image550.png"/><Relationship Id="rId559" Type="http://schemas.openxmlformats.org/officeDocument/2006/relationships/image" Target="media/image551.png"/><Relationship Id="rId560" Type="http://schemas.openxmlformats.org/officeDocument/2006/relationships/image" Target="media/image552.png"/><Relationship Id="rId561" Type="http://schemas.openxmlformats.org/officeDocument/2006/relationships/image" Target="media/image553.png"/><Relationship Id="rId562" Type="http://schemas.openxmlformats.org/officeDocument/2006/relationships/image" Target="media/image554.png"/><Relationship Id="rId563" Type="http://schemas.openxmlformats.org/officeDocument/2006/relationships/image" Target="media/image555.png"/><Relationship Id="rId564" Type="http://schemas.openxmlformats.org/officeDocument/2006/relationships/image" Target="media/image556.png"/><Relationship Id="rId565" Type="http://schemas.openxmlformats.org/officeDocument/2006/relationships/image" Target="media/image557.png"/><Relationship Id="rId566" Type="http://schemas.openxmlformats.org/officeDocument/2006/relationships/image" Target="media/image558.png"/><Relationship Id="rId567" Type="http://schemas.openxmlformats.org/officeDocument/2006/relationships/image" Target="media/image559.png"/><Relationship Id="rId568" Type="http://schemas.openxmlformats.org/officeDocument/2006/relationships/image" Target="media/image560.png"/><Relationship Id="rId569" Type="http://schemas.openxmlformats.org/officeDocument/2006/relationships/image" Target="media/image561.png"/><Relationship Id="rId570" Type="http://schemas.openxmlformats.org/officeDocument/2006/relationships/image" Target="media/image562.png"/><Relationship Id="rId571" Type="http://schemas.openxmlformats.org/officeDocument/2006/relationships/image" Target="media/image563.png"/><Relationship Id="rId572" Type="http://schemas.openxmlformats.org/officeDocument/2006/relationships/image" Target="media/image564.png"/><Relationship Id="rId573" Type="http://schemas.openxmlformats.org/officeDocument/2006/relationships/image" Target="media/image565.png"/><Relationship Id="rId574" Type="http://schemas.openxmlformats.org/officeDocument/2006/relationships/image" Target="media/image566.png"/><Relationship Id="rId575" Type="http://schemas.openxmlformats.org/officeDocument/2006/relationships/image" Target="media/image567.png"/><Relationship Id="rId576" Type="http://schemas.openxmlformats.org/officeDocument/2006/relationships/image" Target="media/image568.png"/><Relationship Id="rId577" Type="http://schemas.openxmlformats.org/officeDocument/2006/relationships/image" Target="media/image569.png"/><Relationship Id="rId578" Type="http://schemas.openxmlformats.org/officeDocument/2006/relationships/image" Target="media/image570.png"/><Relationship Id="rId579" Type="http://schemas.openxmlformats.org/officeDocument/2006/relationships/image" Target="media/image571.png"/><Relationship Id="rId580" Type="http://schemas.openxmlformats.org/officeDocument/2006/relationships/image" Target="media/image572.png"/><Relationship Id="rId581" Type="http://schemas.openxmlformats.org/officeDocument/2006/relationships/image" Target="media/image573.png"/><Relationship Id="rId582" Type="http://schemas.openxmlformats.org/officeDocument/2006/relationships/image" Target="media/image574.png"/><Relationship Id="rId583" Type="http://schemas.openxmlformats.org/officeDocument/2006/relationships/image" Target="media/image575.png"/><Relationship Id="rId584" Type="http://schemas.openxmlformats.org/officeDocument/2006/relationships/image" Target="media/image576.png"/><Relationship Id="rId585" Type="http://schemas.openxmlformats.org/officeDocument/2006/relationships/image" Target="media/image577.png"/><Relationship Id="rId586" Type="http://schemas.openxmlformats.org/officeDocument/2006/relationships/image" Target="media/image578.png"/><Relationship Id="rId587" Type="http://schemas.openxmlformats.org/officeDocument/2006/relationships/image" Target="media/image579.png"/><Relationship Id="rId588" Type="http://schemas.openxmlformats.org/officeDocument/2006/relationships/image" Target="media/image580.png"/><Relationship Id="rId589" Type="http://schemas.openxmlformats.org/officeDocument/2006/relationships/image" Target="media/image581.png"/><Relationship Id="rId590" Type="http://schemas.openxmlformats.org/officeDocument/2006/relationships/image" Target="media/image582.png"/><Relationship Id="rId591" Type="http://schemas.openxmlformats.org/officeDocument/2006/relationships/image" Target="media/image583.png"/><Relationship Id="rId592" Type="http://schemas.openxmlformats.org/officeDocument/2006/relationships/image" Target="media/image584.png"/><Relationship Id="rId593" Type="http://schemas.openxmlformats.org/officeDocument/2006/relationships/image" Target="media/image585.png"/><Relationship Id="rId594" Type="http://schemas.openxmlformats.org/officeDocument/2006/relationships/image" Target="media/image586.png"/><Relationship Id="rId595" Type="http://schemas.openxmlformats.org/officeDocument/2006/relationships/image" Target="media/image587.png"/><Relationship Id="rId596" Type="http://schemas.openxmlformats.org/officeDocument/2006/relationships/image" Target="media/image588.png"/><Relationship Id="rId597" Type="http://schemas.openxmlformats.org/officeDocument/2006/relationships/image" Target="media/image589.png"/><Relationship Id="rId598" Type="http://schemas.openxmlformats.org/officeDocument/2006/relationships/image" Target="media/image590.png"/><Relationship Id="rId599" Type="http://schemas.openxmlformats.org/officeDocument/2006/relationships/image" Target="media/image591.png"/><Relationship Id="rId600" Type="http://schemas.openxmlformats.org/officeDocument/2006/relationships/image" Target="media/image592.png"/><Relationship Id="rId601" Type="http://schemas.openxmlformats.org/officeDocument/2006/relationships/image" Target="media/image593.png"/><Relationship Id="rId602" Type="http://schemas.openxmlformats.org/officeDocument/2006/relationships/image" Target="media/image594.png"/><Relationship Id="rId603" Type="http://schemas.openxmlformats.org/officeDocument/2006/relationships/image" Target="media/image595.png"/><Relationship Id="rId604" Type="http://schemas.openxmlformats.org/officeDocument/2006/relationships/image" Target="media/image596.png"/><Relationship Id="rId605" Type="http://schemas.openxmlformats.org/officeDocument/2006/relationships/image" Target="media/image597.png"/><Relationship Id="rId606" Type="http://schemas.openxmlformats.org/officeDocument/2006/relationships/image" Target="media/image598.png"/><Relationship Id="rId607" Type="http://schemas.openxmlformats.org/officeDocument/2006/relationships/image" Target="media/image599.png"/><Relationship Id="rId608" Type="http://schemas.openxmlformats.org/officeDocument/2006/relationships/image" Target="media/image600.png"/><Relationship Id="rId609" Type="http://schemas.openxmlformats.org/officeDocument/2006/relationships/image" Target="media/image601.png"/><Relationship Id="rId610" Type="http://schemas.openxmlformats.org/officeDocument/2006/relationships/image" Target="media/image602.png"/><Relationship Id="rId611" Type="http://schemas.openxmlformats.org/officeDocument/2006/relationships/image" Target="media/image603.png"/><Relationship Id="rId612" Type="http://schemas.openxmlformats.org/officeDocument/2006/relationships/image" Target="media/image604.png"/><Relationship Id="rId613" Type="http://schemas.openxmlformats.org/officeDocument/2006/relationships/image" Target="media/image605.png"/><Relationship Id="rId614" Type="http://schemas.openxmlformats.org/officeDocument/2006/relationships/image" Target="media/image606.png"/><Relationship Id="rId615" Type="http://schemas.openxmlformats.org/officeDocument/2006/relationships/image" Target="media/image607.png"/><Relationship Id="rId616" Type="http://schemas.openxmlformats.org/officeDocument/2006/relationships/image" Target="media/image608.png"/><Relationship Id="rId617" Type="http://schemas.openxmlformats.org/officeDocument/2006/relationships/image" Target="media/image609.png"/><Relationship Id="rId618" Type="http://schemas.openxmlformats.org/officeDocument/2006/relationships/image" Target="media/image610.png"/><Relationship Id="rId619" Type="http://schemas.openxmlformats.org/officeDocument/2006/relationships/image" Target="media/image611.png"/><Relationship Id="rId620" Type="http://schemas.openxmlformats.org/officeDocument/2006/relationships/image" Target="media/image612.png"/><Relationship Id="rId621" Type="http://schemas.openxmlformats.org/officeDocument/2006/relationships/image" Target="media/image613.png"/><Relationship Id="rId622" Type="http://schemas.openxmlformats.org/officeDocument/2006/relationships/image" Target="media/image614.png"/><Relationship Id="rId623" Type="http://schemas.openxmlformats.org/officeDocument/2006/relationships/image" Target="media/image615.png"/><Relationship Id="rId624" Type="http://schemas.openxmlformats.org/officeDocument/2006/relationships/image" Target="media/image616.png"/><Relationship Id="rId625" Type="http://schemas.openxmlformats.org/officeDocument/2006/relationships/image" Target="media/image617.png"/><Relationship Id="rId626" Type="http://schemas.openxmlformats.org/officeDocument/2006/relationships/image" Target="media/image618.png"/><Relationship Id="rId627" Type="http://schemas.openxmlformats.org/officeDocument/2006/relationships/image" Target="media/image619.png"/><Relationship Id="rId628" Type="http://schemas.openxmlformats.org/officeDocument/2006/relationships/image" Target="media/image620.png"/><Relationship Id="rId629" Type="http://schemas.openxmlformats.org/officeDocument/2006/relationships/image" Target="media/image621.png"/><Relationship Id="rId630" Type="http://schemas.openxmlformats.org/officeDocument/2006/relationships/image" Target="media/image622.png"/><Relationship Id="rId631" Type="http://schemas.openxmlformats.org/officeDocument/2006/relationships/image" Target="media/image623.png"/><Relationship Id="rId632" Type="http://schemas.openxmlformats.org/officeDocument/2006/relationships/image" Target="media/image624.png"/><Relationship Id="rId633" Type="http://schemas.openxmlformats.org/officeDocument/2006/relationships/image" Target="media/image625.png"/><Relationship Id="rId634" Type="http://schemas.openxmlformats.org/officeDocument/2006/relationships/image" Target="media/image626.png"/><Relationship Id="rId635" Type="http://schemas.openxmlformats.org/officeDocument/2006/relationships/image" Target="media/image627.png"/><Relationship Id="rId636" Type="http://schemas.openxmlformats.org/officeDocument/2006/relationships/image" Target="media/image628.png"/><Relationship Id="rId637" Type="http://schemas.openxmlformats.org/officeDocument/2006/relationships/image" Target="media/image629.png"/><Relationship Id="rId638" Type="http://schemas.openxmlformats.org/officeDocument/2006/relationships/image" Target="media/image630.png"/><Relationship Id="rId639" Type="http://schemas.openxmlformats.org/officeDocument/2006/relationships/image" Target="media/image631.png"/><Relationship Id="rId640" Type="http://schemas.openxmlformats.org/officeDocument/2006/relationships/image" Target="media/image632.png"/><Relationship Id="rId641" Type="http://schemas.openxmlformats.org/officeDocument/2006/relationships/image" Target="media/image633.png"/><Relationship Id="rId642" Type="http://schemas.openxmlformats.org/officeDocument/2006/relationships/image" Target="media/image634.png"/><Relationship Id="rId643" Type="http://schemas.openxmlformats.org/officeDocument/2006/relationships/image" Target="media/image635.png"/><Relationship Id="rId644" Type="http://schemas.openxmlformats.org/officeDocument/2006/relationships/image" Target="media/image636.png"/><Relationship Id="rId645" Type="http://schemas.openxmlformats.org/officeDocument/2006/relationships/image" Target="media/image637.png"/><Relationship Id="rId646" Type="http://schemas.openxmlformats.org/officeDocument/2006/relationships/image" Target="media/image638.png"/><Relationship Id="rId647" Type="http://schemas.openxmlformats.org/officeDocument/2006/relationships/image" Target="media/image639.png"/><Relationship Id="rId648" Type="http://schemas.openxmlformats.org/officeDocument/2006/relationships/image" Target="media/image640.png"/><Relationship Id="rId649" Type="http://schemas.openxmlformats.org/officeDocument/2006/relationships/image" Target="media/image641.png"/><Relationship Id="rId650" Type="http://schemas.openxmlformats.org/officeDocument/2006/relationships/image" Target="media/image642.png"/><Relationship Id="rId651" Type="http://schemas.openxmlformats.org/officeDocument/2006/relationships/image" Target="media/image643.png"/><Relationship Id="rId652" Type="http://schemas.openxmlformats.org/officeDocument/2006/relationships/image" Target="media/image644.png"/><Relationship Id="rId653" Type="http://schemas.openxmlformats.org/officeDocument/2006/relationships/image" Target="media/image645.png"/><Relationship Id="rId654" Type="http://schemas.openxmlformats.org/officeDocument/2006/relationships/image" Target="media/image646.png"/><Relationship Id="rId655" Type="http://schemas.openxmlformats.org/officeDocument/2006/relationships/image" Target="media/image647.png"/><Relationship Id="rId656" Type="http://schemas.openxmlformats.org/officeDocument/2006/relationships/image" Target="media/image648.png"/><Relationship Id="rId657" Type="http://schemas.openxmlformats.org/officeDocument/2006/relationships/image" Target="media/image649.png"/><Relationship Id="rId658" Type="http://schemas.openxmlformats.org/officeDocument/2006/relationships/image" Target="media/image650.png"/><Relationship Id="rId659" Type="http://schemas.openxmlformats.org/officeDocument/2006/relationships/image" Target="media/image651.png"/><Relationship Id="rId660" Type="http://schemas.openxmlformats.org/officeDocument/2006/relationships/image" Target="media/image652.png"/><Relationship Id="rId661" Type="http://schemas.openxmlformats.org/officeDocument/2006/relationships/image" Target="media/image653.png"/><Relationship Id="rId662" Type="http://schemas.openxmlformats.org/officeDocument/2006/relationships/image" Target="media/image654.png"/><Relationship Id="rId663" Type="http://schemas.openxmlformats.org/officeDocument/2006/relationships/image" Target="media/image655.png"/><Relationship Id="rId664" Type="http://schemas.openxmlformats.org/officeDocument/2006/relationships/image" Target="media/image656.png"/><Relationship Id="rId665" Type="http://schemas.openxmlformats.org/officeDocument/2006/relationships/image" Target="media/image657.png"/><Relationship Id="rId666" Type="http://schemas.openxmlformats.org/officeDocument/2006/relationships/image" Target="media/image658.png"/><Relationship Id="rId667" Type="http://schemas.openxmlformats.org/officeDocument/2006/relationships/image" Target="media/image659.png"/><Relationship Id="rId668" Type="http://schemas.openxmlformats.org/officeDocument/2006/relationships/image" Target="media/image660.png"/><Relationship Id="rId669" Type="http://schemas.openxmlformats.org/officeDocument/2006/relationships/image" Target="media/image661.png"/><Relationship Id="rId670" Type="http://schemas.openxmlformats.org/officeDocument/2006/relationships/image" Target="media/image662.png"/><Relationship Id="rId671" Type="http://schemas.openxmlformats.org/officeDocument/2006/relationships/image" Target="media/image663.png"/><Relationship Id="rId672" Type="http://schemas.openxmlformats.org/officeDocument/2006/relationships/image" Target="media/image664.png"/><Relationship Id="rId673" Type="http://schemas.openxmlformats.org/officeDocument/2006/relationships/image" Target="media/image665.png"/><Relationship Id="rId674" Type="http://schemas.openxmlformats.org/officeDocument/2006/relationships/image" Target="media/image666.png"/><Relationship Id="rId675" Type="http://schemas.openxmlformats.org/officeDocument/2006/relationships/image" Target="media/image667.png"/><Relationship Id="rId676" Type="http://schemas.openxmlformats.org/officeDocument/2006/relationships/image" Target="media/image668.png"/><Relationship Id="rId677" Type="http://schemas.openxmlformats.org/officeDocument/2006/relationships/image" Target="media/image669.png"/><Relationship Id="rId678" Type="http://schemas.openxmlformats.org/officeDocument/2006/relationships/image" Target="media/image670.png"/><Relationship Id="rId679" Type="http://schemas.openxmlformats.org/officeDocument/2006/relationships/image" Target="media/image671.png"/><Relationship Id="rId680" Type="http://schemas.openxmlformats.org/officeDocument/2006/relationships/image" Target="media/image672.png"/><Relationship Id="rId681" Type="http://schemas.openxmlformats.org/officeDocument/2006/relationships/image" Target="media/image673.png"/><Relationship Id="rId682" Type="http://schemas.openxmlformats.org/officeDocument/2006/relationships/image" Target="media/image674.png"/><Relationship Id="rId683" Type="http://schemas.openxmlformats.org/officeDocument/2006/relationships/image" Target="media/image675.png"/><Relationship Id="rId684" Type="http://schemas.openxmlformats.org/officeDocument/2006/relationships/image" Target="media/image676.png"/><Relationship Id="rId685" Type="http://schemas.openxmlformats.org/officeDocument/2006/relationships/image" Target="media/image677.png"/><Relationship Id="rId686" Type="http://schemas.openxmlformats.org/officeDocument/2006/relationships/image" Target="media/image678.png"/><Relationship Id="rId687" Type="http://schemas.openxmlformats.org/officeDocument/2006/relationships/image" Target="media/image679.png"/><Relationship Id="rId688" Type="http://schemas.openxmlformats.org/officeDocument/2006/relationships/image" Target="media/image680.png"/><Relationship Id="rId689" Type="http://schemas.openxmlformats.org/officeDocument/2006/relationships/image" Target="media/image681.png"/><Relationship Id="rId690" Type="http://schemas.openxmlformats.org/officeDocument/2006/relationships/image" Target="media/image682.png"/><Relationship Id="rId691" Type="http://schemas.openxmlformats.org/officeDocument/2006/relationships/image" Target="media/image683.png"/><Relationship Id="rId692" Type="http://schemas.openxmlformats.org/officeDocument/2006/relationships/image" Target="media/image684.png"/><Relationship Id="rId693" Type="http://schemas.openxmlformats.org/officeDocument/2006/relationships/image" Target="media/image685.png"/><Relationship Id="rId694" Type="http://schemas.openxmlformats.org/officeDocument/2006/relationships/image" Target="media/image686.png"/><Relationship Id="rId695" Type="http://schemas.openxmlformats.org/officeDocument/2006/relationships/image" Target="media/image687.png"/><Relationship Id="rId696" Type="http://schemas.openxmlformats.org/officeDocument/2006/relationships/image" Target="media/image688.png"/><Relationship Id="rId697" Type="http://schemas.openxmlformats.org/officeDocument/2006/relationships/image" Target="media/image689.png"/><Relationship Id="rId698" Type="http://schemas.openxmlformats.org/officeDocument/2006/relationships/image" Target="media/image690.png"/><Relationship Id="rId699" Type="http://schemas.openxmlformats.org/officeDocument/2006/relationships/image" Target="media/image691.png"/><Relationship Id="rId700" Type="http://schemas.openxmlformats.org/officeDocument/2006/relationships/image" Target="media/image692.png"/><Relationship Id="rId701" Type="http://schemas.openxmlformats.org/officeDocument/2006/relationships/image" Target="media/image693.png"/><Relationship Id="rId702" Type="http://schemas.openxmlformats.org/officeDocument/2006/relationships/image" Target="media/image694.png"/><Relationship Id="rId703" Type="http://schemas.openxmlformats.org/officeDocument/2006/relationships/image" Target="media/image695.png"/><Relationship Id="rId704" Type="http://schemas.openxmlformats.org/officeDocument/2006/relationships/image" Target="media/image696.png"/><Relationship Id="rId705" Type="http://schemas.openxmlformats.org/officeDocument/2006/relationships/image" Target="media/image697.png"/><Relationship Id="rId706" Type="http://schemas.openxmlformats.org/officeDocument/2006/relationships/image" Target="media/image698.png"/><Relationship Id="rId707" Type="http://schemas.openxmlformats.org/officeDocument/2006/relationships/image" Target="media/image699.png"/><Relationship Id="rId708" Type="http://schemas.openxmlformats.org/officeDocument/2006/relationships/image" Target="media/image700.png"/><Relationship Id="rId709" Type="http://schemas.openxmlformats.org/officeDocument/2006/relationships/image" Target="media/image701.png"/><Relationship Id="rId710" Type="http://schemas.openxmlformats.org/officeDocument/2006/relationships/image" Target="media/image702.png"/><Relationship Id="rId711" Type="http://schemas.openxmlformats.org/officeDocument/2006/relationships/image" Target="media/image703.png"/><Relationship Id="rId712" Type="http://schemas.openxmlformats.org/officeDocument/2006/relationships/image" Target="media/image704.png"/><Relationship Id="rId713" Type="http://schemas.openxmlformats.org/officeDocument/2006/relationships/image" Target="media/image705.png"/><Relationship Id="rId714" Type="http://schemas.openxmlformats.org/officeDocument/2006/relationships/image" Target="media/image706.png"/><Relationship Id="rId715" Type="http://schemas.openxmlformats.org/officeDocument/2006/relationships/image" Target="media/image707.png"/><Relationship Id="rId716" Type="http://schemas.openxmlformats.org/officeDocument/2006/relationships/image" Target="media/image708.png"/><Relationship Id="rId717" Type="http://schemas.openxmlformats.org/officeDocument/2006/relationships/image" Target="media/image709.png"/><Relationship Id="rId718" Type="http://schemas.openxmlformats.org/officeDocument/2006/relationships/image" Target="media/image710.png"/><Relationship Id="rId719" Type="http://schemas.openxmlformats.org/officeDocument/2006/relationships/image" Target="media/image711.png"/><Relationship Id="rId720" Type="http://schemas.openxmlformats.org/officeDocument/2006/relationships/image" Target="media/image712.png"/><Relationship Id="rId721" Type="http://schemas.openxmlformats.org/officeDocument/2006/relationships/image" Target="media/image713.png"/><Relationship Id="rId722" Type="http://schemas.openxmlformats.org/officeDocument/2006/relationships/image" Target="media/image714.png"/><Relationship Id="rId723" Type="http://schemas.openxmlformats.org/officeDocument/2006/relationships/image" Target="media/image715.png"/><Relationship Id="rId724" Type="http://schemas.openxmlformats.org/officeDocument/2006/relationships/image" Target="media/image716.png"/><Relationship Id="rId725" Type="http://schemas.openxmlformats.org/officeDocument/2006/relationships/image" Target="media/image717.png"/><Relationship Id="rId726" Type="http://schemas.openxmlformats.org/officeDocument/2006/relationships/image" Target="media/image718.png"/><Relationship Id="rId727" Type="http://schemas.openxmlformats.org/officeDocument/2006/relationships/image" Target="media/image719.png"/><Relationship Id="rId728" Type="http://schemas.openxmlformats.org/officeDocument/2006/relationships/image" Target="media/image720.png"/><Relationship Id="rId729" Type="http://schemas.openxmlformats.org/officeDocument/2006/relationships/image" Target="media/image721.png"/><Relationship Id="rId730" Type="http://schemas.openxmlformats.org/officeDocument/2006/relationships/image" Target="media/image722.png"/><Relationship Id="rId731" Type="http://schemas.openxmlformats.org/officeDocument/2006/relationships/image" Target="media/image723.png"/><Relationship Id="rId732" Type="http://schemas.openxmlformats.org/officeDocument/2006/relationships/image" Target="media/image724.png"/><Relationship Id="rId733" Type="http://schemas.openxmlformats.org/officeDocument/2006/relationships/image" Target="media/image725.png"/><Relationship Id="rId734" Type="http://schemas.openxmlformats.org/officeDocument/2006/relationships/image" Target="media/image726.png"/><Relationship Id="rId735" Type="http://schemas.openxmlformats.org/officeDocument/2006/relationships/image" Target="media/image727.png"/><Relationship Id="rId736" Type="http://schemas.openxmlformats.org/officeDocument/2006/relationships/image" Target="media/image728.png"/><Relationship Id="rId737" Type="http://schemas.openxmlformats.org/officeDocument/2006/relationships/image" Target="media/image729.png"/><Relationship Id="rId738" Type="http://schemas.openxmlformats.org/officeDocument/2006/relationships/image" Target="media/image730.png"/><Relationship Id="rId739" Type="http://schemas.openxmlformats.org/officeDocument/2006/relationships/image" Target="media/image731.png"/><Relationship Id="rId740" Type="http://schemas.openxmlformats.org/officeDocument/2006/relationships/image" Target="media/image732.png"/><Relationship Id="rId741" Type="http://schemas.openxmlformats.org/officeDocument/2006/relationships/image" Target="media/image733.png"/><Relationship Id="rId742" Type="http://schemas.openxmlformats.org/officeDocument/2006/relationships/image" Target="media/image734.png"/><Relationship Id="rId743" Type="http://schemas.openxmlformats.org/officeDocument/2006/relationships/image" Target="media/image735.png"/><Relationship Id="rId744" Type="http://schemas.openxmlformats.org/officeDocument/2006/relationships/image" Target="media/image736.png"/><Relationship Id="rId745" Type="http://schemas.openxmlformats.org/officeDocument/2006/relationships/image" Target="media/image737.png"/><Relationship Id="rId746" Type="http://schemas.openxmlformats.org/officeDocument/2006/relationships/image" Target="media/image738.png"/><Relationship Id="rId747" Type="http://schemas.openxmlformats.org/officeDocument/2006/relationships/image" Target="media/image739.png"/><Relationship Id="rId748" Type="http://schemas.openxmlformats.org/officeDocument/2006/relationships/image" Target="media/image740.png"/><Relationship Id="rId749" Type="http://schemas.openxmlformats.org/officeDocument/2006/relationships/image" Target="media/image741.png"/><Relationship Id="rId750" Type="http://schemas.openxmlformats.org/officeDocument/2006/relationships/image" Target="media/image742.png"/><Relationship Id="rId751" Type="http://schemas.openxmlformats.org/officeDocument/2006/relationships/image" Target="media/image743.png"/><Relationship Id="rId752" Type="http://schemas.openxmlformats.org/officeDocument/2006/relationships/image" Target="media/image744.png"/><Relationship Id="rId753" Type="http://schemas.openxmlformats.org/officeDocument/2006/relationships/image" Target="media/image745.png"/><Relationship Id="rId754" Type="http://schemas.openxmlformats.org/officeDocument/2006/relationships/image" Target="media/image746.png"/><Relationship Id="rId755" Type="http://schemas.openxmlformats.org/officeDocument/2006/relationships/image" Target="media/image747.png"/><Relationship Id="rId756" Type="http://schemas.openxmlformats.org/officeDocument/2006/relationships/image" Target="media/image748.png"/><Relationship Id="rId757" Type="http://schemas.openxmlformats.org/officeDocument/2006/relationships/image" Target="media/image749.png"/><Relationship Id="rId758" Type="http://schemas.openxmlformats.org/officeDocument/2006/relationships/image" Target="media/image750.png"/><Relationship Id="rId759" Type="http://schemas.openxmlformats.org/officeDocument/2006/relationships/image" Target="media/image751.png"/><Relationship Id="rId760" Type="http://schemas.openxmlformats.org/officeDocument/2006/relationships/image" Target="media/image752.png"/><Relationship Id="rId761" Type="http://schemas.openxmlformats.org/officeDocument/2006/relationships/image" Target="media/image753.png"/><Relationship Id="rId762" Type="http://schemas.openxmlformats.org/officeDocument/2006/relationships/image" Target="media/image754.png"/><Relationship Id="rId763" Type="http://schemas.openxmlformats.org/officeDocument/2006/relationships/image" Target="media/image755.png"/><Relationship Id="rId764" Type="http://schemas.openxmlformats.org/officeDocument/2006/relationships/image" Target="media/image756.png"/><Relationship Id="rId765" Type="http://schemas.openxmlformats.org/officeDocument/2006/relationships/image" Target="media/image757.png"/><Relationship Id="rId766" Type="http://schemas.openxmlformats.org/officeDocument/2006/relationships/image" Target="media/image758.png"/><Relationship Id="rId767" Type="http://schemas.openxmlformats.org/officeDocument/2006/relationships/image" Target="media/image759.png"/><Relationship Id="rId768" Type="http://schemas.openxmlformats.org/officeDocument/2006/relationships/image" Target="media/image760.png"/><Relationship Id="rId769" Type="http://schemas.openxmlformats.org/officeDocument/2006/relationships/image" Target="media/image761.png"/><Relationship Id="rId770" Type="http://schemas.openxmlformats.org/officeDocument/2006/relationships/image" Target="media/image762.png"/><Relationship Id="rId771" Type="http://schemas.openxmlformats.org/officeDocument/2006/relationships/image" Target="media/image763.png"/><Relationship Id="rId772" Type="http://schemas.openxmlformats.org/officeDocument/2006/relationships/image" Target="media/image764.png"/><Relationship Id="rId773" Type="http://schemas.openxmlformats.org/officeDocument/2006/relationships/image" Target="media/image765.png"/><Relationship Id="rId774" Type="http://schemas.openxmlformats.org/officeDocument/2006/relationships/image" Target="media/image766.png"/><Relationship Id="rId775" Type="http://schemas.openxmlformats.org/officeDocument/2006/relationships/image" Target="media/image767.png"/><Relationship Id="rId776" Type="http://schemas.openxmlformats.org/officeDocument/2006/relationships/image" Target="media/image768.png"/><Relationship Id="rId777" Type="http://schemas.openxmlformats.org/officeDocument/2006/relationships/image" Target="media/image769.png"/><Relationship Id="rId778" Type="http://schemas.openxmlformats.org/officeDocument/2006/relationships/image" Target="media/image770.png"/><Relationship Id="rId779" Type="http://schemas.openxmlformats.org/officeDocument/2006/relationships/image" Target="media/image771.png"/><Relationship Id="rId780" Type="http://schemas.openxmlformats.org/officeDocument/2006/relationships/image" Target="media/image772.png"/><Relationship Id="rId781" Type="http://schemas.openxmlformats.org/officeDocument/2006/relationships/image" Target="media/image773.png"/><Relationship Id="rId782" Type="http://schemas.openxmlformats.org/officeDocument/2006/relationships/image" Target="media/image774.png"/><Relationship Id="rId783" Type="http://schemas.openxmlformats.org/officeDocument/2006/relationships/image" Target="media/image775.png"/><Relationship Id="rId784" Type="http://schemas.openxmlformats.org/officeDocument/2006/relationships/image" Target="media/image776.png"/><Relationship Id="rId785" Type="http://schemas.openxmlformats.org/officeDocument/2006/relationships/image" Target="media/image777.png"/><Relationship Id="rId786" Type="http://schemas.openxmlformats.org/officeDocument/2006/relationships/image" Target="media/image778.png"/><Relationship Id="rId787" Type="http://schemas.openxmlformats.org/officeDocument/2006/relationships/image" Target="media/image779.png"/><Relationship Id="rId788" Type="http://schemas.openxmlformats.org/officeDocument/2006/relationships/image" Target="media/image780.png"/><Relationship Id="rId789" Type="http://schemas.openxmlformats.org/officeDocument/2006/relationships/image" Target="media/image781.png"/><Relationship Id="rId790" Type="http://schemas.openxmlformats.org/officeDocument/2006/relationships/image" Target="media/image782.png"/><Relationship Id="rId791" Type="http://schemas.openxmlformats.org/officeDocument/2006/relationships/image" Target="media/image783.png"/><Relationship Id="rId792" Type="http://schemas.openxmlformats.org/officeDocument/2006/relationships/image" Target="media/image784.png"/><Relationship Id="rId793" Type="http://schemas.openxmlformats.org/officeDocument/2006/relationships/image" Target="media/image785.png"/><Relationship Id="rId794" Type="http://schemas.openxmlformats.org/officeDocument/2006/relationships/image" Target="media/image786.png"/><Relationship Id="rId795" Type="http://schemas.openxmlformats.org/officeDocument/2006/relationships/image" Target="media/image787.png"/><Relationship Id="rId796" Type="http://schemas.openxmlformats.org/officeDocument/2006/relationships/image" Target="media/image788.png"/><Relationship Id="rId797" Type="http://schemas.openxmlformats.org/officeDocument/2006/relationships/image" Target="media/image789.png"/><Relationship Id="rId798" Type="http://schemas.openxmlformats.org/officeDocument/2006/relationships/image" Target="media/image790.png"/><Relationship Id="rId799" Type="http://schemas.openxmlformats.org/officeDocument/2006/relationships/image" Target="media/image791.png"/><Relationship Id="rId800" Type="http://schemas.openxmlformats.org/officeDocument/2006/relationships/image" Target="media/image792.png"/><Relationship Id="rId801" Type="http://schemas.openxmlformats.org/officeDocument/2006/relationships/image" Target="media/image793.png"/><Relationship Id="rId802" Type="http://schemas.openxmlformats.org/officeDocument/2006/relationships/image" Target="media/image794.png"/><Relationship Id="rId803" Type="http://schemas.openxmlformats.org/officeDocument/2006/relationships/image" Target="media/image795.png"/><Relationship Id="rId804" Type="http://schemas.openxmlformats.org/officeDocument/2006/relationships/image" Target="media/image796.png"/><Relationship Id="rId805" Type="http://schemas.openxmlformats.org/officeDocument/2006/relationships/image" Target="media/image797.png"/><Relationship Id="rId806" Type="http://schemas.openxmlformats.org/officeDocument/2006/relationships/image" Target="media/image798.png"/><Relationship Id="rId807" Type="http://schemas.openxmlformats.org/officeDocument/2006/relationships/image" Target="media/image799.png"/><Relationship Id="rId808" Type="http://schemas.openxmlformats.org/officeDocument/2006/relationships/image" Target="media/image800.png"/><Relationship Id="rId809" Type="http://schemas.openxmlformats.org/officeDocument/2006/relationships/image" Target="media/image801.png"/><Relationship Id="rId810" Type="http://schemas.openxmlformats.org/officeDocument/2006/relationships/image" Target="media/image802.png"/><Relationship Id="rId811" Type="http://schemas.openxmlformats.org/officeDocument/2006/relationships/image" Target="media/image803.png"/><Relationship Id="rId812" Type="http://schemas.openxmlformats.org/officeDocument/2006/relationships/image" Target="media/image804.png"/><Relationship Id="rId813" Type="http://schemas.openxmlformats.org/officeDocument/2006/relationships/image" Target="media/image805.png"/><Relationship Id="rId814" Type="http://schemas.openxmlformats.org/officeDocument/2006/relationships/image" Target="media/image806.png"/><Relationship Id="rId815" Type="http://schemas.openxmlformats.org/officeDocument/2006/relationships/image" Target="media/image807.png"/><Relationship Id="rId816" Type="http://schemas.openxmlformats.org/officeDocument/2006/relationships/image" Target="media/image808.png"/><Relationship Id="rId817" Type="http://schemas.openxmlformats.org/officeDocument/2006/relationships/image" Target="media/image809.png"/><Relationship Id="rId818" Type="http://schemas.openxmlformats.org/officeDocument/2006/relationships/image" Target="media/image810.png"/><Relationship Id="rId819" Type="http://schemas.openxmlformats.org/officeDocument/2006/relationships/image" Target="media/image811.png"/><Relationship Id="rId820" Type="http://schemas.openxmlformats.org/officeDocument/2006/relationships/image" Target="media/image812.png"/><Relationship Id="rId821" Type="http://schemas.openxmlformats.org/officeDocument/2006/relationships/image" Target="media/image813.png"/><Relationship Id="rId822" Type="http://schemas.openxmlformats.org/officeDocument/2006/relationships/image" Target="media/image814.png"/><Relationship Id="rId823" Type="http://schemas.openxmlformats.org/officeDocument/2006/relationships/image" Target="media/image815.png"/><Relationship Id="rId824" Type="http://schemas.openxmlformats.org/officeDocument/2006/relationships/image" Target="media/image816.png"/><Relationship Id="rId825" Type="http://schemas.openxmlformats.org/officeDocument/2006/relationships/image" Target="media/image817.png"/><Relationship Id="rId826" Type="http://schemas.openxmlformats.org/officeDocument/2006/relationships/image" Target="media/image818.png"/><Relationship Id="rId827" Type="http://schemas.openxmlformats.org/officeDocument/2006/relationships/image" Target="media/image819.png"/><Relationship Id="rId828" Type="http://schemas.openxmlformats.org/officeDocument/2006/relationships/image" Target="media/image820.png"/><Relationship Id="rId829" Type="http://schemas.openxmlformats.org/officeDocument/2006/relationships/image" Target="media/image821.png"/><Relationship Id="rId830" Type="http://schemas.openxmlformats.org/officeDocument/2006/relationships/image" Target="media/image822.png"/><Relationship Id="rId831" Type="http://schemas.openxmlformats.org/officeDocument/2006/relationships/image" Target="media/image823.png"/><Relationship Id="rId832" Type="http://schemas.openxmlformats.org/officeDocument/2006/relationships/image" Target="media/image824.png"/><Relationship Id="rId833" Type="http://schemas.openxmlformats.org/officeDocument/2006/relationships/image" Target="media/image825.png"/><Relationship Id="rId834" Type="http://schemas.openxmlformats.org/officeDocument/2006/relationships/image" Target="media/image826.png"/><Relationship Id="rId835" Type="http://schemas.openxmlformats.org/officeDocument/2006/relationships/image" Target="media/image827.png"/><Relationship Id="rId836" Type="http://schemas.openxmlformats.org/officeDocument/2006/relationships/image" Target="media/image828.png"/><Relationship Id="rId837" Type="http://schemas.openxmlformats.org/officeDocument/2006/relationships/image" Target="media/image829.png"/><Relationship Id="rId838" Type="http://schemas.openxmlformats.org/officeDocument/2006/relationships/image" Target="media/image830.png"/><Relationship Id="rId839" Type="http://schemas.openxmlformats.org/officeDocument/2006/relationships/image" Target="media/image831.png"/><Relationship Id="rId840" Type="http://schemas.openxmlformats.org/officeDocument/2006/relationships/image" Target="media/image832.png"/><Relationship Id="rId841" Type="http://schemas.openxmlformats.org/officeDocument/2006/relationships/image" Target="media/image833.png"/><Relationship Id="rId842" Type="http://schemas.openxmlformats.org/officeDocument/2006/relationships/image" Target="media/image834.png"/><Relationship Id="rId843" Type="http://schemas.openxmlformats.org/officeDocument/2006/relationships/image" Target="media/image835.png"/><Relationship Id="rId844" Type="http://schemas.openxmlformats.org/officeDocument/2006/relationships/image" Target="media/image836.png"/><Relationship Id="rId845" Type="http://schemas.openxmlformats.org/officeDocument/2006/relationships/image" Target="media/image837.png"/><Relationship Id="rId846" Type="http://schemas.openxmlformats.org/officeDocument/2006/relationships/image" Target="media/image838.png"/><Relationship Id="rId847" Type="http://schemas.openxmlformats.org/officeDocument/2006/relationships/image" Target="media/image839.png"/><Relationship Id="rId848" Type="http://schemas.openxmlformats.org/officeDocument/2006/relationships/image" Target="media/image840.png"/><Relationship Id="rId849" Type="http://schemas.openxmlformats.org/officeDocument/2006/relationships/image" Target="media/image841.png"/><Relationship Id="rId850" Type="http://schemas.openxmlformats.org/officeDocument/2006/relationships/image" Target="media/image842.png"/><Relationship Id="rId851" Type="http://schemas.openxmlformats.org/officeDocument/2006/relationships/image" Target="media/image843.png"/><Relationship Id="rId852" Type="http://schemas.openxmlformats.org/officeDocument/2006/relationships/image" Target="media/image844.png"/><Relationship Id="rId853" Type="http://schemas.openxmlformats.org/officeDocument/2006/relationships/image" Target="media/image845.png"/><Relationship Id="rId854" Type="http://schemas.openxmlformats.org/officeDocument/2006/relationships/image" Target="media/image846.png"/><Relationship Id="rId855" Type="http://schemas.openxmlformats.org/officeDocument/2006/relationships/image" Target="media/image847.png"/><Relationship Id="rId856" Type="http://schemas.openxmlformats.org/officeDocument/2006/relationships/image" Target="media/image848.png"/><Relationship Id="rId857" Type="http://schemas.openxmlformats.org/officeDocument/2006/relationships/image" Target="media/image849.png"/><Relationship Id="rId858" Type="http://schemas.openxmlformats.org/officeDocument/2006/relationships/image" Target="media/image850.png"/><Relationship Id="rId859" Type="http://schemas.openxmlformats.org/officeDocument/2006/relationships/image" Target="media/image851.png"/><Relationship Id="rId860" Type="http://schemas.openxmlformats.org/officeDocument/2006/relationships/image" Target="media/image852.png"/><Relationship Id="rId861" Type="http://schemas.openxmlformats.org/officeDocument/2006/relationships/image" Target="media/image853.png"/><Relationship Id="rId862" Type="http://schemas.openxmlformats.org/officeDocument/2006/relationships/image" Target="media/image854.png"/><Relationship Id="rId863" Type="http://schemas.openxmlformats.org/officeDocument/2006/relationships/image" Target="media/image855.png"/><Relationship Id="rId864" Type="http://schemas.openxmlformats.org/officeDocument/2006/relationships/image" Target="media/image856.png"/><Relationship Id="rId865" Type="http://schemas.openxmlformats.org/officeDocument/2006/relationships/image" Target="media/image857.png"/><Relationship Id="rId866" Type="http://schemas.openxmlformats.org/officeDocument/2006/relationships/image" Target="media/image858.png"/><Relationship Id="rId867" Type="http://schemas.openxmlformats.org/officeDocument/2006/relationships/image" Target="media/image859.png"/><Relationship Id="rId868" Type="http://schemas.openxmlformats.org/officeDocument/2006/relationships/image" Target="media/image860.png"/><Relationship Id="rId869" Type="http://schemas.openxmlformats.org/officeDocument/2006/relationships/image" Target="media/image861.png"/><Relationship Id="rId870" Type="http://schemas.openxmlformats.org/officeDocument/2006/relationships/image" Target="media/image862.png"/><Relationship Id="rId871" Type="http://schemas.openxmlformats.org/officeDocument/2006/relationships/image" Target="media/image863.png"/><Relationship Id="rId872" Type="http://schemas.openxmlformats.org/officeDocument/2006/relationships/image" Target="media/image864.png"/><Relationship Id="rId873" Type="http://schemas.openxmlformats.org/officeDocument/2006/relationships/image" Target="media/image865.png"/><Relationship Id="rId874" Type="http://schemas.openxmlformats.org/officeDocument/2006/relationships/image" Target="media/image866.png"/><Relationship Id="rId875" Type="http://schemas.openxmlformats.org/officeDocument/2006/relationships/image" Target="media/image867.png"/><Relationship Id="rId876" Type="http://schemas.openxmlformats.org/officeDocument/2006/relationships/image" Target="media/image868.png"/><Relationship Id="rId877" Type="http://schemas.openxmlformats.org/officeDocument/2006/relationships/image" Target="media/image869.png"/><Relationship Id="rId878" Type="http://schemas.openxmlformats.org/officeDocument/2006/relationships/image" Target="media/image870.png"/><Relationship Id="rId879" Type="http://schemas.openxmlformats.org/officeDocument/2006/relationships/image" Target="media/image871.png"/><Relationship Id="rId880" Type="http://schemas.openxmlformats.org/officeDocument/2006/relationships/image" Target="media/image872.png"/><Relationship Id="rId881" Type="http://schemas.openxmlformats.org/officeDocument/2006/relationships/image" Target="media/image873.png"/><Relationship Id="rId882" Type="http://schemas.openxmlformats.org/officeDocument/2006/relationships/image" Target="media/image874.png"/><Relationship Id="rId883" Type="http://schemas.openxmlformats.org/officeDocument/2006/relationships/image" Target="media/image875.png"/><Relationship Id="rId884" Type="http://schemas.openxmlformats.org/officeDocument/2006/relationships/image" Target="media/image876.png"/><Relationship Id="rId885" Type="http://schemas.openxmlformats.org/officeDocument/2006/relationships/image" Target="media/image877.png"/><Relationship Id="rId886" Type="http://schemas.openxmlformats.org/officeDocument/2006/relationships/image" Target="media/image878.png"/><Relationship Id="rId887" Type="http://schemas.openxmlformats.org/officeDocument/2006/relationships/image" Target="media/image879.png"/><Relationship Id="rId888" Type="http://schemas.openxmlformats.org/officeDocument/2006/relationships/image" Target="media/image880.png"/><Relationship Id="rId889" Type="http://schemas.openxmlformats.org/officeDocument/2006/relationships/image" Target="media/image881.png"/><Relationship Id="rId890" Type="http://schemas.openxmlformats.org/officeDocument/2006/relationships/image" Target="media/image882.png"/><Relationship Id="rId891" Type="http://schemas.openxmlformats.org/officeDocument/2006/relationships/image" Target="media/image883.png"/><Relationship Id="rId892" Type="http://schemas.openxmlformats.org/officeDocument/2006/relationships/image" Target="media/image884.png"/><Relationship Id="rId893" Type="http://schemas.openxmlformats.org/officeDocument/2006/relationships/image" Target="media/image885.png"/><Relationship Id="rId894" Type="http://schemas.openxmlformats.org/officeDocument/2006/relationships/image" Target="media/image886.png"/><Relationship Id="rId895" Type="http://schemas.openxmlformats.org/officeDocument/2006/relationships/image" Target="media/image887.png"/><Relationship Id="rId896" Type="http://schemas.openxmlformats.org/officeDocument/2006/relationships/image" Target="media/image888.png"/><Relationship Id="rId897" Type="http://schemas.openxmlformats.org/officeDocument/2006/relationships/image" Target="media/image889.png"/><Relationship Id="rId898" Type="http://schemas.openxmlformats.org/officeDocument/2006/relationships/image" Target="media/image890.png"/><Relationship Id="rId899" Type="http://schemas.openxmlformats.org/officeDocument/2006/relationships/image" Target="media/image891.png"/><Relationship Id="rId900" Type="http://schemas.openxmlformats.org/officeDocument/2006/relationships/image" Target="media/image892.png"/><Relationship Id="rId901" Type="http://schemas.openxmlformats.org/officeDocument/2006/relationships/image" Target="media/image893.png"/><Relationship Id="rId902" Type="http://schemas.openxmlformats.org/officeDocument/2006/relationships/image" Target="media/image894.png"/><Relationship Id="rId903" Type="http://schemas.openxmlformats.org/officeDocument/2006/relationships/image" Target="media/image895.png"/><Relationship Id="rId904" Type="http://schemas.openxmlformats.org/officeDocument/2006/relationships/image" Target="media/image896.png"/><Relationship Id="rId905" Type="http://schemas.openxmlformats.org/officeDocument/2006/relationships/image" Target="media/image897.png"/><Relationship Id="rId906" Type="http://schemas.openxmlformats.org/officeDocument/2006/relationships/image" Target="media/image898.png"/><Relationship Id="rId907" Type="http://schemas.openxmlformats.org/officeDocument/2006/relationships/image" Target="media/image899.png"/><Relationship Id="rId908" Type="http://schemas.openxmlformats.org/officeDocument/2006/relationships/image" Target="media/image900.png"/><Relationship Id="rId909" Type="http://schemas.openxmlformats.org/officeDocument/2006/relationships/image" Target="media/image901.png"/><Relationship Id="rId910" Type="http://schemas.openxmlformats.org/officeDocument/2006/relationships/image" Target="media/image902.png"/><Relationship Id="rId911" Type="http://schemas.openxmlformats.org/officeDocument/2006/relationships/image" Target="media/image903.png"/><Relationship Id="rId912" Type="http://schemas.openxmlformats.org/officeDocument/2006/relationships/image" Target="media/image904.png"/><Relationship Id="rId913" Type="http://schemas.openxmlformats.org/officeDocument/2006/relationships/image" Target="media/image905.png"/><Relationship Id="rId914" Type="http://schemas.openxmlformats.org/officeDocument/2006/relationships/image" Target="media/image906.png"/><Relationship Id="rId915" Type="http://schemas.openxmlformats.org/officeDocument/2006/relationships/image" Target="media/image907.png"/><Relationship Id="rId916" Type="http://schemas.openxmlformats.org/officeDocument/2006/relationships/image" Target="media/image908.png"/><Relationship Id="rId917" Type="http://schemas.openxmlformats.org/officeDocument/2006/relationships/image" Target="media/image909.png"/><Relationship Id="rId918" Type="http://schemas.openxmlformats.org/officeDocument/2006/relationships/image" Target="media/image910.png"/><Relationship Id="rId919" Type="http://schemas.openxmlformats.org/officeDocument/2006/relationships/image" Target="media/image911.png"/><Relationship Id="rId920" Type="http://schemas.openxmlformats.org/officeDocument/2006/relationships/image" Target="media/image912.png"/><Relationship Id="rId921" Type="http://schemas.openxmlformats.org/officeDocument/2006/relationships/image" Target="media/image913.png"/><Relationship Id="rId922" Type="http://schemas.openxmlformats.org/officeDocument/2006/relationships/image" Target="media/image914.png"/><Relationship Id="rId923" Type="http://schemas.openxmlformats.org/officeDocument/2006/relationships/image" Target="media/image915.png"/><Relationship Id="rId924" Type="http://schemas.openxmlformats.org/officeDocument/2006/relationships/image" Target="media/image916.png"/><Relationship Id="rId925" Type="http://schemas.openxmlformats.org/officeDocument/2006/relationships/image" Target="media/image917.png"/><Relationship Id="rId926" Type="http://schemas.openxmlformats.org/officeDocument/2006/relationships/image" Target="media/image918.png"/><Relationship Id="rId927" Type="http://schemas.openxmlformats.org/officeDocument/2006/relationships/image" Target="media/image919.png"/><Relationship Id="rId928" Type="http://schemas.openxmlformats.org/officeDocument/2006/relationships/image" Target="media/image920.png"/><Relationship Id="rId929" Type="http://schemas.openxmlformats.org/officeDocument/2006/relationships/image" Target="media/image921.png"/><Relationship Id="rId930" Type="http://schemas.openxmlformats.org/officeDocument/2006/relationships/image" Target="media/image922.png"/><Relationship Id="rId931" Type="http://schemas.openxmlformats.org/officeDocument/2006/relationships/image" Target="media/image923.png"/><Relationship Id="rId932" Type="http://schemas.openxmlformats.org/officeDocument/2006/relationships/image" Target="media/image924.png"/><Relationship Id="rId933" Type="http://schemas.openxmlformats.org/officeDocument/2006/relationships/image" Target="media/image925.png"/><Relationship Id="rId934" Type="http://schemas.openxmlformats.org/officeDocument/2006/relationships/image" Target="media/image926.png"/><Relationship Id="rId935" Type="http://schemas.openxmlformats.org/officeDocument/2006/relationships/image" Target="media/image927.png"/><Relationship Id="rId936" Type="http://schemas.openxmlformats.org/officeDocument/2006/relationships/image" Target="media/image928.png"/><Relationship Id="rId937" Type="http://schemas.openxmlformats.org/officeDocument/2006/relationships/image" Target="media/image929.png"/><Relationship Id="rId938" Type="http://schemas.openxmlformats.org/officeDocument/2006/relationships/image" Target="media/image930.png"/><Relationship Id="rId939" Type="http://schemas.openxmlformats.org/officeDocument/2006/relationships/image" Target="media/image931.png"/><Relationship Id="rId940" Type="http://schemas.openxmlformats.org/officeDocument/2006/relationships/image" Target="media/image932.png"/><Relationship Id="rId941" Type="http://schemas.openxmlformats.org/officeDocument/2006/relationships/image" Target="media/image933.png"/><Relationship Id="rId942" Type="http://schemas.openxmlformats.org/officeDocument/2006/relationships/image" Target="media/image934.png"/><Relationship Id="rId943" Type="http://schemas.openxmlformats.org/officeDocument/2006/relationships/image" Target="media/image935.png"/><Relationship Id="rId944" Type="http://schemas.openxmlformats.org/officeDocument/2006/relationships/image" Target="media/image936.png"/><Relationship Id="rId945" Type="http://schemas.openxmlformats.org/officeDocument/2006/relationships/image" Target="media/image937.png"/><Relationship Id="rId946" Type="http://schemas.openxmlformats.org/officeDocument/2006/relationships/image" Target="media/image938.png"/><Relationship Id="rId947" Type="http://schemas.openxmlformats.org/officeDocument/2006/relationships/image" Target="media/image939.png"/><Relationship Id="rId948" Type="http://schemas.openxmlformats.org/officeDocument/2006/relationships/image" Target="media/image940.png"/><Relationship Id="rId949" Type="http://schemas.openxmlformats.org/officeDocument/2006/relationships/image" Target="media/image941.png"/><Relationship Id="rId950" Type="http://schemas.openxmlformats.org/officeDocument/2006/relationships/image" Target="media/image942.png"/><Relationship Id="rId951" Type="http://schemas.openxmlformats.org/officeDocument/2006/relationships/image" Target="media/image943.png"/><Relationship Id="rId952" Type="http://schemas.openxmlformats.org/officeDocument/2006/relationships/image" Target="media/image944.png"/><Relationship Id="rId953" Type="http://schemas.openxmlformats.org/officeDocument/2006/relationships/image" Target="media/image945.png"/><Relationship Id="rId954" Type="http://schemas.openxmlformats.org/officeDocument/2006/relationships/image" Target="media/image946.png"/><Relationship Id="rId955" Type="http://schemas.openxmlformats.org/officeDocument/2006/relationships/image" Target="media/image947.png"/><Relationship Id="rId956" Type="http://schemas.openxmlformats.org/officeDocument/2006/relationships/image" Target="media/image948.png"/><Relationship Id="rId957" Type="http://schemas.openxmlformats.org/officeDocument/2006/relationships/image" Target="media/image949.png"/><Relationship Id="rId958" Type="http://schemas.openxmlformats.org/officeDocument/2006/relationships/image" Target="media/image950.png"/><Relationship Id="rId959" Type="http://schemas.openxmlformats.org/officeDocument/2006/relationships/image" Target="media/image951.png"/><Relationship Id="rId960" Type="http://schemas.openxmlformats.org/officeDocument/2006/relationships/image" Target="media/image952.png"/><Relationship Id="rId961" Type="http://schemas.openxmlformats.org/officeDocument/2006/relationships/image" Target="media/image95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