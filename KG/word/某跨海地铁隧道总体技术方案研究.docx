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88"/>
        <w:ind w:left="0" w:right="0"/>
      </w:pPr>
    </w:p>
    <w:tbl>
      <w:tblPr>
        <w:tblW w:type="auto" w:w="0"/>
        <w:tblLayout w:type="fixed"/>
        <w:tblLook w:firstColumn="1" w:firstRow="1" w:lastColumn="0" w:lastRow="0" w:noHBand="0" w:noVBand="1" w:val="04A0"/>
        <w:tblInd w:w="516.0" w:type="dxa"/>
      </w:tblPr>
      <w:tblGrid>
        <w:gridCol w:w="1060"/>
        <w:gridCol w:w="1060"/>
        <w:gridCol w:w="1060"/>
        <w:gridCol w:w="1060"/>
        <w:gridCol w:w="1060"/>
        <w:gridCol w:w="1060"/>
        <w:gridCol w:w="1060"/>
        <w:gridCol w:w="1060"/>
        <w:gridCol w:w="1060"/>
        <w:gridCol w:w="1060"/>
      </w:tblGrid>
      <w:tr>
        <w:trPr>
          <w:trHeight w:hRule="exact" w:val="300"/>
        </w:trPr>
        <w:tc>
          <w:tcPr>
            <w:tcW w:type="dxa" w:w="304"/>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right"/>
            </w:pPr>
            <w:r>
              <w:rPr>
                <w:w w:val="97.95919145856585"/>
                <w:rFonts w:ascii="ZDBIPg" w:hAnsi="ZDBIPg" w:eastAsia="ZDBIPg"/>
                <w:b w:val="0"/>
                <w:i w:val="0"/>
                <w:color w:val="000000"/>
                <w:sz w:val="21"/>
              </w:rPr>
              <w:t>9</w:t>
            </w:r>
          </w:p>
        </w:tc>
        <w:tc>
          <w:tcPr>
            <w:tcW w:type="dxa" w:w="1140"/>
            <w:tcBorders>
              <w:bottom w:sz="2.6199440956115723" w:val="single" w:color="#000000"/>
            </w:tcBorders>
            <w:tcMar>
              <w:start w:w="0" w:type="dxa"/>
              <w:end w:w="0" w:type="dxa"/>
            </w:tcMar>
          </w:tcPr>
          <w:p>
            <w:pPr>
              <w:autoSpaceDN w:val="0"/>
              <w:autoSpaceDE w:val="0"/>
              <w:widowControl/>
              <w:spacing w:line="206" w:lineRule="exact" w:before="0" w:after="0"/>
              <w:ind w:left="14" w:right="0" w:firstLine="0"/>
              <w:jc w:val="left"/>
            </w:pPr>
            <w:r>
              <w:rPr>
                <w:w w:val="97.95919145856585"/>
                <w:rFonts w:ascii="ZDBIPg" w:hAnsi="ZDBIPg" w:eastAsia="ZDBIPg"/>
                <w:b w:val="0"/>
                <w:i w:val="0"/>
                <w:color w:val="000000"/>
                <w:sz w:val="21"/>
              </w:rPr>
              <w:t>4</w:t>
            </w:r>
          </w:p>
        </w:tc>
        <w:tc>
          <w:tcPr>
            <w:tcW w:type="dxa" w:w="1480"/>
            <w:tcBorders>
              <w:bottom w:sz="2.6199440956115723" w:val="single" w:color="#000000"/>
            </w:tcBorders>
            <w:tcMar>
              <w:start w:w="0" w:type="dxa"/>
              <w:end w:w="0" w:type="dxa"/>
            </w:tcMar>
          </w:tcPr>
          <w:p/>
        </w:tc>
        <w:tc>
          <w:tcPr>
            <w:tcW w:type="dxa" w:w="620"/>
            <w:tcBorders>
              <w:bottom w:sz="2.6199440956115723" w:val="single" w:color="#000000"/>
            </w:tcBorders>
            <w:tcMar>
              <w:start w:w="0" w:type="dxa"/>
              <w:end w:w="0" w:type="dxa"/>
            </w:tcMar>
          </w:tcPr>
          <w:p/>
        </w:tc>
        <w:tc>
          <w:tcPr>
            <w:tcW w:type="dxa" w:w="620"/>
            <w:tcBorders>
              <w:bottom w:sz="2.6199440956115723" w:val="single" w:color="#000000"/>
            </w:tcBorders>
            <w:tcMar>
              <w:start w:w="0" w:type="dxa"/>
              <w:end w:w="0" w:type="dxa"/>
            </w:tcMar>
          </w:tcPr>
          <w:p/>
        </w:tc>
        <w:tc>
          <w:tcPr>
            <w:tcW w:type="dxa" w:w="540"/>
            <w:tcBorders>
              <w:bottom w:sz="2.6199440956115723" w:val="single" w:color="#000000"/>
            </w:tcBorders>
            <w:tcMar>
              <w:start w:w="0" w:type="dxa"/>
              <w:end w:w="0" w:type="dxa"/>
            </w:tcMar>
          </w:tcPr>
          <w:p>
            <w:pPr>
              <w:autoSpaceDN w:val="0"/>
              <w:autoSpaceDE w:val="0"/>
              <w:widowControl/>
              <w:spacing w:line="154" w:lineRule="exact" w:before="54" w:after="0"/>
              <w:ind w:left="0" w:right="80" w:firstLine="0"/>
              <w:jc w:val="right"/>
            </w:pPr>
            <w:r>
              <w:rPr>
                <w:w w:val="97.03505039215088"/>
                <w:rFonts w:ascii="ZDBIPg" w:hAnsi="ZDBIPg" w:eastAsia="ZDBIPg"/>
                <w:b w:val="0"/>
                <w:i w:val="0"/>
                <w:color w:val="000000"/>
                <w:sz w:val="16"/>
              </w:rPr>
              <w:t>铁</w:t>
            </w:r>
          </w:p>
        </w:tc>
        <w:tc>
          <w:tcPr>
            <w:tcW w:type="dxa" w:w="320"/>
            <w:tcBorders>
              <w:bottom w:sz="2.6199440956115723" w:val="single" w:color="#000000"/>
            </w:tcBorders>
            <w:tcMar>
              <w:start w:w="0" w:type="dxa"/>
              <w:end w:w="0" w:type="dxa"/>
            </w:tcMar>
          </w:tcPr>
          <w:p>
            <w:pPr>
              <w:autoSpaceDN w:val="0"/>
              <w:autoSpaceDE w:val="0"/>
              <w:widowControl/>
              <w:spacing w:line="154" w:lineRule="exact" w:before="54" w:after="0"/>
              <w:ind w:left="0" w:right="0" w:firstLine="0"/>
              <w:jc w:val="center"/>
            </w:pPr>
            <w:r>
              <w:rPr>
                <w:w w:val="97.03505039215088"/>
                <w:rFonts w:ascii="ZDBIPg" w:hAnsi="ZDBIPg" w:eastAsia="ZDBIPg"/>
                <w:b w:val="0"/>
                <w:i w:val="0"/>
                <w:color w:val="000000"/>
                <w:sz w:val="16"/>
              </w:rPr>
              <w:t>道</w:t>
            </w:r>
          </w:p>
        </w:tc>
        <w:tc>
          <w:tcPr>
            <w:tcW w:type="dxa" w:w="300"/>
            <w:tcBorders>
              <w:bottom w:sz="2.6199440956115723" w:val="single" w:color="#000000"/>
            </w:tcBorders>
            <w:tcMar>
              <w:start w:w="0" w:type="dxa"/>
              <w:end w:w="0" w:type="dxa"/>
            </w:tcMar>
          </w:tcPr>
          <w:p>
            <w:pPr>
              <w:autoSpaceDN w:val="0"/>
              <w:autoSpaceDE w:val="0"/>
              <w:widowControl/>
              <w:spacing w:line="154" w:lineRule="exact" w:before="54" w:after="0"/>
              <w:ind w:left="0" w:right="0" w:firstLine="0"/>
              <w:jc w:val="center"/>
            </w:pPr>
            <w:r>
              <w:rPr>
                <w:w w:val="97.03505039215088"/>
                <w:rFonts w:ascii="ZDBIPg" w:hAnsi="ZDBIPg" w:eastAsia="ZDBIPg"/>
                <w:b w:val="0"/>
                <w:i w:val="0"/>
                <w:color w:val="000000"/>
                <w:sz w:val="16"/>
              </w:rPr>
              <w:t>勘</w:t>
            </w:r>
          </w:p>
        </w:tc>
        <w:tc>
          <w:tcPr>
            <w:tcW w:type="dxa" w:w="2000"/>
            <w:tcBorders>
              <w:bottom w:sz="2.6199440956115723" w:val="single" w:color="#000000"/>
            </w:tcBorders>
            <w:tcMar>
              <w:start w:w="0" w:type="dxa"/>
              <w:end w:w="0" w:type="dxa"/>
            </w:tcMar>
          </w:tcPr>
          <w:p>
            <w:pPr>
              <w:autoSpaceDN w:val="0"/>
              <w:autoSpaceDE w:val="0"/>
              <w:widowControl/>
              <w:spacing w:line="154" w:lineRule="exact" w:before="54" w:after="0"/>
              <w:ind w:left="100" w:right="0" w:firstLine="0"/>
              <w:jc w:val="left"/>
            </w:pPr>
            <w:r>
              <w:rPr>
                <w:w w:val="97.03505039215088"/>
                <w:rFonts w:ascii="ZDBIPg" w:hAnsi="ZDBIPg" w:eastAsia="ZDBIPg"/>
                <w:b w:val="0"/>
                <w:i w:val="0"/>
                <w:color w:val="000000"/>
                <w:sz w:val="16"/>
              </w:rPr>
              <w:t>察</w:t>
            </w:r>
          </w:p>
        </w:tc>
        <w:tc>
          <w:tcPr>
            <w:tcW w:type="dxa" w:w="2744"/>
            <w:tcBorders>
              <w:bottom w:sz="2.6199440956115723" w:val="single" w:color="#000000"/>
            </w:tcBorders>
            <w:tcMar>
              <w:start w:w="0" w:type="dxa"/>
              <w:end w:w="0" w:type="dxa"/>
            </w:tcMar>
          </w:tcPr>
          <w:p>
            <w:pPr>
              <w:autoSpaceDN w:val="0"/>
              <w:autoSpaceDE w:val="0"/>
              <w:widowControl/>
              <w:spacing w:line="162" w:lineRule="exact" w:before="46" w:after="0"/>
              <w:ind w:left="0" w:right="6" w:firstLine="0"/>
              <w:jc w:val="right"/>
            </w:pPr>
            <w:r>
              <w:rPr>
                <w:w w:val="97.03505039215088"/>
                <w:rFonts w:ascii="ZDBIPg" w:hAnsi="ZDBIPg" w:eastAsia="ZDBIPg"/>
                <w:b w:val="0"/>
                <w:i w:val="0"/>
                <w:color w:val="000000"/>
                <w:sz w:val="16"/>
              </w:rPr>
              <w:t>2022</w:t>
            </w:r>
            <w:r>
              <w:rPr>
                <w:w w:val="97.03505039215088"/>
                <w:rFonts w:ascii="ZDBIPg" w:hAnsi="ZDBIPg" w:eastAsia="ZDBIPg"/>
                <w:b w:val="0"/>
                <w:i w:val="0"/>
                <w:color w:val="000000"/>
                <w:sz w:val="16"/>
              </w:rPr>
              <w:t xml:space="preserve"> 年第</w:t>
            </w:r>
            <w:r>
              <w:rPr>
                <w:w w:val="97.03505039215088"/>
                <w:rFonts w:ascii="ZDBIPg" w:hAnsi="ZDBIPg" w:eastAsia="ZDBIPg"/>
                <w:b w:val="0"/>
                <w:i w:val="0"/>
                <w:color w:val="000000"/>
                <w:sz w:val="16"/>
              </w:rPr>
              <w:t>1</w:t>
            </w:r>
            <w:r>
              <w:rPr>
                <w:w w:val="97.03505039215088"/>
                <w:rFonts w:ascii="ZDBIPi" w:hAnsi="ZDBIPi" w:eastAsia="ZDBIPi"/>
                <w:b w:val="0"/>
                <w:i w:val="0"/>
                <w:color w:val="000000"/>
                <w:sz w:val="16"/>
              </w:rPr>
              <w:t xml:space="preserve"> 期</w:t>
            </w:r>
          </w:p>
        </w:tc>
      </w:tr>
      <w:tr>
        <w:trPr>
          <w:trHeight w:hRule="exact" w:val="528"/>
        </w:trPr>
        <w:tc>
          <w:tcPr>
            <w:tcW w:type="dxa" w:w="1444"/>
            <w:gridSpan w:val="2"/>
            <w:tcBorders>
              <w:top w:sz="2.6199440956115723" w:val="single" w:color="#000000"/>
            </w:tcBorders>
            <w:tcMar>
              <w:start w:w="0" w:type="dxa"/>
              <w:end w:w="0" w:type="dxa"/>
            </w:tcMar>
            <w:tcMar>
              <w:start w:w="0" w:type="dxa"/>
              <w:end w:w="0" w:type="dxa"/>
            </w:tcMar>
          </w:tcPr>
          <w:p>
            <w:pPr>
              <w:autoSpaceDN w:val="0"/>
              <w:autoSpaceDE w:val="0"/>
              <w:widowControl/>
              <w:spacing w:line="216" w:lineRule="exact" w:before="248" w:after="0"/>
              <w:ind w:left="6" w:right="0" w:firstLine="0"/>
              <w:jc w:val="left"/>
            </w:pPr>
            <w:r>
              <w:rPr>
                <w:w w:val="97.95919145856585"/>
                <w:rFonts w:ascii="ZDBIPg" w:hAnsi="ZDBIPg" w:eastAsia="ZDBIPg"/>
                <w:b w:val="0"/>
                <w:i w:val="0"/>
                <w:color w:val="000000"/>
                <w:sz w:val="21"/>
              </w:rPr>
              <w:t>文章编号</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1672</w:t>
            </w:r>
          </w:p>
        </w:tc>
        <w:tc>
          <w:tcPr>
            <w:tcW w:type="dxa" w:w="1480"/>
            <w:tcBorders>
              <w:top w:sz="2.6199440956115723" w:val="single" w:color="#000000"/>
            </w:tcBorders>
            <w:tcMar>
              <w:start w:w="0" w:type="dxa"/>
              <w:end w:w="0" w:type="dxa"/>
            </w:tcMar>
          </w:tcPr>
          <w:p>
            <w:pPr>
              <w:autoSpaceDN w:val="0"/>
              <w:autoSpaceDE w:val="0"/>
              <w:widowControl/>
              <w:spacing w:line="206" w:lineRule="exact" w:before="248" w:after="0"/>
              <w:ind w:left="0" w:right="0" w:firstLine="0"/>
              <w:jc w:val="center"/>
            </w:pPr>
            <w:r>
              <w:rPr>
                <w:w w:val="97.95919145856585"/>
                <w:rFonts w:ascii="ZDBIPg" w:hAnsi="ZDBIPg" w:eastAsia="ZDBIPg"/>
                <w:b w:val="0"/>
                <w:i w:val="0"/>
                <w:color w:val="000000"/>
                <w:sz w:val="21"/>
              </w:rPr>
              <w:t>7479</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2022</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01</w:t>
            </w:r>
          </w:p>
        </w:tc>
        <w:tc>
          <w:tcPr>
            <w:tcW w:type="dxa" w:w="620"/>
            <w:tcBorders>
              <w:top w:sz="2.6199440956115723" w:val="single" w:color="#000000"/>
            </w:tcBorders>
            <w:tcMar>
              <w:start w:w="0" w:type="dxa"/>
              <w:end w:w="0" w:type="dxa"/>
            </w:tcMar>
          </w:tcPr>
          <w:p>
            <w:pPr>
              <w:autoSpaceDN w:val="0"/>
              <w:autoSpaceDE w:val="0"/>
              <w:widowControl/>
              <w:spacing w:line="206" w:lineRule="exact" w:before="248" w:after="0"/>
              <w:ind w:left="0" w:right="0" w:firstLine="0"/>
              <w:jc w:val="center"/>
            </w:pPr>
            <w:r>
              <w:rPr>
                <w:w w:val="97.95919145856585"/>
                <w:rFonts w:ascii="ZDBIPg" w:hAnsi="ZDBIPg" w:eastAsia="ZDBIPg"/>
                <w:b w:val="0"/>
                <w:i w:val="0"/>
                <w:color w:val="000000"/>
                <w:sz w:val="21"/>
              </w:rPr>
              <w:t>0094</w:t>
            </w:r>
          </w:p>
        </w:tc>
        <w:tc>
          <w:tcPr>
            <w:tcW w:type="dxa" w:w="620"/>
            <w:tcBorders>
              <w:top w:sz="2.6199440956115723" w:val="single" w:color="#000000"/>
            </w:tcBorders>
            <w:tcMar>
              <w:start w:w="0" w:type="dxa"/>
              <w:end w:w="0" w:type="dxa"/>
            </w:tcMar>
          </w:tcPr>
          <w:p>
            <w:pPr>
              <w:autoSpaceDN w:val="0"/>
              <w:autoSpaceDE w:val="0"/>
              <w:widowControl/>
              <w:spacing w:line="206" w:lineRule="exact" w:before="248" w:after="0"/>
              <w:ind w:left="122" w:right="0" w:firstLine="0"/>
              <w:jc w:val="left"/>
            </w:pPr>
            <w:r>
              <w:rPr>
                <w:w w:val="97.95919145856585"/>
                <w:rFonts w:ascii="ZDBIPg" w:hAnsi="ZDBIPg" w:eastAsia="ZDBIPg"/>
                <w:b w:val="0"/>
                <w:i w:val="0"/>
                <w:color w:val="000000"/>
                <w:sz w:val="21"/>
              </w:rPr>
              <w:t>07</w:t>
            </w:r>
          </w:p>
        </w:tc>
        <w:tc>
          <w:tcPr>
            <w:tcW w:type="dxa" w:w="540"/>
            <w:tcBorders>
              <w:top w:sz="2.6199440956115723" w:val="single" w:color="#000000"/>
            </w:tcBorders>
            <w:tcMar>
              <w:start w:w="0" w:type="dxa"/>
              <w:end w:w="0" w:type="dxa"/>
            </w:tcMar>
          </w:tcPr>
          <w:p/>
        </w:tc>
        <w:tc>
          <w:tcPr>
            <w:tcW w:type="dxa" w:w="320"/>
            <w:tcBorders>
              <w:top w:sz="2.6199440956115723" w:val="single" w:color="#000000"/>
            </w:tcBorders>
            <w:tcMar>
              <w:start w:w="0" w:type="dxa"/>
              <w:end w:w="0" w:type="dxa"/>
            </w:tcMar>
          </w:tcPr>
          <w:p/>
        </w:tc>
        <w:tc>
          <w:tcPr>
            <w:tcW w:type="dxa" w:w="300"/>
            <w:tcBorders>
              <w:top w:sz="2.6199440956115723" w:val="single" w:color="#000000"/>
            </w:tcBorders>
            <w:tcMar>
              <w:start w:w="0" w:type="dxa"/>
              <w:end w:w="0" w:type="dxa"/>
            </w:tcMar>
          </w:tcPr>
          <w:p/>
        </w:tc>
        <w:tc>
          <w:tcPr>
            <w:tcW w:type="dxa" w:w="2000"/>
            <w:tcBorders>
              <w:top w:sz="2.6199440956115723" w:val="single" w:color="#000000"/>
            </w:tcBorders>
            <w:tcMar>
              <w:start w:w="0" w:type="dxa"/>
              <w:end w:w="0" w:type="dxa"/>
            </w:tcMar>
          </w:tcPr>
          <w:p/>
        </w:tc>
        <w:tc>
          <w:tcPr>
            <w:tcW w:type="dxa" w:w="2744"/>
            <w:tcBorders>
              <w:top w:sz="2.6199440956115723" w:val="single" w:color="#000000"/>
            </w:tcBorders>
            <w:tcMar>
              <w:start w:w="0" w:type="dxa"/>
              <w:end w:w="0" w:type="dxa"/>
            </w:tcMar>
          </w:tcPr>
          <w:p/>
        </w:tc>
      </w:tr>
    </w:tbl>
    <w:p>
      <w:pPr>
        <w:autoSpaceDN w:val="0"/>
        <w:autoSpaceDE w:val="0"/>
        <w:widowControl/>
        <w:spacing w:line="394" w:lineRule="exact" w:before="706" w:after="0"/>
        <w:ind w:left="2418" w:right="0" w:firstLine="0"/>
        <w:jc w:val="left"/>
      </w:pPr>
      <w:r>
        <w:rPr>
          <w:w w:val="101.01597125713641"/>
          <w:rFonts w:ascii="ZDBIPh" w:hAnsi="ZDBIPh" w:eastAsia="ZDBIPh"/>
          <w:b w:val="0"/>
          <w:i w:val="0"/>
          <w:color w:val="0056A2"/>
          <w:sz w:val="39"/>
        </w:rPr>
        <w:t>某</w:t>
      </w:r>
      <w:r>
        <w:rPr>
          <w:w w:val="101.01597125713641"/>
          <w:rFonts w:ascii="ZDBIP2" w:hAnsi="ZDBIP2" w:eastAsia="ZDBIP2"/>
          <w:b w:val="0"/>
          <w:i w:val="0"/>
          <w:color w:val="0056A2"/>
          <w:sz w:val="39"/>
        </w:rPr>
        <w:t>跨海</w:t>
      </w:r>
      <w:r>
        <w:rPr>
          <w:w w:val="101.01597125713641"/>
          <w:rFonts w:ascii="ZDBIPg" w:hAnsi="ZDBIPg" w:eastAsia="ZDBIPg"/>
          <w:b w:val="0"/>
          <w:i w:val="0"/>
          <w:color w:val="0056A2"/>
          <w:sz w:val="39"/>
        </w:rPr>
        <w:t>地铁隧道总</w:t>
      </w:r>
      <w:r>
        <w:rPr>
          <w:w w:val="101.01597125713641"/>
          <w:rFonts w:ascii="ZDBIPq" w:hAnsi="ZDBIPq" w:eastAsia="ZDBIPq"/>
          <w:b w:val="0"/>
          <w:i w:val="0"/>
          <w:color w:val="0056A2"/>
          <w:sz w:val="39"/>
        </w:rPr>
        <w:t>体</w:t>
      </w:r>
      <w:r>
        <w:rPr>
          <w:w w:val="101.01597125713641"/>
          <w:rFonts w:ascii="ZDBIPk" w:hAnsi="ZDBIPk" w:eastAsia="ZDBIPk"/>
          <w:b w:val="0"/>
          <w:i w:val="0"/>
          <w:color w:val="0056A2"/>
          <w:sz w:val="39"/>
        </w:rPr>
        <w:t>技术</w:t>
      </w:r>
      <w:r>
        <w:rPr>
          <w:w w:val="101.01597125713641"/>
          <w:rFonts w:ascii="ZDBIPh" w:hAnsi="ZDBIPh" w:eastAsia="ZDBIPh"/>
          <w:b w:val="0"/>
          <w:i w:val="0"/>
          <w:color w:val="0056A2"/>
          <w:sz w:val="39"/>
        </w:rPr>
        <w:t>方</w:t>
      </w:r>
      <w:r>
        <w:rPr>
          <w:w w:val="101.01597125713641"/>
          <w:rFonts w:ascii="ZDBIPk" w:hAnsi="ZDBIPk" w:eastAsia="ZDBIPk"/>
          <w:b w:val="0"/>
          <w:i w:val="0"/>
          <w:color w:val="0056A2"/>
          <w:sz w:val="39"/>
        </w:rPr>
        <w:t>案</w:t>
      </w:r>
      <w:r>
        <w:rPr>
          <w:w w:val="101.01597125713641"/>
          <w:rFonts w:ascii="ZDBIPh" w:hAnsi="ZDBIPh" w:eastAsia="ZDBIPh"/>
          <w:b w:val="0"/>
          <w:i w:val="0"/>
          <w:color w:val="0056A2"/>
          <w:sz w:val="39"/>
        </w:rPr>
        <w:t>研究</w:t>
      </w:r>
    </w:p>
    <w:p>
      <w:pPr>
        <w:autoSpaceDN w:val="0"/>
        <w:tabs>
          <w:tab w:pos="5132" w:val="left"/>
          <w:tab w:pos="6684" w:val="left"/>
        </w:tabs>
        <w:autoSpaceDE w:val="0"/>
        <w:widowControl/>
        <w:spacing w:line="276" w:lineRule="exact" w:before="286" w:after="0"/>
        <w:ind w:left="3784" w:right="3312" w:firstLine="0"/>
        <w:jc w:val="left"/>
      </w:pPr>
      <w:r>
        <w:tab/>
      </w:r>
      <w:r>
        <w:rPr>
          <w:w w:val="101.34771135118272"/>
          <w:rFonts w:ascii="ZDBIPg" w:hAnsi="ZDBIPg" w:eastAsia="ZDBIPg"/>
          <w:b w:val="0"/>
          <w:i w:val="0"/>
          <w:color w:val="000000"/>
          <w:sz w:val="27"/>
        </w:rPr>
        <w:t>王林</w:t>
      </w:r>
      <w:r>
        <w:rPr>
          <w:w w:val="101.34771135118272"/>
          <w:rFonts w:ascii="ZDBIQK" w:hAnsi="ZDBIQK" w:eastAsia="ZDBIQK"/>
          <w:b w:val="0"/>
          <w:i w:val="0"/>
          <w:color w:val="000000"/>
          <w:sz w:val="27"/>
        </w:rPr>
        <w:t>辉</w:t>
      </w:r>
      <w:r>
        <w:br/>
      </w:r>
      <w:r>
        <w:rPr>
          <w:w w:val="98.1132083468967"/>
          <w:rFonts w:ascii="ZDBIPg" w:hAnsi="ZDBIPg" w:eastAsia="ZDBIPg"/>
          <w:b w:val="0"/>
          <w:i w:val="0"/>
          <w:color w:val="000000"/>
          <w:sz w:val="18"/>
        </w:rPr>
        <w:t>(</w:t>
      </w:r>
      <w:r>
        <w:rPr>
          <w:w w:val="98.1132083468967"/>
          <w:rFonts w:ascii="ZDBIPg" w:hAnsi="ZDBIPg" w:eastAsia="ZDBIPg"/>
          <w:b w:val="0"/>
          <w:i w:val="0"/>
          <w:color w:val="000000"/>
          <w:sz w:val="18"/>
        </w:rPr>
        <w:t xml:space="preserve"> 中国铁路设计集团有限公司</w:t>
      </w:r>
      <w:r>
        <w:rPr>
          <w:w w:val="98.1132083468967"/>
          <w:rFonts w:ascii="ZDBIPg" w:hAnsi="ZDBIPg" w:eastAsia="ZDBIPg"/>
          <w:b w:val="0"/>
          <w:i w:val="0"/>
          <w:color w:val="000000"/>
          <w:sz w:val="18"/>
        </w:rPr>
        <w:t>，</w:t>
      </w:r>
      <w:r>
        <w:rPr>
          <w:w w:val="98.1132083468967"/>
          <w:rFonts w:ascii="ZDBIPg" w:hAnsi="ZDBIPg" w:eastAsia="ZDBIPg"/>
          <w:b w:val="0"/>
          <w:i w:val="0"/>
          <w:color w:val="000000"/>
          <w:sz w:val="18"/>
        </w:rPr>
        <w:t>天津</w:t>
      </w:r>
      <w:r>
        <w:tab/>
      </w:r>
      <w:r>
        <w:rPr>
          <w:w w:val="98.1132083468967"/>
          <w:rFonts w:ascii="ZDBIPg" w:hAnsi="ZDBIPg" w:eastAsia="ZDBIPg"/>
          <w:b w:val="0"/>
          <w:i w:val="0"/>
          <w:color w:val="000000"/>
          <w:sz w:val="18"/>
        </w:rPr>
        <w:t>300308</w:t>
      </w:r>
      <w:r>
        <w:rPr>
          <w:w w:val="98.1132083468967"/>
          <w:rFonts w:ascii="ZDBIPg" w:hAnsi="ZDBIPg" w:eastAsia="ZDBIPg"/>
          <w:b w:val="0"/>
          <w:i w:val="0"/>
          <w:color w:val="000000"/>
          <w:sz w:val="18"/>
        </w:rPr>
        <w:t>)</w:t>
      </w:r>
    </w:p>
    <w:p>
      <w:pPr>
        <w:autoSpaceDN w:val="0"/>
        <w:tabs>
          <w:tab w:pos="1360" w:val="left"/>
          <w:tab w:pos="1780" w:val="left"/>
        </w:tabs>
        <w:autoSpaceDE w:val="0"/>
        <w:widowControl/>
        <w:spacing w:line="316" w:lineRule="exact" w:before="412" w:after="0"/>
        <w:ind w:left="942" w:right="432" w:firstLine="0"/>
        <w:jc w:val="left"/>
      </w:pPr>
      <w:r>
        <w:tab/>
      </w:r>
      <w:r>
        <w:rPr>
          <w:w w:val="97.95919145856585"/>
          <w:rFonts w:ascii="ZDBIPh" w:hAnsi="ZDBIPh" w:eastAsia="ZDBIPh"/>
          <w:b w:val="0"/>
          <w:i w:val="0"/>
          <w:color w:val="000000"/>
          <w:sz w:val="21"/>
        </w:rPr>
        <w:t>摘</w:t>
      </w:r>
      <w:r>
        <w:tab/>
      </w:r>
      <w:r>
        <w:rPr>
          <w:w w:val="97.95919145856585"/>
          <w:rFonts w:ascii="ZDBIPh" w:hAnsi="ZDBIPh" w:eastAsia="ZDBIPh"/>
          <w:b w:val="0"/>
          <w:i w:val="0"/>
          <w:color w:val="000000"/>
          <w:sz w:val="21"/>
        </w:rPr>
        <w:t>要</w:t>
      </w:r>
      <w:r>
        <w:rPr>
          <w:w w:val="97.95919145856585"/>
          <w:rFonts w:ascii="ZDBIPg" w:hAnsi="ZDBIPg" w:eastAsia="ZDBIPg"/>
          <w:b w:val="0"/>
          <w:i w:val="0"/>
          <w:color w:val="000000"/>
          <w:sz w:val="21"/>
        </w:rPr>
        <w:t>:</w:t>
      </w:r>
      <w:r>
        <w:rPr>
          <w:w w:val="97.95919145856585"/>
          <w:rFonts w:ascii="ZDBIP5" w:hAnsi="ZDBIP5" w:eastAsia="ZDBIP5"/>
          <w:b w:val="0"/>
          <w:i w:val="0"/>
          <w:color w:val="000000"/>
          <w:sz w:val="21"/>
        </w:rPr>
        <w:t xml:space="preserve"> 跨</w:t>
      </w:r>
      <w:r>
        <w:rPr>
          <w:w w:val="97.95919145856585"/>
          <w:rFonts w:ascii="ZDBIPg" w:hAnsi="ZDBIPg" w:eastAsia="ZDBIPg"/>
          <w:b w:val="0"/>
          <w:i w:val="0"/>
          <w:color w:val="000000"/>
          <w:sz w:val="21"/>
        </w:rPr>
        <w:t>海</w:t>
      </w:r>
      <w:r>
        <w:rPr>
          <w:w w:val="97.95919145856585"/>
          <w:rFonts w:ascii="ZDBIPp" w:hAnsi="ZDBIPp" w:eastAsia="ZDBIPp"/>
          <w:b w:val="0"/>
          <w:i w:val="0"/>
          <w:color w:val="000000"/>
          <w:sz w:val="21"/>
        </w:rPr>
        <w:t>隧</w:t>
      </w:r>
      <w:r>
        <w:rPr>
          <w:w w:val="97.95919145856585"/>
          <w:rFonts w:ascii="ZDBIPk" w:hAnsi="ZDBIPk" w:eastAsia="ZDBIPk"/>
          <w:b w:val="0"/>
          <w:i w:val="0"/>
          <w:color w:val="000000"/>
          <w:sz w:val="21"/>
        </w:rPr>
        <w:t>道</w:t>
      </w:r>
      <w:r>
        <w:rPr>
          <w:w w:val="97.95919145856585"/>
          <w:rFonts w:ascii="ZDBIPp" w:hAnsi="ZDBIPp" w:eastAsia="ZDBIPp"/>
          <w:b w:val="0"/>
          <w:i w:val="0"/>
          <w:color w:val="000000"/>
          <w:sz w:val="21"/>
        </w:rPr>
        <w:t>由</w:t>
      </w:r>
      <w:r>
        <w:rPr>
          <w:w w:val="97.95919145856585"/>
          <w:rFonts w:ascii="ZDBIPg" w:hAnsi="ZDBIPg" w:eastAsia="ZDBIPg"/>
          <w:b w:val="0"/>
          <w:i w:val="0"/>
          <w:color w:val="000000"/>
          <w:sz w:val="21"/>
        </w:rPr>
        <w:t>于</w:t>
      </w:r>
      <w:r>
        <w:rPr>
          <w:w w:val="97.95919145856585"/>
          <w:rFonts w:ascii="ZDBIPh" w:hAnsi="ZDBIPh" w:eastAsia="ZDBIPh"/>
          <w:b w:val="0"/>
          <w:i w:val="0"/>
          <w:color w:val="000000"/>
          <w:sz w:val="21"/>
        </w:rPr>
        <w:t>其</w:t>
      </w:r>
      <w:r>
        <w:rPr>
          <w:w w:val="97.95919145856585"/>
          <w:rFonts w:ascii="ZDBIPg" w:hAnsi="ZDBIPg" w:eastAsia="ZDBIPg"/>
          <w:b w:val="0"/>
          <w:i w:val="0"/>
          <w:color w:val="000000"/>
          <w:sz w:val="21"/>
        </w:rPr>
        <w:t>工程</w:t>
      </w:r>
      <w:r>
        <w:rPr>
          <w:w w:val="97.95919145856585"/>
          <w:rFonts w:ascii="ZDBIPp" w:hAnsi="ZDBIPp" w:eastAsia="ZDBIPp"/>
          <w:b w:val="0"/>
          <w:i w:val="0"/>
          <w:color w:val="000000"/>
          <w:sz w:val="21"/>
        </w:rPr>
        <w:t>环境</w:t>
      </w:r>
      <w:r>
        <w:rPr>
          <w:w w:val="97.95919145856585"/>
          <w:rFonts w:ascii="ZDBIPg" w:hAnsi="ZDBIPg" w:eastAsia="ZDBIPg"/>
          <w:b w:val="0"/>
          <w:i w:val="0"/>
          <w:color w:val="000000"/>
          <w:sz w:val="21"/>
        </w:rPr>
        <w:t>的</w:t>
      </w:r>
      <w:r>
        <w:rPr>
          <w:w w:val="97.95919145856585"/>
          <w:rFonts w:ascii="ZDBIPk" w:hAnsi="ZDBIPk" w:eastAsia="ZDBIPk"/>
          <w:b w:val="0"/>
          <w:i w:val="0"/>
          <w:color w:val="000000"/>
          <w:sz w:val="21"/>
        </w:rPr>
        <w:t>特</w:t>
      </w:r>
      <w:r>
        <w:rPr>
          <w:w w:val="97.95919145856585"/>
          <w:rFonts w:ascii="ZDBIQI" w:hAnsi="ZDBIQI" w:eastAsia="ZDBIQI"/>
          <w:b w:val="0"/>
          <w:i w:val="0"/>
          <w:color w:val="000000"/>
          <w:sz w:val="21"/>
        </w:rPr>
        <w:t>殊</w:t>
      </w:r>
      <w:r>
        <w:rPr>
          <w:w w:val="97.95919145856585"/>
          <w:rFonts w:ascii="ZDBIPk" w:hAnsi="ZDBIPk" w:eastAsia="ZDBIPk"/>
          <w:b w:val="0"/>
          <w:i w:val="0"/>
          <w:color w:val="000000"/>
          <w:sz w:val="21"/>
        </w:rPr>
        <w:t>性</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w:t>
      </w:r>
      <w:r>
        <w:rPr>
          <w:w w:val="97.95919145856585"/>
          <w:rFonts w:ascii="ZDBIPs" w:hAnsi="ZDBIPs" w:eastAsia="ZDBIPs"/>
          <w:b w:val="0"/>
          <w:i w:val="0"/>
          <w:color w:val="000000"/>
          <w:sz w:val="21"/>
        </w:rPr>
        <w:t>过</w:t>
      </w:r>
      <w:r>
        <w:rPr>
          <w:w w:val="97.95919145856585"/>
          <w:rFonts w:ascii="ZDBIPg" w:hAnsi="ZDBIPg" w:eastAsia="ZDBIPg"/>
          <w:b w:val="0"/>
          <w:i w:val="0"/>
          <w:color w:val="000000"/>
          <w:sz w:val="21"/>
        </w:rPr>
        <w:t>程</w:t>
      </w:r>
      <w:r>
        <w:rPr>
          <w:w w:val="97.95919145856585"/>
          <w:rFonts w:ascii="ZDBIPs" w:hAnsi="ZDBIPs" w:eastAsia="ZDBIPs"/>
          <w:b w:val="0"/>
          <w:i w:val="0"/>
          <w:color w:val="000000"/>
          <w:sz w:val="21"/>
        </w:rPr>
        <w:t>往往</w:t>
      </w:r>
      <w:r>
        <w:rPr>
          <w:w w:val="97.95919145856585"/>
          <w:rFonts w:ascii="ZDBIPg" w:hAnsi="ZDBIPg" w:eastAsia="ZDBIPg"/>
          <w:b w:val="0"/>
          <w:i w:val="0"/>
          <w:color w:val="000000"/>
          <w:sz w:val="21"/>
        </w:rPr>
        <w:t>风险</w:t>
      </w:r>
      <w:r>
        <w:rPr>
          <w:w w:val="97.95919145856585"/>
          <w:rFonts w:ascii="ZDBIPg" w:hAnsi="ZDBIPg" w:eastAsia="ZDBIPg"/>
          <w:b w:val="0"/>
          <w:i w:val="0"/>
          <w:color w:val="000000"/>
          <w:sz w:val="21"/>
        </w:rPr>
        <w:t>高</w:t>
      </w:r>
      <w:r>
        <w:rPr>
          <w:w w:val="97.95919145856585"/>
          <w:rFonts w:ascii="ZDBIPg" w:hAnsi="ZDBIPg" w:eastAsia="ZDBIPg"/>
          <w:b w:val="0"/>
          <w:i w:val="0"/>
          <w:color w:val="000000"/>
          <w:sz w:val="21"/>
        </w:rPr>
        <w:t>、</w:t>
      </w:r>
      <w:r>
        <w:rPr>
          <w:w w:val="97.95919145856585"/>
          <w:rFonts w:ascii="ZDBIP5" w:hAnsi="ZDBIP5" w:eastAsia="ZDBIP5"/>
          <w:b w:val="0"/>
          <w:i w:val="0"/>
          <w:color w:val="000000"/>
          <w:sz w:val="21"/>
        </w:rPr>
        <w:t>难</w:t>
      </w:r>
      <w:r>
        <w:rPr>
          <w:w w:val="97.95919145856585"/>
          <w:rFonts w:ascii="ZDBIPh" w:hAnsi="ZDBIPh" w:eastAsia="ZDBIPh"/>
          <w:b w:val="0"/>
          <w:i w:val="0"/>
          <w:color w:val="000000"/>
          <w:sz w:val="21"/>
        </w:rPr>
        <w:t>度大</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为在</w:t>
      </w:r>
      <w:r>
        <w:rPr>
          <w:w w:val="97.95919145856585"/>
          <w:rFonts w:ascii="ZDBIPh" w:hAnsi="ZDBIPh" w:eastAsia="ZDBIPh"/>
          <w:b w:val="0"/>
          <w:i w:val="0"/>
          <w:color w:val="000000"/>
          <w:sz w:val="21"/>
        </w:rPr>
        <w:t>项</w:t>
      </w:r>
      <w:r>
        <w:rPr>
          <w:w w:val="97.95919145856585"/>
          <w:rFonts w:ascii="ZDBIPg" w:hAnsi="ZDBIPg" w:eastAsia="ZDBIPg"/>
          <w:b w:val="0"/>
          <w:i w:val="0"/>
          <w:color w:val="000000"/>
          <w:sz w:val="21"/>
        </w:rPr>
        <w:t>目前</w:t>
      </w:r>
      <w:r>
        <w:rPr>
          <w:w w:val="97.95919145856585"/>
          <w:rFonts w:ascii="ZDBIPg" w:hAnsi="ZDBIPg" w:eastAsia="ZDBIPg"/>
          <w:b w:val="0"/>
          <w:i w:val="0"/>
          <w:color w:val="000000"/>
          <w:sz w:val="21"/>
        </w:rPr>
        <w:t>期</w:t>
      </w:r>
      <w:r>
        <w:rPr>
          <w:w w:val="97.95919145856585"/>
          <w:rFonts w:ascii="ZDBIP5" w:hAnsi="ZDBIP5" w:eastAsia="ZDBIP5"/>
          <w:b w:val="0"/>
          <w:i w:val="0"/>
          <w:color w:val="000000"/>
          <w:sz w:val="21"/>
        </w:rPr>
        <w:t>尽快</w:t>
      </w:r>
      <w:r>
        <w:rPr>
          <w:w w:val="97.95919145856585"/>
          <w:rFonts w:ascii="ZDBIPs" w:hAnsi="ZDBIPs" w:eastAsia="ZDBIPs"/>
          <w:b w:val="0"/>
          <w:i w:val="0"/>
          <w:color w:val="000000"/>
          <w:sz w:val="21"/>
        </w:rPr>
        <w:t>稳</w:t>
      </w:r>
      <w:r>
        <w:rPr>
          <w:w w:val="97.95919145856585"/>
          <w:rFonts w:ascii="ZDBIPg" w:hAnsi="ZDBIPg" w:eastAsia="ZDBIPg"/>
          <w:b w:val="0"/>
          <w:i w:val="0"/>
          <w:color w:val="000000"/>
          <w:sz w:val="21"/>
        </w:rPr>
        <w:t>定</w:t>
      </w:r>
      <w:r>
        <w:rPr>
          <w:w w:val="97.95919145856585"/>
          <w:rFonts w:ascii="ZDBIPp" w:hAnsi="ZDBIPp" w:eastAsia="ZDBIPp"/>
          <w:b w:val="0"/>
          <w:i w:val="0"/>
          <w:color w:val="000000"/>
          <w:sz w:val="21"/>
        </w:rPr>
        <w:t>总体</w:t>
      </w:r>
      <w:r>
        <w:rPr>
          <w:w w:val="97.95919145856585"/>
          <w:rFonts w:ascii="ZDBIPg" w:hAnsi="ZDBIPg" w:eastAsia="ZDBIPg"/>
          <w:b w:val="0"/>
          <w:i w:val="0"/>
          <w:color w:val="000000"/>
          <w:sz w:val="21"/>
        </w:rPr>
        <w:t>技术方</w:t>
      </w:r>
      <w:r>
        <w:rPr>
          <w:w w:val="97.95919145856585"/>
          <w:rFonts w:ascii="ZDBIPs" w:hAnsi="ZDBIPs" w:eastAsia="ZDBIPs"/>
          <w:b w:val="0"/>
          <w:i w:val="0"/>
          <w:color w:val="000000"/>
          <w:sz w:val="21"/>
        </w:rPr>
        <w:t>案</w:t>
      </w:r>
      <w:r>
        <w:rPr>
          <w:w w:val="97.95919145856585"/>
          <w:rFonts w:ascii="ZDBIPg" w:hAnsi="ZDBIPg" w:eastAsia="ZDBIPg"/>
          <w:b w:val="0"/>
          <w:i w:val="0"/>
          <w:color w:val="000000"/>
          <w:sz w:val="21"/>
        </w:rPr>
        <w:t>，</w:t>
      </w:r>
      <w:r>
        <w:rPr>
          <w:w w:val="97.95919145856585"/>
          <w:rFonts w:ascii="ZDBIPp" w:hAnsi="ZDBIPp" w:eastAsia="ZDBIPp"/>
          <w:b w:val="0"/>
          <w:i w:val="0"/>
          <w:color w:val="000000"/>
          <w:sz w:val="21"/>
        </w:rPr>
        <w:t>确</w:t>
      </w:r>
      <w:r>
        <w:rPr>
          <w:w w:val="97.95919145856585"/>
          <w:rFonts w:ascii="ZDBIPg" w:hAnsi="ZDBIPg" w:eastAsia="ZDBIPg"/>
          <w:b w:val="0"/>
          <w:i w:val="0"/>
          <w:color w:val="000000"/>
          <w:sz w:val="21"/>
        </w:rPr>
        <w:t>定</w:t>
      </w:r>
      <w:r>
        <w:rPr>
          <w:w w:val="97.95919145856585"/>
          <w:rFonts w:ascii="ZDBIPg" w:hAnsi="ZDBIPg" w:eastAsia="ZDBIPg"/>
          <w:b w:val="0"/>
          <w:i w:val="0"/>
          <w:color w:val="000000"/>
          <w:sz w:val="21"/>
        </w:rPr>
        <w:t>科学</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合</w:t>
      </w:r>
      <w:r>
        <w:rPr>
          <w:w w:val="97.95919145856585"/>
          <w:rFonts w:ascii="ZDBIPh" w:hAnsi="ZDBIPh" w:eastAsia="ZDBIPh"/>
          <w:b w:val="0"/>
          <w:i w:val="0"/>
          <w:color w:val="000000"/>
          <w:sz w:val="21"/>
        </w:rPr>
        <w:t>理</w:t>
      </w:r>
      <w:r>
        <w:rPr>
          <w:w w:val="97.95919145856585"/>
          <w:rFonts w:ascii="ZDBIPg" w:hAnsi="ZDBIPg" w:eastAsia="ZDBIPg"/>
          <w:b w:val="0"/>
          <w:i w:val="0"/>
          <w:color w:val="000000"/>
          <w:sz w:val="21"/>
        </w:rPr>
        <w:t>、</w:t>
      </w:r>
      <w:r>
        <w:rPr>
          <w:w w:val="97.95919145856585"/>
          <w:rFonts w:ascii="ZDBIP5" w:hAnsi="ZDBIP5" w:eastAsia="ZDBIP5"/>
          <w:b w:val="0"/>
          <w:i w:val="0"/>
          <w:color w:val="000000"/>
          <w:sz w:val="21"/>
        </w:rPr>
        <w:t>经</w:t>
      </w:r>
      <w:r>
        <w:rPr>
          <w:w w:val="97.95919145856585"/>
          <w:rFonts w:ascii="ZDBIQI" w:hAnsi="ZDBIQI" w:eastAsia="ZDBIQI"/>
          <w:b w:val="0"/>
          <w:i w:val="0"/>
          <w:color w:val="000000"/>
          <w:sz w:val="21"/>
        </w:rPr>
        <w:t>济</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安</w:t>
      </w:r>
      <w:r>
        <w:rPr>
          <w:w w:val="97.95919145856585"/>
          <w:rFonts w:ascii="ZDBIPg" w:hAnsi="ZDBIPg" w:eastAsia="ZDBIPg"/>
          <w:b w:val="0"/>
          <w:i w:val="0"/>
          <w:color w:val="000000"/>
          <w:sz w:val="21"/>
        </w:rPr>
        <w:t>全</w:t>
      </w:r>
      <w:r>
        <w:rPr>
          <w:w w:val="97.95919145856585"/>
          <w:rFonts w:ascii="ZDBIPg" w:hAnsi="ZDBIPg" w:eastAsia="ZDBIPg"/>
          <w:b w:val="0"/>
          <w:i w:val="0"/>
          <w:color w:val="000000"/>
          <w:sz w:val="21"/>
        </w:rPr>
        <w:t>的</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w:t>
      </w:r>
      <w:r>
        <w:rPr>
          <w:w w:val="97.95919145856585"/>
          <w:rFonts w:ascii="ZDBIPg" w:hAnsi="ZDBIPg" w:eastAsia="ZDBIPg"/>
          <w:b w:val="0"/>
          <w:i w:val="0"/>
          <w:color w:val="000000"/>
          <w:sz w:val="21"/>
        </w:rPr>
        <w:t>方</w:t>
      </w:r>
      <w:r>
        <w:rPr>
          <w:w w:val="97.95919145856585"/>
          <w:rFonts w:ascii="ZDBIPh" w:hAnsi="ZDBIPh" w:eastAsia="ZDBIPh"/>
          <w:b w:val="0"/>
          <w:i w:val="0"/>
          <w:color w:val="000000"/>
          <w:sz w:val="21"/>
        </w:rPr>
        <w:t>法</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为工程的</w:t>
      </w:r>
      <w:r>
        <w:rPr>
          <w:w w:val="97.95919145856585"/>
          <w:rFonts w:ascii="ZDBIPs" w:hAnsi="ZDBIPs" w:eastAsia="ZDBIPs"/>
          <w:b w:val="0"/>
          <w:i w:val="0"/>
          <w:color w:val="000000"/>
          <w:sz w:val="21"/>
        </w:rPr>
        <w:t>推</w:t>
      </w:r>
      <w:r>
        <w:rPr>
          <w:w w:val="97.95919145856585"/>
          <w:rFonts w:ascii="ZDBIPh" w:hAnsi="ZDBIPh" w:eastAsia="ZDBIPh"/>
          <w:b w:val="0"/>
          <w:i w:val="0"/>
          <w:color w:val="000000"/>
          <w:sz w:val="21"/>
        </w:rPr>
        <w:t>进及</w:t>
      </w:r>
      <w:r>
        <w:rPr>
          <w:w w:val="97.95919145856585"/>
          <w:rFonts w:ascii="ZDBIP5" w:hAnsi="ZDBIP5" w:eastAsia="ZDBIP5"/>
          <w:b w:val="0"/>
          <w:i w:val="0"/>
          <w:color w:val="000000"/>
          <w:sz w:val="21"/>
        </w:rPr>
        <w:t>后</w:t>
      </w:r>
      <w:r>
        <w:rPr>
          <w:w w:val="97.95919145856585"/>
          <w:rFonts w:ascii="ZDBIPg" w:hAnsi="ZDBIPg" w:eastAsia="ZDBIPg"/>
          <w:b w:val="0"/>
          <w:i w:val="0"/>
          <w:color w:val="000000"/>
          <w:sz w:val="21"/>
        </w:rPr>
        <w:t>续</w:t>
      </w:r>
      <w:r>
        <w:rPr>
          <w:w w:val="97.95919145856585"/>
          <w:rFonts w:ascii="ZDBIPh" w:hAnsi="ZDBIPh" w:eastAsia="ZDBIPh"/>
          <w:b w:val="0"/>
          <w:i w:val="0"/>
          <w:color w:val="000000"/>
          <w:sz w:val="21"/>
        </w:rPr>
        <w:t>阶</w:t>
      </w:r>
      <w:r>
        <w:rPr>
          <w:w w:val="97.95919145856585"/>
          <w:rFonts w:ascii="ZDBIPg" w:hAnsi="ZDBIPg" w:eastAsia="ZDBIPg"/>
          <w:b w:val="0"/>
          <w:i w:val="0"/>
          <w:color w:val="000000"/>
          <w:sz w:val="21"/>
        </w:rPr>
        <w:t>段决</w:t>
      </w:r>
      <w:r>
        <w:rPr>
          <w:w w:val="97.95919145856585"/>
          <w:rFonts w:ascii="ZDBIPh" w:hAnsi="ZDBIPh" w:eastAsia="ZDBIPh"/>
          <w:b w:val="0"/>
          <w:i w:val="0"/>
          <w:color w:val="000000"/>
          <w:sz w:val="21"/>
        </w:rPr>
        <w:t>策</w:t>
      </w:r>
      <w:r>
        <w:rPr>
          <w:w w:val="97.95919145856585"/>
          <w:rFonts w:ascii="ZDBIP5" w:hAnsi="ZDBIP5" w:eastAsia="ZDBIP5"/>
          <w:b w:val="0"/>
          <w:i w:val="0"/>
          <w:color w:val="000000"/>
          <w:sz w:val="21"/>
        </w:rPr>
        <w:t>创</w:t>
      </w:r>
      <w:r>
        <w:rPr>
          <w:w w:val="97.95919145856585"/>
          <w:rFonts w:ascii="ZDBIQI" w:hAnsi="ZDBIQI" w:eastAsia="ZDBIQI"/>
          <w:b w:val="0"/>
          <w:i w:val="0"/>
          <w:color w:val="000000"/>
          <w:sz w:val="21"/>
        </w:rPr>
        <w:t>造</w:t>
      </w:r>
      <w:r>
        <w:rPr>
          <w:w w:val="97.95919145856585"/>
          <w:rFonts w:ascii="ZDBIPh" w:hAnsi="ZDBIPh" w:eastAsia="ZDBIPh"/>
          <w:b w:val="0"/>
          <w:i w:val="0"/>
          <w:color w:val="000000"/>
          <w:sz w:val="21"/>
        </w:rPr>
        <w:t>条件</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以</w:t>
      </w:r>
      <w:r>
        <w:rPr>
          <w:w w:val="97.95919145856585"/>
          <w:rFonts w:ascii="ZDBIQI" w:hAnsi="ZDBIQI" w:eastAsia="ZDBIQI"/>
          <w:b w:val="0"/>
          <w:i w:val="0"/>
          <w:color w:val="000000"/>
          <w:sz w:val="21"/>
        </w:rPr>
        <w:t>厦门</w:t>
      </w:r>
      <w:r>
        <w:rPr>
          <w:w w:val="97.95919145856585"/>
          <w:rFonts w:ascii="ZDBIPh" w:hAnsi="ZDBIPh" w:eastAsia="ZDBIPh"/>
          <w:b w:val="0"/>
          <w:i w:val="0"/>
          <w:color w:val="000000"/>
          <w:sz w:val="21"/>
        </w:rPr>
        <w:t>地铁</w:t>
      </w:r>
      <w:r>
        <w:rPr>
          <w:w w:val="97.95919145856585"/>
          <w:rFonts w:ascii="ZDBIPg" w:hAnsi="ZDBIPg" w:eastAsia="ZDBIPg"/>
          <w:b w:val="0"/>
          <w:i w:val="0"/>
          <w:color w:val="000000"/>
          <w:sz w:val="21"/>
        </w:rPr>
        <w:t>3</w:t>
      </w:r>
      <w:r>
        <w:rPr>
          <w:w w:val="97.95919145856585"/>
          <w:rFonts w:ascii="ZDBIQI" w:hAnsi="ZDBIQI" w:eastAsia="ZDBIQI"/>
          <w:b w:val="0"/>
          <w:i w:val="0"/>
          <w:color w:val="000000"/>
          <w:sz w:val="21"/>
        </w:rPr>
        <w:t xml:space="preserve"> 号</w:t>
      </w:r>
      <w:r>
        <w:rPr>
          <w:w w:val="97.95919145856585"/>
          <w:rFonts w:ascii="ZDBIPk" w:hAnsi="ZDBIPk" w:eastAsia="ZDBIPk"/>
          <w:b w:val="0"/>
          <w:i w:val="0"/>
          <w:color w:val="000000"/>
          <w:sz w:val="21"/>
        </w:rPr>
        <w:t>线</w:t>
      </w:r>
      <w:r>
        <w:rPr>
          <w:w w:val="97.95919145856585"/>
          <w:rFonts w:ascii="ZDBIPg" w:hAnsi="ZDBIPg" w:eastAsia="ZDBIPg"/>
          <w:b w:val="0"/>
          <w:i w:val="0"/>
          <w:color w:val="000000"/>
          <w:sz w:val="21"/>
        </w:rPr>
        <w:t>超</w:t>
      </w:r>
      <w:r>
        <w:rPr>
          <w:w w:val="97.95919145856585"/>
          <w:rFonts w:ascii="ZDBIPh" w:hAnsi="ZDBIPh" w:eastAsia="ZDBIPh"/>
          <w:b w:val="0"/>
          <w:i w:val="0"/>
          <w:color w:val="000000"/>
          <w:sz w:val="21"/>
        </w:rPr>
        <w:t>长</w:t>
      </w:r>
      <w:r>
        <w:rPr>
          <w:w w:val="97.95919145856585"/>
          <w:rFonts w:ascii="ZDBIP5" w:hAnsi="ZDBIP5" w:eastAsia="ZDBIP5"/>
          <w:b w:val="0"/>
          <w:i w:val="0"/>
          <w:color w:val="000000"/>
          <w:sz w:val="21"/>
        </w:rPr>
        <w:t>跨</w:t>
      </w:r>
      <w:r>
        <w:rPr>
          <w:w w:val="97.95919145856585"/>
          <w:rFonts w:ascii="ZDBIPg" w:hAnsi="ZDBIPg" w:eastAsia="ZDBIPg"/>
          <w:b w:val="0"/>
          <w:i w:val="0"/>
          <w:color w:val="000000"/>
          <w:sz w:val="21"/>
        </w:rPr>
        <w:t>海</w:t>
      </w:r>
      <w:r>
        <w:rPr>
          <w:w w:val="97.95919145856585"/>
          <w:rFonts w:ascii="ZDBIPk" w:hAnsi="ZDBIPk" w:eastAsia="ZDBIPk"/>
          <w:b w:val="0"/>
          <w:i w:val="0"/>
          <w:color w:val="000000"/>
          <w:sz w:val="21"/>
        </w:rPr>
        <w:t>区</w:t>
      </w:r>
      <w:r>
        <w:rPr>
          <w:w w:val="97.95919145856585"/>
          <w:rFonts w:ascii="ZDBIPp" w:hAnsi="ZDBIPp" w:eastAsia="ZDBIPp"/>
          <w:b w:val="0"/>
          <w:i w:val="0"/>
          <w:color w:val="000000"/>
          <w:sz w:val="21"/>
        </w:rPr>
        <w:t>间</w:t>
      </w:r>
      <w:r>
        <w:rPr>
          <w:w w:val="97.95919145856585"/>
          <w:rFonts w:ascii="ZDBIPg" w:hAnsi="ZDBIPg" w:eastAsia="ZDBIPg"/>
          <w:b w:val="0"/>
          <w:i w:val="0"/>
          <w:color w:val="000000"/>
          <w:sz w:val="21"/>
        </w:rPr>
        <w:t>为</w:t>
      </w:r>
      <w:r>
        <w:rPr>
          <w:w w:val="97.95919145856585"/>
          <w:rFonts w:ascii="ZDBIP5" w:hAnsi="ZDBIP5" w:eastAsia="ZDBIP5"/>
          <w:b w:val="0"/>
          <w:i w:val="0"/>
          <w:color w:val="000000"/>
          <w:sz w:val="21"/>
        </w:rPr>
        <w:t>例</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采</w:t>
      </w:r>
      <w:r>
        <w:rPr>
          <w:w w:val="97.95919145856585"/>
          <w:rFonts w:ascii="ZDBIPg" w:hAnsi="ZDBIPg" w:eastAsia="ZDBIPg"/>
          <w:b w:val="0"/>
          <w:i w:val="0"/>
          <w:color w:val="000000"/>
          <w:sz w:val="21"/>
        </w:rPr>
        <w:t>用</w:t>
      </w:r>
      <w:r>
        <w:rPr>
          <w:w w:val="97.95919145856585"/>
          <w:rFonts w:ascii="ZDBIPh" w:hAnsi="ZDBIPh" w:eastAsia="ZDBIPh"/>
          <w:b w:val="0"/>
          <w:i w:val="0"/>
          <w:color w:val="000000"/>
          <w:sz w:val="21"/>
        </w:rPr>
        <w:t>对</w:t>
      </w:r>
      <w:r>
        <w:rPr>
          <w:w w:val="97.95919145856585"/>
          <w:rFonts w:ascii="ZDBIPk" w:hAnsi="ZDBIPk" w:eastAsia="ZDBIPk"/>
          <w:b w:val="0"/>
          <w:i w:val="0"/>
          <w:color w:val="000000"/>
          <w:sz w:val="21"/>
        </w:rPr>
        <w:t>比</w:t>
      </w:r>
      <w:r>
        <w:rPr>
          <w:w w:val="97.95919145856585"/>
          <w:rFonts w:ascii="ZDBIPh" w:hAnsi="ZDBIPh" w:eastAsia="ZDBIPh"/>
          <w:b w:val="0"/>
          <w:i w:val="0"/>
          <w:color w:val="000000"/>
          <w:sz w:val="21"/>
        </w:rPr>
        <w:t>分析法</w:t>
      </w:r>
      <w:r>
        <w:rPr>
          <w:w w:val="97.95919145856585"/>
          <w:rFonts w:ascii="ZDBIPg" w:hAnsi="ZDBIPg" w:eastAsia="ZDBIPg"/>
          <w:b w:val="0"/>
          <w:i w:val="0"/>
          <w:color w:val="000000"/>
          <w:sz w:val="21"/>
        </w:rPr>
        <w:t>，</w:t>
      </w:r>
      <w:r>
        <w:rPr>
          <w:w w:val="97.95919145856585"/>
          <w:rFonts w:ascii="ZDBIPp" w:hAnsi="ZDBIPp" w:eastAsia="ZDBIPp"/>
          <w:b w:val="0"/>
          <w:i w:val="0"/>
          <w:color w:val="000000"/>
          <w:sz w:val="21"/>
        </w:rPr>
        <w:t>从</w:t>
      </w:r>
      <w:r>
        <w:rPr>
          <w:w w:val="97.95919145856585"/>
          <w:rFonts w:ascii="ZDBIPh" w:hAnsi="ZDBIPh" w:eastAsia="ZDBIPh"/>
          <w:b w:val="0"/>
          <w:i w:val="0"/>
          <w:color w:val="000000"/>
          <w:sz w:val="21"/>
        </w:rPr>
        <w:t>地</w:t>
      </w:r>
      <w:r>
        <w:rPr>
          <w:w w:val="97.95919145856585"/>
          <w:rFonts w:ascii="ZDBIPs" w:hAnsi="ZDBIPs" w:eastAsia="ZDBIPs"/>
          <w:b w:val="0"/>
          <w:i w:val="0"/>
          <w:color w:val="000000"/>
          <w:sz w:val="21"/>
        </w:rPr>
        <w:t>质</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工</w:t>
      </w:r>
      <w:r>
        <w:rPr>
          <w:w w:val="97.95919145856585"/>
          <w:rFonts w:ascii="ZDBIPg" w:hAnsi="ZDBIPg" w:eastAsia="ZDBIPg"/>
          <w:b w:val="0"/>
          <w:i w:val="0"/>
          <w:color w:val="000000"/>
          <w:sz w:val="21"/>
        </w:rPr>
        <w:t>期</w:t>
      </w:r>
      <w:r>
        <w:rPr>
          <w:w w:val="97.95919145856585"/>
          <w:rFonts w:ascii="ZDBIPg" w:hAnsi="ZDBIPg" w:eastAsia="ZDBIPg"/>
          <w:b w:val="0"/>
          <w:i w:val="0"/>
          <w:color w:val="000000"/>
          <w:sz w:val="21"/>
        </w:rPr>
        <w:t>、</w:t>
      </w:r>
      <w:r>
        <w:rPr>
          <w:w w:val="97.95919145856585"/>
          <w:rFonts w:ascii="ZDBIQI" w:hAnsi="ZDBIQI" w:eastAsia="ZDBIQI"/>
          <w:b w:val="0"/>
          <w:i w:val="0"/>
          <w:color w:val="000000"/>
          <w:sz w:val="21"/>
        </w:rPr>
        <w:t>造</w:t>
      </w:r>
      <w:r>
        <w:rPr>
          <w:w w:val="97.95919145856585"/>
          <w:rFonts w:ascii="ZDBIPg" w:hAnsi="ZDBIPg" w:eastAsia="ZDBIPg"/>
          <w:b w:val="0"/>
          <w:i w:val="0"/>
          <w:color w:val="000000"/>
          <w:sz w:val="21"/>
        </w:rPr>
        <w:t>价</w:t>
      </w:r>
      <w:r>
        <w:rPr>
          <w:w w:val="97.95919145856585"/>
          <w:rFonts w:ascii="ZDBIPh" w:hAnsi="ZDBIPh" w:eastAsia="ZDBIPh"/>
          <w:b w:val="0"/>
          <w:i w:val="0"/>
          <w:color w:val="000000"/>
          <w:sz w:val="21"/>
        </w:rPr>
        <w:t>等</w:t>
      </w:r>
      <w:r>
        <w:rPr>
          <w:w w:val="97.95919145856585"/>
          <w:rFonts w:ascii="ZDBIPg" w:hAnsi="ZDBIPg" w:eastAsia="ZDBIPg"/>
          <w:b w:val="0"/>
          <w:i w:val="0"/>
          <w:color w:val="000000"/>
          <w:sz w:val="21"/>
        </w:rPr>
        <w:t>方</w:t>
      </w:r>
      <w:r>
        <w:rPr>
          <w:w w:val="97.95919145856585"/>
          <w:rFonts w:ascii="ZDBIPk" w:hAnsi="ZDBIPk" w:eastAsia="ZDBIPk"/>
          <w:b w:val="0"/>
          <w:i w:val="0"/>
          <w:color w:val="000000"/>
          <w:sz w:val="21"/>
        </w:rPr>
        <w:t>面</w:t>
      </w:r>
      <w:r>
        <w:rPr>
          <w:w w:val="97.95919145856585"/>
          <w:rFonts w:ascii="ZDBIPh" w:hAnsi="ZDBIPh" w:eastAsia="ZDBIPh"/>
          <w:b w:val="0"/>
          <w:i w:val="0"/>
          <w:color w:val="000000"/>
          <w:sz w:val="21"/>
        </w:rPr>
        <w:t>研究</w:t>
      </w:r>
      <w:r>
        <w:rPr>
          <w:w w:val="97.95919145856585"/>
          <w:rFonts w:ascii="ZDBIPg" w:hAnsi="ZDBIPg" w:eastAsia="ZDBIPg"/>
          <w:b w:val="0"/>
          <w:i w:val="0"/>
          <w:color w:val="000000"/>
          <w:sz w:val="21"/>
        </w:rPr>
        <w:t>工程</w:t>
      </w:r>
      <w:r>
        <w:rPr>
          <w:w w:val="97.95919145856585"/>
          <w:rFonts w:ascii="ZDBIPp" w:hAnsi="ZDBIPp" w:eastAsia="ZDBIPp"/>
          <w:b w:val="0"/>
          <w:i w:val="0"/>
          <w:color w:val="000000"/>
          <w:sz w:val="21"/>
        </w:rPr>
        <w:t>总体</w:t>
      </w:r>
      <w:r>
        <w:rPr>
          <w:w w:val="97.95919145856585"/>
          <w:rFonts w:ascii="ZDBIPg" w:hAnsi="ZDBIPg" w:eastAsia="ZDBIPg"/>
          <w:b w:val="0"/>
          <w:i w:val="0"/>
          <w:color w:val="000000"/>
          <w:sz w:val="21"/>
        </w:rPr>
        <w:t>方</w:t>
      </w:r>
      <w:r>
        <w:rPr>
          <w:w w:val="97.95919145856585"/>
          <w:rFonts w:ascii="ZDBIPs" w:hAnsi="ZDBIPs" w:eastAsia="ZDBIPs"/>
          <w:b w:val="0"/>
          <w:i w:val="0"/>
          <w:color w:val="000000"/>
          <w:sz w:val="21"/>
        </w:rPr>
        <w:t>案</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并</w:t>
      </w:r>
      <w:r>
        <w:rPr>
          <w:w w:val="97.95919145856585"/>
          <w:rFonts w:ascii="ZDBIPg" w:hAnsi="ZDBIPg" w:eastAsia="ZDBIPg"/>
          <w:b w:val="0"/>
          <w:i w:val="0"/>
          <w:color w:val="000000"/>
          <w:sz w:val="21"/>
        </w:rPr>
        <w:t>结</w:t>
      </w:r>
      <w:r>
        <w:rPr>
          <w:w w:val="97.95919145856585"/>
          <w:rFonts w:ascii="ZDBIPg" w:hAnsi="ZDBIPg" w:eastAsia="ZDBIPg"/>
          <w:b w:val="0"/>
          <w:i w:val="0"/>
          <w:color w:val="000000"/>
          <w:sz w:val="21"/>
        </w:rPr>
        <w:t>合</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工风险</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疏</w:t>
      </w:r>
      <w:r>
        <w:rPr>
          <w:w w:val="97.95919145856585"/>
          <w:rFonts w:ascii="ZDBIPp" w:hAnsi="ZDBIPp" w:eastAsia="ZDBIPp"/>
          <w:b w:val="0"/>
          <w:i w:val="0"/>
          <w:color w:val="000000"/>
          <w:sz w:val="21"/>
        </w:rPr>
        <w:t>散</w:t>
      </w:r>
      <w:r>
        <w:rPr>
          <w:w w:val="97.95919145856585"/>
          <w:rFonts w:ascii="ZDBIQI" w:hAnsi="ZDBIQI" w:eastAsia="ZDBIQI"/>
          <w:b w:val="0"/>
          <w:i w:val="0"/>
          <w:color w:val="000000"/>
          <w:sz w:val="21"/>
        </w:rPr>
        <w:t>救援</w:t>
      </w:r>
      <w:r>
        <w:rPr>
          <w:w w:val="97.95919145856585"/>
          <w:rFonts w:ascii="ZDBIPh" w:hAnsi="ZDBIPh" w:eastAsia="ZDBIPh"/>
          <w:b w:val="0"/>
          <w:i w:val="0"/>
          <w:color w:val="000000"/>
          <w:sz w:val="21"/>
        </w:rPr>
        <w:t>等对不同</w:t>
      </w:r>
      <w:r>
        <w:rPr>
          <w:w w:val="97.95919145856585"/>
          <w:rFonts w:ascii="ZDBIPg" w:hAnsi="ZDBIPg" w:eastAsia="ZDBIPg"/>
          <w:b w:val="0"/>
          <w:i w:val="0"/>
          <w:color w:val="000000"/>
          <w:sz w:val="21"/>
        </w:rPr>
        <w:t>方</w:t>
      </w:r>
      <w:r>
        <w:rPr>
          <w:w w:val="97.95919145856585"/>
          <w:rFonts w:ascii="ZDBIPs" w:hAnsi="ZDBIPs" w:eastAsia="ZDBIPs"/>
          <w:b w:val="0"/>
          <w:i w:val="0"/>
          <w:color w:val="000000"/>
          <w:sz w:val="21"/>
        </w:rPr>
        <w:t>案</w:t>
      </w:r>
      <w:r>
        <w:rPr>
          <w:w w:val="97.95919145856585"/>
          <w:rFonts w:ascii="ZDBIPk" w:hAnsi="ZDBIPk" w:eastAsia="ZDBIPk"/>
          <w:b w:val="0"/>
          <w:i w:val="0"/>
          <w:color w:val="000000"/>
          <w:sz w:val="21"/>
        </w:rPr>
        <w:t>断面</w:t>
      </w:r>
      <w:r>
        <w:rPr>
          <w:w w:val="97.95919145856585"/>
          <w:rFonts w:ascii="ZDBIPg" w:hAnsi="ZDBIPg" w:eastAsia="ZDBIPg"/>
          <w:b w:val="0"/>
          <w:i w:val="0"/>
          <w:color w:val="000000"/>
          <w:sz w:val="21"/>
        </w:rPr>
        <w:t>深</w:t>
      </w:r>
      <w:r>
        <w:rPr>
          <w:w w:val="97.95919145856585"/>
          <w:rFonts w:ascii="ZDBIPg" w:hAnsi="ZDBIPg" w:eastAsia="ZDBIPg"/>
          <w:b w:val="0"/>
          <w:i w:val="0"/>
          <w:color w:val="000000"/>
          <w:sz w:val="21"/>
        </w:rPr>
        <w:t>入</w:t>
      </w:r>
      <w:r>
        <w:rPr>
          <w:w w:val="97.95919145856585"/>
          <w:rFonts w:ascii="ZDBIPh" w:hAnsi="ZDBIPh" w:eastAsia="ZDBIPh"/>
          <w:b w:val="0"/>
          <w:i w:val="0"/>
          <w:color w:val="000000"/>
          <w:sz w:val="21"/>
        </w:rPr>
        <w:t>分析</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得出</w:t>
      </w:r>
      <w:r>
        <w:rPr>
          <w:w w:val="97.95919145856585"/>
          <w:rFonts w:ascii="ZDBIPh" w:hAnsi="ZDBIPh" w:eastAsia="ZDBIPh"/>
          <w:b w:val="0"/>
          <w:i w:val="0"/>
          <w:color w:val="000000"/>
          <w:sz w:val="21"/>
        </w:rPr>
        <w:t>最</w:t>
      </w:r>
      <w:r>
        <w:rPr>
          <w:w w:val="97.95919145856585"/>
          <w:rFonts w:ascii="ZDBIPg" w:hAnsi="ZDBIPg" w:eastAsia="ZDBIPg"/>
          <w:b w:val="0"/>
          <w:i w:val="0"/>
          <w:color w:val="000000"/>
          <w:sz w:val="21"/>
        </w:rPr>
        <w:t>优方</w:t>
      </w:r>
      <w:r>
        <w:rPr>
          <w:w w:val="97.95919145856585"/>
          <w:rFonts w:ascii="ZDBIPs" w:hAnsi="ZDBIPs" w:eastAsia="ZDBIPs"/>
          <w:b w:val="0"/>
          <w:i w:val="0"/>
          <w:color w:val="000000"/>
          <w:sz w:val="21"/>
        </w:rPr>
        <w:t>案</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研究表</w:t>
      </w:r>
      <w:r>
        <w:rPr>
          <w:w w:val="97.95919145856585"/>
          <w:rFonts w:ascii="ZDBIPg" w:hAnsi="ZDBIPg" w:eastAsia="ZDBIPg"/>
          <w:b w:val="0"/>
          <w:i w:val="0"/>
          <w:color w:val="000000"/>
          <w:sz w:val="21"/>
        </w:rPr>
        <w:t>明</w:t>
      </w:r>
      <w:r>
        <w:rPr>
          <w:w w:val="97.95919145856585"/>
          <w:rFonts w:ascii="ZDBIPg" w:hAnsi="ZDBIPg" w:eastAsia="ZDBIPg"/>
          <w:b w:val="0"/>
          <w:i w:val="0"/>
          <w:color w:val="000000"/>
          <w:sz w:val="21"/>
        </w:rPr>
        <w:t>，</w:t>
      </w:r>
      <w:r>
        <w:rPr>
          <w:w w:val="97.95919145856585"/>
          <w:rFonts w:ascii="ZDBIP5" w:hAnsi="ZDBIP5" w:eastAsia="ZDBIP5"/>
          <w:b w:val="0"/>
          <w:i w:val="0"/>
          <w:color w:val="000000"/>
          <w:sz w:val="21"/>
        </w:rPr>
        <w:t>适</w:t>
      </w:r>
      <w:r>
        <w:rPr>
          <w:w w:val="97.95919145856585"/>
          <w:rFonts w:ascii="ZDBIPg" w:hAnsi="ZDBIPg" w:eastAsia="ZDBIPg"/>
          <w:b w:val="0"/>
          <w:i w:val="0"/>
          <w:color w:val="000000"/>
          <w:sz w:val="21"/>
        </w:rPr>
        <w:t>合</w:t>
      </w:r>
      <w:r>
        <w:rPr>
          <w:w w:val="97.95919145856585"/>
          <w:rFonts w:ascii="ZDBIPs" w:hAnsi="ZDBIPs" w:eastAsia="ZDBIPs"/>
          <w:b w:val="0"/>
          <w:i w:val="0"/>
          <w:color w:val="000000"/>
          <w:sz w:val="21"/>
        </w:rPr>
        <w:t>本</w:t>
      </w:r>
      <w:r>
        <w:rPr>
          <w:w w:val="97.95919145856585"/>
          <w:rFonts w:ascii="ZDBIPg" w:hAnsi="ZDBIPg" w:eastAsia="ZDBIPg"/>
          <w:b w:val="0"/>
          <w:i w:val="0"/>
          <w:color w:val="000000"/>
          <w:sz w:val="21"/>
        </w:rPr>
        <w:t>工程的工</w:t>
      </w:r>
      <w:r>
        <w:rPr>
          <w:w w:val="97.95919145856585"/>
          <w:rFonts w:ascii="ZDBIPh" w:hAnsi="ZDBIPh" w:eastAsia="ZDBIPh"/>
          <w:b w:val="0"/>
          <w:i w:val="0"/>
          <w:color w:val="000000"/>
          <w:sz w:val="21"/>
        </w:rPr>
        <w:t>法</w:t>
      </w:r>
      <w:r>
        <w:rPr>
          <w:w w:val="97.95919145856585"/>
          <w:rFonts w:ascii="ZDBIPg" w:hAnsi="ZDBIPg" w:eastAsia="ZDBIPg"/>
          <w:b w:val="0"/>
          <w:i w:val="0"/>
          <w:color w:val="000000"/>
          <w:sz w:val="21"/>
        </w:rPr>
        <w:t>有</w:t>
      </w:r>
      <w:r>
        <w:rPr>
          <w:w w:val="97.95919145856585"/>
          <w:rFonts w:ascii="ZDBIPg" w:hAnsi="ZDBIPg" w:eastAsia="ZDBIPg"/>
          <w:b w:val="0"/>
          <w:i w:val="0"/>
          <w:color w:val="000000"/>
          <w:sz w:val="21"/>
        </w:rPr>
        <w:t>“</w:t>
      </w:r>
      <w:r>
        <w:rPr>
          <w:w w:val="97.95919145856585"/>
          <w:rFonts w:ascii="ZDBIPs" w:hAnsi="ZDBIPs" w:eastAsia="ZDBIPs"/>
          <w:b w:val="0"/>
          <w:i w:val="0"/>
          <w:color w:val="000000"/>
          <w:sz w:val="21"/>
        </w:rPr>
        <w:t>矿</w:t>
      </w:r>
      <w:r>
        <w:rPr>
          <w:w w:val="97.95919145856585"/>
          <w:rFonts w:ascii="ZDBIPg" w:hAnsi="ZDBIPg" w:eastAsia="ZDBIPg"/>
          <w:b w:val="0"/>
          <w:i w:val="0"/>
          <w:color w:val="000000"/>
          <w:sz w:val="21"/>
        </w:rPr>
        <w:t>山</w:t>
      </w:r>
      <w:r>
        <w:rPr>
          <w:w w:val="97.95919145856585"/>
          <w:rFonts w:ascii="ZDBIPg" w:hAnsi="ZDBIPg" w:eastAsia="ZDBIPg"/>
          <w:b w:val="0"/>
          <w:i w:val="0"/>
          <w:color w:val="000000"/>
          <w:sz w:val="21"/>
        </w:rPr>
        <w:t>+</w:t>
      </w:r>
      <w:r>
        <w:rPr>
          <w:w w:val="97.95919145856585"/>
          <w:rFonts w:ascii="ZDBIQI" w:hAnsi="ZDBIQI" w:eastAsia="ZDBIQI"/>
          <w:b w:val="0"/>
          <w:i w:val="0"/>
          <w:color w:val="000000"/>
          <w:sz w:val="21"/>
        </w:rPr>
        <w:t>盾</w:t>
      </w:r>
      <w:r>
        <w:rPr>
          <w:w w:val="97.95919145856585"/>
          <w:rFonts w:ascii="ZDBIPg" w:hAnsi="ZDBIPg" w:eastAsia="ZDBIPg"/>
          <w:b w:val="0"/>
          <w:i w:val="0"/>
          <w:color w:val="000000"/>
          <w:sz w:val="21"/>
        </w:rPr>
        <w:t>构</w:t>
      </w:r>
      <w:r>
        <w:rPr>
          <w:w w:val="97.95919145856585"/>
          <w:rFonts w:ascii="ZDBIPg" w:hAnsi="ZDBIPg" w:eastAsia="ZDBIPg"/>
          <w:b w:val="0"/>
          <w:i w:val="0"/>
          <w:color w:val="000000"/>
          <w:sz w:val="21"/>
        </w:rPr>
        <w:t>”</w:t>
      </w:r>
      <w:r>
        <w:rPr>
          <w:w w:val="97.95919145856585"/>
          <w:rFonts w:ascii="ZDBIP5" w:hAnsi="ZDBIP5" w:eastAsia="ZDBIP5"/>
          <w:b w:val="0"/>
          <w:i w:val="0"/>
          <w:color w:val="000000"/>
          <w:sz w:val="21"/>
        </w:rPr>
        <w:t>组</w:t>
      </w:r>
      <w:r>
        <w:rPr>
          <w:w w:val="97.95919145856585"/>
          <w:rFonts w:ascii="ZDBIPg" w:hAnsi="ZDBIPg" w:eastAsia="ZDBIPg"/>
          <w:b w:val="0"/>
          <w:i w:val="0"/>
          <w:color w:val="000000"/>
          <w:sz w:val="21"/>
        </w:rPr>
        <w:t>合</w:t>
      </w:r>
      <w:r>
        <w:rPr>
          <w:w w:val="97.95919145856585"/>
          <w:rFonts w:ascii="ZDBIPg" w:hAnsi="ZDBIPg" w:eastAsia="ZDBIPg"/>
          <w:b w:val="0"/>
          <w:i w:val="0"/>
          <w:color w:val="000000"/>
          <w:sz w:val="21"/>
        </w:rPr>
        <w:t>工</w:t>
      </w:r>
      <w:r>
        <w:rPr>
          <w:w w:val="97.95919145856585"/>
          <w:rFonts w:ascii="ZDBIPh" w:hAnsi="ZDBIPh" w:eastAsia="ZDBIPh"/>
          <w:b w:val="0"/>
          <w:i w:val="0"/>
          <w:color w:val="000000"/>
          <w:sz w:val="21"/>
        </w:rPr>
        <w:t>法</w:t>
      </w:r>
      <w:r>
        <w:rPr>
          <w:w w:val="97.95919145856585"/>
          <w:rFonts w:ascii="ZDBIPk" w:hAnsi="ZDBIPk" w:eastAsia="ZDBIPk"/>
          <w:b w:val="0"/>
          <w:i w:val="0"/>
          <w:color w:val="000000"/>
          <w:sz w:val="21"/>
        </w:rPr>
        <w:t>和</w:t>
      </w:r>
      <w:r>
        <w:rPr>
          <w:w w:val="97.95919145856585"/>
          <w:rFonts w:ascii="ZDBIPg" w:hAnsi="ZDBIPg" w:eastAsia="ZDBIPg"/>
          <w:b w:val="0"/>
          <w:i w:val="0"/>
          <w:color w:val="000000"/>
          <w:sz w:val="21"/>
        </w:rPr>
        <w:t>全</w:t>
      </w:r>
      <w:r>
        <w:rPr>
          <w:w w:val="97.95919145856585"/>
          <w:rFonts w:ascii="ZDBIQI" w:hAnsi="ZDBIQI" w:eastAsia="ZDBIQI"/>
          <w:b w:val="0"/>
          <w:i w:val="0"/>
          <w:color w:val="000000"/>
          <w:sz w:val="21"/>
        </w:rPr>
        <w:t>盾</w:t>
      </w:r>
      <w:r>
        <w:rPr>
          <w:w w:val="97.95919145856585"/>
          <w:rFonts w:ascii="ZDBIPg" w:hAnsi="ZDBIPg" w:eastAsia="ZDBIPg"/>
          <w:b w:val="0"/>
          <w:i w:val="0"/>
          <w:color w:val="000000"/>
          <w:sz w:val="21"/>
        </w:rPr>
        <w:t>构</w:t>
      </w:r>
      <w:r>
        <w:rPr>
          <w:w w:val="97.95919145856585"/>
          <w:rFonts w:ascii="ZDBIPh" w:hAnsi="ZDBIPh" w:eastAsia="ZDBIPh"/>
          <w:b w:val="0"/>
          <w:i w:val="0"/>
          <w:color w:val="000000"/>
          <w:sz w:val="21"/>
        </w:rPr>
        <w:t>法</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综合</w:t>
      </w:r>
      <w:r>
        <w:rPr>
          <w:w w:val="97.95919145856585"/>
          <w:rFonts w:ascii="ZDBIPs" w:hAnsi="ZDBIPs" w:eastAsia="ZDBIPs"/>
          <w:b w:val="0"/>
          <w:i w:val="0"/>
          <w:color w:val="000000"/>
          <w:sz w:val="21"/>
        </w:rPr>
        <w:t>考虑</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工风险</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风</w:t>
      </w:r>
      <w:r>
        <w:rPr>
          <w:w w:val="97.95919145856585"/>
          <w:rFonts w:ascii="ZDBIQI" w:hAnsi="ZDBIQI" w:eastAsia="ZDBIQI"/>
          <w:b w:val="0"/>
          <w:i w:val="0"/>
          <w:color w:val="000000"/>
          <w:sz w:val="21"/>
        </w:rPr>
        <w:t>救援</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工</w:t>
      </w:r>
      <w:r>
        <w:rPr>
          <w:w w:val="97.95919145856585"/>
          <w:rFonts w:ascii="ZDBIPg" w:hAnsi="ZDBIPg" w:eastAsia="ZDBIPg"/>
          <w:b w:val="0"/>
          <w:i w:val="0"/>
          <w:color w:val="000000"/>
          <w:sz w:val="21"/>
        </w:rPr>
        <w:t>期</w:t>
      </w:r>
      <w:r>
        <w:rPr>
          <w:w w:val="97.95919145856585"/>
          <w:rFonts w:ascii="ZDBIPg" w:hAnsi="ZDBIPg" w:eastAsia="ZDBIPg"/>
          <w:b w:val="0"/>
          <w:i w:val="0"/>
          <w:color w:val="000000"/>
          <w:sz w:val="21"/>
        </w:rPr>
        <w:t>、</w:t>
      </w:r>
      <w:r>
        <w:rPr>
          <w:w w:val="97.95919145856585"/>
          <w:rFonts w:ascii="ZDBIQI" w:hAnsi="ZDBIQI" w:eastAsia="ZDBIQI"/>
          <w:b w:val="0"/>
          <w:i w:val="0"/>
          <w:color w:val="000000"/>
          <w:sz w:val="21"/>
        </w:rPr>
        <w:t>造</w:t>
      </w:r>
      <w:r>
        <w:rPr>
          <w:w w:val="97.95919145856585"/>
          <w:rFonts w:ascii="ZDBIPg" w:hAnsi="ZDBIPg" w:eastAsia="ZDBIPg"/>
          <w:b w:val="0"/>
          <w:i w:val="0"/>
          <w:color w:val="000000"/>
          <w:sz w:val="21"/>
        </w:rPr>
        <w:t>价</w:t>
      </w:r>
      <w:r>
        <w:rPr>
          <w:w w:val="97.95919145856585"/>
          <w:rFonts w:ascii="ZDBIPg" w:hAnsi="ZDBIPg" w:eastAsia="ZDBIPg"/>
          <w:b w:val="0"/>
          <w:i w:val="0"/>
          <w:color w:val="000000"/>
          <w:sz w:val="21"/>
        </w:rPr>
        <w:t>，</w:t>
      </w:r>
      <w:r>
        <w:rPr>
          <w:w w:val="97.95919145856585"/>
          <w:rFonts w:ascii="ZDBIQI" w:hAnsi="ZDBIQI" w:eastAsia="ZDBIQI"/>
          <w:b w:val="0"/>
          <w:i w:val="0"/>
          <w:color w:val="000000"/>
          <w:sz w:val="21"/>
        </w:rPr>
        <w:t>硬</w:t>
      </w:r>
      <w:r>
        <w:rPr>
          <w:w w:val="97.95919145856585"/>
          <w:rFonts w:ascii="ZDBIPp" w:hAnsi="ZDBIPp" w:eastAsia="ZDBIPp"/>
          <w:b w:val="0"/>
          <w:i w:val="0"/>
          <w:color w:val="000000"/>
          <w:sz w:val="21"/>
        </w:rPr>
        <w:t>岩</w:t>
      </w:r>
      <w:r>
        <w:rPr>
          <w:w w:val="97.95919145856585"/>
          <w:rFonts w:ascii="ZDBIQI" w:hAnsi="ZDBIQI" w:eastAsia="ZDBIQI"/>
          <w:b w:val="0"/>
          <w:i w:val="0"/>
          <w:color w:val="000000"/>
          <w:sz w:val="21"/>
        </w:rPr>
        <w:t>掘</w:t>
      </w:r>
      <w:r>
        <w:rPr>
          <w:w w:val="97.95919145856585"/>
          <w:rFonts w:ascii="ZDBIPh" w:hAnsi="ZDBIPh" w:eastAsia="ZDBIPh"/>
          <w:b w:val="0"/>
          <w:i w:val="0"/>
          <w:color w:val="000000"/>
          <w:sz w:val="21"/>
        </w:rPr>
        <w:t>进长度等</w:t>
      </w:r>
      <w:r>
        <w:rPr>
          <w:w w:val="97.95919145856585"/>
          <w:rFonts w:ascii="ZDBIPg" w:hAnsi="ZDBIPg" w:eastAsia="ZDBIPg"/>
          <w:b w:val="0"/>
          <w:i w:val="0"/>
          <w:color w:val="000000"/>
          <w:sz w:val="21"/>
        </w:rPr>
        <w:t>因</w:t>
      </w:r>
      <w:r>
        <w:rPr>
          <w:w w:val="97.95919145856585"/>
          <w:rFonts w:ascii="ZDBIPp" w:hAnsi="ZDBIPp" w:eastAsia="ZDBIPp"/>
          <w:b w:val="0"/>
          <w:i w:val="0"/>
          <w:color w:val="000000"/>
          <w:sz w:val="21"/>
        </w:rPr>
        <w:t>素</w:t>
      </w:r>
      <w:r>
        <w:rPr>
          <w:w w:val="97.95919145856585"/>
          <w:rFonts w:ascii="ZDBIPg" w:hAnsi="ZDBIPg" w:eastAsia="ZDBIPg"/>
          <w:b w:val="0"/>
          <w:i w:val="0"/>
          <w:color w:val="000000"/>
          <w:sz w:val="21"/>
        </w:rPr>
        <w:t>，“</w:t>
      </w:r>
      <w:r>
        <w:rPr>
          <w:w w:val="97.95919145856585"/>
          <w:rFonts w:ascii="ZDBIPs" w:hAnsi="ZDBIPs" w:eastAsia="ZDBIPs"/>
          <w:b w:val="0"/>
          <w:i w:val="0"/>
          <w:color w:val="000000"/>
          <w:sz w:val="21"/>
        </w:rPr>
        <w:t>矿</w:t>
      </w:r>
      <w:r>
        <w:rPr>
          <w:w w:val="97.95919145856585"/>
          <w:rFonts w:ascii="ZDBIPg" w:hAnsi="ZDBIPg" w:eastAsia="ZDBIPg"/>
          <w:b w:val="0"/>
          <w:i w:val="0"/>
          <w:color w:val="000000"/>
          <w:sz w:val="21"/>
        </w:rPr>
        <w:t>山</w:t>
      </w:r>
      <w:r>
        <w:rPr>
          <w:w w:val="97.95919145856585"/>
          <w:rFonts w:ascii="ZDBIPg" w:hAnsi="ZDBIPg" w:eastAsia="ZDBIPg"/>
          <w:b w:val="0"/>
          <w:i w:val="0"/>
          <w:color w:val="000000"/>
          <w:sz w:val="21"/>
        </w:rPr>
        <w:t>+</w:t>
      </w:r>
      <w:r>
        <w:rPr>
          <w:w w:val="97.95919145856585"/>
          <w:rFonts w:ascii="ZDBIQI" w:hAnsi="ZDBIQI" w:eastAsia="ZDBIQI"/>
          <w:b w:val="0"/>
          <w:i w:val="0"/>
          <w:color w:val="000000"/>
          <w:sz w:val="21"/>
        </w:rPr>
        <w:t>盾</w:t>
      </w:r>
      <w:r>
        <w:rPr>
          <w:w w:val="97.95919145856585"/>
          <w:rFonts w:ascii="ZDBIPg" w:hAnsi="ZDBIPg" w:eastAsia="ZDBIPg"/>
          <w:b w:val="0"/>
          <w:i w:val="0"/>
          <w:color w:val="000000"/>
          <w:sz w:val="21"/>
        </w:rPr>
        <w:t>构</w:t>
      </w:r>
      <w:r>
        <w:rPr>
          <w:w w:val="97.95919145856585"/>
          <w:rFonts w:ascii="ZDBIPg" w:hAnsi="ZDBIPg" w:eastAsia="ZDBIPg"/>
          <w:b w:val="0"/>
          <w:i w:val="0"/>
          <w:color w:val="000000"/>
          <w:sz w:val="21"/>
        </w:rPr>
        <w:t>”</w:t>
      </w:r>
      <w:r>
        <w:rPr>
          <w:w w:val="97.95919145856585"/>
          <w:rFonts w:ascii="ZDBIP5" w:hAnsi="ZDBIP5" w:eastAsia="ZDBIP5"/>
          <w:b w:val="0"/>
          <w:i w:val="0"/>
          <w:color w:val="000000"/>
          <w:sz w:val="21"/>
        </w:rPr>
        <w:t>组</w:t>
      </w:r>
      <w:r>
        <w:rPr>
          <w:w w:val="97.95919145856585"/>
          <w:rFonts w:ascii="ZDBIPg" w:hAnsi="ZDBIPg" w:eastAsia="ZDBIPg"/>
          <w:b w:val="0"/>
          <w:i w:val="0"/>
          <w:color w:val="000000"/>
          <w:sz w:val="21"/>
        </w:rPr>
        <w:t>合</w:t>
      </w:r>
      <w:r>
        <w:rPr>
          <w:w w:val="97.95919145856585"/>
          <w:rFonts w:ascii="ZDBIPg" w:hAnsi="ZDBIPg" w:eastAsia="ZDBIPg"/>
          <w:b w:val="0"/>
          <w:i w:val="0"/>
          <w:color w:val="000000"/>
          <w:sz w:val="21"/>
        </w:rPr>
        <w:t>工</w:t>
      </w:r>
      <w:r>
        <w:rPr>
          <w:w w:val="97.95919145856585"/>
          <w:rFonts w:ascii="ZDBIPh" w:hAnsi="ZDBIPh" w:eastAsia="ZDBIPh"/>
          <w:b w:val="0"/>
          <w:i w:val="0"/>
          <w:color w:val="000000"/>
          <w:sz w:val="21"/>
        </w:rPr>
        <w:t>法</w:t>
      </w:r>
      <w:r>
        <w:rPr>
          <w:w w:val="97.95919145856585"/>
          <w:rFonts w:ascii="ZDBIPg" w:hAnsi="ZDBIPg" w:eastAsia="ZDBIPg"/>
          <w:b w:val="0"/>
          <w:i w:val="0"/>
          <w:color w:val="000000"/>
          <w:sz w:val="21"/>
        </w:rPr>
        <w:t>中</w:t>
      </w:r>
      <w:r>
        <w:rPr>
          <w:w w:val="97.95919145856585"/>
          <w:rFonts w:ascii="ZDBIPs" w:hAnsi="ZDBIPs" w:eastAsia="ZDBIPs"/>
          <w:b w:val="0"/>
          <w:i w:val="0"/>
          <w:color w:val="000000"/>
          <w:sz w:val="21"/>
        </w:rPr>
        <w:t>推</w:t>
      </w:r>
      <w:r>
        <w:rPr>
          <w:w w:val="97.95919145856585"/>
          <w:rFonts w:ascii="ZDBIP5" w:hAnsi="ZDBIP5" w:eastAsia="ZDBIP5"/>
          <w:b w:val="0"/>
          <w:i w:val="0"/>
          <w:color w:val="000000"/>
          <w:sz w:val="21"/>
        </w:rPr>
        <w:t>荐</w:t>
      </w:r>
      <w:r>
        <w:rPr>
          <w:w w:val="97.95919145856585"/>
          <w:rFonts w:ascii="ZDBIPg" w:hAnsi="ZDBIPg" w:eastAsia="ZDBIPg"/>
          <w:b w:val="0"/>
          <w:i w:val="0"/>
          <w:color w:val="000000"/>
          <w:sz w:val="21"/>
        </w:rPr>
        <w:t>小</w:t>
      </w:r>
      <w:r>
        <w:rPr>
          <w:w w:val="97.95919145856585"/>
          <w:rFonts w:ascii="ZDBIQI" w:hAnsi="ZDBIQI" w:eastAsia="ZDBIQI"/>
          <w:b w:val="0"/>
          <w:i w:val="0"/>
          <w:color w:val="000000"/>
          <w:sz w:val="21"/>
        </w:rPr>
        <w:t>洞</w:t>
      </w:r>
      <w:r>
        <w:rPr>
          <w:w w:val="97.95919145856585"/>
          <w:rFonts w:ascii="ZDBIPg" w:hAnsi="ZDBIPg" w:eastAsia="ZDBIPg"/>
          <w:b w:val="0"/>
          <w:i w:val="0"/>
          <w:color w:val="000000"/>
          <w:sz w:val="21"/>
        </w:rPr>
        <w:t>方</w:t>
      </w:r>
      <w:r>
        <w:rPr>
          <w:w w:val="97.95919145856585"/>
          <w:rFonts w:ascii="ZDBIPs" w:hAnsi="ZDBIPs" w:eastAsia="ZDBIPs"/>
          <w:b w:val="0"/>
          <w:i w:val="0"/>
          <w:color w:val="000000"/>
          <w:sz w:val="21"/>
        </w:rPr>
        <w:t>案</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全</w:t>
      </w:r>
      <w:r>
        <w:rPr>
          <w:w w:val="97.95919145856585"/>
          <w:rFonts w:ascii="ZDBIQI" w:hAnsi="ZDBIQI" w:eastAsia="ZDBIQI"/>
          <w:b w:val="0"/>
          <w:i w:val="0"/>
          <w:color w:val="000000"/>
          <w:sz w:val="21"/>
        </w:rPr>
        <w:t>盾</w:t>
      </w:r>
      <w:r>
        <w:rPr>
          <w:w w:val="97.95919145856585"/>
          <w:rFonts w:ascii="ZDBIPg" w:hAnsi="ZDBIPg" w:eastAsia="ZDBIPg"/>
          <w:b w:val="0"/>
          <w:i w:val="0"/>
          <w:color w:val="000000"/>
          <w:sz w:val="21"/>
        </w:rPr>
        <w:t>构</w:t>
      </w:r>
      <w:r>
        <w:rPr>
          <w:w w:val="97.95919145856585"/>
          <w:rFonts w:ascii="ZDBIPh" w:hAnsi="ZDBIPh" w:eastAsia="ZDBIPh"/>
          <w:b w:val="0"/>
          <w:i w:val="0"/>
          <w:color w:val="000000"/>
          <w:sz w:val="21"/>
        </w:rPr>
        <w:t>法</w:t>
      </w:r>
      <w:r>
        <w:rPr>
          <w:w w:val="97.95919145856585"/>
          <w:rFonts w:ascii="ZDBIPs" w:hAnsi="ZDBIPs" w:eastAsia="ZDBIPs"/>
          <w:b w:val="0"/>
          <w:i w:val="0"/>
          <w:color w:val="000000"/>
          <w:sz w:val="21"/>
        </w:rPr>
        <w:t>推</w:t>
      </w:r>
      <w:r>
        <w:rPr>
          <w:w w:val="97.95919145856585"/>
          <w:rFonts w:ascii="ZDBIP5" w:hAnsi="ZDBIP5" w:eastAsia="ZDBIP5"/>
          <w:b w:val="0"/>
          <w:i w:val="0"/>
          <w:color w:val="000000"/>
          <w:sz w:val="21"/>
        </w:rPr>
        <w:t>荐</w:t>
      </w:r>
      <w:r>
        <w:rPr>
          <w:w w:val="97.95919145856585"/>
          <w:rFonts w:ascii="ZDBIPg" w:hAnsi="ZDBIPg" w:eastAsia="ZDBIPg"/>
          <w:b w:val="0"/>
          <w:i w:val="0"/>
          <w:color w:val="000000"/>
          <w:sz w:val="21"/>
        </w:rPr>
        <w:t>8. 5 m</w:t>
      </w:r>
      <w:r>
        <w:rPr>
          <w:w w:val="97.95919145856585"/>
          <w:rFonts w:ascii="ZDBIQI" w:hAnsi="ZDBIQI" w:eastAsia="ZDBIQI"/>
          <w:b w:val="0"/>
          <w:i w:val="0"/>
          <w:color w:val="000000"/>
          <w:sz w:val="21"/>
        </w:rPr>
        <w:t xml:space="preserve"> 盾</w:t>
      </w:r>
      <w:r>
        <w:rPr>
          <w:w w:val="97.95919145856585"/>
          <w:rFonts w:ascii="ZDBIPg" w:hAnsi="ZDBIPg" w:eastAsia="ZDBIPg"/>
          <w:b w:val="0"/>
          <w:i w:val="0"/>
          <w:color w:val="000000"/>
          <w:sz w:val="21"/>
        </w:rPr>
        <w:t>构</w:t>
      </w:r>
      <w:r>
        <w:rPr>
          <w:w w:val="97.95919145856585"/>
          <w:rFonts w:ascii="ZDBIPg" w:hAnsi="ZDBIPg" w:eastAsia="ZDBIPg"/>
          <w:b w:val="0"/>
          <w:i w:val="0"/>
          <w:color w:val="000000"/>
          <w:sz w:val="21"/>
        </w:rPr>
        <w:t>方</w:t>
      </w:r>
      <w:r>
        <w:rPr>
          <w:w w:val="97.95919145856585"/>
          <w:rFonts w:ascii="ZDBIPs" w:hAnsi="ZDBIPs" w:eastAsia="ZDBIPs"/>
          <w:b w:val="0"/>
          <w:i w:val="0"/>
          <w:color w:val="000000"/>
          <w:sz w:val="21"/>
        </w:rPr>
        <w:t>案</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 xml:space="preserve"> 最</w:t>
      </w:r>
      <w:r>
        <w:rPr>
          <w:w w:val="97.95919145856585"/>
          <w:rFonts w:ascii="ZDBIP5" w:hAnsi="ZDBIP5" w:eastAsia="ZDBIP5"/>
          <w:b w:val="0"/>
          <w:i w:val="0"/>
          <w:color w:val="000000"/>
          <w:sz w:val="21"/>
        </w:rPr>
        <w:t>后</w:t>
      </w:r>
      <w:r>
        <w:rPr>
          <w:w w:val="97.95919145856585"/>
          <w:rFonts w:ascii="ZDBIPh" w:hAnsi="ZDBIPh" w:eastAsia="ZDBIPh"/>
          <w:b w:val="0"/>
          <w:i w:val="0"/>
          <w:color w:val="000000"/>
          <w:sz w:val="21"/>
        </w:rPr>
        <w:t>进</w:t>
      </w:r>
      <w:r>
        <w:rPr>
          <w:w w:val="97.95919145856585"/>
          <w:rFonts w:ascii="ZDBIPg" w:hAnsi="ZDBIPg" w:eastAsia="ZDBIPg"/>
          <w:b w:val="0"/>
          <w:i w:val="0"/>
          <w:color w:val="000000"/>
          <w:sz w:val="21"/>
        </w:rPr>
        <w:t>一</w:t>
      </w:r>
      <w:r>
        <w:rPr>
          <w:w w:val="97.95919145856585"/>
          <w:rFonts w:ascii="ZDBIPp" w:hAnsi="ZDBIPp" w:eastAsia="ZDBIPp"/>
          <w:b w:val="0"/>
          <w:i w:val="0"/>
          <w:color w:val="000000"/>
          <w:sz w:val="21"/>
        </w:rPr>
        <w:t>步</w:t>
      </w:r>
      <w:r>
        <w:rPr>
          <w:w w:val="97.95919145856585"/>
          <w:rFonts w:ascii="ZDBIPg" w:hAnsi="ZDBIPg" w:eastAsia="ZDBIPg"/>
          <w:b w:val="0"/>
          <w:i w:val="0"/>
          <w:color w:val="000000"/>
          <w:sz w:val="21"/>
        </w:rPr>
        <w:t>结</w:t>
      </w:r>
      <w:r>
        <w:rPr>
          <w:w w:val="97.95919145856585"/>
          <w:rFonts w:ascii="ZDBIPg" w:hAnsi="ZDBIPg" w:eastAsia="ZDBIPg"/>
          <w:b w:val="0"/>
          <w:i w:val="0"/>
          <w:color w:val="000000"/>
          <w:sz w:val="21"/>
        </w:rPr>
        <w:t>合</w:t>
      </w:r>
      <w:r>
        <w:rPr>
          <w:w w:val="97.95919145856585"/>
          <w:rFonts w:ascii="ZDBIPg" w:hAnsi="ZDBIPg" w:eastAsia="ZDBIPg"/>
          <w:b w:val="0"/>
          <w:i w:val="0"/>
          <w:color w:val="000000"/>
          <w:sz w:val="21"/>
        </w:rPr>
        <w:t>平</w:t>
      </w:r>
      <w:r>
        <w:rPr>
          <w:w w:val="97.95919145856585"/>
          <w:rFonts w:ascii="ZDBIPk" w:hAnsi="ZDBIPk" w:eastAsia="ZDBIPk"/>
          <w:b w:val="0"/>
          <w:i w:val="0"/>
          <w:color w:val="000000"/>
          <w:sz w:val="21"/>
        </w:rPr>
        <w:t>面线</w:t>
      </w:r>
      <w:r>
        <w:rPr>
          <w:w w:val="97.95919145856585"/>
          <w:rFonts w:ascii="ZDBIPs" w:hAnsi="ZDBIPs" w:eastAsia="ZDBIPs"/>
          <w:b w:val="0"/>
          <w:i w:val="0"/>
          <w:color w:val="000000"/>
          <w:sz w:val="21"/>
        </w:rPr>
        <w:t>位</w:t>
      </w:r>
      <w:r>
        <w:rPr>
          <w:w w:val="97.95919145856585"/>
          <w:rFonts w:ascii="ZDBIPg" w:hAnsi="ZDBIPg" w:eastAsia="ZDBIPg"/>
          <w:b w:val="0"/>
          <w:i w:val="0"/>
          <w:color w:val="000000"/>
          <w:sz w:val="21"/>
        </w:rPr>
        <w:t>因</w:t>
      </w:r>
      <w:r>
        <w:rPr>
          <w:w w:val="97.95919145856585"/>
          <w:rFonts w:ascii="ZDBIPp" w:hAnsi="ZDBIPp" w:eastAsia="ZDBIPp"/>
          <w:b w:val="0"/>
          <w:i w:val="0"/>
          <w:color w:val="000000"/>
          <w:sz w:val="21"/>
        </w:rPr>
        <w:t>素</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决</w:t>
      </w:r>
      <w:r>
        <w:rPr>
          <w:w w:val="97.95919145856585"/>
          <w:rFonts w:ascii="ZDBIPg" w:hAnsi="ZDBIPg" w:eastAsia="ZDBIPg"/>
          <w:b w:val="0"/>
          <w:i w:val="0"/>
          <w:color w:val="000000"/>
          <w:sz w:val="21"/>
        </w:rPr>
        <w:t>定</w:t>
      </w:r>
      <w:r>
        <w:rPr>
          <w:w w:val="97.95919145856585"/>
          <w:rFonts w:ascii="ZDBIPh" w:hAnsi="ZDBIPh" w:eastAsia="ZDBIPh"/>
          <w:b w:val="0"/>
          <w:i w:val="0"/>
          <w:color w:val="000000"/>
          <w:sz w:val="21"/>
        </w:rPr>
        <w:t>采</w:t>
      </w:r>
      <w:r>
        <w:rPr>
          <w:w w:val="97.95919145856585"/>
          <w:rFonts w:ascii="ZDBIPg" w:hAnsi="ZDBIPg" w:eastAsia="ZDBIPg"/>
          <w:b w:val="0"/>
          <w:i w:val="0"/>
          <w:color w:val="000000"/>
          <w:sz w:val="21"/>
        </w:rPr>
        <w:t>用</w:t>
      </w:r>
      <w:r>
        <w:rPr>
          <w:w w:val="97.95919145856585"/>
          <w:rFonts w:ascii="ZDBIP5" w:hAnsi="ZDBIP5" w:eastAsia="ZDBIP5"/>
          <w:b w:val="0"/>
          <w:i w:val="0"/>
          <w:color w:val="000000"/>
          <w:sz w:val="21"/>
        </w:rPr>
        <w:t>组</w:t>
      </w:r>
      <w:r>
        <w:rPr>
          <w:w w:val="97.95919145856585"/>
          <w:rFonts w:ascii="ZDBIPg" w:hAnsi="ZDBIPg" w:eastAsia="ZDBIPg"/>
          <w:b w:val="0"/>
          <w:i w:val="0"/>
          <w:color w:val="000000"/>
          <w:sz w:val="21"/>
        </w:rPr>
        <w:t>合</w:t>
      </w:r>
      <w:r>
        <w:rPr>
          <w:w w:val="97.95919145856585"/>
          <w:rFonts w:ascii="ZDBIPg" w:hAnsi="ZDBIPg" w:eastAsia="ZDBIPg"/>
          <w:b w:val="0"/>
          <w:i w:val="0"/>
          <w:color w:val="000000"/>
          <w:sz w:val="21"/>
        </w:rPr>
        <w:t>工</w:t>
      </w:r>
      <w:r>
        <w:rPr>
          <w:w w:val="97.95919145856585"/>
          <w:rFonts w:ascii="ZDBIPh" w:hAnsi="ZDBIPh" w:eastAsia="ZDBIPh"/>
          <w:b w:val="0"/>
          <w:i w:val="0"/>
          <w:color w:val="000000"/>
          <w:sz w:val="21"/>
        </w:rPr>
        <w:t>法</w:t>
      </w:r>
      <w:r>
        <w:rPr>
          <w:w w:val="97.95919145856585"/>
          <w:rFonts w:ascii="ZDBIPg" w:hAnsi="ZDBIPg" w:eastAsia="ZDBIPg"/>
          <w:b w:val="0"/>
          <w:i w:val="0"/>
          <w:color w:val="000000"/>
          <w:sz w:val="21"/>
        </w:rPr>
        <w:t>。</w:t>
      </w:r>
    </w:p>
    <w:p>
      <w:pPr>
        <w:autoSpaceDN w:val="0"/>
        <w:autoSpaceDE w:val="0"/>
        <w:widowControl/>
        <w:spacing w:line="216" w:lineRule="exact" w:before="98" w:after="42"/>
        <w:ind w:left="1360" w:right="0" w:firstLine="0"/>
        <w:jc w:val="left"/>
      </w:pPr>
      <w:r>
        <w:rPr>
          <w:w w:val="97.95919145856585"/>
          <w:rFonts w:ascii="ZDBIPh" w:hAnsi="ZDBIPh" w:eastAsia="ZDBIPh"/>
          <w:b w:val="0"/>
          <w:i w:val="0"/>
          <w:color w:val="000000"/>
          <w:sz w:val="21"/>
        </w:rPr>
        <w:t>关键词</w:t>
      </w:r>
      <w:r>
        <w:rPr>
          <w:w w:val="97.95919145856585"/>
          <w:rFonts w:ascii="ZDBIPg" w:hAnsi="ZDBIPg" w:eastAsia="ZDBIPg"/>
          <w:b w:val="0"/>
          <w:i w:val="0"/>
          <w:color w:val="000000"/>
          <w:sz w:val="21"/>
        </w:rPr>
        <w:t>:</w:t>
      </w:r>
      <w:r>
        <w:rPr>
          <w:w w:val="97.95919145856585"/>
          <w:rFonts w:ascii="ZDBIP5" w:hAnsi="ZDBIP5" w:eastAsia="ZDBIP5"/>
          <w:b w:val="0"/>
          <w:i w:val="0"/>
          <w:color w:val="000000"/>
          <w:sz w:val="21"/>
        </w:rPr>
        <w:t xml:space="preserve"> 跨</w:t>
      </w:r>
      <w:r>
        <w:rPr>
          <w:w w:val="97.95919145856585"/>
          <w:rFonts w:ascii="ZDBIPg" w:hAnsi="ZDBIPg" w:eastAsia="ZDBIPg"/>
          <w:b w:val="0"/>
          <w:i w:val="0"/>
          <w:color w:val="000000"/>
          <w:sz w:val="21"/>
        </w:rPr>
        <w:t>海</w:t>
      </w:r>
      <w:r>
        <w:rPr>
          <w:w w:val="97.95919145856585"/>
          <w:rFonts w:ascii="ZDBIPh" w:hAnsi="ZDBIPh" w:eastAsia="ZDBIPh"/>
          <w:b w:val="0"/>
          <w:i w:val="0"/>
          <w:color w:val="000000"/>
          <w:sz w:val="21"/>
        </w:rPr>
        <w:t>地铁</w:t>
      </w:r>
      <w:r>
        <w:rPr>
          <w:w w:val="97.95919145856585"/>
          <w:rFonts w:ascii="ZDBIPp" w:hAnsi="ZDBIPp" w:eastAsia="ZDBIPp"/>
          <w:b w:val="0"/>
          <w:i w:val="0"/>
          <w:color w:val="000000"/>
          <w:sz w:val="21"/>
        </w:rPr>
        <w:t>隧</w:t>
      </w:r>
      <w:r>
        <w:rPr>
          <w:w w:val="97.95919145856585"/>
          <w:rFonts w:ascii="ZDBIPk" w:hAnsi="ZDBIPk" w:eastAsia="ZDBIPk"/>
          <w:b w:val="0"/>
          <w:i w:val="0"/>
          <w:color w:val="000000"/>
          <w:sz w:val="21"/>
        </w:rPr>
        <w:t>道</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工</w:t>
      </w:r>
      <w:r>
        <w:rPr>
          <w:w w:val="97.95919145856585"/>
          <w:rFonts w:ascii="ZDBIPh" w:hAnsi="ZDBIPh" w:eastAsia="ZDBIPh"/>
          <w:b w:val="0"/>
          <w:i w:val="0"/>
          <w:color w:val="000000"/>
          <w:sz w:val="21"/>
        </w:rPr>
        <w:t>法</w:t>
      </w:r>
      <w:r>
        <w:rPr>
          <w:w w:val="97.95919145856585"/>
          <w:rFonts w:ascii="ZDBIP5" w:hAnsi="ZDBIP5" w:eastAsia="ZDBIP5"/>
          <w:b w:val="0"/>
          <w:i w:val="0"/>
          <w:color w:val="000000"/>
          <w:sz w:val="21"/>
        </w:rPr>
        <w:t>适</w:t>
      </w:r>
      <w:r>
        <w:rPr>
          <w:w w:val="97.95919145856585"/>
          <w:rFonts w:ascii="ZDBIPg" w:hAnsi="ZDBIPg" w:eastAsia="ZDBIPg"/>
          <w:b w:val="0"/>
          <w:i w:val="0"/>
          <w:color w:val="000000"/>
          <w:sz w:val="21"/>
        </w:rPr>
        <w:t>应</w:t>
      </w:r>
      <w:r>
        <w:rPr>
          <w:w w:val="97.95919145856585"/>
          <w:rFonts w:ascii="ZDBIPk" w:hAnsi="ZDBIPk" w:eastAsia="ZDBIPk"/>
          <w:b w:val="0"/>
          <w:i w:val="0"/>
          <w:color w:val="000000"/>
          <w:sz w:val="21"/>
        </w:rPr>
        <w:t>性</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 xml:space="preserve"> 断面</w:t>
      </w:r>
      <w:r>
        <w:rPr>
          <w:w w:val="97.95919145856585"/>
          <w:rFonts w:ascii="ZDBIPs" w:hAnsi="ZDBIPs" w:eastAsia="ZDBIPs"/>
          <w:b w:val="0"/>
          <w:i w:val="0"/>
          <w:color w:val="000000"/>
          <w:sz w:val="21"/>
        </w:rPr>
        <w:t>选</w:t>
      </w:r>
      <w:r>
        <w:rPr>
          <w:w w:val="97.95919145856585"/>
          <w:rFonts w:ascii="ZDBIPh" w:hAnsi="ZDBIPh" w:eastAsia="ZDBIPh"/>
          <w:b w:val="0"/>
          <w:i w:val="0"/>
          <w:color w:val="000000"/>
          <w:sz w:val="21"/>
        </w:rPr>
        <w:t>型</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 xml:space="preserve"> 疏</w:t>
      </w:r>
      <w:r>
        <w:rPr>
          <w:w w:val="97.95919145856585"/>
          <w:rFonts w:ascii="ZDBIPp" w:hAnsi="ZDBIPp" w:eastAsia="ZDBIPp"/>
          <w:b w:val="0"/>
          <w:i w:val="0"/>
          <w:color w:val="000000"/>
          <w:sz w:val="21"/>
        </w:rPr>
        <w:t>散</w:t>
      </w:r>
      <w:r>
        <w:rPr>
          <w:w w:val="97.95919145856585"/>
          <w:rFonts w:ascii="ZDBIQI" w:hAnsi="ZDBIQI" w:eastAsia="ZDBIQI"/>
          <w:b w:val="0"/>
          <w:i w:val="0"/>
          <w:color w:val="000000"/>
          <w:sz w:val="21"/>
        </w:rPr>
        <w:t>救援</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技术方</w:t>
      </w:r>
      <w:r>
        <w:rPr>
          <w:w w:val="97.95919145856585"/>
          <w:rFonts w:ascii="ZDBIPs" w:hAnsi="ZDBIPs" w:eastAsia="ZDBIPs"/>
          <w:b w:val="0"/>
          <w:i w:val="0"/>
          <w:color w:val="000000"/>
          <w:sz w:val="21"/>
        </w:rPr>
        <w:t>案</w:t>
      </w:r>
    </w:p>
    <w:tbl>
      <w:tblPr>
        <w:tblW w:type="auto" w:w="0"/>
        <w:tblLayout w:type="fixed"/>
        <w:tblLook w:firstColumn="1" w:firstRow="1" w:lastColumn="0" w:lastRow="0" w:noHBand="0" w:noVBand="1" w:val="04A0"/>
        <w:tblInd w:w="680.0" w:type="dxa"/>
      </w:tblPr>
      <w:tblGrid>
        <w:gridCol w:w="2651"/>
        <w:gridCol w:w="2651"/>
        <w:gridCol w:w="2651"/>
        <w:gridCol w:w="2651"/>
      </w:tblGrid>
      <w:tr>
        <w:trPr>
          <w:trHeight w:hRule="exact" w:val="318"/>
        </w:trPr>
        <w:tc>
          <w:tcPr>
            <w:tcW w:type="dxa" w:w="3380"/>
            <w:tcBorders/>
            <w:tcMar>
              <w:start w:w="0" w:type="dxa"/>
              <w:end w:w="0" w:type="dxa"/>
            </w:tcMar>
          </w:tcPr>
          <w:p>
            <w:pPr>
              <w:autoSpaceDN w:val="0"/>
              <w:autoSpaceDE w:val="0"/>
              <w:widowControl/>
              <w:spacing w:line="216" w:lineRule="exact" w:before="56" w:after="0"/>
              <w:ind w:left="680" w:right="0" w:firstLine="0"/>
              <w:jc w:val="left"/>
            </w:pPr>
            <w:r>
              <w:rPr>
                <w:w w:val="97.95919145856585"/>
                <w:rFonts w:ascii="ZDBIPh" w:hAnsi="ZDBIPh" w:eastAsia="ZDBIPh"/>
                <w:b w:val="0"/>
                <w:i w:val="0"/>
                <w:color w:val="000000"/>
                <w:sz w:val="21"/>
              </w:rPr>
              <w:t>中图分类</w:t>
            </w:r>
            <w:r>
              <w:rPr>
                <w:w w:val="97.95919145856585"/>
                <w:rFonts w:ascii="ZDBIPg" w:hAnsi="ZDBIPg" w:eastAsia="ZDBIPg"/>
                <w:b w:val="0"/>
                <w:i w:val="0"/>
                <w:color w:val="000000"/>
                <w:sz w:val="21"/>
              </w:rPr>
              <w:t>号</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U231</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U452. 2</w:t>
            </w:r>
          </w:p>
        </w:tc>
        <w:tc>
          <w:tcPr>
            <w:tcW w:type="dxa" w:w="4840"/>
            <w:gridSpan w:val="2"/>
            <w:tcBorders/>
            <w:tcMar>
              <w:start w:w="0" w:type="dxa"/>
              <w:end w:w="0" w:type="dxa"/>
            </w:tcMar>
            <w:tcMar>
              <w:start w:w="0" w:type="dxa"/>
              <w:end w:w="0" w:type="dxa"/>
            </w:tcMar>
          </w:tcPr>
          <w:p>
            <w:pPr>
              <w:autoSpaceDN w:val="0"/>
              <w:autoSpaceDE w:val="0"/>
              <w:widowControl/>
              <w:spacing w:line="216" w:lineRule="exact" w:before="56" w:after="0"/>
              <w:ind w:left="222" w:right="0" w:firstLine="0"/>
              <w:jc w:val="left"/>
            </w:pPr>
            <w:r>
              <w:rPr>
                <w:w w:val="97.95919145856585"/>
                <w:rFonts w:ascii="ZDBIPg" w:hAnsi="ZDBIPg" w:eastAsia="ZDBIPg"/>
                <w:b w:val="0"/>
                <w:i w:val="0"/>
                <w:color w:val="000000"/>
                <w:sz w:val="21"/>
              </w:rPr>
              <w:t>文</w:t>
            </w:r>
            <w:r>
              <w:rPr>
                <w:w w:val="97.95919145856585"/>
                <w:rFonts w:ascii="ZDBIPh" w:hAnsi="ZDBIPh" w:eastAsia="ZDBIPh"/>
                <w:b w:val="0"/>
                <w:i w:val="0"/>
                <w:color w:val="000000"/>
                <w:sz w:val="21"/>
              </w:rPr>
              <w:t>献标识</w:t>
            </w:r>
            <w:r>
              <w:rPr>
                <w:w w:val="97.95919145856585"/>
                <w:rFonts w:ascii="ZDBIPg" w:hAnsi="ZDBIPg" w:eastAsia="ZDBIPg"/>
                <w:b w:val="0"/>
                <w:i w:val="0"/>
                <w:color w:val="000000"/>
                <w:sz w:val="21"/>
              </w:rPr>
              <w:t>码</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A</w:t>
            </w:r>
          </w:p>
        </w:tc>
        <w:tc>
          <w:tcPr>
            <w:tcW w:type="dxa" w:w="1160"/>
            <w:vMerge w:val="restart"/>
            <w:tcBorders/>
            <w:tcMar>
              <w:start w:w="0" w:type="dxa"/>
              <w:end w:w="0" w:type="dxa"/>
            </w:tcMar>
            <w:tcMar>
              <w:start w:w="0" w:type="dxa"/>
              <w:end w:w="0" w:type="dxa"/>
            </w:tcMar>
          </w:tcPr>
          <w:p>
            <w:pPr>
              <w:autoSpaceDN w:val="0"/>
              <w:autoSpaceDE w:val="0"/>
              <w:widowControl/>
              <w:spacing w:line="240" w:lineRule="auto" w:before="44" w:after="0"/>
              <w:ind w:left="66" w:right="0" w:firstLine="0"/>
              <w:jc w:val="left"/>
            </w:pPr>
            <w:r>
              <w:drawing>
                <wp:inline xmlns:a="http://schemas.openxmlformats.org/drawingml/2006/main" xmlns:pic="http://schemas.openxmlformats.org/drawingml/2006/picture">
                  <wp:extent cx="359410" cy="35941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59410" cy="359410"/>
                          </a:xfrm>
                          <a:prstGeom prst="rect"/>
                        </pic:spPr>
                      </pic:pic>
                    </a:graphicData>
                  </a:graphic>
                </wp:inline>
              </w:drawing>
            </w:r>
          </w:p>
        </w:tc>
      </w:tr>
      <w:tr>
        <w:trPr>
          <w:trHeight w:hRule="exact" w:val="352"/>
        </w:trPr>
        <w:tc>
          <w:tcPr>
            <w:tcW w:type="dxa" w:w="4640"/>
            <w:gridSpan w:val="2"/>
            <w:tcBorders/>
            <w:tcMar>
              <w:start w:w="0" w:type="dxa"/>
              <w:end w:w="0" w:type="dxa"/>
            </w:tcMar>
            <w:tcMar>
              <w:start w:w="0" w:type="dxa"/>
              <w:end w:w="0" w:type="dxa"/>
            </w:tcMar>
          </w:tcPr>
          <w:p>
            <w:pPr>
              <w:autoSpaceDN w:val="0"/>
              <w:autoSpaceDE w:val="0"/>
              <w:widowControl/>
              <w:spacing w:line="206" w:lineRule="exact" w:before="52" w:after="0"/>
              <w:ind w:left="680" w:right="0" w:firstLine="0"/>
              <w:jc w:val="left"/>
            </w:pPr>
            <w:r>
              <w:rPr>
                <w:w w:val="97.95919145856585"/>
                <w:rFonts w:ascii="ZDBIPg" w:hAnsi="ZDBIPg" w:eastAsia="ZDBIPg"/>
                <w:b w:val="0"/>
                <w:i w:val="0"/>
                <w:color w:val="000000"/>
                <w:sz w:val="21"/>
              </w:rPr>
              <w:t>DOI</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10．19630 /j．cnki．tdkc．202011100002</w:t>
            </w:r>
          </w:p>
        </w:tc>
        <w:tc>
          <w:tcPr>
            <w:tcW w:type="dxa" w:w="3580"/>
            <w:tcBorders/>
            <w:tcMar>
              <w:start w:w="0" w:type="dxa"/>
              <w:end w:w="0" w:type="dxa"/>
            </w:tcMar>
          </w:tcPr>
          <w:p>
            <w:pPr>
              <w:autoSpaceDN w:val="0"/>
              <w:autoSpaceDE w:val="0"/>
              <w:widowControl/>
              <w:spacing w:line="216" w:lineRule="exact" w:before="52" w:after="0"/>
              <w:ind w:left="244" w:right="0" w:firstLine="0"/>
              <w:jc w:val="left"/>
            </w:pPr>
            <w:r>
              <w:rPr>
                <w:w w:val="97.95919145856585"/>
                <w:rFonts w:ascii="ZDBIPg" w:hAnsi="ZDBIPg" w:eastAsia="ZDBIPg"/>
                <w:b w:val="0"/>
                <w:i w:val="0"/>
                <w:color w:val="000000"/>
                <w:sz w:val="21"/>
              </w:rPr>
              <w:t>开</w:t>
            </w:r>
            <w:r>
              <w:rPr>
                <w:w w:val="97.95919145856585"/>
                <w:rFonts w:ascii="ZDBIPh" w:hAnsi="ZDBIPh" w:eastAsia="ZDBIPh"/>
                <w:b w:val="0"/>
                <w:i w:val="0"/>
                <w:color w:val="000000"/>
                <w:sz w:val="21"/>
              </w:rPr>
              <w:t>放</w:t>
            </w:r>
            <w:r>
              <w:rPr>
                <w:w w:val="97.95919145856585"/>
                <w:rFonts w:ascii="ZDBIPg" w:hAnsi="ZDBIPg" w:eastAsia="ZDBIPg"/>
                <w:b w:val="0"/>
                <w:i w:val="0"/>
                <w:color w:val="000000"/>
                <w:sz w:val="21"/>
              </w:rPr>
              <w:t>科学</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资</w:t>
            </w:r>
            <w:r>
              <w:rPr>
                <w:w w:val="97.95919145856585"/>
                <w:rFonts w:ascii="ZDBIPh" w:hAnsi="ZDBIPh" w:eastAsia="ZDBIPh"/>
                <w:b w:val="0"/>
                <w:i w:val="0"/>
                <w:color w:val="000000"/>
                <w:sz w:val="21"/>
              </w:rPr>
              <w:t>源服务</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 xml:space="preserve"> 标识码</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OSID</w:t>
            </w:r>
            <w:r>
              <w:rPr>
                <w:w w:val="97.95919145856585"/>
                <w:rFonts w:ascii="ZDBIPg" w:hAnsi="ZDBIPg" w:eastAsia="ZDBIPg"/>
                <w:b w:val="0"/>
                <w:i w:val="0"/>
                <w:color w:val="000000"/>
                <w:sz w:val="21"/>
              </w:rPr>
              <w:t>) :</w:t>
            </w:r>
          </w:p>
        </w:tc>
        <w:tc>
          <w:tcPr>
            <w:tcW w:type="dxa" w:w="2651"/>
            <w:vMerge/>
            <w:tcBorders/>
          </w:tcPr>
          <w:p/>
        </w:tc>
      </w:tr>
    </w:tbl>
    <w:p>
      <w:pPr>
        <w:autoSpaceDN w:val="0"/>
        <w:autoSpaceDE w:val="0"/>
        <w:widowControl/>
        <w:spacing w:line="418" w:lineRule="exact" w:before="196" w:after="0"/>
        <w:ind w:left="2304" w:right="1872" w:firstLine="0"/>
        <w:jc w:val="center"/>
      </w:pPr>
      <w:r>
        <w:rPr>
          <w:w w:val="101.71949452367322"/>
          <w:rFonts w:ascii="ZDBIPg" w:hAnsi="ZDBIPg" w:eastAsia="ZDBIPg"/>
          <w:b w:val="0"/>
          <w:i w:val="0"/>
          <w:color w:val="000000"/>
          <w:sz w:val="29"/>
        </w:rPr>
        <w:t xml:space="preserve">Study on the Construction Method and Section </w:t>
      </w:r>
      <w:r>
        <w:rPr>
          <w:w w:val="101.71949452367322"/>
          <w:rFonts w:ascii="ZDBIPg" w:hAnsi="ZDBIPg" w:eastAsia="ZDBIPg"/>
          <w:b w:val="0"/>
          <w:i w:val="0"/>
          <w:color w:val="000000"/>
          <w:sz w:val="29"/>
        </w:rPr>
        <w:t>Selection Scheme of a Cross－sea Subway Tunnel</w:t>
      </w:r>
    </w:p>
    <w:p>
      <w:pPr>
        <w:autoSpaceDN w:val="0"/>
        <w:autoSpaceDE w:val="0"/>
        <w:widowControl/>
        <w:spacing w:line="282" w:lineRule="exact" w:before="248" w:after="0"/>
        <w:ind w:left="3312" w:right="2880" w:firstLine="0"/>
        <w:jc w:val="center"/>
      </w:pPr>
      <w:r>
        <w:rPr>
          <w:w w:val="98.6522912979126"/>
          <w:rFonts w:ascii="ZDBIPg" w:hAnsi="ZDBIPg" w:eastAsia="ZDBIPg"/>
          <w:b w:val="0"/>
          <w:i w:val="0"/>
          <w:color w:val="000000"/>
          <w:sz w:val="24"/>
        </w:rPr>
        <w:t xml:space="preserve">Wang Linhui </w:t>
      </w:r>
      <w:r>
        <w:br/>
      </w:r>
      <w:r>
        <w:rPr>
          <w:w w:val="98.1132083468967"/>
          <w:rFonts w:ascii="ZDBIPg" w:hAnsi="ZDBIPg" w:eastAsia="ZDBIPg"/>
          <w:b w:val="0"/>
          <w:i w:val="0"/>
          <w:color w:val="000000"/>
          <w:sz w:val="18"/>
        </w:rPr>
        <w:t>(</w:t>
      </w:r>
      <w:r>
        <w:rPr>
          <w:w w:val="98.1132083468967"/>
          <w:rFonts w:ascii="ZDBIPg" w:hAnsi="ZDBIPg" w:eastAsia="ZDBIPg"/>
          <w:b w:val="0"/>
          <w:i w:val="0"/>
          <w:color w:val="000000"/>
          <w:sz w:val="18"/>
        </w:rPr>
        <w:t xml:space="preserve"> China Ｒailway Design Corporation</w:t>
      </w:r>
      <w:r>
        <w:rPr>
          <w:w w:val="98.1132083468967"/>
          <w:rFonts w:ascii="ZDBIPg" w:hAnsi="ZDBIPg" w:eastAsia="ZDBIPg"/>
          <w:b w:val="0"/>
          <w:i w:val="0"/>
          <w:color w:val="000000"/>
          <w:sz w:val="18"/>
        </w:rPr>
        <w:t>，</w:t>
      </w:r>
      <w:r>
        <w:rPr>
          <w:w w:val="98.1132083468967"/>
          <w:rFonts w:ascii="ZDBIPg" w:hAnsi="ZDBIPg" w:eastAsia="ZDBIPg"/>
          <w:b w:val="0"/>
          <w:i w:val="0"/>
          <w:color w:val="000000"/>
          <w:sz w:val="18"/>
        </w:rPr>
        <w:t>Tianjin 300308</w:t>
      </w:r>
      <w:r>
        <w:rPr>
          <w:w w:val="98.1132083468967"/>
          <w:rFonts w:ascii="ZDBIPg" w:hAnsi="ZDBIPg" w:eastAsia="ZDBIPg"/>
          <w:b w:val="0"/>
          <w:i w:val="0"/>
          <w:color w:val="000000"/>
          <w:sz w:val="18"/>
        </w:rPr>
        <w:t>，</w:t>
      </w:r>
      <w:r>
        <w:rPr>
          <w:w w:val="98.1132083468967"/>
          <w:rFonts w:ascii="ZDBIPg" w:hAnsi="ZDBIPg" w:eastAsia="ZDBIPg"/>
          <w:b w:val="0"/>
          <w:i w:val="0"/>
          <w:color w:val="000000"/>
          <w:sz w:val="18"/>
        </w:rPr>
        <w:t>China</w:t>
      </w:r>
      <w:r>
        <w:rPr>
          <w:w w:val="98.1132083468967"/>
          <w:rFonts w:ascii="ZDBIPg" w:hAnsi="ZDBIPg" w:eastAsia="ZDBIPg"/>
          <w:b w:val="0"/>
          <w:i w:val="0"/>
          <w:color w:val="000000"/>
          <w:sz w:val="18"/>
        </w:rPr>
        <w:t>)</w:t>
      </w:r>
    </w:p>
    <w:p>
      <w:pPr>
        <w:autoSpaceDN w:val="0"/>
        <w:tabs>
          <w:tab w:pos="5598" w:val="left"/>
        </w:tabs>
        <w:autoSpaceDE w:val="0"/>
        <w:widowControl/>
        <w:spacing w:line="314" w:lineRule="exact" w:before="286" w:after="0"/>
        <w:ind w:left="942" w:right="288" w:firstLine="0"/>
        <w:jc w:val="left"/>
      </w:pPr>
      <w:r>
        <w:rPr>
          <w:w w:val="97.95919145856585"/>
          <w:rFonts w:ascii="ZDBIPg" w:hAnsi="ZDBIPg" w:eastAsia="ZDBIPg"/>
          <w:b w:val="0"/>
          <w:i w:val="0"/>
          <w:color w:val="000000"/>
          <w:sz w:val="21"/>
        </w:rPr>
        <w:t>Abstract</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The cross-sea tunnel is often risky and difficult due to its particularity of the engineering </w:t>
      </w:r>
      <w:r>
        <w:rPr>
          <w:w w:val="97.95919145856585"/>
          <w:rFonts w:ascii="ZDBIPg" w:hAnsi="ZDBIPg" w:eastAsia="ZDBIPg"/>
          <w:b w:val="0"/>
          <w:i w:val="0"/>
          <w:color w:val="000000"/>
          <w:sz w:val="21"/>
        </w:rPr>
        <w:t>environment．In order to stabilize the construction plan and section in the early stage of the project</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determine </w:t>
      </w:r>
      <w:r>
        <w:rPr>
          <w:w w:val="97.95919145856585"/>
          <w:rFonts w:ascii="ZDBIPg" w:hAnsi="ZDBIPg" w:eastAsia="ZDBIPg"/>
          <w:b w:val="0"/>
          <w:i w:val="0"/>
          <w:color w:val="000000"/>
          <w:sz w:val="21"/>
        </w:rPr>
        <w:t>scientific</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reasonable</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economical and safe construction methods</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and create conditions for the advancement of </w:t>
      </w:r>
      <w:r>
        <w:rPr>
          <w:w w:val="97.95919145856585"/>
          <w:rFonts w:ascii="ZDBIPg" w:hAnsi="ZDBIPg" w:eastAsia="ZDBIPg"/>
          <w:b w:val="0"/>
          <w:i w:val="0"/>
          <w:color w:val="000000"/>
          <w:sz w:val="21"/>
        </w:rPr>
        <w:t>the project and the subsequent stage of decision-making</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this article took the ultra-long sea-crossing section of </w:t>
      </w:r>
      <w:r>
        <w:rPr>
          <w:w w:val="97.95919145856585"/>
          <w:rFonts w:ascii="ZDBIPg" w:hAnsi="ZDBIPg" w:eastAsia="ZDBIPg"/>
          <w:b w:val="0"/>
          <w:i w:val="0"/>
          <w:color w:val="000000"/>
          <w:sz w:val="21"/>
        </w:rPr>
        <w:t>Xiamen Metro Line 3 as an example</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adopted a comparative analysis method and analyzed the adaptability of </w:t>
      </w:r>
      <w:r>
        <w:rPr>
          <w:w w:val="97.95919145856585"/>
          <w:rFonts w:ascii="ZDBIPg" w:hAnsi="ZDBIPg" w:eastAsia="ZDBIPg"/>
          <w:b w:val="0"/>
          <w:i w:val="0"/>
          <w:color w:val="000000"/>
          <w:sz w:val="21"/>
        </w:rPr>
        <w:t>the construction method from the aspects of geology</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construction period and cost．On the basis of determining </w:t>
      </w:r>
      <w:r>
        <w:rPr>
          <w:w w:val="97.95919145856585"/>
          <w:rFonts w:ascii="ZDBIPg" w:hAnsi="ZDBIPg" w:eastAsia="ZDBIPg"/>
          <w:b w:val="0"/>
          <w:i w:val="0"/>
          <w:color w:val="000000"/>
          <w:sz w:val="21"/>
        </w:rPr>
        <w:t>feasible construction methods</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combined with construction risks</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evacuation and rescue of the structure </w:t>
      </w:r>
      <w:r>
        <w:rPr>
          <w:w w:val="97.95919145856585"/>
          <w:rFonts w:ascii="ZDBIPg" w:hAnsi="ZDBIPg" w:eastAsia="ZDBIPg"/>
          <w:b w:val="0"/>
          <w:i w:val="0"/>
          <w:color w:val="000000"/>
          <w:sz w:val="21"/>
        </w:rPr>
        <w:t>sections of different construction methods</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in-depth research were conducted for a better solution．Ｒesearch </w:t>
      </w:r>
      <w:r>
        <w:rPr>
          <w:w w:val="97.95919145856585"/>
          <w:rFonts w:ascii="ZDBIPg" w:hAnsi="ZDBIPg" w:eastAsia="ZDBIPg"/>
          <w:b w:val="0"/>
          <w:i w:val="0"/>
          <w:color w:val="000000"/>
          <w:sz w:val="21"/>
        </w:rPr>
        <w:t xml:space="preserve">showed that the suitable construction method for the project was mining method plus shield boring method and </w:t>
      </w:r>
      <w:r>
        <w:rPr>
          <w:w w:val="97.95919145856585"/>
          <w:rFonts w:ascii="ZDBIPg" w:hAnsi="ZDBIPg" w:eastAsia="ZDBIPg"/>
          <w:b w:val="0"/>
          <w:i w:val="0"/>
          <w:color w:val="000000"/>
          <w:sz w:val="21"/>
        </w:rPr>
        <w:t>full shield boring method</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considering the construction risk</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ventilation rescue</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construction period</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cost</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hard rock excavation length and other factors</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the mining method plus shield boring method were </w:t>
      </w:r>
      <w:r>
        <w:rPr>
          <w:w w:val="97.95919145856585"/>
          <w:rFonts w:ascii="ZDBIPg" w:hAnsi="ZDBIPg" w:eastAsia="ZDBIPg"/>
          <w:b w:val="0"/>
          <w:i w:val="0"/>
          <w:color w:val="000000"/>
          <w:sz w:val="21"/>
        </w:rPr>
        <w:t>recommended．The full shield boring method were recommended with the 8. 5 m shield tunneling scheme．</w:t>
      </w:r>
      <w:r>
        <w:rPr>
          <w:w w:val="97.95919145856585"/>
          <w:rFonts w:ascii="ZDBIPg" w:hAnsi="ZDBIPg" w:eastAsia="ZDBIPg"/>
          <w:b w:val="0"/>
          <w:i w:val="0"/>
          <w:color w:val="000000"/>
          <w:sz w:val="21"/>
        </w:rPr>
        <w:t>Further combining the plane line position factors</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the combined construction method was recommended</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which </w:t>
      </w:r>
      <w:r>
        <w:rPr>
          <w:w w:val="97.95919145856585"/>
          <w:rFonts w:ascii="ZDBIPg" w:hAnsi="ZDBIPg" w:eastAsia="ZDBIPg"/>
          <w:b w:val="0"/>
          <w:i w:val="0"/>
          <w:color w:val="000000"/>
          <w:sz w:val="21"/>
        </w:rPr>
        <w:t>was consistent with the actual construction method．</w:t>
      </w:r>
      <w:r>
        <w:rPr>
          <w:w w:val="97.95919145856585"/>
          <w:rFonts w:ascii="ZDBIPg" w:hAnsi="ZDBIPg" w:eastAsia="ZDBIPg"/>
          <w:b w:val="0"/>
          <w:i w:val="0"/>
          <w:color w:val="000000"/>
          <w:sz w:val="21"/>
        </w:rPr>
        <w:t xml:space="preserve">The results of the research could provide a certain </w:t>
      </w:r>
      <w:r>
        <w:rPr>
          <w:w w:val="97.95919145856585"/>
          <w:rFonts w:ascii="ZDBIPg" w:hAnsi="ZDBIPg" w:eastAsia="ZDBIPg"/>
          <w:b w:val="0"/>
          <w:i w:val="0"/>
          <w:color w:val="000000"/>
          <w:sz w:val="21"/>
        </w:rPr>
        <w:t>reference for the research of other super-long sea area subway tunnel engineering schemes．</w:t>
      </w:r>
    </w:p>
    <w:p>
      <w:pPr>
        <w:autoSpaceDN w:val="0"/>
        <w:autoSpaceDE w:val="0"/>
        <w:widowControl/>
        <w:spacing w:line="204" w:lineRule="exact" w:before="110" w:after="48"/>
        <w:ind w:left="0" w:right="446" w:firstLine="0"/>
        <w:jc w:val="right"/>
      </w:pPr>
      <w:r>
        <w:rPr>
          <w:w w:val="97.95919145856585"/>
          <w:rFonts w:ascii="ZDBIPg" w:hAnsi="ZDBIPg" w:eastAsia="ZDBIPg"/>
          <w:b w:val="0"/>
          <w:i w:val="0"/>
          <w:color w:val="000000"/>
          <w:sz w:val="21"/>
        </w:rPr>
        <w:t>Key words</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cross-sea subway tunnel</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construction</w:t>
      </w:r>
    </w:p>
    <w:tbl>
      <w:tblPr>
        <w:tblW w:type="auto" w:w="0"/>
        <w:tblLayout w:type="fixed"/>
        <w:tblLook w:firstColumn="1" w:firstRow="1" w:lastColumn="0" w:lastRow="0" w:noHBand="0" w:noVBand="1" w:val="04A0"/>
        <w:tblInd w:w="260.0" w:type="dxa"/>
      </w:tblPr>
      <w:tblGrid>
        <w:gridCol w:w="1767"/>
        <w:gridCol w:w="1767"/>
        <w:gridCol w:w="1767"/>
        <w:gridCol w:w="1767"/>
        <w:gridCol w:w="1767"/>
        <w:gridCol w:w="1767"/>
      </w:tblGrid>
      <w:tr>
        <w:trPr>
          <w:trHeight w:hRule="exact" w:val="200"/>
        </w:trPr>
        <w:tc>
          <w:tcPr>
            <w:tcW w:type="dxa" w:w="1360"/>
            <w:tcBorders/>
            <w:tcMar>
              <w:start w:w="0" w:type="dxa"/>
              <w:end w:w="0" w:type="dxa"/>
            </w:tcMar>
          </w:tcPr>
          <w:p>
            <w:pPr>
              <w:autoSpaceDN w:val="0"/>
              <w:autoSpaceDE w:val="0"/>
              <w:widowControl/>
              <w:spacing w:line="162" w:lineRule="exact" w:before="38" w:after="0"/>
              <w:ind w:left="262" w:right="0" w:firstLine="0"/>
              <w:jc w:val="left"/>
            </w:pPr>
            <w:r>
              <w:rPr>
                <w:w w:val="97.03505039215088"/>
                <w:rFonts w:ascii="ZDBIPg" w:hAnsi="ZDBIPg" w:eastAsia="ZDBIPg"/>
                <w:b w:val="0"/>
                <w:i w:val="0"/>
                <w:color w:val="000000"/>
                <w:sz w:val="16"/>
              </w:rPr>
              <w:t>收稿日期</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2020</w:t>
            </w:r>
          </w:p>
        </w:tc>
        <w:tc>
          <w:tcPr>
            <w:tcW w:type="dxa" w:w="300"/>
            <w:tcBorders/>
            <w:tcMar>
              <w:start w:w="0" w:type="dxa"/>
              <w:end w:w="0" w:type="dxa"/>
            </w:tcMar>
          </w:tcPr>
          <w:p>
            <w:pPr>
              <w:autoSpaceDN w:val="0"/>
              <w:autoSpaceDE w:val="0"/>
              <w:widowControl/>
              <w:spacing w:line="154" w:lineRule="exact" w:before="46" w:after="0"/>
              <w:ind w:left="0" w:right="0" w:firstLine="0"/>
              <w:jc w:val="center"/>
            </w:pPr>
            <w:r>
              <w:rPr>
                <w:w w:val="97.03505039215088"/>
                <w:rFonts w:ascii="ZDBIPg" w:hAnsi="ZDBIPg" w:eastAsia="ZDBIPg"/>
                <w:b w:val="0"/>
                <w:i w:val="0"/>
                <w:color w:val="000000"/>
                <w:sz w:val="16"/>
              </w:rPr>
              <w:t>11</w:t>
            </w:r>
          </w:p>
        </w:tc>
        <w:tc>
          <w:tcPr>
            <w:tcW w:type="dxa" w:w="3580"/>
            <w:tcBorders/>
            <w:tcMar>
              <w:start w:w="0" w:type="dxa"/>
              <w:end w:w="0" w:type="dxa"/>
            </w:tcMar>
          </w:tcPr>
          <w:p>
            <w:pPr>
              <w:autoSpaceDN w:val="0"/>
              <w:autoSpaceDE w:val="0"/>
              <w:widowControl/>
              <w:spacing w:line="154" w:lineRule="exact" w:before="46" w:after="0"/>
              <w:ind w:left="90" w:right="0" w:firstLine="0"/>
              <w:jc w:val="left"/>
            </w:pPr>
            <w:r>
              <w:rPr>
                <w:w w:val="97.03505039215088"/>
                <w:rFonts w:ascii="ZDBIPg" w:hAnsi="ZDBIPg" w:eastAsia="ZDBIPg"/>
                <w:b w:val="0"/>
                <w:i w:val="0"/>
                <w:color w:val="000000"/>
                <w:sz w:val="16"/>
              </w:rPr>
              <w:t>10</w:t>
            </w:r>
          </w:p>
        </w:tc>
        <w:tc>
          <w:tcPr>
            <w:tcW w:type="dxa" w:w="2060"/>
            <w:vMerge w:val="restart"/>
            <w:tcBorders/>
            <w:tcMar>
              <w:start w:w="0" w:type="dxa"/>
              <w:end w:w="0" w:type="dxa"/>
            </w:tcMar>
            <w:tcMar>
              <w:start w:w="0" w:type="dxa"/>
              <w:end w:w="0" w:type="dxa"/>
            </w:tcMar>
          </w:tcPr>
          <w:p>
            <w:pPr>
              <w:autoSpaceDN w:val="0"/>
              <w:autoSpaceDE w:val="0"/>
              <w:widowControl/>
              <w:spacing w:line="206" w:lineRule="exact" w:before="62" w:after="0"/>
              <w:ind w:left="262" w:right="0" w:firstLine="0"/>
              <w:jc w:val="left"/>
            </w:pPr>
            <w:r>
              <w:rPr>
                <w:w w:val="97.95919145856585"/>
                <w:rFonts w:ascii="ZDBIPg" w:hAnsi="ZDBIPg" w:eastAsia="ZDBIPg"/>
                <w:b w:val="0"/>
                <w:i w:val="0"/>
                <w:color w:val="000000"/>
                <w:sz w:val="21"/>
              </w:rPr>
              <w:t>method adaptability</w:t>
            </w:r>
            <w:r>
              <w:rPr>
                <w:w w:val="97.95919145856585"/>
                <w:rFonts w:ascii="ZDBIPg" w:hAnsi="ZDBIPg" w:eastAsia="ZDBIPg"/>
                <w:b w:val="0"/>
                <w:i w:val="0"/>
                <w:color w:val="000000"/>
                <w:sz w:val="21"/>
              </w:rPr>
              <w:t>;</w:t>
            </w:r>
          </w:p>
        </w:tc>
        <w:tc>
          <w:tcPr>
            <w:tcW w:type="dxa" w:w="1640"/>
            <w:vMerge w:val="restart"/>
            <w:tcBorders/>
            <w:tcMar>
              <w:start w:w="0" w:type="dxa"/>
              <w:end w:w="0" w:type="dxa"/>
            </w:tcMar>
            <w:tcMar>
              <w:start w:w="0" w:type="dxa"/>
              <w:end w:w="0" w:type="dxa"/>
            </w:tcMar>
          </w:tcPr>
          <w:p>
            <w:pPr>
              <w:autoSpaceDN w:val="0"/>
              <w:autoSpaceDE w:val="0"/>
              <w:widowControl/>
              <w:spacing w:line="206" w:lineRule="exact" w:before="62" w:after="0"/>
              <w:ind w:left="0" w:right="0" w:firstLine="0"/>
              <w:jc w:val="center"/>
            </w:pPr>
            <w:r>
              <w:rPr>
                <w:w w:val="97.95919145856585"/>
                <w:rFonts w:ascii="ZDBIPg" w:hAnsi="ZDBIPg" w:eastAsia="ZDBIPg"/>
                <w:b w:val="0"/>
                <w:i w:val="0"/>
                <w:color w:val="000000"/>
                <w:sz w:val="21"/>
              </w:rPr>
              <w:t>section selection</w:t>
            </w:r>
            <w:r>
              <w:rPr>
                <w:w w:val="97.95919145856585"/>
                <w:rFonts w:ascii="ZDBIPg" w:hAnsi="ZDBIPg" w:eastAsia="ZDBIPg"/>
                <w:b w:val="0"/>
                <w:i w:val="0"/>
                <w:color w:val="000000"/>
                <w:sz w:val="21"/>
              </w:rPr>
              <w:t>;</w:t>
            </w:r>
          </w:p>
        </w:tc>
        <w:tc>
          <w:tcPr>
            <w:tcW w:type="dxa" w:w="1180"/>
            <w:vMerge w:val="restart"/>
            <w:tcBorders/>
            <w:tcMar>
              <w:start w:w="0" w:type="dxa"/>
              <w:end w:w="0" w:type="dxa"/>
            </w:tcMar>
            <w:tcMar>
              <w:start w:w="0" w:type="dxa"/>
              <w:end w:w="0" w:type="dxa"/>
            </w:tcMar>
            <w:tcMar>
              <w:start w:w="0" w:type="dxa"/>
              <w:end w:w="0" w:type="dxa"/>
            </w:tcMar>
          </w:tcPr>
          <w:p>
            <w:pPr>
              <w:autoSpaceDN w:val="0"/>
              <w:autoSpaceDE w:val="0"/>
              <w:widowControl/>
              <w:spacing w:line="206" w:lineRule="exact" w:before="62" w:after="0"/>
              <w:ind w:left="92" w:right="0" w:firstLine="0"/>
              <w:jc w:val="left"/>
            </w:pPr>
            <w:r>
              <w:rPr>
                <w:w w:val="97.95919145856585"/>
                <w:rFonts w:ascii="ZDBIPg" w:hAnsi="ZDBIPg" w:eastAsia="ZDBIPg"/>
                <w:b w:val="0"/>
                <w:i w:val="0"/>
                <w:color w:val="000000"/>
                <w:sz w:val="21"/>
              </w:rPr>
              <w:t>evacuation</w:t>
            </w:r>
          </w:p>
        </w:tc>
      </w:tr>
      <w:tr>
        <w:trPr>
          <w:trHeight w:hRule="exact" w:val="180"/>
        </w:trPr>
        <w:tc>
          <w:tcPr>
            <w:tcW w:type="dxa" w:w="5240"/>
            <w:gridSpan w:val="3"/>
            <w:tcBorders/>
            <w:tcMar>
              <w:start w:w="0" w:type="dxa"/>
              <w:end w:w="0" w:type="dxa"/>
            </w:tcMar>
            <w:tcMar>
              <w:start w:w="0" w:type="dxa"/>
              <w:end w:w="0" w:type="dxa"/>
            </w:tcMar>
            <w:tcMar>
              <w:start w:w="0" w:type="dxa"/>
              <w:end w:w="0" w:type="dxa"/>
            </w:tcMar>
          </w:tcPr>
          <w:p>
            <w:pPr>
              <w:autoSpaceDN w:val="0"/>
              <w:autoSpaceDE w:val="0"/>
              <w:widowControl/>
              <w:spacing w:line="162" w:lineRule="exact" w:before="18" w:after="0"/>
              <w:ind w:left="0" w:right="0" w:firstLine="0"/>
              <w:jc w:val="center"/>
            </w:pPr>
            <w:r>
              <w:rPr>
                <w:w w:val="97.03505039215088"/>
                <w:rFonts w:ascii="ZDBIPg" w:hAnsi="ZDBIPg" w:eastAsia="ZDBIPg"/>
                <w:b w:val="0"/>
                <w:i w:val="0"/>
                <w:color w:val="000000"/>
                <w:sz w:val="16"/>
              </w:rPr>
              <w:t>作者简介</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王</w:t>
            </w:r>
            <w:r>
              <w:rPr>
                <w:w w:val="97.03505039215088"/>
                <w:rFonts w:ascii="ZDBIPk" w:hAnsi="ZDBIPk" w:eastAsia="ZDBIPk"/>
                <w:b w:val="0"/>
                <w:i w:val="0"/>
                <w:color w:val="000000"/>
                <w:sz w:val="16"/>
              </w:rPr>
              <w:t>林</w:t>
            </w:r>
            <w:r>
              <w:rPr>
                <w:w w:val="97.03505039215088"/>
                <w:rFonts w:ascii="ZDBIP7" w:hAnsi="ZDBIP7" w:eastAsia="ZDBIP7"/>
                <w:b w:val="0"/>
                <w:i w:val="0"/>
                <w:color w:val="000000"/>
                <w:sz w:val="16"/>
              </w:rPr>
              <w:t>辉</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1990</w:t>
            </w:r>
            <w:r>
              <w:rPr>
                <w:w w:val="97.03505039215088"/>
                <w:rFonts w:ascii="ZDBIPg" w:hAnsi="ZDBIPg" w:eastAsia="ZDBIPg"/>
                <w:b w:val="0"/>
                <w:i w:val="0"/>
                <w:color w:val="000000"/>
                <w:sz w:val="16"/>
              </w:rPr>
              <w:t>—) ，</w:t>
            </w:r>
            <w:r>
              <w:rPr>
                <w:w w:val="97.03505039215088"/>
                <w:rFonts w:ascii="ZDBIPh" w:hAnsi="ZDBIPh" w:eastAsia="ZDBIPh"/>
                <w:b w:val="0"/>
                <w:i w:val="0"/>
                <w:color w:val="000000"/>
                <w:sz w:val="16"/>
              </w:rPr>
              <w:t>男</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2014</w:t>
            </w:r>
            <w:r>
              <w:rPr>
                <w:w w:val="97.03505039215088"/>
                <w:rFonts w:ascii="ZDBIPg" w:hAnsi="ZDBIPg" w:eastAsia="ZDBIPg"/>
                <w:b w:val="0"/>
                <w:i w:val="0"/>
                <w:color w:val="000000"/>
                <w:sz w:val="16"/>
              </w:rPr>
              <w:t xml:space="preserve"> 年</w:t>
            </w:r>
            <w:r>
              <w:rPr>
                <w:w w:val="97.03505039215088"/>
                <w:rFonts w:ascii="ZDBIPh" w:hAnsi="ZDBIPh" w:eastAsia="ZDBIPh"/>
                <w:b w:val="0"/>
                <w:i w:val="0"/>
                <w:color w:val="000000"/>
                <w:sz w:val="16"/>
              </w:rPr>
              <w:t>毕</w:t>
            </w:r>
            <w:r>
              <w:rPr>
                <w:w w:val="97.03505039215088"/>
                <w:rFonts w:ascii="ZDBIPg" w:hAnsi="ZDBIPg" w:eastAsia="ZDBIPg"/>
                <w:b w:val="0"/>
                <w:i w:val="0"/>
                <w:color w:val="000000"/>
                <w:sz w:val="16"/>
              </w:rPr>
              <w:t>业</w:t>
            </w:r>
            <w:r>
              <w:rPr>
                <w:w w:val="97.03505039215088"/>
                <w:rFonts w:ascii="ZDBIPg" w:hAnsi="ZDBIPg" w:eastAsia="ZDBIPg"/>
                <w:b w:val="0"/>
                <w:i w:val="0"/>
                <w:color w:val="000000"/>
                <w:sz w:val="16"/>
              </w:rPr>
              <w:t>于</w:t>
            </w:r>
            <w:r>
              <w:rPr>
                <w:w w:val="97.03505039215088"/>
                <w:rFonts w:ascii="ZDBIPk" w:hAnsi="ZDBIPk" w:eastAsia="ZDBIPk"/>
                <w:b w:val="0"/>
                <w:i w:val="0"/>
                <w:color w:val="000000"/>
                <w:sz w:val="16"/>
              </w:rPr>
              <w:t>西</w:t>
            </w:r>
            <w:r>
              <w:rPr>
                <w:w w:val="97.03505039215088"/>
                <w:rFonts w:ascii="ZDBIPg" w:hAnsi="ZDBIPg" w:eastAsia="ZDBIPg"/>
                <w:b w:val="0"/>
                <w:i w:val="0"/>
                <w:color w:val="000000"/>
                <w:sz w:val="16"/>
              </w:rPr>
              <w:t>南交通</w:t>
            </w:r>
            <w:r>
              <w:rPr>
                <w:w w:val="97.03505039215088"/>
                <w:rFonts w:ascii="ZDBIPg" w:hAnsi="ZDBIPg" w:eastAsia="ZDBIPg"/>
                <w:b w:val="0"/>
                <w:i w:val="0"/>
                <w:color w:val="000000"/>
                <w:sz w:val="16"/>
              </w:rPr>
              <w:t>大</w:t>
            </w:r>
            <w:r>
              <w:rPr>
                <w:w w:val="97.03505039215088"/>
                <w:rFonts w:ascii="ZDBIPg" w:hAnsi="ZDBIPg" w:eastAsia="ZDBIPg"/>
                <w:b w:val="0"/>
                <w:i w:val="0"/>
                <w:color w:val="000000"/>
                <w:sz w:val="16"/>
              </w:rPr>
              <w:t>学</w:t>
            </w:r>
            <w:r>
              <w:rPr>
                <w:w w:val="97.03505039215088"/>
                <w:rFonts w:ascii="ZDBIPg" w:hAnsi="ZDBIPg" w:eastAsia="ZDBIPg"/>
                <w:b w:val="0"/>
                <w:i w:val="0"/>
                <w:color w:val="000000"/>
                <w:sz w:val="16"/>
              </w:rPr>
              <w:t>建</w:t>
            </w:r>
            <w:r>
              <w:rPr>
                <w:w w:val="97.03505039215088"/>
                <w:rFonts w:ascii="ZDBIPh" w:hAnsi="ZDBIPh" w:eastAsia="ZDBIPh"/>
                <w:b w:val="0"/>
                <w:i w:val="0"/>
                <w:color w:val="000000"/>
                <w:sz w:val="16"/>
              </w:rPr>
              <w:t>筑</w:t>
            </w:r>
            <w:r>
              <w:rPr>
                <w:w w:val="97.03505039215088"/>
                <w:rFonts w:ascii="ZDBIPg" w:hAnsi="ZDBIPg" w:eastAsia="ZDBIPg"/>
                <w:b w:val="0"/>
                <w:i w:val="0"/>
                <w:color w:val="000000"/>
                <w:sz w:val="16"/>
              </w:rPr>
              <w:t>与土</w:t>
            </w:r>
          </w:p>
        </w:tc>
        <w:tc>
          <w:tcPr>
            <w:tcW w:type="dxa" w:w="1767"/>
            <w:vMerge/>
            <w:tcBorders/>
          </w:tcPr>
          <w:p/>
        </w:tc>
        <w:tc>
          <w:tcPr>
            <w:tcW w:type="dxa" w:w="1767"/>
            <w:vMerge/>
            <w:tcBorders/>
          </w:tcPr>
          <w:p/>
        </w:tc>
        <w:tc>
          <w:tcPr>
            <w:tcW w:type="dxa" w:w="1767"/>
            <w:vMerge/>
            <w:tcBorders/>
          </w:tcPr>
          <w:p/>
        </w:tc>
      </w:tr>
      <w:tr>
        <w:trPr>
          <w:trHeight w:hRule="exact" w:val="262"/>
        </w:trPr>
        <w:tc>
          <w:tcPr>
            <w:tcW w:type="dxa" w:w="524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22" w:after="0"/>
              <w:ind w:left="262" w:right="0" w:firstLine="0"/>
              <w:jc w:val="left"/>
            </w:pPr>
            <w:r>
              <w:rPr>
                <w:w w:val="97.03505039215088"/>
                <w:rFonts w:ascii="ZDBIPh" w:hAnsi="ZDBIPh" w:eastAsia="ZDBIPh"/>
                <w:b w:val="0"/>
                <w:i w:val="0"/>
                <w:color w:val="000000"/>
                <w:sz w:val="16"/>
              </w:rPr>
              <w:t>木</w:t>
            </w:r>
            <w:r>
              <w:rPr>
                <w:w w:val="97.03505039215088"/>
                <w:rFonts w:ascii="ZDBIPg" w:hAnsi="ZDBIPg" w:eastAsia="ZDBIPg"/>
                <w:b w:val="0"/>
                <w:i w:val="0"/>
                <w:color w:val="000000"/>
                <w:sz w:val="16"/>
              </w:rPr>
              <w:t>工程</w:t>
            </w:r>
            <w:r>
              <w:rPr>
                <w:w w:val="97.03505039215088"/>
                <w:rFonts w:ascii="ZDBIPh" w:hAnsi="ZDBIPh" w:eastAsia="ZDBIPh"/>
                <w:b w:val="0"/>
                <w:i w:val="0"/>
                <w:color w:val="000000"/>
                <w:sz w:val="16"/>
              </w:rPr>
              <w:t>专</w:t>
            </w:r>
            <w:r>
              <w:rPr>
                <w:w w:val="97.03505039215088"/>
                <w:rFonts w:ascii="ZDBIPg" w:hAnsi="ZDBIPg" w:eastAsia="ZDBIPg"/>
                <w:b w:val="0"/>
                <w:i w:val="0"/>
                <w:color w:val="000000"/>
                <w:sz w:val="16"/>
              </w:rPr>
              <w:t>业</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工</w:t>
            </w:r>
            <w:r>
              <w:rPr>
                <w:w w:val="97.03505039215088"/>
                <w:rFonts w:ascii="ZDBIPg" w:hAnsi="ZDBIPg" w:eastAsia="ZDBIPg"/>
                <w:b w:val="0"/>
                <w:i w:val="0"/>
                <w:color w:val="000000"/>
                <w:sz w:val="16"/>
              </w:rPr>
              <w:t>学</w:t>
            </w:r>
            <w:r>
              <w:rPr>
                <w:w w:val="97.03505039215088"/>
                <w:rFonts w:ascii="ZDBIPk" w:hAnsi="ZDBIPk" w:eastAsia="ZDBIPk"/>
                <w:b w:val="0"/>
                <w:i w:val="0"/>
                <w:color w:val="000000"/>
                <w:sz w:val="16"/>
              </w:rPr>
              <w:t>硕</w:t>
            </w:r>
            <w:r>
              <w:rPr>
                <w:w w:val="97.03505039215088"/>
                <w:rFonts w:ascii="ZDBIPh" w:hAnsi="ZDBIPh" w:eastAsia="ZDBIPh"/>
                <w:b w:val="0"/>
                <w:i w:val="0"/>
                <w:color w:val="000000"/>
                <w:sz w:val="16"/>
              </w:rPr>
              <w:t>士</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工程</w:t>
            </w:r>
            <w:r>
              <w:rPr>
                <w:w w:val="97.03505039215088"/>
                <w:rFonts w:ascii="ZDBIPk" w:hAnsi="ZDBIPk" w:eastAsia="ZDBIPk"/>
                <w:b w:val="0"/>
                <w:i w:val="0"/>
                <w:color w:val="000000"/>
                <w:sz w:val="16"/>
              </w:rPr>
              <w:t>师</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E-mail</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596405352@ qq．com</w:t>
            </w:r>
            <w:r>
              <w:rPr>
                <w:w w:val="97.03505039215088"/>
                <w:rFonts w:ascii="ZDBIPg" w:hAnsi="ZDBIPg" w:eastAsia="ZDBIPg"/>
                <w:b w:val="0"/>
                <w:i w:val="0"/>
                <w:color w:val="000000"/>
                <w:sz w:val="16"/>
              </w:rPr>
              <w:t>。</w:t>
            </w:r>
          </w:p>
        </w:tc>
        <w:tc>
          <w:tcPr>
            <w:tcW w:type="dxa" w:w="3700"/>
            <w:gridSpan w:val="2"/>
            <w:tcBorders/>
            <w:tcMar>
              <w:start w:w="0" w:type="dxa"/>
              <w:end w:w="0" w:type="dxa"/>
            </w:tcMar>
            <w:tcMar>
              <w:start w:w="0" w:type="dxa"/>
              <w:end w:w="0" w:type="dxa"/>
            </w:tcMar>
          </w:tcPr>
          <w:p>
            <w:pPr>
              <w:autoSpaceDN w:val="0"/>
              <w:autoSpaceDE w:val="0"/>
              <w:widowControl/>
              <w:spacing w:line="206" w:lineRule="exact" w:before="0" w:after="0"/>
              <w:ind w:left="262" w:right="0" w:firstLine="0"/>
              <w:jc w:val="left"/>
            </w:pPr>
            <w:r>
              <w:rPr>
                <w:w w:val="97.95919145856585"/>
                <w:rFonts w:ascii="ZDBIPg" w:hAnsi="ZDBIPg" w:eastAsia="ZDBIPg"/>
                <w:b w:val="0"/>
                <w:i w:val="0"/>
                <w:color w:val="000000"/>
                <w:sz w:val="21"/>
              </w:rPr>
              <w:t>and rescue</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technical scheme</w:t>
            </w:r>
          </w:p>
        </w:tc>
        <w:tc>
          <w:tcPr>
            <w:tcW w:type="dxa" w:w="1767"/>
            <w:vMerge/>
            <w:tcBorders/>
          </w:tcPr>
          <w:p/>
        </w:tc>
      </w:tr>
    </w:tbl>
    <w:p>
      <w:pPr>
        <w:autoSpaceDN w:val="0"/>
        <w:autoSpaceDE w:val="0"/>
        <w:widowControl/>
        <w:spacing w:line="240" w:lineRule="auto" w:before="998" w:after="0"/>
        <w:ind w:left="0" w:right="0" w:firstLine="0"/>
        <w:jc w:val="left"/>
      </w:pPr>
      <w:r>
        <w:drawing>
          <wp:inline xmlns:a="http://schemas.openxmlformats.org/drawingml/2006/main" xmlns:pic="http://schemas.openxmlformats.org/drawingml/2006/picture">
            <wp:extent cx="6045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pgSz w:w="11904" w:h="16836"/>
          <w:pgMar w:top="508" w:right="900" w:bottom="168" w:left="400" w:header="720" w:footer="720" w:gutter="0"/>
          <w:cols/>
          <w:docGrid w:linePitch="360"/>
        </w:sectPr>
      </w:pPr>
    </w:p>
    <w:p>
      <w:pPr>
        <w:autoSpaceDN w:val="0"/>
        <w:autoSpaceDE w:val="0"/>
        <w:widowControl/>
        <w:spacing w:line="220" w:lineRule="exact" w:before="0" w:after="288"/>
        <w:ind w:left="0" w:right="0"/>
      </w:pPr>
    </w:p>
    <w:tbl>
      <w:tblPr>
        <w:tblW w:type="auto" w:w="0"/>
        <w:tblLayout w:type="fixed"/>
        <w:tblLook w:firstColumn="1" w:firstRow="1" w:lastColumn="0" w:lastRow="0" w:noHBand="0" w:noVBand="1" w:val="04A0"/>
        <w:tblInd w:w="516.0" w:type="dxa"/>
      </w:tblPr>
      <w:tblGrid>
        <w:gridCol w:w="1784"/>
        <w:gridCol w:w="1784"/>
        <w:gridCol w:w="1784"/>
        <w:gridCol w:w="1784"/>
        <w:gridCol w:w="1784"/>
        <w:gridCol w:w="1784"/>
      </w:tblGrid>
      <w:tr>
        <w:trPr>
          <w:trHeight w:hRule="exact" w:val="300"/>
        </w:trPr>
        <w:tc>
          <w:tcPr>
            <w:tcW w:type="dxa" w:w="244"/>
            <w:tcBorders>
              <w:bottom w:sz="2.6199440956115723" w:val="single" w:color="#000000"/>
            </w:tcBorders>
            <w:tcMar>
              <w:start w:w="0" w:type="dxa"/>
              <w:end w:w="0" w:type="dxa"/>
            </w:tcMar>
          </w:tcPr>
          <w:p/>
        </w:tc>
        <w:tc>
          <w:tcPr>
            <w:tcW w:type="dxa" w:w="1960"/>
            <w:tcBorders>
              <w:bottom w:sz="2.6199440956115723" w:val="single" w:color="#000000"/>
            </w:tcBorders>
            <w:tcMar>
              <w:start w:w="0" w:type="dxa"/>
              <w:end w:w="0" w:type="dxa"/>
            </w:tcMar>
          </w:tcPr>
          <w:p/>
        </w:tc>
        <w:tc>
          <w:tcPr>
            <w:tcW w:type="dxa" w:w="6620"/>
            <w:gridSpan w:val="2"/>
            <w:tcBorders>
              <w:bottom w:sz="2.6199440956115723" w:val="single" w:color="#000000"/>
            </w:tcBorders>
            <w:tcMar>
              <w:start w:w="0" w:type="dxa"/>
              <w:end w:w="0" w:type="dxa"/>
            </w:tcMar>
            <w:tcMar>
              <w:start w:w="0" w:type="dxa"/>
              <w:end w:w="0" w:type="dxa"/>
            </w:tcMar>
          </w:tcPr>
          <w:p>
            <w:pPr>
              <w:autoSpaceDN w:val="0"/>
              <w:autoSpaceDE w:val="0"/>
              <w:widowControl/>
              <w:spacing w:line="162" w:lineRule="exact" w:before="46" w:after="0"/>
              <w:ind w:left="1360" w:right="0" w:firstLine="0"/>
              <w:jc w:val="left"/>
            </w:pPr>
            <w:r>
              <w:rPr>
                <w:w w:val="97.03505039215088"/>
                <w:rFonts w:ascii="ZDBIPg" w:hAnsi="ZDBIPg" w:eastAsia="ZDBIPg"/>
                <w:b w:val="0"/>
                <w:i w:val="0"/>
                <w:color w:val="000000"/>
                <w:sz w:val="16"/>
              </w:rPr>
              <w:t>某跨</w:t>
            </w:r>
            <w:r>
              <w:rPr>
                <w:w w:val="97.03505039215088"/>
                <w:rFonts w:ascii="ZDBIPg" w:hAnsi="ZDBIPg" w:eastAsia="ZDBIPg"/>
                <w:b w:val="0"/>
                <w:i w:val="0"/>
                <w:color w:val="000000"/>
                <w:sz w:val="16"/>
              </w:rPr>
              <w:t>海</w:t>
            </w:r>
            <w:r>
              <w:rPr>
                <w:w w:val="97.03505039215088"/>
                <w:rFonts w:ascii="ZDBIPg" w:hAnsi="ZDBIPg" w:eastAsia="ZDBIPg"/>
                <w:b w:val="0"/>
                <w:i w:val="0"/>
                <w:color w:val="000000"/>
                <w:sz w:val="16"/>
              </w:rPr>
              <w:t>地铁</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道总</w:t>
            </w:r>
            <w:r>
              <w:rPr>
                <w:w w:val="97.03505039215088"/>
                <w:rFonts w:ascii="ZDBIPg" w:hAnsi="ZDBIPg" w:eastAsia="ZDBIPg"/>
                <w:b w:val="0"/>
                <w:i w:val="0"/>
                <w:color w:val="000000"/>
                <w:sz w:val="16"/>
              </w:rPr>
              <w:t>体</w:t>
            </w:r>
            <w:r>
              <w:rPr>
                <w:w w:val="97.03505039215088"/>
                <w:rFonts w:ascii="ZDBIPg" w:hAnsi="ZDBIPg" w:eastAsia="ZDBIPg"/>
                <w:b w:val="0"/>
                <w:i w:val="0"/>
                <w:color w:val="000000"/>
                <w:sz w:val="16"/>
              </w:rPr>
              <w:t>技术方</w:t>
            </w:r>
            <w:r>
              <w:rPr>
                <w:w w:val="97.03505039215088"/>
                <w:rFonts w:ascii="ZDBIPg" w:hAnsi="ZDBIPg" w:eastAsia="ZDBIPg"/>
                <w:b w:val="0"/>
                <w:i w:val="0"/>
                <w:color w:val="000000"/>
                <w:sz w:val="16"/>
              </w:rPr>
              <w:t>案</w:t>
            </w:r>
            <w:r>
              <w:rPr>
                <w:w w:val="97.03505039215088"/>
                <w:rFonts w:ascii="ZDBIPg" w:hAnsi="ZDBIPg" w:eastAsia="ZDBIPg"/>
                <w:b w:val="0"/>
                <w:i w:val="0"/>
                <w:color w:val="000000"/>
                <w:sz w:val="16"/>
              </w:rPr>
              <w:t>研究</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王</w:t>
            </w:r>
            <w:r>
              <w:rPr>
                <w:w w:val="97.03505039215088"/>
                <w:rFonts w:ascii="ZDBIPk" w:hAnsi="ZDBIPk" w:eastAsia="ZDBIPk"/>
                <w:b w:val="0"/>
                <w:i w:val="0"/>
                <w:color w:val="000000"/>
                <w:sz w:val="16"/>
              </w:rPr>
              <w:t>林</w:t>
            </w:r>
            <w:r>
              <w:rPr>
                <w:w w:val="97.03505039215088"/>
                <w:rFonts w:ascii="ZDBIP7" w:hAnsi="ZDBIP7" w:eastAsia="ZDBIP7"/>
                <w:b w:val="0"/>
                <w:i w:val="0"/>
                <w:color w:val="000000"/>
                <w:sz w:val="16"/>
              </w:rPr>
              <w:t>辉</w:t>
            </w:r>
          </w:p>
        </w:tc>
        <w:tc>
          <w:tcPr>
            <w:tcW w:type="dxa" w:w="920"/>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right"/>
            </w:pPr>
            <w:r>
              <w:rPr>
                <w:w w:val="97.95919145856585"/>
                <w:rFonts w:ascii="ZDBIPg" w:hAnsi="ZDBIPg" w:eastAsia="ZDBIPg"/>
                <w:b w:val="0"/>
                <w:i w:val="0"/>
                <w:color w:val="000000"/>
                <w:sz w:val="21"/>
              </w:rPr>
              <w:t>9</w:t>
            </w:r>
          </w:p>
        </w:tc>
        <w:tc>
          <w:tcPr>
            <w:tcW w:type="dxa" w:w="324"/>
            <w:tcBorders>
              <w:bottom w:sz="2.6199440956115723" w:val="single" w:color="#000000"/>
            </w:tcBorders>
            <w:tcMar>
              <w:start w:w="0" w:type="dxa"/>
              <w:end w:w="0" w:type="dxa"/>
            </w:tcMar>
          </w:tcPr>
          <w:p>
            <w:pPr>
              <w:autoSpaceDN w:val="0"/>
              <w:autoSpaceDE w:val="0"/>
              <w:widowControl/>
              <w:spacing w:line="206" w:lineRule="exact" w:before="0" w:after="0"/>
              <w:ind w:left="6" w:right="0" w:firstLine="0"/>
              <w:jc w:val="left"/>
            </w:pPr>
            <w:r>
              <w:rPr>
                <w:w w:val="97.95919145856585"/>
                <w:rFonts w:ascii="ZDBIPg" w:hAnsi="ZDBIPg" w:eastAsia="ZDBIPg"/>
                <w:b w:val="0"/>
                <w:i w:val="0"/>
                <w:color w:val="000000"/>
                <w:sz w:val="21"/>
              </w:rPr>
              <w:t>5</w:t>
            </w:r>
          </w:p>
        </w:tc>
      </w:tr>
      <w:tr>
        <w:trPr>
          <w:trHeight w:hRule="exact" w:val="564"/>
        </w:trPr>
        <w:tc>
          <w:tcPr>
            <w:tcW w:type="dxa" w:w="244"/>
            <w:vMerge w:val="restart"/>
            <w:tcBorders>
              <w:top w:sz="2.6199440956115723" w:val="single" w:color="#000000"/>
            </w:tcBorders>
            <w:tcMar>
              <w:start w:w="0" w:type="dxa"/>
              <w:end w:w="0" w:type="dxa"/>
            </w:tcMar>
            <w:tcMar>
              <w:start w:w="0" w:type="dxa"/>
              <w:end w:w="0" w:type="dxa"/>
            </w:tcMar>
          </w:tcPr>
          <w:p>
            <w:pPr>
              <w:autoSpaceDN w:val="0"/>
              <w:autoSpaceDE w:val="0"/>
              <w:widowControl/>
              <w:spacing w:line="236" w:lineRule="exact" w:before="392" w:after="0"/>
              <w:ind w:left="0" w:right="0" w:firstLine="0"/>
              <w:jc w:val="left"/>
            </w:pPr>
            <w:r>
              <w:rPr>
                <w:w w:val="98.6522912979126"/>
                <w:rFonts w:ascii="ZDBIPg" w:hAnsi="ZDBIPg" w:eastAsia="ZDBIPg"/>
                <w:b w:val="0"/>
                <w:i w:val="0"/>
                <w:color w:val="0056A2"/>
                <w:sz w:val="24"/>
              </w:rPr>
              <w:t>1</w:t>
            </w:r>
          </w:p>
        </w:tc>
        <w:tc>
          <w:tcPr>
            <w:tcW w:type="dxa" w:w="1960"/>
            <w:vMerge w:val="restart"/>
            <w:tcBorders>
              <w:top w:sz="2.6199440956115723" w:val="single" w:color="#000000"/>
            </w:tcBorders>
            <w:tcMar>
              <w:start w:w="0" w:type="dxa"/>
              <w:end w:w="0" w:type="dxa"/>
            </w:tcMar>
            <w:tcMar>
              <w:start w:w="0" w:type="dxa"/>
              <w:end w:w="0" w:type="dxa"/>
            </w:tcMar>
          </w:tcPr>
          <w:p>
            <w:pPr>
              <w:autoSpaceDN w:val="0"/>
              <w:autoSpaceDE w:val="0"/>
              <w:widowControl/>
              <w:spacing w:line="236" w:lineRule="exact" w:before="404" w:after="0"/>
              <w:ind w:left="132" w:right="0" w:firstLine="0"/>
              <w:jc w:val="left"/>
            </w:pPr>
            <w:r>
              <w:rPr>
                <w:w w:val="98.6522912979126"/>
                <w:rFonts w:ascii="ZDBIPk" w:hAnsi="ZDBIPk" w:eastAsia="ZDBIPk"/>
                <w:b w:val="0"/>
                <w:i w:val="0"/>
                <w:color w:val="0056A2"/>
                <w:sz w:val="24"/>
              </w:rPr>
              <w:t>概述</w:t>
            </w:r>
          </w:p>
        </w:tc>
        <w:tc>
          <w:tcPr>
            <w:tcW w:type="dxa" w:w="3500"/>
            <w:tcBorders>
              <w:top w:sz="2.6199440956115723" w:val="single" w:color="#000000"/>
            </w:tcBorders>
            <w:tcMar>
              <w:start w:w="0" w:type="dxa"/>
              <w:end w:w="0" w:type="dxa"/>
            </w:tcMar>
          </w:tcPr>
          <w:p>
            <w:pPr>
              <w:autoSpaceDN w:val="0"/>
              <w:autoSpaceDE w:val="0"/>
              <w:widowControl/>
              <w:spacing w:line="236" w:lineRule="exact" w:before="260" w:after="0"/>
              <w:ind w:left="0" w:right="108" w:firstLine="0"/>
              <w:jc w:val="right"/>
            </w:pPr>
            <w:r>
              <w:rPr>
                <w:w w:val="98.6522912979126"/>
                <w:rFonts w:ascii="ZDBIPg" w:hAnsi="ZDBIPg" w:eastAsia="ZDBIPg"/>
                <w:b w:val="0"/>
                <w:i w:val="0"/>
                <w:color w:val="A84B25"/>
                <w:sz w:val="24"/>
              </w:rPr>
              <w:t>2. 2</w:t>
            </w:r>
          </w:p>
        </w:tc>
        <w:tc>
          <w:tcPr>
            <w:tcW w:type="dxa" w:w="3120"/>
            <w:tcBorders>
              <w:top w:sz="2.6199440956115723" w:val="single" w:color="#000000"/>
            </w:tcBorders>
            <w:tcMar>
              <w:start w:w="0" w:type="dxa"/>
              <w:end w:w="0" w:type="dxa"/>
            </w:tcMar>
          </w:tcPr>
          <w:p>
            <w:pPr>
              <w:autoSpaceDN w:val="0"/>
              <w:autoSpaceDE w:val="0"/>
              <w:widowControl/>
              <w:spacing w:line="236" w:lineRule="exact" w:before="272" w:after="0"/>
              <w:ind w:left="138" w:right="0" w:firstLine="0"/>
              <w:jc w:val="left"/>
            </w:pPr>
            <w:r>
              <w:rPr>
                <w:w w:val="98.6522912979126"/>
                <w:rFonts w:ascii="ZDBIPg" w:hAnsi="ZDBIPg" w:eastAsia="ZDBIPg"/>
                <w:b w:val="0"/>
                <w:i w:val="0"/>
                <w:color w:val="A84B25"/>
                <w:sz w:val="24"/>
              </w:rPr>
              <w:t>工程</w:t>
            </w:r>
            <w:r>
              <w:rPr>
                <w:w w:val="98.6522912979126"/>
                <w:rFonts w:ascii="ZDBIPh" w:hAnsi="ZDBIPh" w:eastAsia="ZDBIPh"/>
                <w:b w:val="0"/>
                <w:i w:val="0"/>
                <w:color w:val="A84B25"/>
                <w:sz w:val="24"/>
              </w:rPr>
              <w:t>地</w:t>
            </w:r>
            <w:r>
              <w:rPr>
                <w:w w:val="98.6522912979126"/>
                <w:rFonts w:ascii="ZDBIPs" w:hAnsi="ZDBIPs" w:eastAsia="ZDBIPs"/>
                <w:b w:val="0"/>
                <w:i w:val="0"/>
                <w:color w:val="A84B25"/>
                <w:sz w:val="24"/>
              </w:rPr>
              <w:t>质</w:t>
            </w:r>
            <w:r>
              <w:rPr>
                <w:w w:val="98.6522912979126"/>
                <w:rFonts w:ascii="ZDBIPh" w:hAnsi="ZDBIPh" w:eastAsia="ZDBIPh"/>
                <w:b w:val="0"/>
                <w:i w:val="0"/>
                <w:color w:val="A84B25"/>
                <w:sz w:val="24"/>
              </w:rPr>
              <w:t>及</w:t>
            </w:r>
            <w:r>
              <w:rPr>
                <w:w w:val="98.6522912979126"/>
                <w:rFonts w:ascii="ZDBIPk" w:hAnsi="ZDBIPk" w:eastAsia="ZDBIPk"/>
                <w:b w:val="0"/>
                <w:i w:val="0"/>
                <w:color w:val="A84B25"/>
                <w:sz w:val="24"/>
              </w:rPr>
              <w:t>水</w:t>
            </w:r>
            <w:r>
              <w:rPr>
                <w:w w:val="98.6522912979126"/>
                <w:rFonts w:ascii="ZDBIPg" w:hAnsi="ZDBIPg" w:eastAsia="ZDBIPg"/>
                <w:b w:val="0"/>
                <w:i w:val="0"/>
                <w:color w:val="A84B25"/>
                <w:sz w:val="24"/>
              </w:rPr>
              <w:t>文</w:t>
            </w:r>
            <w:r>
              <w:rPr>
                <w:w w:val="98.6522912979126"/>
                <w:rFonts w:ascii="ZDBIPh" w:hAnsi="ZDBIPh" w:eastAsia="ZDBIPh"/>
                <w:b w:val="0"/>
                <w:i w:val="0"/>
                <w:color w:val="A84B25"/>
                <w:sz w:val="24"/>
              </w:rPr>
              <w:t>地</w:t>
            </w:r>
            <w:r>
              <w:rPr>
                <w:w w:val="98.6522912979126"/>
                <w:rFonts w:ascii="ZDBIPs" w:hAnsi="ZDBIPs" w:eastAsia="ZDBIPs"/>
                <w:b w:val="0"/>
                <w:i w:val="0"/>
                <w:color w:val="A84B25"/>
                <w:sz w:val="24"/>
              </w:rPr>
              <w:t>质</w:t>
            </w:r>
          </w:p>
        </w:tc>
        <w:tc>
          <w:tcPr>
            <w:tcW w:type="dxa" w:w="920"/>
            <w:vMerge w:val="restart"/>
            <w:tcBorders>
              <w:top w:sz="2.6199440956115723" w:val="single" w:color="#000000"/>
            </w:tcBorders>
            <w:tcMar>
              <w:start w:w="0" w:type="dxa"/>
              <w:end w:w="0" w:type="dxa"/>
            </w:tcMar>
            <w:tcMar>
              <w:start w:w="0" w:type="dxa"/>
              <w:end w:w="0" w:type="dxa"/>
            </w:tcMar>
          </w:tcPr>
          <w:p/>
        </w:tc>
        <w:tc>
          <w:tcPr>
            <w:tcW w:type="dxa" w:w="324"/>
            <w:vMerge w:val="restart"/>
            <w:tcBorders>
              <w:top w:sz="2.6199440956115723" w:val="single" w:color="#000000"/>
            </w:tcBorders>
            <w:tcMar>
              <w:start w:w="0" w:type="dxa"/>
              <w:end w:w="0" w:type="dxa"/>
            </w:tcMar>
            <w:tcMar>
              <w:start w:w="0" w:type="dxa"/>
              <w:end w:w="0" w:type="dxa"/>
            </w:tcMar>
          </w:tcPr>
          <w:p/>
        </w:tc>
      </w:tr>
      <w:tr>
        <w:trPr>
          <w:trHeight w:hRule="exact" w:val="252"/>
        </w:trPr>
        <w:tc>
          <w:tcPr>
            <w:tcW w:type="dxa" w:w="1784"/>
            <w:vMerge/>
            <w:tcBorders>
              <w:top w:sz="2.6199440956115723" w:val="single" w:color="#000000"/>
            </w:tcBorders>
          </w:tcPr>
          <w:p/>
        </w:tc>
        <w:tc>
          <w:tcPr>
            <w:tcW w:type="dxa" w:w="1784"/>
            <w:vMerge/>
            <w:tcBorders>
              <w:top w:sz="2.6199440956115723" w:val="single" w:color="#000000"/>
            </w:tcBorders>
          </w:tcPr>
          <w:p/>
        </w:tc>
        <w:tc>
          <w:tcPr>
            <w:tcW w:type="dxa" w:w="6620"/>
            <w:gridSpan w:val="2"/>
            <w:tcBorders/>
            <w:tcMar>
              <w:start w:w="0" w:type="dxa"/>
              <w:end w:w="0" w:type="dxa"/>
            </w:tcMar>
            <w:tcMar>
              <w:start w:w="0" w:type="dxa"/>
              <w:end w:w="0" w:type="dxa"/>
            </w:tcMar>
          </w:tcPr>
          <w:p>
            <w:pPr>
              <w:autoSpaceDN w:val="0"/>
              <w:autoSpaceDE w:val="0"/>
              <w:widowControl/>
              <w:spacing w:line="216" w:lineRule="exact" w:before="56" w:after="0"/>
              <w:ind w:left="0" w:right="1974" w:firstLine="0"/>
              <w:jc w:val="right"/>
            </w:pP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1</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工程地</w:t>
            </w:r>
            <w:r>
              <w:rPr>
                <w:w w:val="97.95919145856585"/>
                <w:rFonts w:ascii="ZDBIPk" w:hAnsi="ZDBIPk" w:eastAsia="ZDBIPk"/>
                <w:b w:val="0"/>
                <w:i w:val="0"/>
                <w:color w:val="000000"/>
                <w:sz w:val="21"/>
              </w:rPr>
              <w:t>质</w:t>
            </w:r>
          </w:p>
        </w:tc>
        <w:tc>
          <w:tcPr>
            <w:tcW w:type="dxa" w:w="1784"/>
            <w:vMerge/>
            <w:tcBorders>
              <w:top w:sz="2.6199440956115723" w:val="single" w:color="#000000"/>
            </w:tcBorders>
          </w:tcPr>
          <w:p/>
        </w:tc>
        <w:tc>
          <w:tcPr>
            <w:tcW w:type="dxa" w:w="1784"/>
            <w:vMerge/>
            <w:tcBorders>
              <w:top w:sz="2.6199440956115723" w:val="single" w:color="#000000"/>
            </w:tcBorders>
          </w:tcPr>
          <w:p/>
        </w:tc>
      </w:tr>
    </w:tbl>
    <w:p>
      <w:pPr>
        <w:autoSpaceDN w:val="0"/>
        <w:autoSpaceDE w:val="0"/>
        <w:widowControl/>
        <w:spacing w:line="14" w:lineRule="exact" w:before="0" w:after="46"/>
        <w:ind w:left="0" w:right="0"/>
      </w:pPr>
    </w:p>
    <w:p>
      <w:pPr>
        <w:sectPr>
          <w:pgSz w:w="11904" w:h="16836"/>
          <w:pgMar w:top="508" w:right="800" w:bottom="168" w:left="400" w:header="720" w:footer="720" w:gutter="0"/>
          <w:cols/>
          <w:docGrid w:linePitch="360"/>
        </w:sectPr>
      </w:pPr>
    </w:p>
    <w:p>
      <w:pPr>
        <w:autoSpaceDN w:val="0"/>
        <w:autoSpaceDE w:val="0"/>
        <w:widowControl/>
        <w:spacing w:line="302" w:lineRule="exact" w:before="0" w:after="0"/>
        <w:ind w:left="522" w:right="144" w:firstLine="420"/>
        <w:jc w:val="left"/>
      </w:pPr>
      <w:r>
        <w:rPr>
          <w:w w:val="97.95919145856585"/>
          <w:rFonts w:ascii="ZDBIPg" w:hAnsi="ZDBIPg" w:eastAsia="ZDBIPg"/>
          <w:b w:val="0"/>
          <w:i w:val="0"/>
          <w:color w:val="000000"/>
          <w:sz w:val="21"/>
        </w:rPr>
        <w:t>近</w:t>
      </w:r>
      <w:r>
        <w:rPr>
          <w:w w:val="97.95919145856585"/>
          <w:rFonts w:ascii="ZDBIPg" w:hAnsi="ZDBIPg" w:eastAsia="ZDBIPg"/>
          <w:b w:val="0"/>
          <w:i w:val="0"/>
          <w:color w:val="000000"/>
          <w:sz w:val="21"/>
        </w:rPr>
        <w:t>年</w:t>
      </w:r>
      <w:r>
        <w:rPr>
          <w:w w:val="97.95919145856585"/>
          <w:rFonts w:ascii="ZDBIPh" w:hAnsi="ZDBIPh" w:eastAsia="ZDBIPh"/>
          <w:b w:val="0"/>
          <w:i w:val="0"/>
          <w:color w:val="000000"/>
          <w:sz w:val="21"/>
        </w:rPr>
        <w:t>来</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随着</w:t>
      </w:r>
      <w:r>
        <w:rPr>
          <w:w w:val="97.95919145856585"/>
          <w:rFonts w:ascii="ZDBIPg" w:hAnsi="ZDBIPg" w:eastAsia="ZDBIPg"/>
          <w:b w:val="0"/>
          <w:i w:val="0"/>
          <w:color w:val="000000"/>
          <w:sz w:val="21"/>
        </w:rPr>
        <w:t>轨</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交通</w:t>
      </w:r>
      <w:r>
        <w:rPr>
          <w:w w:val="97.95919145856585"/>
          <w:rFonts w:ascii="ZDBIPg" w:hAnsi="ZDBIPg" w:eastAsia="ZDBIPg"/>
          <w:b w:val="0"/>
          <w:i w:val="0"/>
          <w:color w:val="000000"/>
          <w:sz w:val="21"/>
        </w:rPr>
        <w:t>工程</w:t>
      </w:r>
      <w:r>
        <w:rPr>
          <w:w w:val="97.95919145856585"/>
          <w:rFonts w:ascii="ZDBIPg" w:hAnsi="ZDBIPg" w:eastAsia="ZDBIPg"/>
          <w:b w:val="0"/>
          <w:i w:val="0"/>
          <w:color w:val="000000"/>
          <w:sz w:val="21"/>
        </w:rPr>
        <w:t>高速</w:t>
      </w:r>
      <w:r>
        <w:rPr>
          <w:w w:val="97.95919145856585"/>
          <w:rFonts w:ascii="ZDBIPg" w:hAnsi="ZDBIPg" w:eastAsia="ZDBIPg"/>
          <w:b w:val="0"/>
          <w:i w:val="0"/>
          <w:color w:val="000000"/>
          <w:sz w:val="21"/>
        </w:rPr>
        <w:t>发</w:t>
      </w:r>
      <w:r>
        <w:rPr>
          <w:w w:val="97.95919145856585"/>
          <w:rFonts w:ascii="ZDBIPg" w:hAnsi="ZDBIPg" w:eastAsia="ZDBIPg"/>
          <w:b w:val="0"/>
          <w:i w:val="0"/>
          <w:color w:val="000000"/>
          <w:sz w:val="21"/>
        </w:rPr>
        <w:t>展</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跨</w:t>
      </w:r>
      <w:r>
        <w:rPr>
          <w:w w:val="97.95919145856585"/>
          <w:rFonts w:ascii="ZDBIPk" w:hAnsi="ZDBIPk" w:eastAsia="ZDBIPk"/>
          <w:b w:val="0"/>
          <w:i w:val="0"/>
          <w:color w:val="000000"/>
          <w:sz w:val="21"/>
        </w:rPr>
        <w:t>江</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跨</w:t>
      </w:r>
      <w:r>
        <w:rPr>
          <w:w w:val="97.95919145856585"/>
          <w:rFonts w:ascii="ZDBIPg" w:hAnsi="ZDBIPg" w:eastAsia="ZDBIPg"/>
          <w:b w:val="0"/>
          <w:i w:val="0"/>
          <w:color w:val="000000"/>
          <w:sz w:val="21"/>
        </w:rPr>
        <w:t>海</w:t>
      </w:r>
      <w:r>
        <w:rPr>
          <w:w w:val="97.95919145856585"/>
          <w:rFonts w:ascii="ZDBIPg" w:hAnsi="ZDBIPg" w:eastAsia="ZDBIPg"/>
          <w:b w:val="0"/>
          <w:i w:val="0"/>
          <w:color w:val="000000"/>
          <w:sz w:val="21"/>
        </w:rPr>
        <w:t>地铁</w:t>
      </w: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道工程</w:t>
      </w:r>
      <w:r>
        <w:rPr>
          <w:w w:val="97.95919145856585"/>
          <w:rFonts w:ascii="ZDBIPh" w:hAnsi="ZDBIPh" w:eastAsia="ZDBIPh"/>
          <w:b w:val="0"/>
          <w:i w:val="0"/>
          <w:color w:val="000000"/>
          <w:sz w:val="21"/>
        </w:rPr>
        <w:t>越来越</w:t>
      </w:r>
      <w:r>
        <w:rPr>
          <w:w w:val="97.95919145856585"/>
          <w:rFonts w:ascii="ZDBIPi" w:hAnsi="ZDBIPi" w:eastAsia="ZDBIPi"/>
          <w:b w:val="0"/>
          <w:i w:val="0"/>
          <w:color w:val="000000"/>
          <w:sz w:val="21"/>
        </w:rPr>
        <w:t>多</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由</w:t>
      </w:r>
      <w:r>
        <w:rPr>
          <w:w w:val="97.95919145856585"/>
          <w:rFonts w:ascii="ZDBIPg" w:hAnsi="ZDBIPg" w:eastAsia="ZDBIPg"/>
          <w:b w:val="0"/>
          <w:i w:val="0"/>
          <w:color w:val="000000"/>
          <w:sz w:val="21"/>
        </w:rPr>
        <w:t>于</w:t>
      </w:r>
      <w:r>
        <w:rPr>
          <w:w w:val="97.95919145856585"/>
          <w:rFonts w:ascii="ZDBIPg" w:hAnsi="ZDBIPg" w:eastAsia="ZDBIPg"/>
          <w:b w:val="0"/>
          <w:i w:val="0"/>
          <w:color w:val="000000"/>
          <w:sz w:val="21"/>
        </w:rPr>
        <w:t>建</w:t>
      </w:r>
      <w:r>
        <w:rPr>
          <w:w w:val="97.95919145856585"/>
          <w:rFonts w:ascii="ZDBIPg" w:hAnsi="ZDBIPg" w:eastAsia="ZDBIPg"/>
          <w:b w:val="0"/>
          <w:i w:val="0"/>
          <w:color w:val="000000"/>
          <w:sz w:val="21"/>
        </w:rPr>
        <w:t>设</w:t>
      </w:r>
      <w:r>
        <w:rPr>
          <w:w w:val="97.95919145856585"/>
          <w:rFonts w:ascii="ZDBIPi" w:hAnsi="ZDBIPi" w:eastAsia="ZDBIPi"/>
          <w:b w:val="0"/>
          <w:i w:val="0"/>
          <w:color w:val="000000"/>
          <w:sz w:val="21"/>
        </w:rPr>
        <w:t>环境</w:t>
      </w:r>
      <w:r>
        <w:rPr>
          <w:w w:val="97.95919145856585"/>
          <w:rFonts w:ascii="ZDBIPg" w:hAnsi="ZDBIPg" w:eastAsia="ZDBIPg"/>
          <w:b w:val="0"/>
          <w:i w:val="0"/>
          <w:color w:val="000000"/>
          <w:sz w:val="21"/>
        </w:rPr>
        <w:t>的</w:t>
      </w:r>
      <w:r>
        <w:rPr>
          <w:w w:val="97.95919145856585"/>
          <w:rFonts w:ascii="ZDBIPg" w:hAnsi="ZDBIPg" w:eastAsia="ZDBIPg"/>
          <w:b w:val="0"/>
          <w:i w:val="0"/>
          <w:color w:val="000000"/>
          <w:sz w:val="21"/>
        </w:rPr>
        <w:t>特</w:t>
      </w:r>
      <w:r>
        <w:rPr>
          <w:w w:val="97.95919145856585"/>
          <w:rFonts w:ascii="ZDBIPk" w:hAnsi="ZDBIPk" w:eastAsia="ZDBIPk"/>
          <w:b w:val="0"/>
          <w:i w:val="0"/>
          <w:color w:val="000000"/>
          <w:sz w:val="21"/>
        </w:rPr>
        <w:t>殊</w:t>
      </w:r>
      <w:r>
        <w:rPr>
          <w:w w:val="97.95919145856585"/>
          <w:rFonts w:ascii="ZDBIPg" w:hAnsi="ZDBIPg" w:eastAsia="ZDBIPg"/>
          <w:b w:val="0"/>
          <w:i w:val="0"/>
          <w:color w:val="000000"/>
          <w:sz w:val="21"/>
        </w:rPr>
        <w:t>性</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其</w:t>
      </w:r>
      <w:r>
        <w:rPr>
          <w:w w:val="97.95919145856585"/>
          <w:rFonts w:ascii="ZDBIPg" w:hAnsi="ZDBIPg" w:eastAsia="ZDBIPg"/>
          <w:b w:val="0"/>
          <w:i w:val="0"/>
          <w:color w:val="000000"/>
          <w:sz w:val="21"/>
        </w:rPr>
        <w:t>工程风险</w:t>
      </w:r>
      <w:r>
        <w:rPr>
          <w:w w:val="97.95919145856585"/>
          <w:rFonts w:ascii="ZDBIPk" w:hAnsi="ZDBIPk" w:eastAsia="ZDBIPk"/>
          <w:b w:val="0"/>
          <w:i w:val="0"/>
          <w:color w:val="000000"/>
          <w:sz w:val="21"/>
        </w:rPr>
        <w:t>往往</w:t>
      </w:r>
      <w:r>
        <w:rPr>
          <w:w w:val="97.95919145856585"/>
          <w:rFonts w:ascii="ZDBIPg" w:hAnsi="ZDBIPg" w:eastAsia="ZDBIPg"/>
          <w:b w:val="0"/>
          <w:i w:val="0"/>
          <w:color w:val="000000"/>
          <w:sz w:val="21"/>
        </w:rPr>
        <w:t>较</w:t>
      </w:r>
      <w:r>
        <w:rPr>
          <w:w w:val="97.95919145856585"/>
          <w:rFonts w:ascii="ZDBIPg" w:hAnsi="ZDBIPg" w:eastAsia="ZDBIPg"/>
          <w:b w:val="0"/>
          <w:i w:val="0"/>
          <w:color w:val="000000"/>
          <w:sz w:val="21"/>
        </w:rPr>
        <w:t>大</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需</w:t>
      </w:r>
      <w:r>
        <w:rPr>
          <w:w w:val="97.95919145856585"/>
          <w:rFonts w:ascii="ZDBIPh" w:hAnsi="ZDBIPh" w:eastAsia="ZDBIPh"/>
          <w:b w:val="0"/>
          <w:i w:val="0"/>
          <w:color w:val="000000"/>
          <w:sz w:val="21"/>
        </w:rPr>
        <w:t>要</w:t>
      </w:r>
      <w:r>
        <w:rPr>
          <w:w w:val="97.95919145856585"/>
          <w:rFonts w:ascii="ZDBIPg" w:hAnsi="ZDBIPg" w:eastAsia="ZDBIPg"/>
          <w:b w:val="0"/>
          <w:i w:val="0"/>
          <w:color w:val="000000"/>
          <w:sz w:val="21"/>
        </w:rPr>
        <w:t>在</w:t>
      </w:r>
      <w:r>
        <w:rPr>
          <w:w w:val="97.95919145856585"/>
          <w:rFonts w:ascii="ZDBIPg" w:hAnsi="ZDBIPg" w:eastAsia="ZDBIPg"/>
          <w:b w:val="0"/>
          <w:i w:val="0"/>
          <w:color w:val="000000"/>
          <w:sz w:val="21"/>
        </w:rPr>
        <w:t>项目</w:t>
      </w:r>
      <w:r>
        <w:rPr>
          <w:w w:val="97.95919145856585"/>
          <w:rFonts w:ascii="ZDBIPh" w:hAnsi="ZDBIPh" w:eastAsia="ZDBIPh"/>
          <w:b w:val="0"/>
          <w:i w:val="0"/>
          <w:color w:val="000000"/>
          <w:sz w:val="21"/>
        </w:rPr>
        <w:t>前</w:t>
      </w:r>
      <w:r>
        <w:rPr>
          <w:w w:val="97.95919145856585"/>
          <w:rFonts w:ascii="ZDBIPi" w:hAnsi="ZDBIPi" w:eastAsia="ZDBIPi"/>
          <w:b w:val="0"/>
          <w:i w:val="0"/>
          <w:color w:val="000000"/>
          <w:sz w:val="21"/>
        </w:rPr>
        <w:t>期</w:t>
      </w:r>
      <w:r>
        <w:rPr>
          <w:w w:val="97.95919145856585"/>
          <w:rFonts w:ascii="ZDBIPg" w:hAnsi="ZDBIPg" w:eastAsia="ZDBIPg"/>
          <w:b w:val="0"/>
          <w:i w:val="0"/>
          <w:color w:val="000000"/>
          <w:sz w:val="21"/>
        </w:rPr>
        <w:t>对</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案的</w:t>
      </w:r>
      <w:r>
        <w:rPr>
          <w:w w:val="97.95919145856585"/>
          <w:rFonts w:ascii="ZDBIPi" w:hAnsi="ZDBIPi" w:eastAsia="ZDBIPi"/>
          <w:b w:val="0"/>
          <w:i w:val="0"/>
          <w:color w:val="000000"/>
          <w:sz w:val="21"/>
        </w:rPr>
        <w:t>可</w:t>
      </w:r>
      <w:r>
        <w:rPr>
          <w:w w:val="97.95919145856585"/>
          <w:rFonts w:ascii="ZDBIPg" w:hAnsi="ZDBIPg" w:eastAsia="ZDBIPg"/>
          <w:b w:val="0"/>
          <w:i w:val="0"/>
          <w:color w:val="000000"/>
          <w:sz w:val="21"/>
        </w:rPr>
        <w:t>行</w:t>
      </w:r>
      <w:r>
        <w:rPr>
          <w:w w:val="97.95919145856585"/>
          <w:rFonts w:ascii="ZDBIPg" w:hAnsi="ZDBIPg" w:eastAsia="ZDBIPg"/>
          <w:b w:val="0"/>
          <w:i w:val="0"/>
          <w:color w:val="000000"/>
          <w:sz w:val="21"/>
        </w:rPr>
        <w:t>性</w:t>
      </w:r>
      <w:r>
        <w:rPr>
          <w:w w:val="97.95919145856585"/>
          <w:rFonts w:ascii="ZDBIPg" w:hAnsi="ZDBIPg" w:eastAsia="ZDBIPg"/>
          <w:b w:val="0"/>
          <w:i w:val="0"/>
          <w:color w:val="000000"/>
          <w:sz w:val="21"/>
        </w:rPr>
        <w:t>进</w:t>
      </w:r>
      <w:r>
        <w:rPr>
          <w:w w:val="97.95919145856585"/>
          <w:rFonts w:ascii="ZDBIPg" w:hAnsi="ZDBIPg" w:eastAsia="ZDBIPg"/>
          <w:b w:val="0"/>
          <w:i w:val="0"/>
          <w:color w:val="000000"/>
          <w:sz w:val="21"/>
        </w:rPr>
        <w:t>行</w:t>
      </w:r>
      <w:r>
        <w:rPr>
          <w:w w:val="97.95919145856585"/>
          <w:rFonts w:ascii="ZDBIPg" w:hAnsi="ZDBIPg" w:eastAsia="ZDBIPg"/>
          <w:b w:val="0"/>
          <w:i w:val="0"/>
          <w:color w:val="000000"/>
          <w:sz w:val="21"/>
        </w:rPr>
        <w:t>系</w:t>
      </w:r>
      <w:r>
        <w:rPr>
          <w:w w:val="97.95919145856585"/>
          <w:rFonts w:ascii="ZDBIPk" w:hAnsi="ZDBIPk" w:eastAsia="ZDBIPk"/>
          <w:b w:val="0"/>
          <w:i w:val="0"/>
          <w:color w:val="000000"/>
          <w:sz w:val="21"/>
        </w:rPr>
        <w:t>统</w:t>
      </w:r>
      <w:r>
        <w:rPr>
          <w:w w:val="97.95919145856585"/>
          <w:rFonts w:ascii="ZDBIPg" w:hAnsi="ZDBIPg" w:eastAsia="ZDBIPg"/>
          <w:b w:val="0"/>
          <w:i w:val="0"/>
          <w:color w:val="000000"/>
          <w:sz w:val="21"/>
        </w:rPr>
        <w:t>的</w:t>
      </w:r>
      <w:r>
        <w:rPr>
          <w:w w:val="97.95919145856585"/>
          <w:rFonts w:ascii="ZDBIPg" w:hAnsi="ZDBIPg" w:eastAsia="ZDBIPg"/>
          <w:b w:val="0"/>
          <w:i w:val="0"/>
          <w:color w:val="000000"/>
          <w:sz w:val="21"/>
        </w:rPr>
        <w:t>研究</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工程方</w:t>
      </w:r>
      <w:r>
        <w:rPr>
          <w:w w:val="97.95919145856585"/>
          <w:rFonts w:ascii="ZDBIPg" w:hAnsi="ZDBIPg" w:eastAsia="ZDBIPg"/>
          <w:b w:val="0"/>
          <w:i w:val="0"/>
          <w:color w:val="000000"/>
          <w:sz w:val="21"/>
        </w:rPr>
        <w:t>案的</w:t>
      </w:r>
      <w:r>
        <w:rPr>
          <w:w w:val="97.95919145856585"/>
          <w:rFonts w:ascii="ZDBIPk" w:hAnsi="ZDBIPk" w:eastAsia="ZDBIPk"/>
          <w:b w:val="0"/>
          <w:i w:val="0"/>
          <w:color w:val="000000"/>
          <w:sz w:val="21"/>
        </w:rPr>
        <w:t>选</w:t>
      </w:r>
      <w:r>
        <w:rPr>
          <w:w w:val="97.95919145856585"/>
          <w:rFonts w:ascii="ZDBIPk" w:hAnsi="ZDBIPk" w:eastAsia="ZDBIPk"/>
          <w:b w:val="0"/>
          <w:i w:val="0"/>
          <w:color w:val="000000"/>
          <w:sz w:val="21"/>
        </w:rPr>
        <w:t>择</w:t>
      </w:r>
      <w:r>
        <w:rPr>
          <w:w w:val="97.95919145856585"/>
          <w:rFonts w:ascii="ZDBIPg" w:hAnsi="ZDBIPg" w:eastAsia="ZDBIPg"/>
          <w:b w:val="0"/>
          <w:i w:val="0"/>
          <w:color w:val="000000"/>
          <w:sz w:val="21"/>
        </w:rPr>
        <w:t>受</w:t>
      </w:r>
      <w:r>
        <w:rPr>
          <w:w w:val="97.95919145856585"/>
          <w:rFonts w:ascii="ZDBIPi" w:hAnsi="ZDBIPi" w:eastAsia="ZDBIPi"/>
          <w:b w:val="0"/>
          <w:i w:val="0"/>
          <w:color w:val="000000"/>
          <w:sz w:val="21"/>
        </w:rPr>
        <w:t>多</w:t>
      </w:r>
      <w:r>
        <w:rPr>
          <w:w w:val="97.95919145856585"/>
          <w:rFonts w:ascii="ZDBIPi" w:hAnsi="ZDBIPi" w:eastAsia="ZDBIPi"/>
          <w:b w:val="0"/>
          <w:i w:val="0"/>
          <w:color w:val="000000"/>
          <w:sz w:val="21"/>
        </w:rPr>
        <w:t>种</w:t>
      </w:r>
      <w:r>
        <w:rPr>
          <w:w w:val="97.95919145856585"/>
          <w:rFonts w:ascii="ZDBIPi" w:hAnsi="ZDBIPi" w:eastAsia="ZDBIPi"/>
          <w:b w:val="0"/>
          <w:i w:val="0"/>
          <w:color w:val="000000"/>
          <w:sz w:val="21"/>
        </w:rPr>
        <w:t>因</w:t>
      </w:r>
      <w:r>
        <w:rPr>
          <w:w w:val="97.95919145856585"/>
          <w:rFonts w:ascii="ZDBIPk" w:hAnsi="ZDBIPk" w:eastAsia="ZDBIPk"/>
          <w:b w:val="0"/>
          <w:i w:val="0"/>
          <w:color w:val="000000"/>
          <w:sz w:val="21"/>
        </w:rPr>
        <w:t>素</w:t>
      </w:r>
      <w:r>
        <w:rPr>
          <w:w w:val="97.95919145856585"/>
          <w:rFonts w:ascii="ZDBIPg" w:hAnsi="ZDBIPg" w:eastAsia="ZDBIPg"/>
          <w:b w:val="0"/>
          <w:i w:val="0"/>
          <w:color w:val="000000"/>
          <w:sz w:val="21"/>
        </w:rPr>
        <w:t>影响</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如</w:t>
      </w:r>
      <w:r>
        <w:rPr>
          <w:w w:val="97.95919145856585"/>
          <w:rFonts w:ascii="ZDBIPg" w:hAnsi="ZDBIPg" w:eastAsia="ZDBIPg"/>
          <w:b w:val="0"/>
          <w:i w:val="0"/>
          <w:color w:val="000000"/>
          <w:sz w:val="21"/>
        </w:rPr>
        <w:t>工程地</w:t>
      </w:r>
      <w:r>
        <w:rPr>
          <w:w w:val="97.95919145856585"/>
          <w:rFonts w:ascii="ZDBIPk" w:hAnsi="ZDBIPk" w:eastAsia="ZDBIPk"/>
          <w:b w:val="0"/>
          <w:i w:val="0"/>
          <w:color w:val="000000"/>
          <w:sz w:val="21"/>
        </w:rPr>
        <w:t>质</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i" w:hAnsi="ZDBIPi" w:eastAsia="ZDBIPi"/>
          <w:b w:val="0"/>
          <w:i w:val="0"/>
          <w:color w:val="000000"/>
          <w:sz w:val="21"/>
        </w:rPr>
        <w:t>环境</w:t>
      </w:r>
      <w:r>
        <w:rPr>
          <w:w w:val="97.95919145856585"/>
          <w:rFonts w:ascii="ZDBIPg" w:hAnsi="ZDBIPg" w:eastAsia="ZDBIPg"/>
          <w:b w:val="0"/>
          <w:i w:val="0"/>
          <w:color w:val="000000"/>
          <w:sz w:val="21"/>
        </w:rPr>
        <w:t>、</w:t>
      </w:r>
      <w:r>
        <w:rPr>
          <w:w w:val="97.95919145856585"/>
          <w:rFonts w:ascii="ZDBIP7" w:hAnsi="ZDBIP7" w:eastAsia="ZDBIP7"/>
          <w:b w:val="0"/>
          <w:i w:val="0"/>
          <w:color w:val="000000"/>
          <w:sz w:val="21"/>
        </w:rPr>
        <w:t>陆</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i" w:hAnsi="ZDBIPi" w:eastAsia="ZDBIPi"/>
          <w:b w:val="0"/>
          <w:i w:val="0"/>
          <w:color w:val="000000"/>
          <w:sz w:val="21"/>
        </w:rPr>
        <w:t>条</w:t>
      </w:r>
      <w:r>
        <w:rPr>
          <w:w w:val="97.95919145856585"/>
          <w:rFonts w:ascii="ZDBIPg" w:hAnsi="ZDBIPg" w:eastAsia="ZDBIPg"/>
          <w:b w:val="0"/>
          <w:i w:val="0"/>
          <w:color w:val="000000"/>
          <w:sz w:val="21"/>
        </w:rPr>
        <w:t>件</w:t>
      </w:r>
      <w:r>
        <w:rPr>
          <w:w w:val="97.95919145856585"/>
          <w:rFonts w:ascii="ZDBIPh" w:hAnsi="ZDBIPh" w:eastAsia="ZDBIPh"/>
          <w:b w:val="0"/>
          <w:i w:val="0"/>
          <w:color w:val="000000"/>
          <w:sz w:val="21"/>
        </w:rPr>
        <w:t>等</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选</w:t>
      </w:r>
      <w:r>
        <w:rPr>
          <w:w w:val="97.95919145856585"/>
          <w:rFonts w:ascii="ZDBIPk" w:hAnsi="ZDBIPk" w:eastAsia="ZDBIPk"/>
          <w:b w:val="0"/>
          <w:i w:val="0"/>
          <w:color w:val="000000"/>
          <w:sz w:val="21"/>
        </w:rPr>
        <w:t>择</w:t>
      </w:r>
      <w:r>
        <w:rPr>
          <w:w w:val="97.95919145856585"/>
          <w:rFonts w:ascii="ZDBIPg" w:hAnsi="ZDBIPg" w:eastAsia="ZDBIPg"/>
          <w:b w:val="0"/>
          <w:i w:val="0"/>
          <w:color w:val="000000"/>
          <w:sz w:val="21"/>
        </w:rPr>
        <w:t>一</w:t>
      </w:r>
      <w:r>
        <w:rPr>
          <w:w w:val="97.95919145856585"/>
          <w:rFonts w:ascii="ZDBIPi" w:hAnsi="ZDBIPi" w:eastAsia="ZDBIPi"/>
          <w:b w:val="0"/>
          <w:i w:val="0"/>
          <w:color w:val="000000"/>
          <w:sz w:val="21"/>
        </w:rPr>
        <w:t>种</w:t>
      </w:r>
      <w:r>
        <w:rPr>
          <w:w w:val="97.95919145856585"/>
          <w:rFonts w:ascii="ZDBIPi" w:hAnsi="ZDBIPi" w:eastAsia="ZDBIPi"/>
          <w:b w:val="0"/>
          <w:i w:val="0"/>
          <w:color w:val="000000"/>
          <w:sz w:val="21"/>
        </w:rPr>
        <w:t>可靠</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安全</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经济</w:t>
      </w:r>
      <w:r>
        <w:rPr>
          <w:w w:val="97.95919145856585"/>
          <w:rFonts w:ascii="ZDBIPg" w:hAnsi="ZDBIPg" w:eastAsia="ZDBIPg"/>
          <w:b w:val="0"/>
          <w:i w:val="0"/>
          <w:color w:val="000000"/>
          <w:sz w:val="21"/>
        </w:rPr>
        <w:t>的</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工方法</w:t>
      </w:r>
      <w:r>
        <w:rPr>
          <w:w w:val="97.95919145856585"/>
          <w:rFonts w:ascii="ZDBIPi" w:hAnsi="ZDBIPi" w:eastAsia="ZDBIPi"/>
          <w:b w:val="0"/>
          <w:i w:val="0"/>
          <w:color w:val="000000"/>
          <w:sz w:val="21"/>
        </w:rPr>
        <w:t>至</w:t>
      </w:r>
      <w:r>
        <w:rPr>
          <w:w w:val="97.95919145856585"/>
          <w:rFonts w:ascii="ZDBIPg" w:hAnsi="ZDBIPg" w:eastAsia="ZDBIPg"/>
          <w:b w:val="0"/>
          <w:i w:val="0"/>
          <w:color w:val="000000"/>
          <w:sz w:val="21"/>
        </w:rPr>
        <w:t>关重</w:t>
      </w:r>
      <w:r>
        <w:rPr>
          <w:w w:val="97.95919145856585"/>
          <w:rFonts w:ascii="ZDBIPh" w:hAnsi="ZDBIPh" w:eastAsia="ZDBIPh"/>
          <w:b w:val="0"/>
          <w:i w:val="0"/>
          <w:color w:val="000000"/>
          <w:sz w:val="21"/>
        </w:rPr>
        <w:t>要</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结</w:t>
      </w:r>
      <w:r>
        <w:rPr>
          <w:w w:val="97.95919145856585"/>
          <w:rFonts w:ascii="ZDBIPg" w:hAnsi="ZDBIPg" w:eastAsia="ZDBIPg"/>
          <w:b w:val="0"/>
          <w:i w:val="0"/>
          <w:color w:val="000000"/>
          <w:sz w:val="21"/>
        </w:rPr>
        <w:t>合</w:t>
      </w:r>
      <w:r>
        <w:rPr>
          <w:w w:val="97.95919145856585"/>
          <w:rFonts w:ascii="ZDBIPg" w:hAnsi="ZDBIPg" w:eastAsia="ZDBIPg"/>
          <w:b w:val="0"/>
          <w:i w:val="0"/>
          <w:color w:val="000000"/>
          <w:sz w:val="21"/>
        </w:rPr>
        <w:t>国内</w:t>
      </w:r>
      <w:r>
        <w:rPr>
          <w:w w:val="97.95919145856585"/>
          <w:rFonts w:ascii="ZDBIPi" w:hAnsi="ZDBIPi" w:eastAsia="ZDBIPi"/>
          <w:b w:val="0"/>
          <w:i w:val="0"/>
          <w:color w:val="000000"/>
          <w:sz w:val="21"/>
        </w:rPr>
        <w:t>已</w:t>
      </w:r>
      <w:r>
        <w:rPr>
          <w:w w:val="97.95919145856585"/>
          <w:rFonts w:ascii="ZDBIPg" w:hAnsi="ZDBIPg" w:eastAsia="ZDBIPg"/>
          <w:b w:val="0"/>
          <w:i w:val="0"/>
          <w:color w:val="000000"/>
          <w:sz w:val="21"/>
        </w:rPr>
        <w:t>经</w:t>
      </w:r>
      <w:r>
        <w:rPr>
          <w:w w:val="97.95919145856585"/>
          <w:rFonts w:ascii="ZDBIPg" w:hAnsi="ZDBIPg" w:eastAsia="ZDBIPg"/>
          <w:b w:val="0"/>
          <w:i w:val="0"/>
          <w:color w:val="000000"/>
          <w:sz w:val="21"/>
        </w:rPr>
        <w:t>建</w:t>
      </w:r>
      <w:r>
        <w:rPr>
          <w:w w:val="97.95919145856585"/>
          <w:rFonts w:ascii="ZDBIPi" w:hAnsi="ZDBIPi" w:eastAsia="ZDBIPi"/>
          <w:b w:val="0"/>
          <w:i w:val="0"/>
          <w:color w:val="000000"/>
          <w:sz w:val="21"/>
        </w:rPr>
        <w:t>成</w:t>
      </w:r>
      <w:r>
        <w:rPr>
          <w:w w:val="97.95919145856585"/>
          <w:rFonts w:ascii="ZDBIPg" w:hAnsi="ZDBIPg" w:eastAsia="ZDBIPg"/>
          <w:b w:val="0"/>
          <w:i w:val="0"/>
          <w:color w:val="000000"/>
          <w:sz w:val="21"/>
        </w:rPr>
        <w:t>的跨</w:t>
      </w:r>
      <w:r>
        <w:rPr>
          <w:w w:val="97.95919145856585"/>
          <w:rFonts w:ascii="ZDBIPg" w:hAnsi="ZDBIPg" w:eastAsia="ZDBIPg"/>
          <w:b w:val="0"/>
          <w:i w:val="0"/>
          <w:color w:val="000000"/>
          <w:sz w:val="21"/>
        </w:rPr>
        <w:t>海</w:t>
      </w:r>
      <w:r>
        <w:rPr>
          <w:w w:val="97.95919145856585"/>
          <w:rFonts w:ascii="ZDBIPg" w:hAnsi="ZDBIPg" w:eastAsia="ZDBIPg"/>
          <w:b w:val="0"/>
          <w:i w:val="0"/>
          <w:color w:val="000000"/>
          <w:sz w:val="21"/>
        </w:rPr>
        <w:t>地铁工程</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如</w:t>
      </w:r>
      <w:r>
        <w:rPr>
          <w:w w:val="97.95919145856585"/>
          <w:rFonts w:ascii="ZDBIPg" w:hAnsi="ZDBIPg" w:eastAsia="ZDBIPg"/>
          <w:b w:val="0"/>
          <w:i w:val="0"/>
          <w:color w:val="000000"/>
          <w:sz w:val="21"/>
        </w:rPr>
        <w:t>大</w:t>
      </w:r>
      <w:r>
        <w:rPr>
          <w:w w:val="97.95919145856585"/>
          <w:rFonts w:ascii="ZDBIPg" w:hAnsi="ZDBIPg" w:eastAsia="ZDBIPg"/>
          <w:b w:val="0"/>
          <w:i w:val="0"/>
          <w:color w:val="000000"/>
          <w:sz w:val="21"/>
        </w:rPr>
        <w:t>连</w:t>
      </w:r>
      <w:r>
        <w:rPr>
          <w:w w:val="97.95919145856585"/>
          <w:rFonts w:ascii="ZDBIPg" w:hAnsi="ZDBIPg" w:eastAsia="ZDBIPg"/>
          <w:b w:val="0"/>
          <w:i w:val="0"/>
          <w:color w:val="000000"/>
          <w:sz w:val="21"/>
        </w:rPr>
        <w:t>5</w:t>
      </w:r>
      <w:r>
        <w:rPr>
          <w:w w:val="97.95919145856585"/>
          <w:rFonts w:ascii="ZDBIPg" w:hAnsi="ZDBIPg" w:eastAsia="ZDBIPg"/>
          <w:b w:val="0"/>
          <w:i w:val="0"/>
          <w:color w:val="000000"/>
          <w:sz w:val="21"/>
        </w:rPr>
        <w:t xml:space="preserve"> 号</w:t>
      </w:r>
      <w:r>
        <w:rPr>
          <w:w w:val="97.95919145856585"/>
          <w:rFonts w:ascii="ZDBIPg" w:hAnsi="ZDBIPg" w:eastAsia="ZDBIPg"/>
          <w:b w:val="0"/>
          <w:i w:val="0"/>
          <w:color w:val="000000"/>
          <w:sz w:val="21"/>
        </w:rPr>
        <w:t>线</w:t>
      </w:r>
      <w:r>
        <w:rPr>
          <w:w w:val="97.95919145856585"/>
          <w:rFonts w:ascii="ZDBIQK" w:hAnsi="ZDBIQK" w:eastAsia="ZDBIQK"/>
          <w:b w:val="0"/>
          <w:i w:val="0"/>
          <w:color w:val="000000"/>
          <w:sz w:val="21"/>
        </w:rPr>
        <w:t>火</w:t>
      </w:r>
      <w:r>
        <w:rPr>
          <w:w w:val="97.95919145856585"/>
          <w:rFonts w:ascii="ZDBIPg" w:hAnsi="ZDBIPg" w:eastAsia="ZDBIPg"/>
          <w:b w:val="0"/>
          <w:i w:val="0"/>
          <w:color w:val="000000"/>
          <w:sz w:val="21"/>
        </w:rPr>
        <w:t>—</w:t>
      </w:r>
      <w:r>
        <w:rPr>
          <w:w w:val="97.95919145856585"/>
          <w:rFonts w:ascii="ZDBIQd" w:hAnsi="ZDBIQd" w:eastAsia="ZDBIQd"/>
          <w:b w:val="0"/>
          <w:i w:val="0"/>
          <w:color w:val="000000"/>
          <w:sz w:val="21"/>
        </w:rPr>
        <w:t>梭</w:t>
      </w:r>
      <w:r>
        <w:rPr>
          <w:w w:val="97.95919145856585"/>
          <w:rFonts w:ascii="ZDBIPg" w:hAnsi="ZDBIPg" w:eastAsia="ZDBIPg"/>
          <w:b w:val="0"/>
          <w:i w:val="0"/>
          <w:color w:val="000000"/>
          <w:sz w:val="21"/>
        </w:rPr>
        <w:t>跨</w:t>
      </w:r>
      <w:r>
        <w:rPr>
          <w:w w:val="97.95919145856585"/>
          <w:rFonts w:ascii="ZDBIPg" w:hAnsi="ZDBIPg" w:eastAsia="ZDBIPg"/>
          <w:b w:val="0"/>
          <w:i w:val="0"/>
          <w:color w:val="000000"/>
          <w:sz w:val="21"/>
        </w:rPr>
        <w:t>海</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2. 3 km</w:t>
      </w:r>
      <w:r>
        <w:rPr>
          <w:w w:val="97.95919145856585"/>
          <w:rFonts w:ascii="ZDBIPg" w:hAnsi="ZDBIPg" w:eastAsia="ZDBIPg"/>
          <w:b w:val="0"/>
          <w:i w:val="0"/>
          <w:color w:val="000000"/>
          <w:sz w:val="21"/>
        </w:rPr>
        <w:t>) 、</w:t>
      </w:r>
      <w:r>
        <w:rPr>
          <w:w w:val="97.95919145856585"/>
          <w:rFonts w:ascii="ZDBIPh" w:hAnsi="ZDBIPh" w:eastAsia="ZDBIPh"/>
          <w:b w:val="0"/>
          <w:i w:val="0"/>
          <w:color w:val="000000"/>
          <w:sz w:val="21"/>
        </w:rPr>
        <w:t>武</w:t>
      </w:r>
      <w:r>
        <w:rPr>
          <w:w w:val="97.95919145856585"/>
          <w:rFonts w:ascii="ZDBIPk" w:hAnsi="ZDBIPk" w:eastAsia="ZDBIPk"/>
          <w:b w:val="0"/>
          <w:i w:val="0"/>
          <w:color w:val="000000"/>
          <w:sz w:val="21"/>
        </w:rPr>
        <w:t>汉</w:t>
      </w:r>
      <w:r>
        <w:rPr>
          <w:w w:val="97.95919145856585"/>
          <w:rFonts w:ascii="ZDBIPg" w:hAnsi="ZDBIPg" w:eastAsia="ZDBIPg"/>
          <w:b w:val="0"/>
          <w:i w:val="0"/>
          <w:color w:val="000000"/>
          <w:sz w:val="21"/>
        </w:rPr>
        <w:t>8</w:t>
      </w:r>
      <w:r>
        <w:rPr>
          <w:w w:val="97.95919145856585"/>
          <w:rFonts w:ascii="ZDBIPg" w:hAnsi="ZDBIPg" w:eastAsia="ZDBIPg"/>
          <w:b w:val="0"/>
          <w:i w:val="0"/>
          <w:color w:val="000000"/>
          <w:sz w:val="21"/>
        </w:rPr>
        <w:t xml:space="preserve"> 号</w:t>
      </w:r>
      <w:r>
        <w:rPr>
          <w:w w:val="97.95919145856585"/>
          <w:rFonts w:ascii="ZDBIPg" w:hAnsi="ZDBIPg" w:eastAsia="ZDBIPg"/>
          <w:b w:val="0"/>
          <w:i w:val="0"/>
          <w:color w:val="000000"/>
          <w:sz w:val="21"/>
        </w:rPr>
        <w:t>线</w:t>
      </w:r>
      <w:r>
        <w:rPr>
          <w:w w:val="97.95919145856585"/>
          <w:rFonts w:ascii="ZDBIPk" w:hAnsi="ZDBIPk" w:eastAsia="ZDBIPk"/>
          <w:b w:val="0"/>
          <w:i w:val="0"/>
          <w:color w:val="000000"/>
          <w:sz w:val="21"/>
        </w:rPr>
        <w:t>黄</w:t>
      </w:r>
      <w:r>
        <w:rPr>
          <w:w w:val="97.95919145856585"/>
          <w:rFonts w:ascii="ZDBIPx" w:hAnsi="ZDBIPx" w:eastAsia="ZDBIPx"/>
          <w:b w:val="0"/>
          <w:i w:val="0"/>
          <w:color w:val="000000"/>
          <w:sz w:val="21"/>
        </w:rPr>
        <w:t>浦</w:t>
      </w:r>
      <w:r>
        <w:rPr>
          <w:w w:val="97.95919145856585"/>
          <w:rFonts w:ascii="ZDBIPg" w:hAnsi="ZDBIPg" w:eastAsia="ZDBIPg"/>
          <w:b w:val="0"/>
          <w:i w:val="0"/>
          <w:color w:val="000000"/>
          <w:sz w:val="21"/>
        </w:rPr>
        <w:t>路</w:t>
      </w:r>
      <w:r>
        <w:rPr>
          <w:w w:val="97.95919145856585"/>
          <w:rFonts w:ascii="ZDBIPg" w:hAnsi="ZDBIPg" w:eastAsia="ZDBIPg"/>
          <w:b w:val="0"/>
          <w:i w:val="0"/>
          <w:color w:val="000000"/>
          <w:sz w:val="21"/>
        </w:rPr>
        <w:t>站</w:t>
      </w:r>
      <w:r>
        <w:rPr>
          <w:w w:val="97.95919145856585"/>
          <w:rFonts w:ascii="ZDBIPg" w:hAnsi="ZDBIPg" w:eastAsia="ZDBIPg"/>
          <w:b w:val="0"/>
          <w:i w:val="0"/>
          <w:color w:val="000000"/>
          <w:sz w:val="21"/>
        </w:rPr>
        <w:t>—</w:t>
      </w:r>
      <w:r>
        <w:rPr>
          <w:w w:val="97.95919145856585"/>
          <w:rFonts w:ascii="ZDBIPt" w:hAnsi="ZDBIPt" w:eastAsia="ZDBIPt"/>
          <w:b w:val="0"/>
          <w:i w:val="0"/>
          <w:color w:val="000000"/>
          <w:sz w:val="21"/>
        </w:rPr>
        <w:t>徐</w:t>
      </w:r>
      <w:r>
        <w:rPr>
          <w:w w:val="97.95919145856585"/>
          <w:rFonts w:ascii="ZDBIPg" w:hAnsi="ZDBIPg" w:eastAsia="ZDBIPg"/>
          <w:b w:val="0"/>
          <w:i w:val="0"/>
          <w:color w:val="000000"/>
          <w:sz w:val="21"/>
        </w:rPr>
        <w:t>家</w:t>
      </w:r>
      <w:r>
        <w:rPr>
          <w:w w:val="97.95919145856585"/>
          <w:rFonts w:ascii="ZDBIQd" w:hAnsi="ZDBIQd" w:eastAsia="ZDBIQd"/>
          <w:b w:val="0"/>
          <w:i w:val="0"/>
          <w:color w:val="000000"/>
          <w:sz w:val="21"/>
        </w:rPr>
        <w:t>棚</w:t>
      </w:r>
      <w:r>
        <w:rPr>
          <w:w w:val="97.95919145856585"/>
          <w:rFonts w:ascii="ZDBIPg" w:hAnsi="ZDBIPg" w:eastAsia="ZDBIPg"/>
          <w:b w:val="0"/>
          <w:i w:val="0"/>
          <w:color w:val="000000"/>
          <w:sz w:val="21"/>
        </w:rPr>
        <w:t>站</w:t>
      </w:r>
      <w:r>
        <w:rPr>
          <w:w w:val="97.95919145856585"/>
          <w:rFonts w:ascii="ZDBIPh" w:hAnsi="ZDBIPh" w:eastAsia="ZDBIPh"/>
          <w:b w:val="0"/>
          <w:i w:val="0"/>
          <w:color w:val="000000"/>
          <w:sz w:val="21"/>
        </w:rPr>
        <w:t>越</w:t>
      </w:r>
      <w:r>
        <w:rPr>
          <w:w w:val="97.95919145856585"/>
          <w:rFonts w:ascii="ZDBIPk" w:hAnsi="ZDBIPk" w:eastAsia="ZDBIPk"/>
          <w:b w:val="0"/>
          <w:i w:val="0"/>
          <w:color w:val="000000"/>
          <w:sz w:val="21"/>
        </w:rPr>
        <w:t>江</w:t>
      </w:r>
    </w:p>
    <w:p>
      <w:pPr>
        <w:sectPr>
          <w:type w:val="continuous"/>
          <w:pgSz w:w="11904" w:h="16836"/>
          <w:pgMar w:top="508" w:right="800" w:bottom="168" w:left="400" w:header="720" w:footer="720" w:gutter="0"/>
          <w:cols w:num="2" w:equalWidth="0">
            <w:col w:w="5602" w:space="0"/>
            <w:col w:w="5102" w:space="0"/>
          </w:cols>
          <w:docGrid w:linePitch="360"/>
        </w:sectPr>
      </w:pPr>
    </w:p>
    <w:p>
      <w:pPr>
        <w:autoSpaceDN w:val="0"/>
        <w:autoSpaceDE w:val="0"/>
        <w:widowControl/>
        <w:spacing w:line="292" w:lineRule="exact" w:before="0" w:after="0"/>
        <w:ind w:left="160" w:right="126" w:firstLine="418"/>
        <w:jc w:val="both"/>
      </w:pPr>
      <w:r>
        <w:rPr>
          <w:w w:val="97.95919145856585"/>
          <w:rFonts w:ascii="ZDBIPi" w:hAnsi="ZDBIPi" w:eastAsia="ZDBIPi"/>
          <w:b w:val="0"/>
          <w:i w:val="0"/>
          <w:color w:val="000000"/>
          <w:sz w:val="21"/>
        </w:rPr>
        <w:t>根</w:t>
      </w:r>
      <w:r>
        <w:rPr>
          <w:w w:val="97.95919145856585"/>
          <w:rFonts w:ascii="ZDBIPk" w:hAnsi="ZDBIPk" w:eastAsia="ZDBIPk"/>
          <w:b w:val="0"/>
          <w:i w:val="0"/>
          <w:color w:val="000000"/>
          <w:sz w:val="21"/>
        </w:rPr>
        <w:t>据</w:t>
      </w:r>
      <w:r>
        <w:rPr>
          <w:w w:val="97.95919145856585"/>
          <w:rFonts w:ascii="ZDBIPg" w:hAnsi="ZDBIPg" w:eastAsia="ZDBIPg"/>
          <w:b w:val="0"/>
          <w:i w:val="0"/>
          <w:color w:val="000000"/>
          <w:sz w:val="21"/>
        </w:rPr>
        <w:t>地</w:t>
      </w:r>
      <w:r>
        <w:rPr>
          <w:w w:val="97.95919145856585"/>
          <w:rFonts w:ascii="ZDBIPk" w:hAnsi="ZDBIPk" w:eastAsia="ZDBIPk"/>
          <w:b w:val="0"/>
          <w:i w:val="0"/>
          <w:color w:val="000000"/>
          <w:sz w:val="21"/>
        </w:rPr>
        <w:t>质</w:t>
      </w:r>
      <w:r>
        <w:rPr>
          <w:w w:val="97.95919145856585"/>
          <w:rFonts w:ascii="ZDBIPg" w:hAnsi="ZDBIPg" w:eastAsia="ZDBIPg"/>
          <w:b w:val="0"/>
          <w:i w:val="0"/>
          <w:color w:val="000000"/>
          <w:sz w:val="21"/>
        </w:rPr>
        <w:t>物</w:t>
      </w:r>
      <w:r>
        <w:rPr>
          <w:w w:val="97.95919145856585"/>
          <w:rFonts w:ascii="ZDBIPg" w:hAnsi="ZDBIPg" w:eastAsia="ZDBIPg"/>
          <w:b w:val="0"/>
          <w:i w:val="0"/>
          <w:color w:val="000000"/>
          <w:sz w:val="21"/>
        </w:rPr>
        <w:t>探</w:t>
      </w:r>
      <w:r>
        <w:rPr>
          <w:w w:val="97.95919145856585"/>
          <w:rFonts w:ascii="ZDBIPh" w:hAnsi="ZDBIPh" w:eastAsia="ZDBIPh"/>
          <w:b w:val="0"/>
          <w:i w:val="0"/>
          <w:color w:val="000000"/>
          <w:sz w:val="21"/>
        </w:rPr>
        <w:t>和</w:t>
      </w:r>
      <w:r>
        <w:rPr>
          <w:w w:val="97.95919145856585"/>
          <w:rFonts w:ascii="ZDBIPi" w:hAnsi="ZDBIPi" w:eastAsia="ZDBIPi"/>
          <w:b w:val="0"/>
          <w:i w:val="0"/>
          <w:color w:val="000000"/>
          <w:sz w:val="21"/>
        </w:rPr>
        <w:t>钻</w:t>
      </w:r>
      <w:r>
        <w:rPr>
          <w:w w:val="97.95919145856585"/>
          <w:rFonts w:ascii="ZDBIPg" w:hAnsi="ZDBIPg" w:eastAsia="ZDBIPg"/>
          <w:b w:val="0"/>
          <w:i w:val="0"/>
          <w:color w:val="000000"/>
          <w:sz w:val="21"/>
        </w:rPr>
        <w:t>探</w:t>
      </w:r>
      <w:r>
        <w:rPr>
          <w:w w:val="97.95919145856585"/>
          <w:rFonts w:ascii="ZDBIPg" w:hAnsi="ZDBIPg" w:eastAsia="ZDBIPg"/>
          <w:b w:val="0"/>
          <w:i w:val="0"/>
          <w:color w:val="000000"/>
          <w:sz w:val="21"/>
        </w:rPr>
        <w:t>资</w:t>
      </w:r>
      <w:r>
        <w:rPr>
          <w:w w:val="97.95919145856585"/>
          <w:rFonts w:ascii="ZDBIPi" w:hAnsi="ZDBIPi" w:eastAsia="ZDBIPi"/>
          <w:b w:val="0"/>
          <w:i w:val="0"/>
          <w:color w:val="000000"/>
          <w:sz w:val="21"/>
        </w:rPr>
        <w:t>料</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本</w:t>
      </w:r>
      <w:r>
        <w:rPr>
          <w:w w:val="97.95919145856585"/>
          <w:rFonts w:ascii="ZDBIPg" w:hAnsi="ZDBIPg" w:eastAsia="ZDBIPg"/>
          <w:b w:val="0"/>
          <w:i w:val="0"/>
          <w:color w:val="000000"/>
          <w:sz w:val="21"/>
        </w:rPr>
        <w:t>工程</w:t>
      </w:r>
      <w:r>
        <w:rPr>
          <w:w w:val="97.95919145856585"/>
          <w:rFonts w:ascii="ZDBIP4" w:hAnsi="ZDBIP4" w:eastAsia="ZDBIP4"/>
          <w:b w:val="0"/>
          <w:i w:val="0"/>
          <w:color w:val="000000"/>
          <w:sz w:val="21"/>
        </w:rPr>
        <w:t>岛</w:t>
      </w:r>
      <w:r>
        <w:rPr>
          <w:w w:val="97.95919145856585"/>
          <w:rFonts w:ascii="ZDBIPg" w:hAnsi="ZDBIPg" w:eastAsia="ZDBIPg"/>
          <w:b w:val="0"/>
          <w:i w:val="0"/>
          <w:color w:val="000000"/>
          <w:sz w:val="21"/>
        </w:rPr>
        <w:t>内</w:t>
      </w:r>
      <w:r>
        <w:rPr>
          <w:w w:val="97.95919145856585"/>
          <w:rFonts w:ascii="ZDBIP7" w:hAnsi="ZDBIP7" w:eastAsia="ZDBIP7"/>
          <w:b w:val="0"/>
          <w:i w:val="0"/>
          <w:color w:val="000000"/>
          <w:sz w:val="21"/>
        </w:rPr>
        <w:t>陆</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地</w:t>
      </w:r>
      <w:r>
        <w:rPr>
          <w:w w:val="97.95919145856585"/>
          <w:rFonts w:ascii="ZDBIPi" w:hAnsi="ZDBIPi" w:eastAsia="ZDBIPi"/>
          <w:b w:val="0"/>
          <w:i w:val="0"/>
          <w:color w:val="000000"/>
          <w:sz w:val="21"/>
        </w:rPr>
        <w:t>表</w:t>
      </w:r>
      <w:r>
        <w:rPr>
          <w:w w:val="97.95919145856585"/>
          <w:rFonts w:ascii="ZDBIPk" w:hAnsi="ZDBIPk" w:eastAsia="ZDBIPk"/>
          <w:b w:val="0"/>
          <w:i w:val="0"/>
          <w:color w:val="000000"/>
          <w:sz w:val="21"/>
        </w:rPr>
        <w:t>人</w:t>
      </w:r>
      <w:r>
        <w:rPr>
          <w:w w:val="97.95919145856585"/>
          <w:rFonts w:ascii="ZDBIPg" w:hAnsi="ZDBIPg" w:eastAsia="ZDBIPg"/>
          <w:b w:val="0"/>
          <w:i w:val="0"/>
          <w:color w:val="000000"/>
          <w:sz w:val="21"/>
        </w:rPr>
        <w:t>工</w:t>
      </w:r>
      <w:r>
        <w:rPr>
          <w:w w:val="97.95919145856585"/>
          <w:rFonts w:ascii="ZDBIPk" w:hAnsi="ZDBIPk" w:eastAsia="ZDBIPk"/>
          <w:b w:val="0"/>
          <w:i w:val="0"/>
          <w:color w:val="000000"/>
          <w:sz w:val="21"/>
        </w:rPr>
        <w:t>填</w:t>
      </w:r>
      <w:r>
        <w:rPr>
          <w:w w:val="97.95919145856585"/>
          <w:rFonts w:ascii="ZDBIPg" w:hAnsi="ZDBIPg" w:eastAsia="ZDBIPg"/>
          <w:b w:val="0"/>
          <w:i w:val="0"/>
          <w:color w:val="000000"/>
          <w:sz w:val="21"/>
        </w:rPr>
        <w:t>土</w:t>
      </w:r>
      <w:r>
        <w:rPr>
          <w:w w:val="97.95919145856585"/>
          <w:rFonts w:ascii="ZDBIPh" w:hAnsi="ZDBIPh" w:eastAsia="ZDBIPh"/>
          <w:b w:val="0"/>
          <w:i w:val="0"/>
          <w:color w:val="000000"/>
          <w:sz w:val="21"/>
        </w:rPr>
        <w:t>主要</w:t>
      </w:r>
      <w:r>
        <w:rPr>
          <w:w w:val="97.95919145856585"/>
          <w:rFonts w:ascii="ZDBIPi" w:hAnsi="ZDBIPi" w:eastAsia="ZDBIPi"/>
          <w:b w:val="0"/>
          <w:i w:val="0"/>
          <w:color w:val="000000"/>
          <w:sz w:val="21"/>
        </w:rPr>
        <w:t>为</w:t>
      </w:r>
      <w:r>
        <w:rPr>
          <w:w w:val="97.95919145856585"/>
          <w:rFonts w:ascii="ZDBIPk" w:hAnsi="ZDBIPk" w:eastAsia="ZDBIPk"/>
          <w:b w:val="0"/>
          <w:i w:val="0"/>
          <w:color w:val="000000"/>
          <w:sz w:val="21"/>
        </w:rPr>
        <w:t>素填</w:t>
      </w:r>
      <w:r>
        <w:rPr>
          <w:w w:val="97.95919145856585"/>
          <w:rFonts w:ascii="ZDBIPg" w:hAnsi="ZDBIPg" w:eastAsia="ZDBIPg"/>
          <w:b w:val="0"/>
          <w:i w:val="0"/>
          <w:color w:val="000000"/>
          <w:sz w:val="21"/>
        </w:rPr>
        <w:t>土</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厚</w:t>
      </w:r>
      <w:r>
        <w:rPr>
          <w:w w:val="97.95919145856585"/>
          <w:rFonts w:ascii="ZDBIPg" w:hAnsi="ZDBIPg" w:eastAsia="ZDBIPg"/>
          <w:b w:val="0"/>
          <w:i w:val="0"/>
          <w:color w:val="000000"/>
          <w:sz w:val="21"/>
        </w:rPr>
        <w:t>2～4. 6 m</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靠</w:t>
      </w:r>
      <w:r>
        <w:rPr>
          <w:w w:val="97.95919145856585"/>
          <w:rFonts w:ascii="ZDBIPg" w:hAnsi="ZDBIPg" w:eastAsia="ZDBIPg"/>
          <w:b w:val="0"/>
          <w:i w:val="0"/>
          <w:color w:val="000000"/>
          <w:sz w:val="21"/>
        </w:rPr>
        <w:t>近</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边</w:t>
      </w:r>
      <w:r>
        <w:rPr>
          <w:w w:val="97.95919145856585"/>
          <w:rFonts w:ascii="ZDBIPg" w:hAnsi="ZDBIPg" w:eastAsia="ZDBIPg"/>
          <w:b w:val="0"/>
          <w:i w:val="0"/>
          <w:color w:val="000000"/>
          <w:sz w:val="21"/>
        </w:rPr>
        <w:t>分</w:t>
      </w:r>
      <w:r>
        <w:rPr>
          <w:w w:val="97.95919145856585"/>
          <w:rFonts w:ascii="ZDBIPi" w:hAnsi="ZDBIPi" w:eastAsia="ZDBIPi"/>
          <w:b w:val="0"/>
          <w:i w:val="0"/>
          <w:color w:val="000000"/>
          <w:sz w:val="21"/>
        </w:rPr>
        <w:t>布</w:t>
      </w:r>
      <w:r>
        <w:rPr>
          <w:w w:val="97.95919145856585"/>
          <w:rFonts w:ascii="ZDBIPg" w:hAnsi="ZDBIPg" w:eastAsia="ZDBIPg"/>
          <w:b w:val="0"/>
          <w:i w:val="0"/>
          <w:color w:val="000000"/>
          <w:sz w:val="21"/>
        </w:rPr>
        <w:t>有</w:t>
      </w:r>
      <w:r>
        <w:rPr>
          <w:w w:val="97.95919145856585"/>
          <w:rFonts w:ascii="ZDBIQE" w:hAnsi="ZDBIQE" w:eastAsia="ZDBIQE"/>
          <w:b w:val="0"/>
          <w:i w:val="0"/>
          <w:color w:val="000000"/>
          <w:sz w:val="21"/>
        </w:rPr>
        <w:t>抛</w:t>
      </w:r>
      <w:r>
        <w:rPr>
          <w:w w:val="97.95919145856585"/>
          <w:rFonts w:ascii="ZDBIPk" w:hAnsi="ZDBIPk" w:eastAsia="ZDBIPk"/>
          <w:b w:val="0"/>
          <w:i w:val="0"/>
          <w:color w:val="000000"/>
          <w:sz w:val="21"/>
        </w:rPr>
        <w:t>石</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厚度</w:t>
      </w:r>
      <w:r>
        <w:rPr>
          <w:w w:val="97.95919145856585"/>
          <w:rFonts w:ascii="ZDBIPg" w:hAnsi="ZDBIPg" w:eastAsia="ZDBIPg"/>
          <w:b w:val="0"/>
          <w:i w:val="0"/>
          <w:color w:val="000000"/>
          <w:sz w:val="21"/>
        </w:rPr>
        <w:t>大</w:t>
      </w:r>
      <w:r>
        <w:rPr>
          <w:w w:val="97.95919145856585"/>
          <w:rFonts w:ascii="ZDBIPg" w:hAnsi="ZDBIPg" w:eastAsia="ZDBIPg"/>
          <w:b w:val="0"/>
          <w:i w:val="0"/>
          <w:color w:val="000000"/>
          <w:sz w:val="21"/>
        </w:rPr>
        <w:t>于</w:t>
      </w:r>
      <w:r>
        <w:rPr>
          <w:w w:val="97.95919145856585"/>
          <w:rFonts w:ascii="ZDBIPg" w:hAnsi="ZDBIPg" w:eastAsia="ZDBIPg"/>
          <w:b w:val="0"/>
          <w:i w:val="0"/>
          <w:color w:val="000000"/>
          <w:sz w:val="21"/>
        </w:rPr>
        <w:t>6 m</w:t>
      </w:r>
      <w:r>
        <w:rPr>
          <w:w w:val="97.95919145856585"/>
          <w:rFonts w:ascii="ZDBIPg" w:hAnsi="ZDBIPg" w:eastAsia="ZDBIPg"/>
          <w:b w:val="0"/>
          <w:i w:val="0"/>
          <w:color w:val="000000"/>
          <w:sz w:val="21"/>
        </w:rPr>
        <w:t>;</w:t>
      </w:r>
      <w:r>
        <w:rPr>
          <w:w w:val="97.95919145856585"/>
          <w:rFonts w:ascii="ZDBIPt" w:hAnsi="ZDBIPt" w:eastAsia="ZDBIPt"/>
          <w:b w:val="0"/>
          <w:i w:val="0"/>
          <w:color w:val="000000"/>
          <w:sz w:val="21"/>
        </w:rPr>
        <w:t xml:space="preserve"> 翔</w:t>
      </w:r>
      <w:r>
        <w:rPr>
          <w:w w:val="97.95919145856585"/>
          <w:rFonts w:ascii="ZDBIPg" w:hAnsi="ZDBIPg" w:eastAsia="ZDBIPg"/>
          <w:b w:val="0"/>
          <w:i w:val="0"/>
          <w:color w:val="000000"/>
          <w:sz w:val="21"/>
        </w:rPr>
        <w:t>安</w:t>
      </w:r>
      <w:r>
        <w:rPr>
          <w:w w:val="97.95919145856585"/>
          <w:rFonts w:ascii="ZDBIPg" w:hAnsi="ZDBIPg" w:eastAsia="ZDBIPg"/>
          <w:b w:val="0"/>
          <w:i w:val="0"/>
          <w:color w:val="000000"/>
          <w:sz w:val="21"/>
        </w:rPr>
        <w:t>段</w:t>
      </w:r>
      <w:r>
        <w:rPr>
          <w:w w:val="97.95919145856585"/>
          <w:rFonts w:ascii="ZDBIP7" w:hAnsi="ZDBIP7" w:eastAsia="ZDBIP7"/>
          <w:b w:val="0"/>
          <w:i w:val="0"/>
          <w:color w:val="000000"/>
          <w:sz w:val="21"/>
        </w:rPr>
        <w:t>陆</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地</w:t>
      </w:r>
      <w:r>
        <w:rPr>
          <w:w w:val="97.95919145856585"/>
          <w:rFonts w:ascii="ZDBIPi" w:hAnsi="ZDBIPi" w:eastAsia="ZDBIPi"/>
          <w:b w:val="0"/>
          <w:i w:val="0"/>
          <w:color w:val="000000"/>
          <w:sz w:val="21"/>
        </w:rPr>
        <w:t>表</w:t>
      </w:r>
      <w:r>
        <w:rPr>
          <w:w w:val="97.95919145856585"/>
          <w:rFonts w:ascii="ZDBIPk" w:hAnsi="ZDBIPk" w:eastAsia="ZDBIPk"/>
          <w:b w:val="0"/>
          <w:i w:val="0"/>
          <w:color w:val="000000"/>
          <w:sz w:val="21"/>
        </w:rPr>
        <w:t>人</w:t>
      </w:r>
      <w:r>
        <w:rPr>
          <w:w w:val="97.95919145856585"/>
          <w:rFonts w:ascii="ZDBIPg" w:hAnsi="ZDBIPg" w:eastAsia="ZDBIPg"/>
          <w:b w:val="0"/>
          <w:i w:val="0"/>
          <w:color w:val="000000"/>
          <w:sz w:val="21"/>
        </w:rPr>
        <w:t>工</w:t>
      </w:r>
      <w:r>
        <w:rPr>
          <w:w w:val="97.95919145856585"/>
          <w:rFonts w:ascii="ZDBIPk" w:hAnsi="ZDBIPk" w:eastAsia="ZDBIPk"/>
          <w:b w:val="0"/>
          <w:i w:val="0"/>
          <w:color w:val="000000"/>
          <w:sz w:val="21"/>
        </w:rPr>
        <w:t>填</w:t>
      </w:r>
      <w:r>
        <w:rPr>
          <w:w w:val="97.95919145856585"/>
          <w:rFonts w:ascii="ZDBIPg" w:hAnsi="ZDBIPg" w:eastAsia="ZDBIPg"/>
          <w:b w:val="0"/>
          <w:i w:val="0"/>
          <w:color w:val="000000"/>
          <w:sz w:val="21"/>
        </w:rPr>
        <w:t>土</w:t>
      </w:r>
      <w:r>
        <w:rPr>
          <w:w w:val="97.95919145856585"/>
          <w:rFonts w:ascii="ZDBIPh" w:hAnsi="ZDBIPh" w:eastAsia="ZDBIPh"/>
          <w:b w:val="0"/>
          <w:i w:val="0"/>
          <w:color w:val="000000"/>
          <w:sz w:val="21"/>
        </w:rPr>
        <w:t>主要</w:t>
      </w:r>
      <w:r>
        <w:rPr>
          <w:w w:val="97.95919145856585"/>
          <w:rFonts w:ascii="ZDBIPi" w:hAnsi="ZDBIPi" w:eastAsia="ZDBIPi"/>
          <w:b w:val="0"/>
          <w:i w:val="0"/>
          <w:color w:val="000000"/>
          <w:sz w:val="21"/>
        </w:rPr>
        <w:t>为</w:t>
      </w:r>
      <w:r>
        <w:rPr>
          <w:w w:val="97.95919145856585"/>
          <w:rFonts w:ascii="ZDBIPk" w:hAnsi="ZDBIPk" w:eastAsia="ZDBIPk"/>
          <w:b w:val="0"/>
          <w:i w:val="0"/>
          <w:color w:val="000000"/>
          <w:sz w:val="21"/>
        </w:rPr>
        <w:t>填</w:t>
      </w:r>
      <w:r>
        <w:rPr>
          <w:w w:val="97.95919145856585"/>
          <w:rFonts w:ascii="ZDBIPi" w:hAnsi="ZDBIPi" w:eastAsia="ZDBIPi"/>
          <w:b w:val="0"/>
          <w:i w:val="0"/>
          <w:color w:val="000000"/>
          <w:sz w:val="21"/>
        </w:rPr>
        <w:t>砂</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厚</w:t>
      </w:r>
      <w:r>
        <w:rPr>
          <w:w w:val="97.95919145856585"/>
          <w:rFonts w:ascii="ZDBIPg" w:hAnsi="ZDBIPg" w:eastAsia="ZDBIPg"/>
          <w:b w:val="0"/>
          <w:i w:val="0"/>
          <w:color w:val="000000"/>
          <w:sz w:val="21"/>
        </w:rPr>
        <w:t>6～13 m</w:t>
      </w:r>
      <w:r>
        <w:rPr>
          <w:w w:val="97.95919145856585"/>
          <w:rFonts w:ascii="ZDBIPg" w:hAnsi="ZDBIPg" w:eastAsia="ZDBIPg"/>
          <w:b w:val="0"/>
          <w:i w:val="0"/>
          <w:color w:val="000000"/>
          <w:sz w:val="21"/>
        </w:rPr>
        <w:t>。</w:t>
      </w:r>
    </w:p>
    <w:p>
      <w:pPr>
        <w:autoSpaceDN w:val="0"/>
        <w:tabs>
          <w:tab w:pos="578" w:val="left"/>
        </w:tabs>
        <w:autoSpaceDE w:val="0"/>
        <w:widowControl/>
        <w:spacing w:line="318" w:lineRule="exact" w:before="0" w:after="0"/>
        <w:ind w:left="160" w:right="0" w:firstLine="0"/>
        <w:jc w:val="left"/>
      </w:pP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x" w:hAnsi="ZDBIPx" w:eastAsia="ZDBIPx"/>
          <w:b w:val="0"/>
          <w:i w:val="0"/>
          <w:color w:val="000000"/>
          <w:sz w:val="21"/>
        </w:rPr>
        <w:t>属</w:t>
      </w:r>
      <w:r>
        <w:rPr>
          <w:w w:val="97.95919145856585"/>
          <w:rFonts w:ascii="ZDBIQC" w:hAnsi="ZDBIQC" w:eastAsia="ZDBIQC"/>
          <w:b w:val="0"/>
          <w:i w:val="0"/>
          <w:color w:val="000000"/>
          <w:sz w:val="21"/>
        </w:rPr>
        <w:t>滨</w:t>
      </w:r>
      <w:r>
        <w:rPr>
          <w:w w:val="97.95919145856585"/>
          <w:rFonts w:ascii="ZDBIPg" w:hAnsi="ZDBIPg" w:eastAsia="ZDBIPg"/>
          <w:b w:val="0"/>
          <w:i w:val="0"/>
          <w:color w:val="000000"/>
          <w:sz w:val="21"/>
        </w:rPr>
        <w:t>海</w:t>
      </w:r>
      <w:r>
        <w:rPr>
          <w:w w:val="97.95919145856585"/>
          <w:rFonts w:ascii="ZDBIP4" w:hAnsi="ZDBIP4" w:eastAsia="ZDBIP4"/>
          <w:b w:val="0"/>
          <w:i w:val="0"/>
          <w:color w:val="000000"/>
          <w:sz w:val="21"/>
        </w:rPr>
        <w:t>堆</w:t>
      </w:r>
      <w:r>
        <w:rPr>
          <w:w w:val="97.95919145856585"/>
          <w:rFonts w:ascii="ZDBIPh" w:hAnsi="ZDBIPh" w:eastAsia="ZDBIPh"/>
          <w:b w:val="0"/>
          <w:i w:val="0"/>
          <w:color w:val="000000"/>
          <w:sz w:val="21"/>
        </w:rPr>
        <w:t>积</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底</w:t>
      </w:r>
      <w:r>
        <w:rPr>
          <w:w w:val="97.95919145856585"/>
          <w:rFonts w:ascii="ZDBIPg" w:hAnsi="ZDBIPg" w:eastAsia="ZDBIPg"/>
          <w:b w:val="0"/>
          <w:i w:val="0"/>
          <w:color w:val="000000"/>
          <w:sz w:val="21"/>
        </w:rPr>
        <w:t>地形总</w:t>
      </w:r>
      <w:r>
        <w:rPr>
          <w:w w:val="97.95919145856585"/>
          <w:rFonts w:ascii="ZDBIPg" w:hAnsi="ZDBIPg" w:eastAsia="ZDBIPg"/>
          <w:b w:val="0"/>
          <w:i w:val="0"/>
          <w:color w:val="000000"/>
          <w:sz w:val="21"/>
        </w:rPr>
        <w:t>体</w:t>
      </w:r>
      <w:r>
        <w:rPr>
          <w:w w:val="97.95919145856585"/>
          <w:rFonts w:ascii="ZDBIPi" w:hAnsi="ZDBIPi" w:eastAsia="ZDBIPi"/>
          <w:b w:val="0"/>
          <w:i w:val="0"/>
          <w:color w:val="000000"/>
          <w:sz w:val="21"/>
        </w:rPr>
        <w:t>上</w:t>
      </w:r>
      <w:r>
        <w:rPr>
          <w:w w:val="97.95919145856585"/>
          <w:rFonts w:ascii="ZDBIPg" w:hAnsi="ZDBIPg" w:eastAsia="ZDBIPg"/>
          <w:b w:val="0"/>
          <w:i w:val="0"/>
          <w:color w:val="000000"/>
          <w:sz w:val="21"/>
        </w:rPr>
        <w:t>较</w:t>
      </w:r>
      <w:r>
        <w:rPr>
          <w:w w:val="97.95919145856585"/>
          <w:rFonts w:ascii="ZDBIPi" w:hAnsi="ZDBIPi" w:eastAsia="ZDBIPi"/>
          <w:b w:val="0"/>
          <w:i w:val="0"/>
          <w:color w:val="000000"/>
          <w:sz w:val="21"/>
        </w:rPr>
        <w:t>为</w:t>
      </w:r>
      <w:r>
        <w:rPr>
          <w:w w:val="97.95919145856585"/>
          <w:rFonts w:ascii="ZDBIPg" w:hAnsi="ZDBIPg" w:eastAsia="ZDBIPg"/>
          <w:b w:val="0"/>
          <w:i w:val="0"/>
          <w:color w:val="000000"/>
          <w:sz w:val="21"/>
        </w:rPr>
        <w:t>平</w:t>
      </w:r>
      <w:r>
        <w:rPr>
          <w:w w:val="97.95919145856585"/>
          <w:rFonts w:ascii="ZDBIPq" w:hAnsi="ZDBIPq" w:eastAsia="ZDBIPq"/>
          <w:b w:val="0"/>
          <w:i w:val="0"/>
          <w:color w:val="000000"/>
          <w:sz w:val="21"/>
        </w:rPr>
        <w:t>缓</w:t>
      </w:r>
      <w:r>
        <w:rPr>
          <w:w w:val="97.95919145856585"/>
          <w:rFonts w:ascii="ZDBIPg" w:hAnsi="ZDBIPg" w:eastAsia="ZDBIPg"/>
          <w:b w:val="0"/>
          <w:i w:val="0"/>
          <w:color w:val="000000"/>
          <w:sz w:val="21"/>
        </w:rPr>
        <w:t>，</w:t>
      </w:r>
      <w:r>
        <w:rPr>
          <w:w w:val="97.95919145856585"/>
          <w:rFonts w:ascii="ZDBIPo" w:hAnsi="ZDBIPo" w:eastAsia="ZDBIPo"/>
          <w:b w:val="0"/>
          <w:i w:val="0"/>
          <w:color w:val="000000"/>
          <w:sz w:val="21"/>
        </w:rPr>
        <w:t>呈</w:t>
      </w:r>
      <w:r>
        <w:rPr>
          <w:w w:val="97.95919145856585"/>
          <w:rFonts w:ascii="ZDBIPi" w:hAnsi="ZDBIPi" w:eastAsia="ZDBIPi"/>
          <w:b w:val="0"/>
          <w:i w:val="0"/>
          <w:color w:val="000000"/>
          <w:sz w:val="21"/>
        </w:rPr>
        <w:t>宽</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U</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形</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上</w:t>
      </w:r>
      <w:r>
        <w:rPr>
          <w:w w:val="97.95919145856585"/>
          <w:rFonts w:ascii="ZDBIPg" w:hAnsi="ZDBIPg" w:eastAsia="ZDBIPg"/>
          <w:b w:val="0"/>
          <w:i w:val="0"/>
          <w:color w:val="000000"/>
          <w:sz w:val="21"/>
        </w:rPr>
        <w:t>部</w:t>
      </w:r>
      <w:r>
        <w:rPr>
          <w:w w:val="97.95919145856585"/>
          <w:rFonts w:ascii="ZDBIPh" w:hAnsi="ZDBIPh" w:eastAsia="ZDBIPh"/>
          <w:b w:val="0"/>
          <w:i w:val="0"/>
          <w:color w:val="000000"/>
          <w:sz w:val="21"/>
        </w:rPr>
        <w:t>主要</w:t>
      </w:r>
      <w:r>
        <w:rPr>
          <w:w w:val="97.95919145856585"/>
          <w:rFonts w:ascii="ZDBIPi" w:hAnsi="ZDBIPi" w:eastAsia="ZDBIPi"/>
          <w:b w:val="0"/>
          <w:i w:val="0"/>
          <w:color w:val="000000"/>
          <w:sz w:val="21"/>
        </w:rPr>
        <w:t>为</w:t>
      </w:r>
      <w:r>
        <w:rPr>
          <w:w w:val="97.95919145856585"/>
          <w:rFonts w:ascii="ZDBIP7" w:hAnsi="ZDBIP7" w:eastAsia="ZDBIP7"/>
          <w:b w:val="0"/>
          <w:i w:val="0"/>
          <w:color w:val="000000"/>
          <w:sz w:val="21"/>
        </w:rPr>
        <w:t>淤</w:t>
      </w:r>
      <w:r>
        <w:rPr>
          <w:w w:val="97.95919145856585"/>
          <w:rFonts w:ascii="ZDBIPg" w:hAnsi="ZDBIPg" w:eastAsia="ZDBIPg"/>
          <w:b w:val="0"/>
          <w:i w:val="0"/>
          <w:color w:val="000000"/>
          <w:sz w:val="21"/>
        </w:rPr>
        <w:t>泥</w:t>
      </w:r>
      <w:r>
        <w:rPr>
          <w:w w:val="97.95919145856585"/>
          <w:rFonts w:ascii="ZDBIPo" w:hAnsi="ZDBIPo" w:eastAsia="ZDBIPo"/>
          <w:b w:val="0"/>
          <w:i w:val="0"/>
          <w:color w:val="000000"/>
          <w:sz w:val="21"/>
        </w:rPr>
        <w:t>残</w:t>
      </w:r>
      <w:r>
        <w:rPr>
          <w:w w:val="97.95919145856585"/>
          <w:rFonts w:ascii="ZDBIPh" w:hAnsi="ZDBIPh" w:eastAsia="ZDBIPh"/>
          <w:b w:val="0"/>
          <w:i w:val="0"/>
          <w:color w:val="000000"/>
          <w:sz w:val="21"/>
        </w:rPr>
        <w:t>积</w:t>
      </w:r>
      <w:r>
        <w:rPr>
          <w:w w:val="97.95919145856585"/>
          <w:rFonts w:ascii="ZDBIPg" w:hAnsi="ZDBIPg" w:eastAsia="ZDBIPg"/>
          <w:b w:val="0"/>
          <w:i w:val="0"/>
          <w:color w:val="000000"/>
          <w:sz w:val="21"/>
        </w:rPr>
        <w:t>土</w:t>
      </w:r>
      <w:r>
        <w:rPr>
          <w:w w:val="97.95919145856585"/>
          <w:rFonts w:ascii="ZDBIPg" w:hAnsi="ZDBIPg" w:eastAsia="ZDBIPg"/>
          <w:b w:val="0"/>
          <w:i w:val="0"/>
          <w:color w:val="000000"/>
          <w:sz w:val="21"/>
        </w:rPr>
        <w:t>。</w:t>
      </w:r>
    </w:p>
    <w:p>
      <w:pPr>
        <w:autoSpaceDN w:val="0"/>
        <w:autoSpaceDE w:val="0"/>
        <w:widowControl/>
        <w:spacing w:line="316" w:lineRule="exact" w:before="0" w:after="20"/>
        <w:ind w:left="160" w:right="0" w:firstLine="418"/>
        <w:jc w:val="left"/>
      </w:pP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下</w:t>
      </w:r>
      <w:r>
        <w:rPr>
          <w:w w:val="97.95919145856585"/>
          <w:rFonts w:ascii="ZDBIPg" w:hAnsi="ZDBIPg" w:eastAsia="ZDBIPg"/>
          <w:b w:val="0"/>
          <w:i w:val="0"/>
          <w:color w:val="000000"/>
          <w:sz w:val="21"/>
        </w:rPr>
        <w:t>部</w:t>
      </w:r>
      <w:r>
        <w:rPr>
          <w:w w:val="97.95919145856585"/>
          <w:rFonts w:ascii="ZDBIPh" w:hAnsi="ZDBIPh" w:eastAsia="ZDBIPh"/>
          <w:b w:val="0"/>
          <w:i w:val="0"/>
          <w:color w:val="000000"/>
          <w:sz w:val="21"/>
        </w:rPr>
        <w:t>主要</w:t>
      </w:r>
      <w:r>
        <w:rPr>
          <w:w w:val="97.95919145856585"/>
          <w:rFonts w:ascii="ZDBIPi" w:hAnsi="ZDBIPi" w:eastAsia="ZDBIPi"/>
          <w:b w:val="0"/>
          <w:i w:val="0"/>
          <w:color w:val="000000"/>
          <w:sz w:val="21"/>
        </w:rPr>
        <w:t>为</w:t>
      </w:r>
      <w:r>
        <w:rPr>
          <w:w w:val="97.95919145856585"/>
          <w:rFonts w:ascii="ZDBIP7" w:hAnsi="ZDBIP7" w:eastAsia="ZDBIP7"/>
          <w:b w:val="0"/>
          <w:i w:val="0"/>
          <w:color w:val="000000"/>
          <w:sz w:val="21"/>
        </w:rPr>
        <w:t>花</w:t>
      </w:r>
      <w:r>
        <w:rPr>
          <w:w w:val="97.95919145856585"/>
          <w:rFonts w:ascii="ZDBIPx" w:hAnsi="ZDBIPx" w:eastAsia="ZDBIPx"/>
          <w:b w:val="0"/>
          <w:i w:val="0"/>
          <w:color w:val="000000"/>
          <w:sz w:val="21"/>
        </w:rPr>
        <w:t>岗</w:t>
      </w:r>
      <w:r>
        <w:rPr>
          <w:w w:val="97.95919145856585"/>
          <w:rFonts w:ascii="ZDBIPk" w:hAnsi="ZDBIPk" w:eastAsia="ZDBIPk"/>
          <w:b w:val="0"/>
          <w:i w:val="0"/>
          <w:color w:val="000000"/>
          <w:sz w:val="21"/>
        </w:rPr>
        <w:t>岩</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基</w:t>
      </w:r>
      <w:r>
        <w:rPr>
          <w:w w:val="97.95919145856585"/>
          <w:rFonts w:ascii="ZDBIPk" w:hAnsi="ZDBIPk" w:eastAsia="ZDBIPk"/>
          <w:b w:val="0"/>
          <w:i w:val="0"/>
          <w:color w:val="000000"/>
          <w:sz w:val="21"/>
        </w:rPr>
        <w:t>岩</w:t>
      </w:r>
      <w:r>
        <w:rPr>
          <w:w w:val="97.95919145856585"/>
          <w:rFonts w:ascii="ZDBIPg" w:hAnsi="ZDBIPg" w:eastAsia="ZDBIPg"/>
          <w:b w:val="0"/>
          <w:i w:val="0"/>
          <w:color w:val="000000"/>
          <w:sz w:val="21"/>
        </w:rPr>
        <w:t>风</w:t>
      </w:r>
      <w:r>
        <w:rPr>
          <w:w w:val="97.95919145856585"/>
          <w:rFonts w:ascii="ZDBIPg" w:hAnsi="ZDBIPg" w:eastAsia="ZDBIPg"/>
          <w:b w:val="0"/>
          <w:i w:val="0"/>
          <w:color w:val="000000"/>
          <w:sz w:val="21"/>
        </w:rPr>
        <w:t>化</w:t>
      </w:r>
      <w:r>
        <w:rPr>
          <w:w w:val="97.95919145856585"/>
          <w:rFonts w:ascii="ZDBIPi" w:hAnsi="ZDBIPi" w:eastAsia="ZDBIPi"/>
          <w:b w:val="0"/>
          <w:i w:val="0"/>
          <w:color w:val="000000"/>
          <w:sz w:val="21"/>
        </w:rPr>
        <w:t>界</w:t>
      </w:r>
      <w:r>
        <w:rPr>
          <w:w w:val="97.95919145856585"/>
          <w:rFonts w:ascii="ZDBIPg" w:hAnsi="ZDBIPg" w:eastAsia="ZDBIPg"/>
          <w:b w:val="0"/>
          <w:i w:val="0"/>
          <w:color w:val="000000"/>
          <w:sz w:val="21"/>
        </w:rPr>
        <w:t>面</w:t>
      </w:r>
      <w:r>
        <w:rPr>
          <w:w w:val="97.95919145856585"/>
          <w:rFonts w:ascii="ZDBIPh" w:hAnsi="ZDBIPh" w:eastAsia="ZDBIPh"/>
          <w:b w:val="0"/>
          <w:i w:val="0"/>
          <w:color w:val="000000"/>
          <w:sz w:val="21"/>
        </w:rPr>
        <w:t>不</w:t>
      </w:r>
      <w:r>
        <w:rPr>
          <w:w w:val="97.95919145856585"/>
          <w:rFonts w:ascii="ZDBIPi" w:hAnsi="ZDBIPi" w:eastAsia="ZDBIPi"/>
          <w:b w:val="0"/>
          <w:i w:val="0"/>
          <w:color w:val="000000"/>
          <w:sz w:val="21"/>
        </w:rPr>
        <w:t>均</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本</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i" w:hAnsi="ZDBIPi" w:eastAsia="ZDBIPi"/>
          <w:b w:val="0"/>
          <w:i w:val="0"/>
          <w:color w:val="000000"/>
          <w:sz w:val="21"/>
        </w:rPr>
        <w:t>整</w:t>
      </w:r>
      <w:r>
        <w:rPr>
          <w:w w:val="97.95919145856585"/>
          <w:rFonts w:ascii="ZDBIPg" w:hAnsi="ZDBIPg" w:eastAsia="ZDBIPg"/>
          <w:b w:val="0"/>
          <w:i w:val="0"/>
          <w:color w:val="000000"/>
          <w:sz w:val="21"/>
        </w:rPr>
        <w:t>体</w:t>
      </w:r>
      <w:r>
        <w:rPr>
          <w:w w:val="97.95919145856585"/>
          <w:rFonts w:ascii="ZDBIPk" w:hAnsi="ZDBIPk" w:eastAsia="ZDBIPk"/>
          <w:b w:val="0"/>
          <w:i w:val="0"/>
          <w:color w:val="000000"/>
          <w:sz w:val="21"/>
        </w:rPr>
        <w:t>岩</w:t>
      </w:r>
      <w:r>
        <w:rPr>
          <w:w w:val="97.95919145856585"/>
          <w:rFonts w:ascii="ZDBIPg" w:hAnsi="ZDBIPg" w:eastAsia="ZDBIPg"/>
          <w:b w:val="0"/>
          <w:i w:val="0"/>
          <w:color w:val="000000"/>
          <w:sz w:val="21"/>
        </w:rPr>
        <w:t>面</w:t>
      </w:r>
      <w:r>
        <w:rPr>
          <w:w w:val="97.95919145856585"/>
          <w:rFonts w:ascii="ZDBIPi" w:hAnsi="ZDBIPi" w:eastAsia="ZDBIPi"/>
          <w:b w:val="0"/>
          <w:i w:val="0"/>
          <w:color w:val="000000"/>
          <w:sz w:val="21"/>
        </w:rPr>
        <w:t>由</w:t>
      </w:r>
      <w:r>
        <w:rPr>
          <w:w w:val="97.95919145856585"/>
          <w:rFonts w:ascii="ZDBIP4" w:hAnsi="ZDBIP4" w:eastAsia="ZDBIP4"/>
          <w:b w:val="0"/>
          <w:i w:val="0"/>
          <w:color w:val="000000"/>
          <w:sz w:val="21"/>
        </w:rPr>
        <w:t>岛</w:t>
      </w:r>
      <w:r>
        <w:rPr>
          <w:w w:val="97.95919145856585"/>
          <w:rFonts w:ascii="ZDBIPg" w:hAnsi="ZDBIPg" w:eastAsia="ZDBIPg"/>
          <w:b w:val="0"/>
          <w:i w:val="0"/>
          <w:color w:val="000000"/>
          <w:sz w:val="21"/>
        </w:rPr>
        <w:t>内</w:t>
      </w:r>
      <w:r>
        <w:rPr>
          <w:w w:val="97.95919145856585"/>
          <w:rFonts w:ascii="ZDBIPg" w:hAnsi="ZDBIPg" w:eastAsia="ZDBIPg"/>
          <w:b w:val="0"/>
          <w:i w:val="0"/>
          <w:color w:val="000000"/>
          <w:sz w:val="21"/>
        </w:rPr>
        <w:t>向</w:t>
      </w:r>
      <w:r>
        <w:rPr>
          <w:w w:val="97.95919145856585"/>
          <w:rFonts w:ascii="ZDBIP4" w:hAnsi="ZDBIP4" w:eastAsia="ZDBIP4"/>
          <w:b w:val="0"/>
          <w:i w:val="0"/>
          <w:color w:val="000000"/>
          <w:sz w:val="21"/>
        </w:rPr>
        <w:t>岛</w:t>
      </w:r>
      <w:r>
        <w:rPr>
          <w:w w:val="97.95919145856585"/>
          <w:rFonts w:ascii="ZDBIPk" w:hAnsi="ZDBIPk" w:eastAsia="ZDBIPk"/>
          <w:b w:val="0"/>
          <w:i w:val="0"/>
          <w:color w:val="000000"/>
          <w:sz w:val="21"/>
        </w:rPr>
        <w:t>外</w:t>
      </w:r>
      <w:r>
        <w:rPr>
          <w:w w:val="97.95919145856585"/>
          <w:rFonts w:ascii="ZDBIPh" w:hAnsi="ZDBIPh" w:eastAsia="ZDBIPh"/>
          <w:b w:val="0"/>
          <w:i w:val="0"/>
          <w:color w:val="000000"/>
          <w:sz w:val="21"/>
        </w:rPr>
        <w:t>倾</w:t>
      </w:r>
      <w:r>
        <w:rPr>
          <w:w w:val="97.95919145856585"/>
          <w:rFonts w:ascii="ZDBIPg" w:hAnsi="ZDBIPg" w:eastAsia="ZDBIPg"/>
          <w:b w:val="0"/>
          <w:i w:val="0"/>
          <w:color w:val="000000"/>
          <w:sz w:val="21"/>
        </w:rPr>
        <w:t>斜</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局部基</w:t>
      </w:r>
      <w:r>
        <w:rPr>
          <w:w w:val="97.95919145856585"/>
          <w:rFonts w:ascii="ZDBIPk" w:hAnsi="ZDBIPk" w:eastAsia="ZDBIPk"/>
          <w:b w:val="0"/>
          <w:i w:val="0"/>
          <w:color w:val="000000"/>
          <w:sz w:val="21"/>
        </w:rPr>
        <w:t>岩</w:t>
      </w:r>
      <w:r>
        <w:rPr>
          <w:w w:val="97.95919145856585"/>
          <w:rFonts w:ascii="ZDBIQE" w:hAnsi="ZDBIQE" w:eastAsia="ZDBIQE"/>
          <w:b w:val="0"/>
          <w:i w:val="0"/>
          <w:color w:val="000000"/>
          <w:sz w:val="21"/>
        </w:rPr>
        <w:t>凸</w:t>
      </w:r>
      <w:r>
        <w:rPr>
          <w:w w:val="97.95919145856585"/>
          <w:rFonts w:ascii="ZDBIPh" w:hAnsi="ZDBIPh" w:eastAsia="ZDBIPh"/>
          <w:b w:val="0"/>
          <w:i w:val="0"/>
          <w:color w:val="000000"/>
          <w:sz w:val="21"/>
        </w:rPr>
        <w:t>起</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岩</w:t>
      </w:r>
      <w:r>
        <w:rPr>
          <w:w w:val="97.95919145856585"/>
          <w:rFonts w:ascii="ZDBIPg" w:hAnsi="ZDBIPg" w:eastAsia="ZDBIPg"/>
          <w:b w:val="0"/>
          <w:i w:val="0"/>
          <w:color w:val="000000"/>
          <w:sz w:val="21"/>
        </w:rPr>
        <w:t>面</w:t>
      </w:r>
    </w:p>
    <w:p>
      <w:pPr>
        <w:sectPr>
          <w:type w:val="nextColumn"/>
          <w:pgSz w:w="11904" w:h="16836"/>
          <w:pgMar w:top="508" w:right="800" w:bottom="168" w:left="400" w:header="720" w:footer="720" w:gutter="0"/>
          <w:cols w:num="2" w:equalWidth="0">
            <w:col w:w="5602" w:space="0"/>
            <w:col w:w="5102" w:space="0"/>
          </w:cols>
          <w:docGrid w:linePitch="360"/>
        </w:sectPr>
      </w:pPr>
    </w:p>
    <w:p>
      <w:pPr>
        <w:autoSpaceDN w:val="0"/>
        <w:tabs>
          <w:tab w:pos="5762" w:val="left"/>
          <w:tab w:pos="6156" w:val="left"/>
        </w:tabs>
        <w:autoSpaceDE w:val="0"/>
        <w:widowControl/>
        <w:spacing w:line="216" w:lineRule="exact" w:before="0" w:after="0"/>
        <w:ind w:left="522" w:right="0" w:firstLine="0"/>
        <w:jc w:val="left"/>
      </w:pP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 xml:space="preserve"> 越</w:t>
      </w:r>
      <w:r>
        <w:rPr>
          <w:w w:val="97.95919145856585"/>
          <w:rFonts w:ascii="ZDBIPk" w:hAnsi="ZDBIPk" w:eastAsia="ZDBIPk"/>
          <w:b w:val="0"/>
          <w:i w:val="0"/>
          <w:color w:val="000000"/>
          <w:sz w:val="21"/>
        </w:rPr>
        <w:t>江</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3. 2 km</w:t>
      </w:r>
      <w:r>
        <w:rPr>
          <w:w w:val="97.95919145856585"/>
          <w:rFonts w:ascii="ZDBIPg" w:hAnsi="ZDBIPg" w:eastAsia="ZDBIPg"/>
          <w:b w:val="0"/>
          <w:i w:val="0"/>
          <w:color w:val="000000"/>
          <w:sz w:val="21"/>
        </w:rPr>
        <w:t>) 、</w:t>
      </w:r>
      <w:r>
        <w:rPr>
          <w:w w:val="97.95919145856585"/>
          <w:rFonts w:ascii="ZDBIP4" w:hAnsi="ZDBIP4" w:eastAsia="ZDBIP4"/>
          <w:b w:val="0"/>
          <w:i w:val="0"/>
          <w:color w:val="000000"/>
          <w:sz w:val="21"/>
        </w:rPr>
        <w:t>青岛</w:t>
      </w:r>
      <w:r>
        <w:rPr>
          <w:w w:val="97.95919145856585"/>
          <w:rFonts w:ascii="ZDBIPg" w:hAnsi="ZDBIPg" w:eastAsia="ZDBIPg"/>
          <w:b w:val="0"/>
          <w:i w:val="0"/>
          <w:color w:val="000000"/>
          <w:sz w:val="21"/>
        </w:rPr>
        <w:t>8</w:t>
      </w:r>
      <w:r>
        <w:rPr>
          <w:w w:val="97.95919145856585"/>
          <w:rFonts w:ascii="ZDBIPg" w:hAnsi="ZDBIPg" w:eastAsia="ZDBIPg"/>
          <w:b w:val="0"/>
          <w:i w:val="0"/>
          <w:color w:val="000000"/>
          <w:sz w:val="21"/>
        </w:rPr>
        <w:t xml:space="preserve"> 号</w:t>
      </w:r>
      <w:r>
        <w:rPr>
          <w:w w:val="97.95919145856585"/>
          <w:rFonts w:ascii="ZDBIPg" w:hAnsi="ZDBIPg" w:eastAsia="ZDBIPg"/>
          <w:b w:val="0"/>
          <w:i w:val="0"/>
          <w:color w:val="000000"/>
          <w:sz w:val="21"/>
        </w:rPr>
        <w:t>线</w:t>
      </w:r>
      <w:r>
        <w:rPr>
          <w:w w:val="97.95919145856585"/>
          <w:rFonts w:ascii="ZDBIPg" w:hAnsi="ZDBIPg" w:eastAsia="ZDBIPg"/>
          <w:b w:val="0"/>
          <w:i w:val="0"/>
          <w:color w:val="000000"/>
          <w:sz w:val="21"/>
        </w:rPr>
        <w:t>大</w:t>
      </w:r>
      <w:r>
        <w:rPr>
          <w:w w:val="97.95919145856585"/>
          <w:rFonts w:ascii="ZDBIPo" w:hAnsi="ZDBIPo" w:eastAsia="ZDBIPo"/>
          <w:b w:val="0"/>
          <w:i w:val="0"/>
          <w:color w:val="000000"/>
          <w:sz w:val="21"/>
        </w:rPr>
        <w:t>洋</w:t>
      </w:r>
      <w:r>
        <w:rPr>
          <w:w w:val="97.95919145856585"/>
          <w:rFonts w:ascii="ZDBIPg" w:hAnsi="ZDBIPg" w:eastAsia="ZDBIPg"/>
          <w:b w:val="0"/>
          <w:i w:val="0"/>
          <w:color w:val="000000"/>
          <w:sz w:val="21"/>
        </w:rPr>
        <w:t>站</w:t>
      </w:r>
      <w:r>
        <w:rPr>
          <w:w w:val="97.95919145856585"/>
          <w:rFonts w:ascii="ZDBIPg" w:hAnsi="ZDBIPg" w:eastAsia="ZDBIPg"/>
          <w:b w:val="0"/>
          <w:i w:val="0"/>
          <w:color w:val="000000"/>
          <w:sz w:val="21"/>
        </w:rPr>
        <w:t>—</w:t>
      </w:r>
      <w:r>
        <w:rPr>
          <w:w w:val="97.95919145856585"/>
          <w:rFonts w:ascii="ZDBIP4" w:hAnsi="ZDBIP4" w:eastAsia="ZDBIP4"/>
          <w:b w:val="0"/>
          <w:i w:val="0"/>
          <w:color w:val="000000"/>
          <w:sz w:val="21"/>
        </w:rPr>
        <w:t>青岛</w:t>
      </w:r>
      <w:r>
        <w:rPr>
          <w:w w:val="97.95919145856585"/>
          <w:rFonts w:ascii="ZDBIPg" w:hAnsi="ZDBIPg" w:eastAsia="ZDBIPg"/>
          <w:b w:val="0"/>
          <w:i w:val="0"/>
          <w:color w:val="000000"/>
          <w:sz w:val="21"/>
        </w:rPr>
        <w:t>北</w:t>
      </w:r>
      <w:r>
        <w:rPr>
          <w:w w:val="97.95919145856585"/>
          <w:rFonts w:ascii="ZDBIPg" w:hAnsi="ZDBIPg" w:eastAsia="ZDBIPg"/>
          <w:b w:val="0"/>
          <w:i w:val="0"/>
          <w:color w:val="000000"/>
          <w:sz w:val="21"/>
        </w:rPr>
        <w:t>站</w:t>
      </w:r>
      <w:r>
        <w:tab/>
      </w:r>
      <w:r>
        <w:rPr>
          <w:w w:val="97.95919145856585"/>
          <w:rFonts w:ascii="ZDBIPg" w:hAnsi="ZDBIPg" w:eastAsia="ZDBIPg"/>
          <w:b w:val="0"/>
          <w:i w:val="0"/>
          <w:color w:val="000000"/>
          <w:sz w:val="21"/>
        </w:rPr>
        <w:t>较</w:t>
      </w:r>
      <w:r>
        <w:rPr>
          <w:w w:val="97.95919145856585"/>
          <w:rFonts w:ascii="ZDBIP7" w:hAnsi="ZDBIP7" w:eastAsia="ZDBIP7"/>
          <w:b w:val="0"/>
          <w:i w:val="0"/>
          <w:color w:val="000000"/>
          <w:sz w:val="21"/>
        </w:rPr>
        <w:t>浅</w:t>
      </w:r>
      <w:r>
        <w:rPr>
          <w:w w:val="98.65228335062662"/>
          <w:rFonts w:ascii="ZDBIPg" w:hAnsi="ZDBIPg" w:eastAsia="ZDBIPg"/>
          <w:b w:val="0"/>
          <w:i w:val="0"/>
          <w:color w:val="000000"/>
          <w:sz w:val="12"/>
        </w:rPr>
        <w:t>［</w:t>
      </w:r>
      <w:r>
        <w:rPr>
          <w:w w:val="98.65228335062662"/>
          <w:rFonts w:ascii="ZDBIPg" w:hAnsi="ZDBIPg" w:eastAsia="ZDBIPg"/>
          <w:b w:val="0"/>
          <w:i w:val="0"/>
          <w:color w:val="000000"/>
          <w:sz w:val="12"/>
        </w:rPr>
        <w:t>13－14</w:t>
      </w:r>
      <w:r>
        <w:rPr>
          <w:w w:val="98.65228335062662"/>
          <w:rFonts w:ascii="ZDBIPg" w:hAnsi="ZDBIPg" w:eastAsia="ZDBIPg"/>
          <w:b w:val="0"/>
          <w:i w:val="0"/>
          <w:color w:val="000000"/>
          <w:sz w:val="12"/>
        </w:rPr>
        <w:t>］</w:t>
      </w:r>
      <w:r>
        <w:rPr>
          <w:w w:val="97.95919145856585"/>
          <w:rFonts w:ascii="ZDBIPg" w:hAnsi="ZDBIPg" w:eastAsia="ZDBIPg"/>
          <w:b w:val="0"/>
          <w:i w:val="0"/>
          <w:color w:val="000000"/>
          <w:sz w:val="21"/>
        </w:rPr>
        <w:t>。</w:t>
      </w:r>
    </w:p>
    <w:p>
      <w:pPr>
        <w:autoSpaceDN w:val="0"/>
        <w:tabs>
          <w:tab w:pos="6180" w:val="left"/>
        </w:tabs>
        <w:autoSpaceDE w:val="0"/>
        <w:widowControl/>
        <w:spacing w:line="234" w:lineRule="exact" w:before="0" w:after="12"/>
        <w:ind w:left="522" w:right="0" w:firstLine="0"/>
        <w:jc w:val="left"/>
      </w:pPr>
      <w:r>
        <w:rPr>
          <w:w w:val="97.95919145856585"/>
          <w:rFonts w:ascii="ZDBIPh" w:hAnsi="ZDBIPh" w:eastAsia="ZDBIPh"/>
          <w:b w:val="0"/>
          <w:i w:val="0"/>
          <w:color w:val="000000"/>
          <w:sz w:val="21"/>
        </w:rPr>
        <w:t>过</w:t>
      </w:r>
      <w:r>
        <w:rPr>
          <w:w w:val="97.95919145856585"/>
          <w:rFonts w:ascii="ZDBIPg" w:hAnsi="ZDBIPg" w:eastAsia="ZDBIPg"/>
          <w:b w:val="0"/>
          <w:i w:val="0"/>
          <w:color w:val="000000"/>
          <w:sz w:val="21"/>
        </w:rPr>
        <w:t>海</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5. 4 km</w:t>
      </w:r>
      <w:r>
        <w:rPr>
          <w:w w:val="97.95919145856585"/>
          <w:rFonts w:ascii="ZDBIPg" w:hAnsi="ZDBIPg" w:eastAsia="ZDBIPg"/>
          <w:b w:val="0"/>
          <w:i w:val="0"/>
          <w:color w:val="000000"/>
          <w:sz w:val="21"/>
        </w:rPr>
        <w:t>) 、</w:t>
      </w:r>
      <w:r>
        <w:rPr>
          <w:w w:val="97.95919145856585"/>
          <w:rFonts w:ascii="ZDBIPg" w:hAnsi="ZDBIPg" w:eastAsia="ZDBIPg"/>
          <w:b w:val="0"/>
          <w:i w:val="0"/>
          <w:color w:val="000000"/>
          <w:sz w:val="21"/>
        </w:rPr>
        <w:t>厦</w:t>
      </w:r>
      <w:r>
        <w:rPr>
          <w:w w:val="97.95919145856585"/>
          <w:rFonts w:ascii="ZDBIPx" w:hAnsi="ZDBIPx" w:eastAsia="ZDBIPx"/>
          <w:b w:val="0"/>
          <w:i w:val="0"/>
          <w:color w:val="000000"/>
          <w:sz w:val="21"/>
        </w:rPr>
        <w:t>门</w:t>
      </w:r>
      <w:r>
        <w:rPr>
          <w:w w:val="97.95919145856585"/>
          <w:rFonts w:ascii="ZDBIPg" w:hAnsi="ZDBIPg" w:eastAsia="ZDBIPg"/>
          <w:b w:val="0"/>
          <w:i w:val="0"/>
          <w:color w:val="000000"/>
          <w:sz w:val="21"/>
        </w:rPr>
        <w:t>2</w:t>
      </w:r>
      <w:r>
        <w:rPr>
          <w:w w:val="97.95919145856585"/>
          <w:rFonts w:ascii="ZDBIPg" w:hAnsi="ZDBIPg" w:eastAsia="ZDBIPg"/>
          <w:b w:val="0"/>
          <w:i w:val="0"/>
          <w:color w:val="000000"/>
          <w:sz w:val="21"/>
        </w:rPr>
        <w:t xml:space="preserve"> 号</w:t>
      </w:r>
      <w:r>
        <w:rPr>
          <w:w w:val="97.95919145856585"/>
          <w:rFonts w:ascii="ZDBIPg" w:hAnsi="ZDBIPg" w:eastAsia="ZDBIPg"/>
          <w:b w:val="0"/>
          <w:i w:val="0"/>
          <w:color w:val="000000"/>
          <w:sz w:val="21"/>
        </w:rPr>
        <w:t>线</w:t>
      </w:r>
      <w:r>
        <w:rPr>
          <w:w w:val="97.95919145856585"/>
          <w:rFonts w:ascii="ZDBIPg" w:hAnsi="ZDBIPg" w:eastAsia="ZDBIPg"/>
          <w:b w:val="0"/>
          <w:i w:val="0"/>
          <w:color w:val="000000"/>
          <w:sz w:val="21"/>
        </w:rPr>
        <w:t>海</w:t>
      </w:r>
      <w:r>
        <w:rPr>
          <w:w w:val="97.95919145856585"/>
          <w:rFonts w:ascii="ZDBIPg" w:hAnsi="ZDBIPg" w:eastAsia="ZDBIPg"/>
          <w:b w:val="0"/>
          <w:i w:val="0"/>
          <w:color w:val="000000"/>
          <w:sz w:val="21"/>
        </w:rPr>
        <w:t>—</w:t>
      </w:r>
      <w:r>
        <w:rPr>
          <w:w w:val="97.95919145856585"/>
          <w:rFonts w:ascii="ZDBIPq" w:hAnsi="ZDBIPq" w:eastAsia="ZDBIPq"/>
          <w:b w:val="0"/>
          <w:i w:val="0"/>
          <w:color w:val="000000"/>
          <w:sz w:val="21"/>
        </w:rPr>
        <w:t>东</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海</w:t>
      </w:r>
      <w:r>
        <w:tab/>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2</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水</w:t>
      </w:r>
      <w:r>
        <w:rPr>
          <w:w w:val="97.95919145856585"/>
          <w:rFonts w:ascii="ZDBIPi" w:hAnsi="ZDBIPi" w:eastAsia="ZDBIPi"/>
          <w:b w:val="0"/>
          <w:i w:val="0"/>
          <w:color w:val="000000"/>
          <w:sz w:val="21"/>
        </w:rPr>
        <w:t>文</w:t>
      </w:r>
      <w:r>
        <w:rPr>
          <w:w w:val="97.95919145856585"/>
          <w:rFonts w:ascii="ZDBIPg" w:hAnsi="ZDBIPg" w:eastAsia="ZDBIPg"/>
          <w:b w:val="0"/>
          <w:i w:val="0"/>
          <w:color w:val="000000"/>
          <w:sz w:val="21"/>
        </w:rPr>
        <w:t>地</w:t>
      </w:r>
      <w:r>
        <w:rPr>
          <w:w w:val="97.95919145856585"/>
          <w:rFonts w:ascii="ZDBIPk" w:hAnsi="ZDBIPk" w:eastAsia="ZDBIPk"/>
          <w:b w:val="0"/>
          <w:i w:val="0"/>
          <w:color w:val="000000"/>
          <w:sz w:val="21"/>
        </w:rPr>
        <w:t>质</w:t>
      </w:r>
    </w:p>
    <w:p>
      <w:pPr>
        <w:sectPr>
          <w:type w:val="continuous"/>
          <w:pgSz w:w="11904" w:h="16836"/>
          <w:pgMar w:top="508" w:right="800" w:bottom="168" w:left="400" w:header="720" w:footer="720" w:gutter="0"/>
          <w:cols/>
          <w:docGrid w:linePitch="360"/>
        </w:sectPr>
      </w:pPr>
    </w:p>
    <w:p>
      <w:pPr>
        <w:autoSpaceDN w:val="0"/>
        <w:autoSpaceDE w:val="0"/>
        <w:widowControl/>
        <w:spacing w:line="294" w:lineRule="exact" w:before="0" w:after="0"/>
        <w:ind w:left="522" w:right="212" w:firstLine="0"/>
        <w:jc w:val="both"/>
      </w:pP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2. 2 km</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 xml:space="preserve"> 等</w:t>
      </w:r>
      <w:r>
        <w:rPr>
          <w:w w:val="97.95919145856585"/>
          <w:rFonts w:ascii="ZDBIPg" w:hAnsi="ZDBIPg" w:eastAsia="ZDBIPg"/>
          <w:b w:val="0"/>
          <w:i w:val="0"/>
          <w:color w:val="000000"/>
          <w:sz w:val="21"/>
        </w:rPr>
        <w:t>设计</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w:t>
      </w:r>
      <w:r>
        <w:rPr>
          <w:w w:val="97.95919145856585"/>
          <w:rFonts w:ascii="ZDBIPg" w:hAnsi="ZDBIPg" w:eastAsia="ZDBIPg"/>
          <w:b w:val="0"/>
          <w:i w:val="0"/>
          <w:color w:val="000000"/>
          <w:sz w:val="21"/>
        </w:rPr>
        <w:t>经</w:t>
      </w:r>
      <w:r>
        <w:rPr>
          <w:w w:val="97.95919145856585"/>
          <w:rFonts w:ascii="ZDBIPg" w:hAnsi="ZDBIPg" w:eastAsia="ZDBIPg"/>
          <w:b w:val="0"/>
          <w:i w:val="0"/>
          <w:color w:val="000000"/>
          <w:sz w:val="21"/>
        </w:rPr>
        <w:t>验</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对跨</w:t>
      </w:r>
      <w:r>
        <w:rPr>
          <w:w w:val="97.95919145856585"/>
          <w:rFonts w:ascii="ZDBIPg" w:hAnsi="ZDBIPg" w:eastAsia="ZDBIPg"/>
          <w:b w:val="0"/>
          <w:i w:val="0"/>
          <w:color w:val="000000"/>
          <w:sz w:val="21"/>
        </w:rPr>
        <w:t>海</w:t>
      </w:r>
      <w:r>
        <w:rPr>
          <w:w w:val="97.95919145856585"/>
          <w:rFonts w:ascii="ZDBIPg" w:hAnsi="ZDBIPg" w:eastAsia="ZDBIPg"/>
          <w:b w:val="0"/>
          <w:i w:val="0"/>
          <w:color w:val="000000"/>
          <w:sz w:val="21"/>
        </w:rPr>
        <w:t>地铁</w:t>
      </w: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的</w:t>
      </w:r>
      <w:r>
        <w:rPr>
          <w:w w:val="97.95919145856585"/>
          <w:rFonts w:ascii="ZDBIPk" w:hAnsi="ZDBIPk" w:eastAsia="ZDBIPk"/>
          <w:b w:val="0"/>
          <w:i w:val="0"/>
          <w:color w:val="000000"/>
          <w:sz w:val="21"/>
        </w:rPr>
        <w:t>选</w:t>
      </w:r>
      <w:r>
        <w:rPr>
          <w:w w:val="97.95919145856585"/>
          <w:rFonts w:ascii="ZDBIPg" w:hAnsi="ZDBIPg" w:eastAsia="ZDBIPg"/>
          <w:b w:val="0"/>
          <w:i w:val="0"/>
          <w:color w:val="000000"/>
          <w:sz w:val="21"/>
        </w:rPr>
        <w:t>线</w:t>
      </w:r>
      <w:r>
        <w:rPr>
          <w:w w:val="98.65228335062662"/>
          <w:rFonts w:ascii="ZDBIPg" w:hAnsi="ZDBIPg" w:eastAsia="ZDBIPg"/>
          <w:b w:val="0"/>
          <w:i w:val="0"/>
          <w:color w:val="000000"/>
          <w:sz w:val="12"/>
        </w:rPr>
        <w:t>［</w:t>
      </w:r>
      <w:r>
        <w:rPr>
          <w:w w:val="98.65228335062662"/>
          <w:rFonts w:ascii="ZDBIPg" w:hAnsi="ZDBIPg" w:eastAsia="ZDBIPg"/>
          <w:b w:val="0"/>
          <w:i w:val="0"/>
          <w:color w:val="000000"/>
          <w:sz w:val="12"/>
        </w:rPr>
        <w:t>1－3</w:t>
      </w:r>
      <w:r>
        <w:rPr>
          <w:w w:val="98.65228335062662"/>
          <w:rFonts w:ascii="ZDBIPg" w:hAnsi="ZDBIPg" w:eastAsia="ZDBIPg"/>
          <w:b w:val="0"/>
          <w:i w:val="0"/>
          <w:color w:val="000000"/>
          <w:sz w:val="12"/>
        </w:rPr>
        <w:t>］</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跨</w:t>
      </w:r>
      <w:r>
        <w:rPr>
          <w:w w:val="97.95919145856585"/>
          <w:rFonts w:ascii="ZDBIPg" w:hAnsi="ZDBIPg" w:eastAsia="ZDBIPg"/>
          <w:b w:val="0"/>
          <w:i w:val="0"/>
          <w:color w:val="000000"/>
          <w:sz w:val="21"/>
        </w:rPr>
        <w:t>海盾</w:t>
      </w:r>
      <w:r>
        <w:rPr>
          <w:w w:val="97.95919145856585"/>
          <w:rFonts w:ascii="ZDBIPg" w:hAnsi="ZDBIPg" w:eastAsia="ZDBIPg"/>
          <w:b w:val="0"/>
          <w:i w:val="0"/>
          <w:color w:val="000000"/>
          <w:sz w:val="21"/>
        </w:rPr>
        <w:t>构</w:t>
      </w: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道大</w:t>
      </w:r>
      <w:r>
        <w:rPr>
          <w:w w:val="97.95919145856585"/>
          <w:rFonts w:ascii="ZDBIPg" w:hAnsi="ZDBIPg" w:eastAsia="ZDBIPg"/>
          <w:b w:val="0"/>
          <w:i w:val="0"/>
          <w:color w:val="000000"/>
          <w:sz w:val="21"/>
        </w:rPr>
        <w:t>断面</w:t>
      </w:r>
      <w:r>
        <w:rPr>
          <w:w w:val="97.95919145856585"/>
          <w:rFonts w:ascii="ZDBIPk" w:hAnsi="ZDBIPk" w:eastAsia="ZDBIPk"/>
          <w:b w:val="0"/>
          <w:i w:val="0"/>
          <w:color w:val="000000"/>
          <w:sz w:val="21"/>
        </w:rPr>
        <w:t>穿</w:t>
      </w:r>
      <w:r>
        <w:rPr>
          <w:w w:val="97.95919145856585"/>
          <w:rFonts w:ascii="ZDBIPh" w:hAnsi="ZDBIPh" w:eastAsia="ZDBIPh"/>
          <w:b w:val="0"/>
          <w:i w:val="0"/>
          <w:color w:val="000000"/>
          <w:sz w:val="21"/>
        </w:rPr>
        <w:t>越</w:t>
      </w:r>
      <w:r>
        <w:rPr>
          <w:w w:val="98.65228335062662"/>
          <w:rFonts w:ascii="ZDBIPg" w:hAnsi="ZDBIPg" w:eastAsia="ZDBIPg"/>
          <w:b w:val="0"/>
          <w:i w:val="0"/>
          <w:color w:val="000000"/>
          <w:sz w:val="12"/>
        </w:rPr>
        <w:t>［</w:t>
      </w:r>
      <w:r>
        <w:rPr>
          <w:w w:val="98.65228335062662"/>
          <w:rFonts w:ascii="ZDBIPg" w:hAnsi="ZDBIPg" w:eastAsia="ZDBIPg"/>
          <w:b w:val="0"/>
          <w:i w:val="0"/>
          <w:color w:val="000000"/>
          <w:sz w:val="12"/>
        </w:rPr>
        <w:t>4－7</w:t>
      </w:r>
      <w:r>
        <w:rPr>
          <w:w w:val="98.65228335062662"/>
          <w:rFonts w:ascii="ZDBIPg" w:hAnsi="ZDBIPg" w:eastAsia="ZDBIPg"/>
          <w:b w:val="0"/>
          <w:i w:val="0"/>
          <w:color w:val="000000"/>
          <w:sz w:val="12"/>
        </w:rPr>
        <w:t>］</w:t>
      </w:r>
      <w:r>
        <w:rPr>
          <w:w w:val="97.95919145856585"/>
          <w:rFonts w:ascii="ZDBIPh" w:hAnsi="ZDBIPh" w:eastAsia="ZDBIPh"/>
          <w:b w:val="0"/>
          <w:i w:val="0"/>
          <w:color w:val="000000"/>
          <w:sz w:val="21"/>
        </w:rPr>
        <w:t>等</w:t>
      </w:r>
      <w:r>
        <w:rPr>
          <w:w w:val="97.95919145856585"/>
          <w:rFonts w:ascii="ZDBIPg" w:hAnsi="ZDBIPg" w:eastAsia="ZDBIPg"/>
          <w:b w:val="0"/>
          <w:i w:val="0"/>
          <w:color w:val="000000"/>
          <w:sz w:val="21"/>
        </w:rPr>
        <w:t>进</w:t>
      </w:r>
      <w:r>
        <w:rPr>
          <w:w w:val="97.95919145856585"/>
          <w:rFonts w:ascii="ZDBIPg" w:hAnsi="ZDBIPg" w:eastAsia="ZDBIPg"/>
          <w:b w:val="0"/>
          <w:i w:val="0"/>
          <w:color w:val="000000"/>
          <w:sz w:val="21"/>
        </w:rPr>
        <w:t>行</w:t>
      </w:r>
      <w:r>
        <w:rPr>
          <w:w w:val="97.95919145856585"/>
          <w:rFonts w:ascii="ZDBIPi" w:hAnsi="ZDBIPi" w:eastAsia="ZDBIPi"/>
          <w:b w:val="0"/>
          <w:i w:val="0"/>
          <w:color w:val="000000"/>
          <w:sz w:val="21"/>
        </w:rPr>
        <w:t>相</w:t>
      </w:r>
      <w:r>
        <w:rPr>
          <w:w w:val="97.95919145856585"/>
          <w:rFonts w:ascii="ZDBIPg" w:hAnsi="ZDBIPg" w:eastAsia="ZDBIPg"/>
          <w:b w:val="0"/>
          <w:i w:val="0"/>
          <w:color w:val="000000"/>
          <w:sz w:val="21"/>
        </w:rPr>
        <w:t>关</w:t>
      </w:r>
      <w:r>
        <w:rPr>
          <w:w w:val="97.95919145856585"/>
          <w:rFonts w:ascii="ZDBIPg" w:hAnsi="ZDBIPg" w:eastAsia="ZDBIPg"/>
          <w:b w:val="0"/>
          <w:i w:val="0"/>
          <w:color w:val="000000"/>
          <w:sz w:val="21"/>
        </w:rPr>
        <w:t>研</w:t>
      </w:r>
      <w:r>
        <w:rPr>
          <w:w w:val="97.95919145856585"/>
          <w:rFonts w:ascii="ZDBIPg" w:hAnsi="ZDBIPg" w:eastAsia="ZDBIPg"/>
          <w:b w:val="0"/>
          <w:i w:val="0"/>
          <w:color w:val="000000"/>
          <w:sz w:val="21"/>
        </w:rPr>
        <w:t>究</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主要</w:t>
      </w:r>
      <w:r>
        <w:rPr>
          <w:w w:val="97.95919145856585"/>
          <w:rFonts w:ascii="ZDBIPk" w:hAnsi="ZDBIPk" w:eastAsia="ZDBIPk"/>
          <w:b w:val="0"/>
          <w:i w:val="0"/>
          <w:color w:val="000000"/>
          <w:sz w:val="21"/>
        </w:rPr>
        <w:t>包</w:t>
      </w:r>
      <w:r>
        <w:rPr>
          <w:w w:val="97.95919145856585"/>
          <w:rFonts w:ascii="ZDBIPk" w:hAnsi="ZDBIPk" w:eastAsia="ZDBIPk"/>
          <w:b w:val="0"/>
          <w:i w:val="0"/>
          <w:color w:val="000000"/>
          <w:sz w:val="21"/>
        </w:rPr>
        <w:t>括</w:t>
      </w:r>
      <w:r>
        <w:rPr>
          <w:w w:val="97.95919145856585"/>
          <w:rFonts w:ascii="ZDBIPi" w:hAnsi="ZDBIPi" w:eastAsia="ZDBIPi"/>
          <w:b w:val="0"/>
          <w:i w:val="0"/>
          <w:color w:val="000000"/>
          <w:sz w:val="21"/>
        </w:rPr>
        <w:t>针</w:t>
      </w:r>
      <w:r>
        <w:rPr>
          <w:w w:val="97.95919145856585"/>
          <w:rFonts w:ascii="ZDBIPg" w:hAnsi="ZDBIPg" w:eastAsia="ZDBIPg"/>
          <w:b w:val="0"/>
          <w:i w:val="0"/>
          <w:color w:val="000000"/>
          <w:sz w:val="21"/>
        </w:rPr>
        <w:t>对跨</w:t>
      </w:r>
      <w:r>
        <w:rPr>
          <w:w w:val="97.95919145856585"/>
          <w:rFonts w:ascii="ZDBIPg" w:hAnsi="ZDBIPg" w:eastAsia="ZDBIPg"/>
          <w:b w:val="0"/>
          <w:i w:val="0"/>
          <w:color w:val="000000"/>
          <w:sz w:val="21"/>
        </w:rPr>
        <w:t>海</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特</w:t>
      </w:r>
      <w:r>
        <w:rPr>
          <w:w w:val="97.95919145856585"/>
          <w:rFonts w:ascii="ZDBIPk" w:hAnsi="ZDBIPk" w:eastAsia="ZDBIPk"/>
          <w:b w:val="0"/>
          <w:i w:val="0"/>
          <w:color w:val="000000"/>
          <w:sz w:val="21"/>
        </w:rPr>
        <w:t>殊</w:t>
      </w:r>
      <w:r>
        <w:rPr>
          <w:w w:val="97.95919145856585"/>
          <w:rFonts w:ascii="ZDBIPg" w:hAnsi="ZDBIPg" w:eastAsia="ZDBIPg"/>
          <w:b w:val="0"/>
          <w:i w:val="0"/>
          <w:color w:val="000000"/>
          <w:sz w:val="21"/>
        </w:rPr>
        <w:t>地</w:t>
      </w:r>
      <w:r>
        <w:rPr>
          <w:w w:val="97.95919145856585"/>
          <w:rFonts w:ascii="ZDBIPk" w:hAnsi="ZDBIPk" w:eastAsia="ZDBIPk"/>
          <w:b w:val="0"/>
          <w:i w:val="0"/>
          <w:color w:val="000000"/>
          <w:sz w:val="21"/>
        </w:rPr>
        <w:t>质</w:t>
      </w:r>
      <w:r>
        <w:rPr>
          <w:w w:val="97.95919145856585"/>
          <w:rFonts w:ascii="ZDBIPg" w:hAnsi="ZDBIPg" w:eastAsia="ZDBIPg"/>
          <w:b w:val="0"/>
          <w:i w:val="0"/>
          <w:color w:val="000000"/>
          <w:sz w:val="21"/>
        </w:rPr>
        <w:t>的</w:t>
      </w:r>
      <w:r>
        <w:rPr>
          <w:w w:val="97.95919145856585"/>
          <w:rFonts w:ascii="ZDBIPk" w:hAnsi="ZDBIPk" w:eastAsia="ZDBIPk"/>
          <w:b w:val="0"/>
          <w:i w:val="0"/>
          <w:color w:val="000000"/>
          <w:sz w:val="21"/>
        </w:rPr>
        <w:t>选</w:t>
      </w:r>
      <w:r>
        <w:rPr>
          <w:w w:val="97.95919145856585"/>
          <w:rFonts w:ascii="ZDBIPg" w:hAnsi="ZDBIPg" w:eastAsia="ZDBIPg"/>
          <w:b w:val="0"/>
          <w:i w:val="0"/>
          <w:color w:val="000000"/>
          <w:sz w:val="21"/>
        </w:rPr>
        <w:t>线</w:t>
      </w:r>
      <w:r>
        <w:rPr>
          <w:w w:val="97.95919145856585"/>
          <w:rFonts w:ascii="ZDBIPg" w:hAnsi="ZDBIPg" w:eastAsia="ZDBIPg"/>
          <w:b w:val="0"/>
          <w:i w:val="0"/>
          <w:color w:val="000000"/>
          <w:sz w:val="21"/>
        </w:rPr>
        <w:t>研究</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 xml:space="preserve"> 针</w:t>
      </w:r>
      <w:r>
        <w:rPr>
          <w:w w:val="97.95919145856585"/>
          <w:rFonts w:ascii="ZDBIPg" w:hAnsi="ZDBIPg" w:eastAsia="ZDBIPg"/>
          <w:b w:val="0"/>
          <w:i w:val="0"/>
          <w:color w:val="000000"/>
          <w:sz w:val="21"/>
        </w:rPr>
        <w:t>对</w:t>
      </w:r>
      <w:r>
        <w:rPr>
          <w:w w:val="97.95919145856585"/>
          <w:rFonts w:ascii="ZDBIPg" w:hAnsi="ZDBIPg" w:eastAsia="ZDBIPg"/>
          <w:b w:val="0"/>
          <w:i w:val="0"/>
          <w:color w:val="000000"/>
          <w:sz w:val="21"/>
        </w:rPr>
        <w:t>特</w:t>
      </w:r>
      <w:r>
        <w:rPr>
          <w:w w:val="97.95919145856585"/>
          <w:rFonts w:ascii="ZDBIPk" w:hAnsi="ZDBIPk" w:eastAsia="ZDBIPk"/>
          <w:b w:val="0"/>
          <w:i w:val="0"/>
          <w:color w:val="000000"/>
          <w:sz w:val="21"/>
        </w:rPr>
        <w:t>殊</w:t>
      </w:r>
      <w:r>
        <w:rPr>
          <w:w w:val="97.95919145856585"/>
          <w:rFonts w:ascii="ZDBIPg" w:hAnsi="ZDBIPg" w:eastAsia="ZDBIPg"/>
          <w:b w:val="0"/>
          <w:i w:val="0"/>
          <w:color w:val="000000"/>
          <w:sz w:val="21"/>
        </w:rPr>
        <w:t>地</w:t>
      </w:r>
      <w:r>
        <w:rPr>
          <w:w w:val="97.95919145856585"/>
          <w:rFonts w:ascii="ZDBIPi" w:hAnsi="ZDBIPi" w:eastAsia="ZDBIPi"/>
          <w:b w:val="0"/>
          <w:i w:val="0"/>
          <w:color w:val="000000"/>
          <w:sz w:val="21"/>
        </w:rPr>
        <w:t>层</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 xml:space="preserve"> 如岩</w:t>
      </w:r>
      <w:r>
        <w:rPr>
          <w:w w:val="97.95919145856585"/>
          <w:rFonts w:ascii="ZDBIP4" w:hAnsi="ZDBIP4" w:eastAsia="ZDBIP4"/>
          <w:b w:val="0"/>
          <w:i w:val="0"/>
          <w:color w:val="000000"/>
          <w:sz w:val="21"/>
        </w:rPr>
        <w:t>溶</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盾</w:t>
      </w:r>
      <w:r>
        <w:rPr>
          <w:w w:val="97.95919145856585"/>
          <w:rFonts w:ascii="ZDBIPg" w:hAnsi="ZDBIPg" w:eastAsia="ZDBIPg"/>
          <w:b w:val="0"/>
          <w:i w:val="0"/>
          <w:color w:val="000000"/>
          <w:sz w:val="21"/>
        </w:rPr>
        <w:t>构</w:t>
      </w:r>
      <w:r>
        <w:rPr>
          <w:w w:val="97.95919145856585"/>
          <w:rFonts w:ascii="ZDBIPk" w:hAnsi="ZDBIPk" w:eastAsia="ZDBIPk"/>
          <w:b w:val="0"/>
          <w:i w:val="0"/>
          <w:color w:val="000000"/>
          <w:sz w:val="21"/>
        </w:rPr>
        <w:t>选</w:t>
      </w:r>
      <w:r>
        <w:rPr>
          <w:w w:val="97.95919145856585"/>
          <w:rFonts w:ascii="ZDBIPg" w:hAnsi="ZDBIPg" w:eastAsia="ZDBIPg"/>
          <w:b w:val="0"/>
          <w:i w:val="0"/>
          <w:color w:val="000000"/>
          <w:sz w:val="21"/>
        </w:rPr>
        <w:t>型</w:t>
      </w:r>
      <w:r>
        <w:rPr>
          <w:w w:val="97.95919145856585"/>
          <w:rFonts w:ascii="ZDBIPh" w:hAnsi="ZDBIPh" w:eastAsia="ZDBIPh"/>
          <w:b w:val="0"/>
          <w:i w:val="0"/>
          <w:color w:val="000000"/>
          <w:sz w:val="21"/>
        </w:rPr>
        <w:t>和</w:t>
      </w:r>
      <w:r>
        <w:rPr>
          <w:w w:val="97.95919145856585"/>
          <w:rFonts w:ascii="ZDBIPg" w:hAnsi="ZDBIPg" w:eastAsia="ZDBIPg"/>
          <w:b w:val="0"/>
          <w:i w:val="0"/>
          <w:color w:val="000000"/>
          <w:sz w:val="21"/>
        </w:rPr>
        <w:t>衬</w:t>
      </w:r>
      <w:r>
        <w:rPr>
          <w:w w:val="97.95919145856585"/>
          <w:rFonts w:ascii="ZDBIQK" w:hAnsi="ZDBIQK" w:eastAsia="ZDBIQK"/>
          <w:b w:val="0"/>
          <w:i w:val="0"/>
          <w:color w:val="000000"/>
          <w:sz w:val="21"/>
        </w:rPr>
        <w:t>砌</w:t>
      </w:r>
      <w:r>
        <w:rPr>
          <w:w w:val="97.95919145856585"/>
          <w:rFonts w:ascii="ZDBIPg" w:hAnsi="ZDBIPg" w:eastAsia="ZDBIPg"/>
          <w:b w:val="0"/>
          <w:i w:val="0"/>
          <w:color w:val="000000"/>
          <w:sz w:val="21"/>
        </w:rPr>
        <w:t>形</w:t>
      </w:r>
      <w:r>
        <w:rPr>
          <w:w w:val="97.95919145856585"/>
          <w:rFonts w:ascii="ZDBIPg" w:hAnsi="ZDBIPg" w:eastAsia="ZDBIPg"/>
          <w:b w:val="0"/>
          <w:i w:val="0"/>
          <w:color w:val="000000"/>
          <w:sz w:val="21"/>
        </w:rPr>
        <w:t>式</w:t>
      </w:r>
      <w:r>
        <w:rPr>
          <w:w w:val="97.95919145856585"/>
          <w:rFonts w:ascii="ZDBIPg" w:hAnsi="ZDBIPg" w:eastAsia="ZDBIPg"/>
          <w:b w:val="0"/>
          <w:i w:val="0"/>
          <w:color w:val="000000"/>
          <w:sz w:val="21"/>
        </w:rPr>
        <w:t>研究</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 xml:space="preserve"> 从</w:t>
      </w:r>
      <w:r>
        <w:rPr>
          <w:w w:val="97.95919145856585"/>
          <w:rFonts w:ascii="ZDBIP7" w:hAnsi="ZDBIP7" w:eastAsia="ZDBIP7"/>
          <w:b w:val="0"/>
          <w:i w:val="0"/>
          <w:color w:val="000000"/>
          <w:sz w:val="21"/>
        </w:rPr>
        <w:t>耐</w:t>
      </w:r>
      <w:r>
        <w:rPr>
          <w:w w:val="97.95919145856585"/>
          <w:rFonts w:ascii="ZDBIQK" w:hAnsi="ZDBIQK" w:eastAsia="ZDBIQK"/>
          <w:b w:val="0"/>
          <w:i w:val="0"/>
          <w:color w:val="000000"/>
          <w:sz w:val="21"/>
        </w:rPr>
        <w:t>久</w:t>
      </w:r>
      <w:r>
        <w:rPr>
          <w:w w:val="97.95919145856585"/>
          <w:rFonts w:ascii="ZDBIPg" w:hAnsi="ZDBIPg" w:eastAsia="ZDBIPg"/>
          <w:b w:val="0"/>
          <w:i w:val="0"/>
          <w:color w:val="000000"/>
          <w:sz w:val="21"/>
        </w:rPr>
        <w:t>性</w:t>
      </w:r>
      <w:r>
        <w:rPr>
          <w:w w:val="97.95919145856585"/>
          <w:rFonts w:ascii="ZDBIPg" w:hAnsi="ZDBIPg" w:eastAsia="ZDBIPg"/>
          <w:b w:val="0"/>
          <w:i w:val="0"/>
          <w:color w:val="000000"/>
          <w:sz w:val="21"/>
        </w:rPr>
        <w:t>、</w:t>
      </w:r>
      <w:r>
        <w:rPr>
          <w:w w:val="97.95919145856585"/>
          <w:rFonts w:ascii="ZDBIPx" w:hAnsi="ZDBIPx" w:eastAsia="ZDBIPx"/>
          <w:b w:val="0"/>
          <w:i w:val="0"/>
          <w:color w:val="000000"/>
          <w:sz w:val="21"/>
        </w:rPr>
        <w:t>渗</w:t>
      </w:r>
      <w:r>
        <w:rPr>
          <w:w w:val="97.95919145856585"/>
          <w:rFonts w:ascii="ZDBIPk" w:hAnsi="ZDBIPk" w:eastAsia="ZDBIPk"/>
          <w:b w:val="0"/>
          <w:i w:val="0"/>
          <w:color w:val="000000"/>
          <w:sz w:val="21"/>
        </w:rPr>
        <w:t>流</w:t>
      </w:r>
      <w:r>
        <w:rPr>
          <w:w w:val="97.95919145856585"/>
          <w:rFonts w:ascii="ZDBIPi" w:hAnsi="ZDBIPi" w:eastAsia="ZDBIPi"/>
          <w:b w:val="0"/>
          <w:i w:val="0"/>
          <w:color w:val="000000"/>
          <w:sz w:val="21"/>
        </w:rPr>
        <w:t>场</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应力</w:t>
      </w:r>
      <w:r>
        <w:rPr>
          <w:w w:val="97.95919145856585"/>
          <w:rFonts w:ascii="ZDBIPi" w:hAnsi="ZDBIPi" w:eastAsia="ZDBIPi"/>
          <w:b w:val="0"/>
          <w:i w:val="0"/>
          <w:color w:val="000000"/>
          <w:sz w:val="21"/>
        </w:rPr>
        <w:t>场</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围</w:t>
      </w:r>
      <w:r>
        <w:rPr>
          <w:w w:val="97.95919145856585"/>
          <w:rFonts w:ascii="ZDBIPk" w:hAnsi="ZDBIPk" w:eastAsia="ZDBIPk"/>
          <w:b w:val="0"/>
          <w:i w:val="0"/>
          <w:color w:val="000000"/>
          <w:sz w:val="21"/>
        </w:rPr>
        <w:t>岩</w:t>
      </w:r>
      <w:r>
        <w:rPr>
          <w:w w:val="97.95919145856585"/>
          <w:rFonts w:ascii="ZDBIPh" w:hAnsi="ZDBIPh" w:eastAsia="ZDBIPh"/>
          <w:b w:val="0"/>
          <w:i w:val="0"/>
          <w:color w:val="000000"/>
          <w:sz w:val="21"/>
        </w:rPr>
        <w:t>稳</w:t>
      </w:r>
      <w:r>
        <w:rPr>
          <w:w w:val="97.95919145856585"/>
          <w:rFonts w:ascii="ZDBIPg" w:hAnsi="ZDBIPg" w:eastAsia="ZDBIPg"/>
          <w:b w:val="0"/>
          <w:i w:val="0"/>
          <w:color w:val="000000"/>
          <w:sz w:val="21"/>
        </w:rPr>
        <w:t>定</w:t>
      </w:r>
      <w:r>
        <w:rPr>
          <w:w w:val="97.95919145856585"/>
          <w:rFonts w:ascii="ZDBIPg" w:hAnsi="ZDBIPg" w:eastAsia="ZDBIPg"/>
          <w:b w:val="0"/>
          <w:i w:val="0"/>
          <w:color w:val="000000"/>
          <w:sz w:val="21"/>
        </w:rPr>
        <w:t>性</w:t>
      </w:r>
      <w:r>
        <w:rPr>
          <w:w w:val="97.95919145856585"/>
          <w:rFonts w:ascii="ZDBIPg" w:hAnsi="ZDBIPg" w:eastAsia="ZDBIPg"/>
          <w:b w:val="0"/>
          <w:i w:val="0"/>
          <w:color w:val="000000"/>
          <w:sz w:val="21"/>
        </w:rPr>
        <w:t>评价</w:t>
      </w:r>
      <w:r>
        <w:rPr>
          <w:w w:val="97.95919145856585"/>
          <w:rFonts w:ascii="ZDBIPh" w:hAnsi="ZDBIPh" w:eastAsia="ZDBIPh"/>
          <w:b w:val="0"/>
          <w:i w:val="0"/>
          <w:color w:val="000000"/>
          <w:sz w:val="21"/>
        </w:rPr>
        <w:t>等</w:t>
      </w:r>
      <w:r>
        <w:rPr>
          <w:w w:val="97.95919145856585"/>
          <w:rFonts w:ascii="ZDBIPg" w:hAnsi="ZDBIPg" w:eastAsia="ZDBIPg"/>
          <w:b w:val="0"/>
          <w:i w:val="0"/>
          <w:color w:val="000000"/>
          <w:sz w:val="21"/>
        </w:rPr>
        <w:t>对</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g" w:hAnsi="ZDBIPg" w:eastAsia="ZDBIPg"/>
          <w:b w:val="0"/>
          <w:i w:val="0"/>
          <w:color w:val="000000"/>
          <w:sz w:val="21"/>
        </w:rPr>
        <w:t>断面的</w:t>
      </w:r>
    </w:p>
    <w:p>
      <w:pPr>
        <w:sectPr>
          <w:type w:val="continuous"/>
          <w:pgSz w:w="11904" w:h="16836"/>
          <w:pgMar w:top="508" w:right="800" w:bottom="168" w:left="400" w:header="720" w:footer="720" w:gutter="0"/>
          <w:cols w:num="2" w:equalWidth="0">
            <w:col w:w="5550" w:space="0"/>
            <w:col w:w="5154" w:space="0"/>
          </w:cols>
          <w:docGrid w:linePitch="360"/>
        </w:sectPr>
      </w:pPr>
    </w:p>
    <w:p>
      <w:pPr>
        <w:autoSpaceDN w:val="0"/>
        <w:tabs>
          <w:tab w:pos="630" w:val="left"/>
        </w:tabs>
        <w:autoSpaceDE w:val="0"/>
        <w:widowControl/>
        <w:spacing w:line="266" w:lineRule="exact" w:before="0" w:after="0"/>
        <w:ind w:left="212" w:right="0" w:firstLine="0"/>
        <w:jc w:val="left"/>
      </w:pPr>
      <w:r>
        <w:rPr>
          <w:w w:val="97.95919145856585"/>
          <w:rFonts w:ascii="ZDBIPi" w:hAnsi="ZDBIPi" w:eastAsia="ZDBIPi"/>
          <w:b w:val="0"/>
          <w:i w:val="0"/>
          <w:color w:val="000000"/>
          <w:sz w:val="21"/>
        </w:rPr>
        <w:t>本</w:t>
      </w:r>
      <w:r>
        <w:rPr>
          <w:w w:val="97.95919145856585"/>
          <w:rFonts w:ascii="ZDBIPg" w:hAnsi="ZDBIPg" w:eastAsia="ZDBIPg"/>
          <w:b w:val="0"/>
          <w:i w:val="0"/>
          <w:color w:val="000000"/>
          <w:sz w:val="21"/>
        </w:rPr>
        <w:t>工程</w:t>
      </w:r>
      <w:r>
        <w:rPr>
          <w:w w:val="97.95919145856585"/>
          <w:rFonts w:ascii="ZDBIP7" w:hAnsi="ZDBIP7" w:eastAsia="ZDBIP7"/>
          <w:b w:val="0"/>
          <w:i w:val="0"/>
          <w:color w:val="000000"/>
          <w:sz w:val="21"/>
        </w:rPr>
        <w:t>陆</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地</w:t>
      </w:r>
      <w:r>
        <w:rPr>
          <w:w w:val="97.95919145856585"/>
          <w:rFonts w:ascii="ZDBIPg" w:hAnsi="ZDBIPg" w:eastAsia="ZDBIPg"/>
          <w:b w:val="0"/>
          <w:i w:val="0"/>
          <w:color w:val="000000"/>
          <w:sz w:val="21"/>
        </w:rPr>
        <w:t>下</w:t>
      </w:r>
      <w:r>
        <w:rPr>
          <w:w w:val="97.95919145856585"/>
          <w:rFonts w:ascii="ZDBIPg" w:hAnsi="ZDBIPg" w:eastAsia="ZDBIPg"/>
          <w:b w:val="0"/>
          <w:i w:val="0"/>
          <w:color w:val="000000"/>
          <w:sz w:val="21"/>
        </w:rPr>
        <w:t>水</w:t>
      </w:r>
      <w:r>
        <w:rPr>
          <w:w w:val="97.95919145856585"/>
          <w:rFonts w:ascii="ZDBIPk" w:hAnsi="ZDBIPk" w:eastAsia="ZDBIPk"/>
          <w:b w:val="0"/>
          <w:i w:val="0"/>
          <w:color w:val="000000"/>
          <w:sz w:val="21"/>
        </w:rPr>
        <w:t>据</w:t>
      </w:r>
      <w:r>
        <w:rPr>
          <w:w w:val="97.95919145856585"/>
          <w:rFonts w:ascii="ZDBIPi" w:hAnsi="ZDBIPi" w:eastAsia="ZDBIPi"/>
          <w:b w:val="0"/>
          <w:i w:val="0"/>
          <w:color w:val="000000"/>
          <w:sz w:val="21"/>
        </w:rPr>
        <w:t>其</w:t>
      </w:r>
      <w:r>
        <w:rPr>
          <w:w w:val="97.95919145856585"/>
          <w:rFonts w:ascii="ZDBIP7" w:hAnsi="ZDBIP7" w:eastAsia="ZDBIP7"/>
          <w:b w:val="0"/>
          <w:i w:val="0"/>
          <w:color w:val="000000"/>
          <w:sz w:val="21"/>
        </w:rPr>
        <w:t>赋</w:t>
      </w:r>
      <w:r>
        <w:rPr>
          <w:w w:val="97.95919145856585"/>
          <w:rFonts w:ascii="ZDBIPi" w:hAnsi="ZDBIPi" w:eastAsia="ZDBIPi"/>
          <w:b w:val="0"/>
          <w:i w:val="0"/>
          <w:color w:val="000000"/>
          <w:sz w:val="21"/>
        </w:rPr>
        <w:t>存</w:t>
      </w:r>
      <w:r>
        <w:rPr>
          <w:w w:val="97.95919145856585"/>
          <w:rFonts w:ascii="ZDBIPg" w:hAnsi="ZDBIPg" w:eastAsia="ZDBIPg"/>
          <w:b w:val="0"/>
          <w:i w:val="0"/>
          <w:color w:val="000000"/>
          <w:sz w:val="21"/>
        </w:rPr>
        <w:t>形</w:t>
      </w:r>
      <w:r>
        <w:rPr>
          <w:w w:val="97.95919145856585"/>
          <w:rFonts w:ascii="ZDBIPg" w:hAnsi="ZDBIPg" w:eastAsia="ZDBIPg"/>
          <w:b w:val="0"/>
          <w:i w:val="0"/>
          <w:color w:val="000000"/>
          <w:sz w:val="21"/>
        </w:rPr>
        <w:t>式分</w:t>
      </w:r>
      <w:r>
        <w:rPr>
          <w:w w:val="97.95919145856585"/>
          <w:rFonts w:ascii="ZDBIPi" w:hAnsi="ZDBIPi" w:eastAsia="ZDBIPi"/>
          <w:b w:val="0"/>
          <w:i w:val="0"/>
          <w:color w:val="000000"/>
          <w:sz w:val="21"/>
        </w:rPr>
        <w:t>为</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 xml:space="preserve"> 松</w:t>
      </w:r>
      <w:r>
        <w:rPr>
          <w:w w:val="97.95919145856585"/>
          <w:rFonts w:ascii="ZDBIPg" w:hAnsi="ZDBIPg" w:eastAsia="ZDBIPg"/>
          <w:b w:val="0"/>
          <w:i w:val="0"/>
          <w:color w:val="000000"/>
          <w:sz w:val="21"/>
        </w:rPr>
        <w:t>散</w:t>
      </w:r>
      <w:r>
        <w:rPr>
          <w:w w:val="97.95919145856585"/>
          <w:rFonts w:ascii="ZDBIPk" w:hAnsi="ZDBIPk" w:eastAsia="ZDBIPk"/>
          <w:b w:val="0"/>
          <w:i w:val="0"/>
          <w:color w:val="000000"/>
          <w:sz w:val="21"/>
        </w:rPr>
        <w:t>岩</w:t>
      </w:r>
      <w:r>
        <w:rPr>
          <w:w w:val="97.95919145856585"/>
          <w:rFonts w:ascii="ZDBIPk" w:hAnsi="ZDBIPk" w:eastAsia="ZDBIPk"/>
          <w:b w:val="0"/>
          <w:i w:val="0"/>
          <w:color w:val="000000"/>
          <w:sz w:val="21"/>
        </w:rPr>
        <w:t>类</w:t>
      </w:r>
      <w:r>
        <w:rPr>
          <w:w w:val="97.95919145856585"/>
          <w:rFonts w:ascii="ZDBIPi" w:hAnsi="ZDBIPi" w:eastAsia="ZDBIPi"/>
          <w:b w:val="0"/>
          <w:i w:val="0"/>
          <w:color w:val="000000"/>
          <w:sz w:val="21"/>
        </w:rPr>
        <w:t>孔</w:t>
      </w:r>
      <w:r>
        <w:rPr>
          <w:w w:val="97.95919145856585"/>
          <w:rFonts w:ascii="ZDBIPq" w:hAnsi="ZDBIPq" w:eastAsia="ZDBIPq"/>
          <w:b w:val="0"/>
          <w:i w:val="0"/>
          <w:color w:val="000000"/>
          <w:sz w:val="21"/>
        </w:rPr>
        <w:t>隙</w:t>
      </w:r>
      <w:r>
        <w:rPr>
          <w:w w:val="97.95919145856585"/>
          <w:rFonts w:ascii="ZDBIPg" w:hAnsi="ZDBIPg" w:eastAsia="ZDBIPg"/>
          <w:b w:val="0"/>
          <w:i w:val="0"/>
          <w:color w:val="000000"/>
          <w:sz w:val="21"/>
        </w:rPr>
        <w:t>水</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风</w:t>
      </w:r>
      <w:r>
        <w:rPr>
          <w:w w:val="97.95919145856585"/>
          <w:rFonts w:ascii="ZDBIPg" w:hAnsi="ZDBIPg" w:eastAsia="ZDBIPg"/>
          <w:b w:val="0"/>
          <w:i w:val="0"/>
          <w:color w:val="000000"/>
          <w:sz w:val="21"/>
        </w:rPr>
        <w:t>化</w:t>
      </w:r>
      <w:r>
        <w:rPr>
          <w:w w:val="97.95919145856585"/>
          <w:rFonts w:ascii="ZDBIPg" w:hAnsi="ZDBIPg" w:eastAsia="ZDBIPg"/>
          <w:b w:val="0"/>
          <w:i w:val="0"/>
          <w:color w:val="000000"/>
          <w:sz w:val="21"/>
        </w:rPr>
        <w:t>基</w:t>
      </w:r>
      <w:r>
        <w:rPr>
          <w:w w:val="97.95919145856585"/>
          <w:rFonts w:ascii="ZDBIPk" w:hAnsi="ZDBIPk" w:eastAsia="ZDBIPk"/>
          <w:b w:val="0"/>
          <w:i w:val="0"/>
          <w:color w:val="000000"/>
          <w:sz w:val="21"/>
        </w:rPr>
        <w:t>岩</w:t>
      </w:r>
      <w:r>
        <w:rPr>
          <w:w w:val="97.95919145856585"/>
          <w:rFonts w:ascii="ZDBIPi" w:hAnsi="ZDBIPi" w:eastAsia="ZDBIPi"/>
          <w:b w:val="0"/>
          <w:i w:val="0"/>
          <w:color w:val="000000"/>
          <w:sz w:val="21"/>
        </w:rPr>
        <w:t>孔</w:t>
      </w:r>
      <w:r>
        <w:rPr>
          <w:w w:val="97.95919145856585"/>
          <w:rFonts w:ascii="ZDBIPq" w:hAnsi="ZDBIPq" w:eastAsia="ZDBIPq"/>
          <w:b w:val="0"/>
          <w:i w:val="0"/>
          <w:color w:val="000000"/>
          <w:sz w:val="21"/>
        </w:rPr>
        <w:t>隙</w:t>
      </w:r>
      <w:r>
        <w:rPr>
          <w:w w:val="97.95919145856585"/>
          <w:rFonts w:ascii="ZDBIPh" w:hAnsi="ZDBIPh" w:eastAsia="ZDBIPh"/>
          <w:b w:val="0"/>
          <w:i w:val="0"/>
          <w:color w:val="000000"/>
          <w:sz w:val="21"/>
        </w:rPr>
        <w:t>裂</w:t>
      </w:r>
      <w:r>
        <w:rPr>
          <w:w w:val="97.95919145856585"/>
          <w:rFonts w:ascii="ZDBIPq" w:hAnsi="ZDBIPq" w:eastAsia="ZDBIPq"/>
          <w:b w:val="0"/>
          <w:i w:val="0"/>
          <w:color w:val="000000"/>
          <w:sz w:val="21"/>
        </w:rPr>
        <w:t>隙</w:t>
      </w:r>
      <w:r>
        <w:rPr>
          <w:w w:val="97.95919145856585"/>
          <w:rFonts w:ascii="ZDBIPg" w:hAnsi="ZDBIPg" w:eastAsia="ZDBIPg"/>
          <w:b w:val="0"/>
          <w:i w:val="0"/>
          <w:color w:val="000000"/>
          <w:sz w:val="21"/>
        </w:rPr>
        <w:t>水</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基</w:t>
      </w:r>
      <w:r>
        <w:rPr>
          <w:w w:val="97.95919145856585"/>
          <w:rFonts w:ascii="ZDBIPk" w:hAnsi="ZDBIPk" w:eastAsia="ZDBIPk"/>
          <w:b w:val="0"/>
          <w:i w:val="0"/>
          <w:color w:val="000000"/>
          <w:sz w:val="21"/>
        </w:rPr>
        <w:t>岩</w:t>
      </w:r>
      <w:r>
        <w:rPr>
          <w:w w:val="97.95919145856585"/>
          <w:rFonts w:ascii="ZDBIPh" w:hAnsi="ZDBIPh" w:eastAsia="ZDBIPh"/>
          <w:b w:val="0"/>
          <w:i w:val="0"/>
          <w:color w:val="000000"/>
          <w:sz w:val="21"/>
        </w:rPr>
        <w:t>裂</w:t>
      </w:r>
      <w:r>
        <w:rPr>
          <w:w w:val="97.95919145856585"/>
          <w:rFonts w:ascii="ZDBIPq" w:hAnsi="ZDBIPq" w:eastAsia="ZDBIPq"/>
          <w:b w:val="0"/>
          <w:i w:val="0"/>
          <w:color w:val="000000"/>
          <w:sz w:val="21"/>
        </w:rPr>
        <w:t>隙</w:t>
      </w:r>
      <w:r>
        <w:rPr>
          <w:w w:val="97.95919145856585"/>
          <w:rFonts w:ascii="ZDBIPg" w:hAnsi="ZDBIPg" w:eastAsia="ZDBIPg"/>
          <w:b w:val="0"/>
          <w:i w:val="0"/>
          <w:color w:val="000000"/>
          <w:sz w:val="21"/>
        </w:rPr>
        <w:t>水</w:t>
      </w:r>
      <w:r>
        <w:rPr>
          <w:w w:val="97.95919145856585"/>
          <w:rFonts w:ascii="ZDBIPg" w:hAnsi="ZDBIPg" w:eastAsia="ZDBIPg"/>
          <w:b w:val="0"/>
          <w:i w:val="0"/>
          <w:color w:val="000000"/>
          <w:sz w:val="21"/>
        </w:rPr>
        <w:t>。</w:t>
      </w:r>
    </w:p>
    <w:p>
      <w:pPr>
        <w:autoSpaceDN w:val="0"/>
        <w:autoSpaceDE w:val="0"/>
        <w:widowControl/>
        <w:spacing w:line="318" w:lineRule="exact" w:before="0" w:after="248"/>
        <w:ind w:left="212" w:right="0" w:firstLine="418"/>
        <w:jc w:val="left"/>
      </w:pPr>
      <w:r>
        <w:rPr>
          <w:w w:val="97.95919145856585"/>
          <w:rFonts w:ascii="ZDBIP7" w:hAnsi="ZDBIP7" w:eastAsia="ZDBIP7"/>
          <w:b w:val="0"/>
          <w:i w:val="0"/>
          <w:color w:val="000000"/>
          <w:sz w:val="21"/>
        </w:rPr>
        <w:t>陆</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地</w:t>
      </w:r>
      <w:r>
        <w:rPr>
          <w:w w:val="97.95919145856585"/>
          <w:rFonts w:ascii="ZDBIPg" w:hAnsi="ZDBIPg" w:eastAsia="ZDBIPg"/>
          <w:b w:val="0"/>
          <w:i w:val="0"/>
          <w:color w:val="000000"/>
          <w:sz w:val="21"/>
        </w:rPr>
        <w:t>下</w:t>
      </w:r>
      <w:r>
        <w:rPr>
          <w:w w:val="97.95919145856585"/>
          <w:rFonts w:ascii="ZDBIPg" w:hAnsi="ZDBIPg" w:eastAsia="ZDBIPg"/>
          <w:b w:val="0"/>
          <w:i w:val="0"/>
          <w:color w:val="000000"/>
          <w:sz w:val="21"/>
        </w:rPr>
        <w:t>水</w:t>
      </w:r>
      <w:r>
        <w:rPr>
          <w:w w:val="97.95919145856585"/>
          <w:rFonts w:ascii="ZDBIPh" w:hAnsi="ZDBIPh" w:eastAsia="ZDBIPh"/>
          <w:b w:val="0"/>
          <w:i w:val="0"/>
          <w:color w:val="000000"/>
          <w:sz w:val="21"/>
        </w:rPr>
        <w:t>主要</w:t>
      </w:r>
      <w:r>
        <w:rPr>
          <w:w w:val="97.95919145856585"/>
          <w:rFonts w:ascii="ZDBIPg" w:hAnsi="ZDBIPg" w:eastAsia="ZDBIPg"/>
          <w:b w:val="0"/>
          <w:i w:val="0"/>
          <w:color w:val="000000"/>
          <w:sz w:val="21"/>
        </w:rPr>
        <w:t>受</w:t>
      </w:r>
      <w:r>
        <w:rPr>
          <w:w w:val="97.95919145856585"/>
          <w:rFonts w:ascii="ZDBIPg" w:hAnsi="ZDBIPg" w:eastAsia="ZDBIPg"/>
          <w:b w:val="0"/>
          <w:i w:val="0"/>
          <w:color w:val="000000"/>
          <w:sz w:val="21"/>
        </w:rPr>
        <w:t>大</w:t>
      </w:r>
      <w:r>
        <w:rPr>
          <w:w w:val="97.95919145856585"/>
          <w:rFonts w:ascii="ZDBIPg" w:hAnsi="ZDBIPg" w:eastAsia="ZDBIPg"/>
          <w:b w:val="0"/>
          <w:i w:val="0"/>
          <w:color w:val="000000"/>
          <w:sz w:val="21"/>
        </w:rPr>
        <w:t>气</w:t>
      </w:r>
      <w:r>
        <w:rPr>
          <w:w w:val="97.95919145856585"/>
          <w:rFonts w:ascii="ZDBIPi" w:hAnsi="ZDBIPi" w:eastAsia="ZDBIPi"/>
          <w:b w:val="0"/>
          <w:i w:val="0"/>
          <w:color w:val="000000"/>
          <w:sz w:val="21"/>
        </w:rPr>
        <w:t>降</w:t>
      </w:r>
      <w:r>
        <w:rPr>
          <w:w w:val="97.95919145856585"/>
          <w:rFonts w:ascii="ZDBIPg" w:hAnsi="ZDBIPg" w:eastAsia="ZDBIPg"/>
          <w:b w:val="0"/>
          <w:i w:val="0"/>
          <w:color w:val="000000"/>
          <w:sz w:val="21"/>
        </w:rPr>
        <w:t>水的</w:t>
      </w:r>
      <w:r>
        <w:rPr>
          <w:w w:val="97.95919145856585"/>
          <w:rFonts w:ascii="ZDBIPk" w:hAnsi="ZDBIPk" w:eastAsia="ZDBIPk"/>
          <w:b w:val="0"/>
          <w:i w:val="0"/>
          <w:color w:val="000000"/>
          <w:sz w:val="21"/>
        </w:rPr>
        <w:t>补</w:t>
      </w:r>
      <w:r>
        <w:rPr>
          <w:w w:val="97.95919145856585"/>
          <w:rFonts w:ascii="ZDBIPk" w:hAnsi="ZDBIPk" w:eastAsia="ZDBIPk"/>
          <w:b w:val="0"/>
          <w:i w:val="0"/>
          <w:color w:val="000000"/>
          <w:sz w:val="21"/>
        </w:rPr>
        <w:t>给</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就</w:t>
      </w:r>
      <w:r>
        <w:rPr>
          <w:w w:val="97.95919145856585"/>
          <w:rFonts w:ascii="ZDBIPg" w:hAnsi="ZDBIPg" w:eastAsia="ZDBIPg"/>
          <w:b w:val="0"/>
          <w:i w:val="0"/>
          <w:color w:val="000000"/>
          <w:sz w:val="21"/>
        </w:rPr>
        <w:t>近向</w:t>
      </w:r>
      <w:r>
        <w:rPr>
          <w:w w:val="97.95919145856585"/>
          <w:rFonts w:ascii="ZDBIPk" w:hAnsi="ZDBIPk" w:eastAsia="ZDBIPk"/>
          <w:b w:val="0"/>
          <w:i w:val="0"/>
          <w:color w:val="000000"/>
          <w:sz w:val="21"/>
        </w:rPr>
        <w:t>低</w:t>
      </w:r>
      <w:r>
        <w:rPr>
          <w:w w:val="97.95919145856585"/>
          <w:rFonts w:ascii="ZDBIQd" w:hAnsi="ZDBIQd" w:eastAsia="ZDBIQd"/>
          <w:b w:val="0"/>
          <w:i w:val="0"/>
          <w:color w:val="000000"/>
          <w:sz w:val="21"/>
        </w:rPr>
        <w:t>洼</w:t>
      </w:r>
      <w:r>
        <w:rPr>
          <w:w w:val="97.95919145856585"/>
          <w:rFonts w:ascii="ZDBIPg" w:hAnsi="ZDBIPg" w:eastAsia="ZDBIPg"/>
          <w:b w:val="0"/>
          <w:i w:val="0"/>
          <w:color w:val="000000"/>
          <w:sz w:val="21"/>
        </w:rPr>
        <w:t>地</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排</w:t>
      </w:r>
      <w:r>
        <w:rPr>
          <w:w w:val="97.95919145856585"/>
          <w:rFonts w:ascii="ZDBIQd" w:hAnsi="ZDBIQd" w:eastAsia="ZDBIQd"/>
          <w:b w:val="0"/>
          <w:i w:val="0"/>
          <w:color w:val="000000"/>
          <w:sz w:val="21"/>
        </w:rPr>
        <w:t>泄</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地</w:t>
      </w:r>
      <w:r>
        <w:rPr>
          <w:w w:val="97.95919145856585"/>
          <w:rFonts w:ascii="ZDBIPg" w:hAnsi="ZDBIPg" w:eastAsia="ZDBIPg"/>
          <w:b w:val="0"/>
          <w:i w:val="0"/>
          <w:color w:val="000000"/>
          <w:sz w:val="21"/>
        </w:rPr>
        <w:t>下</w:t>
      </w:r>
      <w:r>
        <w:rPr>
          <w:w w:val="97.95919145856585"/>
          <w:rFonts w:ascii="ZDBIPg" w:hAnsi="ZDBIPg" w:eastAsia="ZDBIPg"/>
          <w:b w:val="0"/>
          <w:i w:val="0"/>
          <w:color w:val="000000"/>
          <w:sz w:val="21"/>
        </w:rPr>
        <w:t>水</w:t>
      </w:r>
      <w:r>
        <w:rPr>
          <w:w w:val="97.95919145856585"/>
          <w:rFonts w:ascii="ZDBIPh" w:hAnsi="ZDBIPh" w:eastAsia="ZDBIPh"/>
          <w:b w:val="0"/>
          <w:i w:val="0"/>
          <w:color w:val="000000"/>
          <w:sz w:val="21"/>
        </w:rPr>
        <w:t>主要</w:t>
      </w:r>
      <w:r>
        <w:rPr>
          <w:w w:val="97.95919145856585"/>
          <w:rFonts w:ascii="ZDBIPg" w:hAnsi="ZDBIPg" w:eastAsia="ZDBIPg"/>
          <w:b w:val="0"/>
          <w:i w:val="0"/>
          <w:color w:val="000000"/>
          <w:sz w:val="21"/>
        </w:rPr>
        <w:t>受海</w:t>
      </w:r>
      <w:r>
        <w:rPr>
          <w:w w:val="97.95919145856585"/>
          <w:rFonts w:ascii="ZDBIPg" w:hAnsi="ZDBIPg" w:eastAsia="ZDBIPg"/>
          <w:b w:val="0"/>
          <w:i w:val="0"/>
          <w:color w:val="000000"/>
          <w:sz w:val="21"/>
        </w:rPr>
        <w:t>水的</w:t>
      </w:r>
      <w:r>
        <w:rPr>
          <w:w w:val="97.95919145856585"/>
          <w:rFonts w:ascii="ZDBIPi" w:hAnsi="ZDBIPi" w:eastAsia="ZDBIPi"/>
          <w:b w:val="0"/>
          <w:i w:val="0"/>
          <w:color w:val="000000"/>
          <w:sz w:val="21"/>
        </w:rPr>
        <w:t>垂</w:t>
      </w:r>
      <w:r>
        <w:rPr>
          <w:w w:val="97.95919145856585"/>
          <w:rFonts w:ascii="ZDBIPg" w:hAnsi="ZDBIPg" w:eastAsia="ZDBIPg"/>
          <w:b w:val="0"/>
          <w:i w:val="0"/>
          <w:color w:val="000000"/>
          <w:sz w:val="21"/>
        </w:rPr>
        <w:t>直</w:t>
      </w:r>
      <w:r>
        <w:rPr>
          <w:w w:val="97.95919145856585"/>
          <w:rFonts w:ascii="ZDBIPk" w:hAnsi="ZDBIPk" w:eastAsia="ZDBIPk"/>
          <w:b w:val="0"/>
          <w:i w:val="0"/>
          <w:color w:val="000000"/>
          <w:sz w:val="21"/>
        </w:rPr>
        <w:t>入</w:t>
      </w:r>
      <w:r>
        <w:rPr>
          <w:w w:val="97.95919145856585"/>
          <w:rFonts w:ascii="ZDBIPx" w:hAnsi="ZDBIPx" w:eastAsia="ZDBIPx"/>
          <w:b w:val="0"/>
          <w:i w:val="0"/>
          <w:color w:val="000000"/>
          <w:sz w:val="21"/>
        </w:rPr>
        <w:t>渗</w:t>
      </w:r>
      <w:r>
        <w:rPr>
          <w:w w:val="97.95919145856585"/>
          <w:rFonts w:ascii="ZDBIPk" w:hAnsi="ZDBIPk" w:eastAsia="ZDBIPk"/>
          <w:b w:val="0"/>
          <w:i w:val="0"/>
          <w:color w:val="000000"/>
          <w:sz w:val="21"/>
        </w:rPr>
        <w:t>补</w:t>
      </w:r>
      <w:r>
        <w:rPr>
          <w:w w:val="97.95919145856585"/>
          <w:rFonts w:ascii="ZDBIPk" w:hAnsi="ZDBIPk" w:eastAsia="ZDBIPk"/>
          <w:b w:val="0"/>
          <w:i w:val="0"/>
          <w:color w:val="000000"/>
          <w:sz w:val="21"/>
        </w:rPr>
        <w:t>给</w:t>
      </w:r>
      <w:r>
        <w:rPr>
          <w:w w:val="97.95919145856585"/>
          <w:rFonts w:ascii="ZDBIPg" w:hAnsi="ZDBIPg" w:eastAsia="ZDBIPg"/>
          <w:b w:val="0"/>
          <w:i w:val="0"/>
          <w:color w:val="000000"/>
          <w:sz w:val="21"/>
        </w:rPr>
        <w:t>。</w:t>
      </w:r>
    </w:p>
    <w:p>
      <w:pPr>
        <w:sectPr>
          <w:type w:val="nextColumn"/>
          <w:pgSz w:w="11904" w:h="16836"/>
          <w:pgMar w:top="508" w:right="800" w:bottom="168" w:left="400" w:header="720" w:footer="720" w:gutter="0"/>
          <w:cols w:num="2" w:equalWidth="0">
            <w:col w:w="5550" w:space="0"/>
            <w:col w:w="5154" w:space="0"/>
          </w:cols>
          <w:docGrid w:linePitch="360"/>
        </w:sectPr>
      </w:pPr>
    </w:p>
    <w:tbl>
      <w:tblPr>
        <w:tblW w:type="auto" w:w="0"/>
        <w:tblLayout w:type="fixed"/>
        <w:tblLook w:firstColumn="1" w:firstRow="1" w:lastColumn="0" w:lastRow="0" w:noHBand="0" w:noVBand="1" w:val="04A0"/>
        <w:tblInd w:w="260.0" w:type="dxa"/>
      </w:tblPr>
      <w:tblGrid>
        <w:gridCol w:w="3568"/>
        <w:gridCol w:w="3568"/>
        <w:gridCol w:w="3568"/>
      </w:tblGrid>
      <w:tr>
        <w:trPr>
          <w:trHeight w:hRule="exact" w:val="262"/>
        </w:trPr>
        <w:tc>
          <w:tcPr>
            <w:tcW w:type="dxa" w:w="5280"/>
            <w:tcBorders/>
            <w:tcMar>
              <w:start w:w="0" w:type="dxa"/>
              <w:end w:w="0" w:type="dxa"/>
            </w:tcMar>
          </w:tcPr>
          <w:p>
            <w:pPr>
              <w:autoSpaceDN w:val="0"/>
              <w:autoSpaceDE w:val="0"/>
              <w:widowControl/>
              <w:spacing w:line="216" w:lineRule="exact" w:before="66" w:after="0"/>
              <w:ind w:left="0" w:right="0" w:firstLine="0"/>
              <w:jc w:val="center"/>
            </w:pPr>
            <w:r>
              <w:rPr>
                <w:w w:val="97.95919145856585"/>
                <w:rFonts w:ascii="ZDBIPg" w:hAnsi="ZDBIPg" w:eastAsia="ZDBIPg"/>
                <w:b w:val="0"/>
                <w:i w:val="0"/>
                <w:color w:val="000000"/>
                <w:sz w:val="21"/>
              </w:rPr>
              <w:t>分析</w:t>
            </w:r>
            <w:r>
              <w:rPr>
                <w:w w:val="97.95919145856585"/>
                <w:rFonts w:ascii="ZDBIPg" w:hAnsi="ZDBIPg" w:eastAsia="ZDBIPg"/>
                <w:b w:val="0"/>
                <w:i w:val="0"/>
                <w:color w:val="000000"/>
                <w:sz w:val="21"/>
              </w:rPr>
              <w:t>研究</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 xml:space="preserve"> 管</w:t>
            </w:r>
            <w:r>
              <w:rPr>
                <w:w w:val="97.95919145856585"/>
                <w:rFonts w:ascii="ZDBIP4" w:hAnsi="ZDBIP4" w:eastAsia="ZDBIP4"/>
                <w:b w:val="0"/>
                <w:i w:val="0"/>
                <w:color w:val="000000"/>
                <w:sz w:val="21"/>
              </w:rPr>
              <w:t>片</w:t>
            </w:r>
            <w:r>
              <w:rPr>
                <w:w w:val="97.95919145856585"/>
                <w:rFonts w:ascii="ZDBIPg" w:hAnsi="ZDBIPg" w:eastAsia="ZDBIPg"/>
                <w:b w:val="0"/>
                <w:i w:val="0"/>
                <w:color w:val="000000"/>
                <w:sz w:val="21"/>
              </w:rPr>
              <w:t>受</w:t>
            </w:r>
            <w:r>
              <w:rPr>
                <w:w w:val="97.95919145856585"/>
                <w:rFonts w:ascii="ZDBIPg" w:hAnsi="ZDBIPg" w:eastAsia="ZDBIPg"/>
                <w:b w:val="0"/>
                <w:i w:val="0"/>
                <w:color w:val="000000"/>
                <w:sz w:val="21"/>
              </w:rPr>
              <w:t>力及</w:t>
            </w:r>
            <w:r>
              <w:rPr>
                <w:w w:val="97.95919145856585"/>
                <w:rFonts w:ascii="ZDBIPg" w:hAnsi="ZDBIPg" w:eastAsia="ZDBIPg"/>
                <w:b w:val="0"/>
                <w:i w:val="0"/>
                <w:color w:val="000000"/>
                <w:sz w:val="21"/>
              </w:rPr>
              <w:t>计</w:t>
            </w:r>
            <w:r>
              <w:rPr>
                <w:w w:val="97.95919145856585"/>
                <w:rFonts w:ascii="ZDBIPg" w:hAnsi="ZDBIPg" w:eastAsia="ZDBIPg"/>
                <w:b w:val="0"/>
                <w:i w:val="0"/>
                <w:color w:val="000000"/>
                <w:sz w:val="21"/>
              </w:rPr>
              <w:t>算</w:t>
            </w:r>
            <w:r>
              <w:rPr>
                <w:w w:val="97.95919145856585"/>
                <w:rFonts w:ascii="ZDBIPg" w:hAnsi="ZDBIPg" w:eastAsia="ZDBIPg"/>
                <w:b w:val="0"/>
                <w:i w:val="0"/>
                <w:color w:val="000000"/>
                <w:sz w:val="21"/>
              </w:rPr>
              <w:t>模型分析</w:t>
            </w:r>
            <w:r>
              <w:rPr>
                <w:w w:val="97.95919145856585"/>
                <w:rFonts w:ascii="ZDBIPh" w:hAnsi="ZDBIPh" w:eastAsia="ZDBIPh"/>
                <w:b w:val="0"/>
                <w:i w:val="0"/>
                <w:color w:val="000000"/>
                <w:sz w:val="21"/>
              </w:rPr>
              <w:t>等</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另</w:t>
            </w:r>
            <w:r>
              <w:rPr>
                <w:w w:val="97.95919145856585"/>
                <w:rFonts w:ascii="ZDBIPk" w:hAnsi="ZDBIPk" w:eastAsia="ZDBIPk"/>
                <w:b w:val="0"/>
                <w:i w:val="0"/>
                <w:color w:val="000000"/>
                <w:sz w:val="21"/>
              </w:rPr>
              <w:t>外</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在</w:t>
            </w:r>
            <w:r>
              <w:rPr>
                <w:w w:val="97.95919145856585"/>
                <w:rFonts w:ascii="ZDBIPg" w:hAnsi="ZDBIPg" w:eastAsia="ZDBIPg"/>
                <w:b w:val="0"/>
                <w:i w:val="0"/>
                <w:color w:val="000000"/>
                <w:sz w:val="21"/>
              </w:rPr>
              <w:t>跨</w:t>
            </w:r>
            <w:r>
              <w:rPr>
                <w:w w:val="97.95919145856585"/>
                <w:rFonts w:ascii="ZDBIPg" w:hAnsi="ZDBIPg" w:eastAsia="ZDBIPg"/>
                <w:b w:val="0"/>
                <w:i w:val="0"/>
                <w:color w:val="000000"/>
                <w:sz w:val="21"/>
              </w:rPr>
              <w:t>海</w:t>
            </w:r>
          </w:p>
        </w:tc>
        <w:tc>
          <w:tcPr>
            <w:tcW w:type="dxa" w:w="460"/>
            <w:tcBorders/>
            <w:tcMar>
              <w:start w:w="0" w:type="dxa"/>
              <w:end w:w="0" w:type="dxa"/>
            </w:tcMar>
          </w:tcPr>
          <w:p>
            <w:pPr>
              <w:autoSpaceDN w:val="0"/>
              <w:autoSpaceDE w:val="0"/>
              <w:widowControl/>
              <w:spacing w:line="236" w:lineRule="exact" w:before="0" w:after="0"/>
              <w:ind w:left="0" w:right="114" w:firstLine="0"/>
              <w:jc w:val="right"/>
            </w:pPr>
            <w:r>
              <w:rPr>
                <w:w w:val="98.6522912979126"/>
                <w:rFonts w:ascii="ZDBIPg" w:hAnsi="ZDBIPg" w:eastAsia="ZDBIPg"/>
                <w:b w:val="0"/>
                <w:i w:val="0"/>
                <w:color w:val="0056A2"/>
                <w:sz w:val="24"/>
              </w:rPr>
              <w:t>3</w:t>
            </w:r>
          </w:p>
        </w:tc>
        <w:tc>
          <w:tcPr>
            <w:tcW w:type="dxa" w:w="3860"/>
            <w:tcBorders/>
            <w:tcMar>
              <w:start w:w="0" w:type="dxa"/>
              <w:end w:w="0" w:type="dxa"/>
            </w:tcMar>
          </w:tcPr>
          <w:p>
            <w:pPr>
              <w:autoSpaceDN w:val="0"/>
              <w:autoSpaceDE w:val="0"/>
              <w:widowControl/>
              <w:spacing w:line="238" w:lineRule="exact" w:before="10" w:after="0"/>
              <w:ind w:left="132" w:right="0" w:firstLine="0"/>
              <w:jc w:val="left"/>
            </w:pPr>
            <w:r>
              <w:rPr>
                <w:w w:val="98.6522912979126"/>
                <w:rFonts w:ascii="ZDBIPg" w:hAnsi="ZDBIPg" w:eastAsia="ZDBIPg"/>
                <w:b w:val="0"/>
                <w:i w:val="0"/>
                <w:color w:val="0056A2"/>
                <w:sz w:val="24"/>
              </w:rPr>
              <w:t>工程</w:t>
            </w:r>
            <w:r>
              <w:rPr>
                <w:w w:val="98.6522912979126"/>
                <w:rFonts w:ascii="ZDBIPk" w:hAnsi="ZDBIPk" w:eastAsia="ZDBIPk"/>
                <w:b w:val="0"/>
                <w:i w:val="0"/>
                <w:color w:val="0056A2"/>
                <w:sz w:val="24"/>
              </w:rPr>
              <w:t>重</w:t>
            </w:r>
            <w:r>
              <w:rPr>
                <w:w w:val="98.6522912979126"/>
                <w:rFonts w:ascii="ZDBIQI" w:hAnsi="ZDBIQI" w:eastAsia="ZDBIQI"/>
                <w:b w:val="0"/>
                <w:i w:val="0"/>
                <w:color w:val="0056A2"/>
                <w:sz w:val="24"/>
              </w:rPr>
              <w:t>难</w:t>
            </w:r>
            <w:r>
              <w:rPr>
                <w:w w:val="98.6522912979126"/>
                <w:rFonts w:ascii="ZDBIPk" w:hAnsi="ZDBIPk" w:eastAsia="ZDBIPk"/>
                <w:b w:val="0"/>
                <w:i w:val="0"/>
                <w:color w:val="0056A2"/>
                <w:sz w:val="24"/>
              </w:rPr>
              <w:t>点</w:t>
            </w:r>
            <w:r>
              <w:rPr>
                <w:w w:val="98.6522912979126"/>
                <w:rFonts w:ascii="ZDBIPh" w:hAnsi="ZDBIPh" w:eastAsia="ZDBIPh"/>
                <w:b w:val="0"/>
                <w:i w:val="0"/>
                <w:color w:val="0056A2"/>
                <w:sz w:val="24"/>
              </w:rPr>
              <w:t>及</w:t>
            </w:r>
            <w:r>
              <w:rPr>
                <w:w w:val="98.6522912979126"/>
                <w:rFonts w:ascii="ZDBIPg" w:hAnsi="ZDBIPg" w:eastAsia="ZDBIPg"/>
                <w:b w:val="0"/>
                <w:i w:val="0"/>
                <w:color w:val="0056A2"/>
                <w:sz w:val="24"/>
              </w:rPr>
              <w:t>总</w:t>
            </w:r>
            <w:r>
              <w:rPr>
                <w:w w:val="98.6522912979126"/>
                <w:rFonts w:ascii="ZDBIPq" w:hAnsi="ZDBIPq" w:eastAsia="ZDBIPq"/>
                <w:b w:val="0"/>
                <w:i w:val="0"/>
                <w:color w:val="0056A2"/>
                <w:sz w:val="24"/>
              </w:rPr>
              <w:t>体</w:t>
            </w:r>
            <w:r>
              <w:rPr>
                <w:w w:val="98.6522912979126"/>
                <w:rFonts w:ascii="ZDBIPh" w:hAnsi="ZDBIPh" w:eastAsia="ZDBIPh"/>
                <w:b w:val="0"/>
                <w:i w:val="0"/>
                <w:color w:val="0056A2"/>
                <w:sz w:val="24"/>
              </w:rPr>
              <w:t>方</w:t>
            </w:r>
            <w:r>
              <w:rPr>
                <w:w w:val="98.6522912979126"/>
                <w:rFonts w:ascii="ZDBIPk" w:hAnsi="ZDBIPk" w:eastAsia="ZDBIPk"/>
                <w:b w:val="0"/>
                <w:i w:val="0"/>
                <w:color w:val="0056A2"/>
                <w:sz w:val="24"/>
              </w:rPr>
              <w:t>案</w:t>
            </w:r>
            <w:r>
              <w:rPr>
                <w:w w:val="98.6522912979126"/>
                <w:rFonts w:ascii="ZDBIQI" w:hAnsi="ZDBIQI" w:eastAsia="ZDBIQI"/>
                <w:b w:val="0"/>
                <w:i w:val="0"/>
                <w:color w:val="0056A2"/>
                <w:sz w:val="24"/>
              </w:rPr>
              <w:t>确</w:t>
            </w:r>
            <w:r>
              <w:rPr>
                <w:w w:val="98.6522912979126"/>
                <w:rFonts w:ascii="ZDBIPg" w:hAnsi="ZDBIPg" w:eastAsia="ZDBIPg"/>
                <w:b w:val="0"/>
                <w:i w:val="0"/>
                <w:color w:val="0056A2"/>
                <w:sz w:val="24"/>
              </w:rPr>
              <w:t>定</w:t>
            </w:r>
          </w:p>
        </w:tc>
      </w:tr>
    </w:tbl>
    <w:p>
      <w:pPr>
        <w:autoSpaceDN w:val="0"/>
        <w:autoSpaceDE w:val="0"/>
        <w:widowControl/>
        <w:spacing w:line="14" w:lineRule="exact" w:before="0" w:after="66"/>
        <w:ind w:left="0" w:right="0"/>
      </w:pPr>
    </w:p>
    <w:p>
      <w:pPr>
        <w:sectPr>
          <w:type w:val="continuous"/>
          <w:pgSz w:w="11904" w:h="16836"/>
          <w:pgMar w:top="508" w:right="800" w:bottom="168" w:left="400" w:header="720" w:footer="720" w:gutter="0"/>
          <w:cols/>
          <w:docGrid w:linePitch="360"/>
        </w:sectPr>
      </w:pPr>
    </w:p>
    <w:p>
      <w:pPr>
        <w:autoSpaceDN w:val="0"/>
        <w:autoSpaceDE w:val="0"/>
        <w:widowControl/>
        <w:spacing w:line="306" w:lineRule="exact" w:before="0" w:after="0"/>
        <w:ind w:left="522" w:right="144" w:firstLine="0"/>
        <w:jc w:val="left"/>
      </w:pP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工技术</w:t>
      </w:r>
      <w:r>
        <w:rPr>
          <w:w w:val="97.95919145856585"/>
          <w:rFonts w:ascii="ZDBIPi" w:hAnsi="ZDBIPi" w:eastAsia="ZDBIPi"/>
          <w:b w:val="0"/>
          <w:i w:val="0"/>
          <w:color w:val="000000"/>
          <w:sz w:val="21"/>
        </w:rPr>
        <w:t>上</w:t>
      </w:r>
      <w:r>
        <w:rPr>
          <w:w w:val="97.95919145856585"/>
          <w:rFonts w:ascii="ZDBIPh" w:hAnsi="ZDBIPh" w:eastAsia="ZDBIPh"/>
          <w:b w:val="0"/>
          <w:i w:val="0"/>
          <w:color w:val="000000"/>
          <w:sz w:val="21"/>
        </w:rPr>
        <w:t>也积</w:t>
      </w:r>
      <w:r>
        <w:rPr>
          <w:w w:val="97.95919145856585"/>
          <w:rFonts w:ascii="ZDBIPx" w:hAnsi="ZDBIPx" w:eastAsia="ZDBIPx"/>
          <w:b w:val="0"/>
          <w:i w:val="0"/>
          <w:color w:val="000000"/>
          <w:sz w:val="21"/>
        </w:rPr>
        <w:t>累</w:t>
      </w:r>
      <w:r>
        <w:rPr>
          <w:w w:val="97.95919145856585"/>
          <w:rFonts w:ascii="ZDBIPh" w:hAnsi="ZDBIPh" w:eastAsia="ZDBIPh"/>
          <w:b w:val="0"/>
          <w:i w:val="0"/>
          <w:color w:val="000000"/>
          <w:sz w:val="21"/>
        </w:rPr>
        <w:t>了</w:t>
      </w:r>
      <w:r>
        <w:rPr>
          <w:w w:val="97.95919145856585"/>
          <w:rFonts w:ascii="ZDBIPg" w:hAnsi="ZDBIPg" w:eastAsia="ZDBIPg"/>
          <w:b w:val="0"/>
          <w:i w:val="0"/>
          <w:color w:val="000000"/>
          <w:sz w:val="21"/>
        </w:rPr>
        <w:t>一</w:t>
      </w:r>
      <w:r>
        <w:rPr>
          <w:w w:val="97.95919145856585"/>
          <w:rFonts w:ascii="ZDBIPg" w:hAnsi="ZDBIPg" w:eastAsia="ZDBIPg"/>
          <w:b w:val="0"/>
          <w:i w:val="0"/>
          <w:color w:val="000000"/>
          <w:sz w:val="21"/>
        </w:rPr>
        <w:t>定的</w:t>
      </w:r>
      <w:r>
        <w:rPr>
          <w:w w:val="97.95919145856585"/>
          <w:rFonts w:ascii="ZDBIPi" w:hAnsi="ZDBIPi" w:eastAsia="ZDBIPi"/>
          <w:b w:val="0"/>
          <w:i w:val="0"/>
          <w:color w:val="000000"/>
          <w:sz w:val="21"/>
        </w:rPr>
        <w:t>成</w:t>
      </w:r>
      <w:r>
        <w:rPr>
          <w:w w:val="97.95919145856585"/>
          <w:rFonts w:ascii="ZDBIPi" w:hAnsi="ZDBIPi" w:eastAsia="ZDBIPi"/>
          <w:b w:val="0"/>
          <w:i w:val="0"/>
          <w:color w:val="000000"/>
          <w:sz w:val="21"/>
        </w:rPr>
        <w:t>果</w:t>
      </w:r>
      <w:r>
        <w:rPr>
          <w:w w:val="97.95919145856585"/>
          <w:rFonts w:ascii="ZDBIPg" w:hAnsi="ZDBIPg" w:eastAsia="ZDBIPg"/>
          <w:b w:val="0"/>
          <w:i w:val="0"/>
          <w:color w:val="000000"/>
          <w:sz w:val="21"/>
        </w:rPr>
        <w:t>经</w:t>
      </w:r>
      <w:r>
        <w:rPr>
          <w:w w:val="97.95919145856585"/>
          <w:rFonts w:ascii="ZDBIPg" w:hAnsi="ZDBIPg" w:eastAsia="ZDBIPg"/>
          <w:b w:val="0"/>
          <w:i w:val="0"/>
          <w:color w:val="000000"/>
          <w:sz w:val="21"/>
        </w:rPr>
        <w:t>验</w:t>
      </w:r>
      <w:r>
        <w:rPr>
          <w:w w:val="98.65228335062662"/>
          <w:rFonts w:ascii="ZDBIPg" w:hAnsi="ZDBIPg" w:eastAsia="ZDBIPg"/>
          <w:b w:val="0"/>
          <w:i w:val="0"/>
          <w:color w:val="000000"/>
          <w:sz w:val="12"/>
        </w:rPr>
        <w:t>［</w:t>
      </w:r>
      <w:r>
        <w:rPr>
          <w:w w:val="98.65228335062662"/>
          <w:rFonts w:ascii="ZDBIPg" w:hAnsi="ZDBIPg" w:eastAsia="ZDBIPg"/>
          <w:b w:val="0"/>
          <w:i w:val="0"/>
          <w:color w:val="000000"/>
          <w:sz w:val="12"/>
        </w:rPr>
        <w:t>8－11</w:t>
      </w:r>
      <w:r>
        <w:rPr>
          <w:w w:val="98.65228335062662"/>
          <w:rFonts w:ascii="ZDBIPg" w:hAnsi="ZDBIPg" w:eastAsia="ZDBIPg"/>
          <w:b w:val="0"/>
          <w:i w:val="0"/>
          <w:color w:val="000000"/>
          <w:sz w:val="12"/>
        </w:rPr>
        <w:t>］</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主要</w:t>
      </w:r>
      <w:r>
        <w:rPr>
          <w:w w:val="97.95919145856585"/>
          <w:rFonts w:ascii="ZDBIPk" w:hAnsi="ZDBIPk" w:eastAsia="ZDBIPk"/>
          <w:b w:val="0"/>
          <w:i w:val="0"/>
          <w:color w:val="000000"/>
          <w:sz w:val="21"/>
        </w:rPr>
        <w:t>包</w:t>
      </w:r>
      <w:r>
        <w:rPr>
          <w:w w:val="97.95919145856585"/>
          <w:rFonts w:ascii="ZDBIPk" w:hAnsi="ZDBIPk" w:eastAsia="ZDBIPk"/>
          <w:b w:val="0"/>
          <w:i w:val="0"/>
          <w:color w:val="000000"/>
          <w:sz w:val="21"/>
        </w:rPr>
        <w:t>括</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底</w:t>
      </w: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高水</w:t>
      </w:r>
      <w:r>
        <w:rPr>
          <w:w w:val="97.95919145856585"/>
          <w:rFonts w:ascii="ZDBIPi" w:hAnsi="ZDBIPi" w:eastAsia="ZDBIPi"/>
          <w:b w:val="0"/>
          <w:i w:val="0"/>
          <w:color w:val="000000"/>
          <w:sz w:val="21"/>
        </w:rPr>
        <w:t>压条</w:t>
      </w:r>
      <w:r>
        <w:rPr>
          <w:w w:val="97.95919145856585"/>
          <w:rFonts w:ascii="ZDBIPg" w:hAnsi="ZDBIPg" w:eastAsia="ZDBIPg"/>
          <w:b w:val="0"/>
          <w:i w:val="0"/>
          <w:color w:val="000000"/>
          <w:sz w:val="21"/>
        </w:rPr>
        <w:t>件下</w:t>
      </w:r>
      <w:r>
        <w:rPr>
          <w:w w:val="97.95919145856585"/>
          <w:rFonts w:ascii="ZDBIPk" w:hAnsi="ZDBIPk" w:eastAsia="ZDBIPk"/>
          <w:b w:val="0"/>
          <w:i w:val="0"/>
          <w:color w:val="000000"/>
          <w:sz w:val="21"/>
        </w:rPr>
        <w:t>防</w:t>
      </w:r>
      <w:r>
        <w:rPr>
          <w:w w:val="97.95919145856585"/>
          <w:rFonts w:ascii="ZDBIPg" w:hAnsi="ZDBIPg" w:eastAsia="ZDBIPg"/>
          <w:b w:val="0"/>
          <w:i w:val="0"/>
          <w:color w:val="000000"/>
          <w:sz w:val="21"/>
        </w:rPr>
        <w:t>水及</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w:t>
      </w:r>
      <w:r>
        <w:rPr>
          <w:w w:val="97.95919145856585"/>
          <w:rFonts w:ascii="ZDBIP4" w:hAnsi="ZDBIP4" w:eastAsia="ZDBIP4"/>
          <w:b w:val="0"/>
          <w:i w:val="0"/>
          <w:color w:val="000000"/>
          <w:sz w:val="21"/>
        </w:rPr>
        <w:t>治</w:t>
      </w:r>
      <w:r>
        <w:rPr>
          <w:w w:val="97.95919145856585"/>
          <w:rFonts w:ascii="ZDBIPg" w:hAnsi="ZDBIPg" w:eastAsia="ZDBIPg"/>
          <w:b w:val="0"/>
          <w:i w:val="0"/>
          <w:color w:val="000000"/>
          <w:sz w:val="21"/>
        </w:rPr>
        <w:t>水</w:t>
      </w:r>
      <w:r>
        <w:rPr>
          <w:w w:val="97.95919145856585"/>
          <w:rFonts w:ascii="ZDBIPg" w:hAnsi="ZDBIPg" w:eastAsia="ZDBIPg"/>
          <w:b w:val="0"/>
          <w:i w:val="0"/>
          <w:color w:val="000000"/>
          <w:sz w:val="21"/>
        </w:rPr>
        <w:t>技术</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高</w:t>
      </w:r>
      <w:r>
        <w:rPr>
          <w:w w:val="97.95919145856585"/>
          <w:rFonts w:ascii="ZDBIPi" w:hAnsi="ZDBIPi" w:eastAsia="ZDBIPi"/>
          <w:b w:val="0"/>
          <w:i w:val="0"/>
          <w:color w:val="000000"/>
          <w:sz w:val="21"/>
        </w:rPr>
        <w:t>压</w:t>
      </w:r>
      <w:r>
        <w:rPr>
          <w:w w:val="97.95919145856585"/>
          <w:rFonts w:ascii="ZDBIPk" w:hAnsi="ZDBIPk" w:eastAsia="ZDBIPk"/>
          <w:b w:val="0"/>
          <w:i w:val="0"/>
          <w:color w:val="000000"/>
          <w:sz w:val="21"/>
        </w:rPr>
        <w:t>涌</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突</w:t>
      </w:r>
      <w:r>
        <w:rPr>
          <w:w w:val="97.95919145856585"/>
          <w:rFonts w:ascii="ZDBIPg" w:hAnsi="ZDBIPg" w:eastAsia="ZDBIPg"/>
          <w:b w:val="0"/>
          <w:i w:val="0"/>
          <w:color w:val="000000"/>
          <w:sz w:val="21"/>
        </w:rPr>
        <w:t>水</w:t>
      </w:r>
      <w:r>
        <w:rPr>
          <w:w w:val="97.95919145856585"/>
          <w:rFonts w:ascii="ZDBIPk" w:hAnsi="ZDBIPk" w:eastAsia="ZDBIPk"/>
          <w:b w:val="0"/>
          <w:i w:val="0"/>
          <w:color w:val="000000"/>
          <w:sz w:val="21"/>
        </w:rPr>
        <w:t>情</w:t>
      </w:r>
      <w:r>
        <w:rPr>
          <w:w w:val="97.95919145856585"/>
          <w:rFonts w:ascii="ZDBIPi" w:hAnsi="ZDBIPi" w:eastAsia="ZDBIPi"/>
          <w:b w:val="0"/>
          <w:i w:val="0"/>
          <w:color w:val="000000"/>
          <w:sz w:val="21"/>
        </w:rPr>
        <w:t>况</w:t>
      </w:r>
      <w:r>
        <w:rPr>
          <w:w w:val="97.95919145856585"/>
          <w:rFonts w:ascii="ZDBIPg" w:hAnsi="ZDBIPg" w:eastAsia="ZDBIPg"/>
          <w:b w:val="0"/>
          <w:i w:val="0"/>
          <w:color w:val="000000"/>
          <w:sz w:val="21"/>
        </w:rPr>
        <w:t>工程</w:t>
      </w:r>
      <w:r>
        <w:rPr>
          <w:w w:val="97.95919145856585"/>
          <w:rFonts w:ascii="ZDBIPg" w:hAnsi="ZDBIPg" w:eastAsia="ZDBIPg"/>
          <w:b w:val="0"/>
          <w:i w:val="0"/>
          <w:color w:val="000000"/>
          <w:sz w:val="21"/>
        </w:rPr>
        <w:t>处置</w:t>
      </w:r>
      <w:r>
        <w:rPr>
          <w:w w:val="97.95919145856585"/>
          <w:rFonts w:ascii="ZDBIPg" w:hAnsi="ZDBIPg" w:eastAsia="ZDBIPg"/>
          <w:b w:val="0"/>
          <w:i w:val="0"/>
          <w:color w:val="000000"/>
          <w:sz w:val="21"/>
        </w:rPr>
        <w:t>技术</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衬</w:t>
      </w:r>
      <w:r>
        <w:rPr>
          <w:w w:val="97.95919145856585"/>
          <w:rFonts w:ascii="ZDBIQK" w:hAnsi="ZDBIQK" w:eastAsia="ZDBIQK"/>
          <w:b w:val="0"/>
          <w:i w:val="0"/>
          <w:color w:val="000000"/>
          <w:sz w:val="21"/>
        </w:rPr>
        <w:t>砌</w:t>
      </w:r>
      <w:r>
        <w:rPr>
          <w:w w:val="97.95919145856585"/>
          <w:rFonts w:ascii="ZDBIPg" w:hAnsi="ZDBIPg" w:eastAsia="ZDBIPg"/>
          <w:b w:val="0"/>
          <w:i w:val="0"/>
          <w:color w:val="000000"/>
          <w:sz w:val="21"/>
        </w:rPr>
        <w:t>参数的</w:t>
      </w:r>
      <w:r>
        <w:rPr>
          <w:w w:val="97.95919145856585"/>
          <w:rFonts w:ascii="ZDBIPq" w:hAnsi="ZDBIPq" w:eastAsia="ZDBIPq"/>
          <w:b w:val="0"/>
          <w:i w:val="0"/>
          <w:color w:val="000000"/>
          <w:sz w:val="21"/>
        </w:rPr>
        <w:t>调</w:t>
      </w:r>
      <w:r>
        <w:rPr>
          <w:w w:val="97.95919145856585"/>
          <w:rFonts w:ascii="ZDBIPi" w:hAnsi="ZDBIPi" w:eastAsia="ZDBIPi"/>
          <w:b w:val="0"/>
          <w:i w:val="0"/>
          <w:color w:val="000000"/>
          <w:sz w:val="21"/>
        </w:rPr>
        <w:t>整</w:t>
      </w:r>
      <w:r>
        <w:rPr>
          <w:w w:val="97.95919145856585"/>
          <w:rFonts w:ascii="ZDBIPg" w:hAnsi="ZDBIPg" w:eastAsia="ZDBIPg"/>
          <w:b w:val="0"/>
          <w:i w:val="0"/>
          <w:color w:val="000000"/>
          <w:sz w:val="21"/>
        </w:rPr>
        <w:t>与</w:t>
      </w:r>
      <w:r>
        <w:rPr>
          <w:w w:val="97.95919145856585"/>
          <w:rFonts w:ascii="ZDBIPx" w:hAnsi="ZDBIPx" w:eastAsia="ZDBIPx"/>
          <w:b w:val="0"/>
          <w:i w:val="0"/>
          <w:color w:val="000000"/>
          <w:sz w:val="21"/>
        </w:rPr>
        <w:t>修</w:t>
      </w:r>
      <w:r>
        <w:rPr>
          <w:w w:val="97.95919145856585"/>
          <w:rFonts w:ascii="ZDBIPi" w:hAnsi="ZDBIPi" w:eastAsia="ZDBIPi"/>
          <w:b w:val="0"/>
          <w:i w:val="0"/>
          <w:color w:val="000000"/>
          <w:sz w:val="21"/>
        </w:rPr>
        <w:t>正</w:t>
      </w:r>
      <w:r>
        <w:rPr>
          <w:w w:val="97.95919145856585"/>
          <w:rFonts w:ascii="ZDBIPg" w:hAnsi="ZDBIPg" w:eastAsia="ZDBIPg"/>
          <w:b w:val="0"/>
          <w:i w:val="0"/>
          <w:color w:val="000000"/>
          <w:sz w:val="21"/>
        </w:rPr>
        <w:t>分析</w:t>
      </w:r>
      <w:r>
        <w:rPr>
          <w:w w:val="97.95919145856585"/>
          <w:rFonts w:ascii="ZDBIPh" w:hAnsi="ZDBIPh" w:eastAsia="ZDBIPh"/>
          <w:b w:val="0"/>
          <w:i w:val="0"/>
          <w:color w:val="000000"/>
          <w:sz w:val="21"/>
        </w:rPr>
        <w:t>等</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然</w:t>
      </w:r>
      <w:r>
        <w:rPr>
          <w:w w:val="97.95919145856585"/>
          <w:rFonts w:ascii="ZDBIPh" w:hAnsi="ZDBIPh" w:eastAsia="ZDBIPh"/>
          <w:b w:val="0"/>
          <w:i w:val="0"/>
          <w:color w:val="000000"/>
          <w:sz w:val="21"/>
        </w:rPr>
        <w:t>而</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在</w:t>
      </w:r>
      <w:r>
        <w:rPr>
          <w:w w:val="97.95919145856585"/>
          <w:rFonts w:ascii="ZDBIPg" w:hAnsi="ZDBIPg" w:eastAsia="ZDBIPg"/>
          <w:b w:val="0"/>
          <w:i w:val="0"/>
          <w:color w:val="000000"/>
          <w:sz w:val="21"/>
        </w:rPr>
        <w:t>项目</w:t>
      </w:r>
      <w:r>
        <w:rPr>
          <w:w w:val="97.95919145856585"/>
          <w:rFonts w:ascii="ZDBIPh" w:hAnsi="ZDBIPh" w:eastAsia="ZDBIPh"/>
          <w:b w:val="0"/>
          <w:i w:val="0"/>
          <w:color w:val="000000"/>
          <w:sz w:val="21"/>
        </w:rPr>
        <w:t>前</w:t>
      </w:r>
      <w:r>
        <w:rPr>
          <w:w w:val="97.95919145856585"/>
          <w:rFonts w:ascii="ZDBIPi" w:hAnsi="ZDBIPi" w:eastAsia="ZDBIPi"/>
          <w:b w:val="0"/>
          <w:i w:val="0"/>
          <w:color w:val="000000"/>
          <w:sz w:val="21"/>
        </w:rPr>
        <w:t>期</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针</w:t>
      </w:r>
      <w:r>
        <w:rPr>
          <w:w w:val="97.95919145856585"/>
          <w:rFonts w:ascii="ZDBIPg" w:hAnsi="ZDBIPg" w:eastAsia="ZDBIPg"/>
          <w:b w:val="0"/>
          <w:i w:val="0"/>
          <w:color w:val="000000"/>
          <w:sz w:val="21"/>
        </w:rPr>
        <w:t>对</w:t>
      </w:r>
      <w:r>
        <w:rPr>
          <w:w w:val="97.95919145856585"/>
          <w:rFonts w:ascii="ZDBIPi" w:hAnsi="ZDBIPi" w:eastAsia="ZDBIPi"/>
          <w:b w:val="0"/>
          <w:i w:val="0"/>
          <w:color w:val="000000"/>
          <w:sz w:val="21"/>
        </w:rPr>
        <w:t>长</w:t>
      </w:r>
      <w:r>
        <w:rPr>
          <w:w w:val="97.95919145856585"/>
          <w:rFonts w:ascii="ZDBIPg" w:hAnsi="ZDBIPg" w:eastAsia="ZDBIPg"/>
          <w:b w:val="0"/>
          <w:i w:val="0"/>
          <w:color w:val="000000"/>
          <w:sz w:val="21"/>
        </w:rPr>
        <w:t>距</w:t>
      </w:r>
      <w:r>
        <w:rPr>
          <w:w w:val="97.95919145856585"/>
          <w:rFonts w:ascii="ZDBIPg" w:hAnsi="ZDBIPg" w:eastAsia="ZDBIPg"/>
          <w:b w:val="0"/>
          <w:i w:val="0"/>
          <w:color w:val="000000"/>
          <w:sz w:val="21"/>
        </w:rPr>
        <w:t>离跨</w:t>
      </w:r>
      <w:r>
        <w:rPr>
          <w:w w:val="97.95919145856585"/>
          <w:rFonts w:ascii="ZDBIPg" w:hAnsi="ZDBIPg" w:eastAsia="ZDBIPg"/>
          <w:b w:val="0"/>
          <w:i w:val="0"/>
          <w:color w:val="000000"/>
          <w:sz w:val="21"/>
        </w:rPr>
        <w:t>海</w:t>
      </w:r>
      <w:r>
        <w:rPr>
          <w:w w:val="97.95919145856585"/>
          <w:rFonts w:ascii="ZDBIPg" w:hAnsi="ZDBIPg" w:eastAsia="ZDBIPg"/>
          <w:b w:val="0"/>
          <w:i w:val="0"/>
          <w:color w:val="000000"/>
          <w:sz w:val="21"/>
        </w:rPr>
        <w:t>地铁</w:t>
      </w: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道工法</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w:t>
      </w:r>
      <w:r>
        <w:rPr>
          <w:w w:val="97.95919145856585"/>
          <w:rFonts w:ascii="ZDBIP7" w:hAnsi="ZDBIP7" w:eastAsia="ZDBIP7"/>
          <w:b w:val="0"/>
          <w:i w:val="0"/>
          <w:color w:val="000000"/>
          <w:sz w:val="21"/>
        </w:rPr>
        <w:t>救援</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组</w:t>
      </w:r>
      <w:r>
        <w:rPr>
          <w:w w:val="97.95919145856585"/>
          <w:rFonts w:ascii="ZDBIP7" w:hAnsi="ZDBIP7" w:eastAsia="ZDBIP7"/>
          <w:b w:val="0"/>
          <w:i w:val="0"/>
          <w:color w:val="000000"/>
          <w:sz w:val="21"/>
        </w:rPr>
        <w:t>织</w:t>
      </w:r>
      <w:r>
        <w:rPr>
          <w:w w:val="97.95919145856585"/>
          <w:rFonts w:ascii="ZDBIPg" w:hAnsi="ZDBIPg" w:eastAsia="ZDBIPg"/>
          <w:b w:val="0"/>
          <w:i w:val="0"/>
          <w:color w:val="000000"/>
          <w:sz w:val="21"/>
        </w:rPr>
        <w:t>的</w:t>
      </w:r>
      <w:r>
        <w:rPr>
          <w:w w:val="97.95919145856585"/>
          <w:rFonts w:ascii="ZDBIPg" w:hAnsi="ZDBIPg" w:eastAsia="ZDBIPg"/>
          <w:b w:val="0"/>
          <w:i w:val="0"/>
          <w:color w:val="000000"/>
          <w:sz w:val="21"/>
        </w:rPr>
        <w:t>系</w:t>
      </w:r>
      <w:r>
        <w:rPr>
          <w:w w:val="97.95919145856585"/>
          <w:rFonts w:ascii="ZDBIPk" w:hAnsi="ZDBIPk" w:eastAsia="ZDBIPk"/>
          <w:b w:val="0"/>
          <w:i w:val="0"/>
          <w:color w:val="000000"/>
          <w:sz w:val="21"/>
        </w:rPr>
        <w:t>统</w:t>
      </w:r>
      <w:r>
        <w:rPr>
          <w:w w:val="97.95919145856585"/>
          <w:rFonts w:ascii="ZDBIPg" w:hAnsi="ZDBIPg" w:eastAsia="ZDBIPg"/>
          <w:b w:val="0"/>
          <w:i w:val="0"/>
          <w:color w:val="000000"/>
          <w:sz w:val="21"/>
        </w:rPr>
        <w:t>研究</w:t>
      </w:r>
      <w:r>
        <w:rPr>
          <w:w w:val="97.95919145856585"/>
          <w:rFonts w:ascii="ZDBIPg" w:hAnsi="ZDBIPg" w:eastAsia="ZDBIPg"/>
          <w:b w:val="0"/>
          <w:i w:val="0"/>
          <w:color w:val="000000"/>
          <w:sz w:val="21"/>
        </w:rPr>
        <w:t>较</w:t>
      </w:r>
      <w:r>
        <w:rPr>
          <w:w w:val="97.95919145856585"/>
          <w:rFonts w:ascii="ZDBIPi" w:hAnsi="ZDBIPi" w:eastAsia="ZDBIPi"/>
          <w:b w:val="0"/>
          <w:i w:val="0"/>
          <w:color w:val="000000"/>
          <w:sz w:val="21"/>
        </w:rPr>
        <w:t>少</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以</w:t>
      </w:r>
      <w:r>
        <w:rPr>
          <w:w w:val="97.95919145856585"/>
          <w:rFonts w:ascii="ZDBIPg" w:hAnsi="ZDBIPg" w:eastAsia="ZDBIPg"/>
          <w:b w:val="0"/>
          <w:i w:val="0"/>
          <w:color w:val="000000"/>
          <w:sz w:val="21"/>
        </w:rPr>
        <w:t>厦</w:t>
      </w:r>
      <w:r>
        <w:rPr>
          <w:w w:val="97.95919145856585"/>
          <w:rFonts w:ascii="ZDBIPx" w:hAnsi="ZDBIPx" w:eastAsia="ZDBIPx"/>
          <w:b w:val="0"/>
          <w:i w:val="0"/>
          <w:color w:val="000000"/>
          <w:sz w:val="21"/>
        </w:rPr>
        <w:t>门</w:t>
      </w:r>
      <w:r>
        <w:rPr>
          <w:w w:val="97.95919145856585"/>
          <w:rFonts w:ascii="ZDBIPg" w:hAnsi="ZDBIPg" w:eastAsia="ZDBIPg"/>
          <w:b w:val="0"/>
          <w:i w:val="0"/>
          <w:color w:val="000000"/>
          <w:sz w:val="21"/>
        </w:rPr>
        <w:t>地铁</w:t>
      </w:r>
      <w:r>
        <w:rPr>
          <w:w w:val="97.95919145856585"/>
          <w:rFonts w:ascii="ZDBIPg" w:hAnsi="ZDBIPg" w:eastAsia="ZDBIPg"/>
          <w:b w:val="0"/>
          <w:i w:val="0"/>
          <w:color w:val="000000"/>
          <w:sz w:val="21"/>
        </w:rPr>
        <w:t>3</w:t>
      </w:r>
      <w:r>
        <w:rPr>
          <w:w w:val="97.95919145856585"/>
          <w:rFonts w:ascii="ZDBIPg" w:hAnsi="ZDBIPg" w:eastAsia="ZDBIPg"/>
          <w:b w:val="0"/>
          <w:i w:val="0"/>
          <w:color w:val="000000"/>
          <w:sz w:val="21"/>
        </w:rPr>
        <w:t xml:space="preserve"> 号</w:t>
      </w:r>
      <w:r>
        <w:rPr>
          <w:w w:val="97.95919145856585"/>
          <w:rFonts w:ascii="ZDBIPg" w:hAnsi="ZDBIPg" w:eastAsia="ZDBIPg"/>
          <w:b w:val="0"/>
          <w:i w:val="0"/>
          <w:color w:val="000000"/>
          <w:sz w:val="21"/>
        </w:rPr>
        <w:t>线</w:t>
      </w:r>
      <w:r>
        <w:rPr>
          <w:w w:val="97.95919145856585"/>
          <w:rFonts w:ascii="ZDBIPx" w:hAnsi="ZDBIPx" w:eastAsia="ZDBIPx"/>
          <w:b w:val="0"/>
          <w:i w:val="0"/>
          <w:color w:val="000000"/>
          <w:sz w:val="21"/>
        </w:rPr>
        <w:t>五缘</w:t>
      </w:r>
      <w:r>
        <w:rPr>
          <w:w w:val="97.95919145856585"/>
          <w:rFonts w:ascii="ZDBIQd" w:hAnsi="ZDBIQd" w:eastAsia="ZDBIQd"/>
          <w:b w:val="0"/>
          <w:i w:val="0"/>
          <w:color w:val="000000"/>
          <w:sz w:val="21"/>
        </w:rPr>
        <w:t>湾</w:t>
      </w:r>
      <w:r>
        <w:rPr>
          <w:w w:val="97.95919145856585"/>
          <w:rFonts w:ascii="ZDBIPg" w:hAnsi="ZDBIPg" w:eastAsia="ZDBIPg"/>
          <w:b w:val="0"/>
          <w:i w:val="0"/>
          <w:color w:val="000000"/>
          <w:sz w:val="21"/>
        </w:rPr>
        <w:t>站</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会</w:t>
      </w:r>
      <w:r>
        <w:rPr>
          <w:w w:val="97.95919145856585"/>
          <w:rFonts w:ascii="ZDBIPg" w:hAnsi="ZDBIPg" w:eastAsia="ZDBIPg"/>
          <w:b w:val="0"/>
          <w:i w:val="0"/>
          <w:color w:val="000000"/>
          <w:sz w:val="21"/>
        </w:rPr>
        <w:t>展</w:t>
      </w:r>
      <w:r>
        <w:rPr>
          <w:w w:val="97.95919145856585"/>
          <w:rFonts w:ascii="ZDBIPg" w:hAnsi="ZDBIPg" w:eastAsia="ZDBIPg"/>
          <w:b w:val="0"/>
          <w:i w:val="0"/>
          <w:color w:val="000000"/>
          <w:sz w:val="21"/>
        </w:rPr>
        <w:t>中</w:t>
      </w:r>
      <w:r>
        <w:rPr>
          <w:w w:val="97.95919145856585"/>
          <w:rFonts w:ascii="ZDBIPi" w:hAnsi="ZDBIPi" w:eastAsia="ZDBIPi"/>
          <w:b w:val="0"/>
          <w:i w:val="0"/>
          <w:color w:val="000000"/>
          <w:sz w:val="21"/>
        </w:rPr>
        <w:t>心</w:t>
      </w:r>
      <w:r>
        <w:rPr>
          <w:w w:val="97.95919145856585"/>
          <w:rFonts w:ascii="ZDBIPg" w:hAnsi="ZDBIPg" w:eastAsia="ZDBIPg"/>
          <w:b w:val="0"/>
          <w:i w:val="0"/>
          <w:color w:val="000000"/>
          <w:sz w:val="21"/>
        </w:rPr>
        <w:t>站</w:t>
      </w:r>
      <w:r>
        <w:rPr>
          <w:w w:val="97.95919145856585"/>
          <w:rFonts w:ascii="ZDBIPg" w:hAnsi="ZDBIPg" w:eastAsia="ZDBIPg"/>
          <w:b w:val="0"/>
          <w:i w:val="0"/>
          <w:color w:val="000000"/>
          <w:sz w:val="21"/>
        </w:rPr>
        <w:t>跨</w:t>
      </w:r>
      <w:r>
        <w:rPr>
          <w:w w:val="97.95919145856585"/>
          <w:rFonts w:ascii="ZDBIPg" w:hAnsi="ZDBIPg" w:eastAsia="ZDBIPg"/>
          <w:b w:val="0"/>
          <w:i w:val="0"/>
          <w:color w:val="000000"/>
          <w:sz w:val="21"/>
        </w:rPr>
        <w:t>海</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3. 7 km</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 xml:space="preserve"> 为</w:t>
      </w:r>
      <w:r>
        <w:rPr>
          <w:w w:val="97.95919145856585"/>
          <w:rFonts w:ascii="ZDBIPk" w:hAnsi="ZDBIPk" w:eastAsia="ZDBIPk"/>
          <w:b w:val="0"/>
          <w:i w:val="0"/>
          <w:color w:val="000000"/>
          <w:sz w:val="21"/>
        </w:rPr>
        <w:t>例</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从</w:t>
      </w:r>
      <w:r>
        <w:rPr>
          <w:w w:val="97.95919145856585"/>
          <w:rFonts w:ascii="ZDBIPg" w:hAnsi="ZDBIPg" w:eastAsia="ZDBIPg"/>
          <w:b w:val="0"/>
          <w:i w:val="0"/>
          <w:color w:val="000000"/>
          <w:sz w:val="21"/>
        </w:rPr>
        <w:t>工法</w:t>
      </w:r>
      <w:r>
        <w:rPr>
          <w:w w:val="97.95919145856585"/>
          <w:rFonts w:ascii="ZDBIPk" w:hAnsi="ZDBIPk" w:eastAsia="ZDBIPk"/>
          <w:b w:val="0"/>
          <w:i w:val="0"/>
          <w:color w:val="000000"/>
          <w:sz w:val="21"/>
        </w:rPr>
        <w:t>适</w:t>
      </w:r>
      <w:r>
        <w:rPr>
          <w:w w:val="97.95919145856585"/>
          <w:rFonts w:ascii="ZDBIPg" w:hAnsi="ZDBIPg" w:eastAsia="ZDBIPg"/>
          <w:b w:val="0"/>
          <w:i w:val="0"/>
          <w:color w:val="000000"/>
          <w:sz w:val="21"/>
        </w:rPr>
        <w:t>应</w:t>
      </w:r>
      <w:r>
        <w:rPr>
          <w:w w:val="97.95919145856585"/>
          <w:rFonts w:ascii="ZDBIPg" w:hAnsi="ZDBIPg" w:eastAsia="ZDBIPg"/>
          <w:b w:val="0"/>
          <w:i w:val="0"/>
          <w:color w:val="000000"/>
          <w:sz w:val="21"/>
        </w:rPr>
        <w:t>性</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期</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造</w:t>
      </w:r>
      <w:r>
        <w:rPr>
          <w:w w:val="97.95919145856585"/>
          <w:rFonts w:ascii="ZDBIPg" w:hAnsi="ZDBIPg" w:eastAsia="ZDBIPg"/>
          <w:b w:val="0"/>
          <w:i w:val="0"/>
          <w:color w:val="000000"/>
          <w:sz w:val="21"/>
        </w:rPr>
        <w:t>价</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断</w:t>
      </w:r>
      <w:r>
        <w:rPr>
          <w:w w:val="97.95919145856585"/>
          <w:rFonts w:ascii="ZDBIPg" w:hAnsi="ZDBIPg" w:eastAsia="ZDBIPg"/>
          <w:b w:val="0"/>
          <w:i w:val="0"/>
          <w:color w:val="000000"/>
          <w:sz w:val="21"/>
        </w:rPr>
        <w:t>面</w:t>
      </w:r>
      <w:r>
        <w:rPr>
          <w:w w:val="97.95919145856585"/>
          <w:rFonts w:ascii="ZDBIPk" w:hAnsi="ZDBIPk" w:eastAsia="ZDBIPk"/>
          <w:b w:val="0"/>
          <w:i w:val="0"/>
          <w:color w:val="000000"/>
          <w:sz w:val="21"/>
        </w:rPr>
        <w:t>选</w:t>
      </w:r>
      <w:r>
        <w:rPr>
          <w:w w:val="97.95919145856585"/>
          <w:rFonts w:ascii="ZDBIPg" w:hAnsi="ZDBIPg" w:eastAsia="ZDBIPg"/>
          <w:b w:val="0"/>
          <w:i w:val="0"/>
          <w:color w:val="000000"/>
          <w:sz w:val="21"/>
        </w:rPr>
        <w:t>型</w:t>
      </w:r>
      <w:r>
        <w:rPr>
          <w:w w:val="97.95919145856585"/>
          <w:rFonts w:ascii="ZDBIPh" w:hAnsi="ZDBIPh" w:eastAsia="ZDBIPh"/>
          <w:b w:val="0"/>
          <w:i w:val="0"/>
          <w:color w:val="000000"/>
          <w:sz w:val="21"/>
        </w:rPr>
        <w:t>等</w:t>
      </w:r>
      <w:r>
        <w:rPr>
          <w:w w:val="97.95919145856585"/>
          <w:rFonts w:ascii="ZDBIPg" w:hAnsi="ZDBIPg" w:eastAsia="ZDBIPg"/>
          <w:b w:val="0"/>
          <w:i w:val="0"/>
          <w:color w:val="000000"/>
          <w:sz w:val="21"/>
        </w:rPr>
        <w:t>对</w:t>
      </w:r>
      <w:r>
        <w:rPr>
          <w:w w:val="97.95919145856585"/>
          <w:rFonts w:ascii="ZDBIPg" w:hAnsi="ZDBIPg" w:eastAsia="ZDBIPg"/>
          <w:b w:val="0"/>
          <w:i w:val="0"/>
          <w:color w:val="000000"/>
          <w:sz w:val="21"/>
        </w:rPr>
        <w:t>工程方</w:t>
      </w:r>
      <w:r>
        <w:rPr>
          <w:w w:val="97.95919145856585"/>
          <w:rFonts w:ascii="ZDBIPg" w:hAnsi="ZDBIPg" w:eastAsia="ZDBIPg"/>
          <w:b w:val="0"/>
          <w:i w:val="0"/>
          <w:color w:val="000000"/>
          <w:sz w:val="21"/>
        </w:rPr>
        <w:t>案</w:t>
      </w:r>
      <w:r>
        <w:rPr>
          <w:w w:val="97.95919145856585"/>
          <w:rFonts w:ascii="ZDBIPi" w:hAnsi="ZDBIPi" w:eastAsia="ZDBIPi"/>
          <w:b w:val="0"/>
          <w:i w:val="0"/>
          <w:color w:val="000000"/>
          <w:sz w:val="21"/>
        </w:rPr>
        <w:t>可</w:t>
      </w:r>
      <w:r>
        <w:rPr>
          <w:w w:val="97.95919145856585"/>
          <w:rFonts w:ascii="ZDBIPg" w:hAnsi="ZDBIPg" w:eastAsia="ZDBIPg"/>
          <w:b w:val="0"/>
          <w:i w:val="0"/>
          <w:color w:val="000000"/>
          <w:sz w:val="21"/>
        </w:rPr>
        <w:t>行</w:t>
      </w:r>
      <w:r>
        <w:rPr>
          <w:w w:val="97.95919145856585"/>
          <w:rFonts w:ascii="ZDBIPg" w:hAnsi="ZDBIPg" w:eastAsia="ZDBIPg"/>
          <w:b w:val="0"/>
          <w:i w:val="0"/>
          <w:color w:val="000000"/>
          <w:sz w:val="21"/>
        </w:rPr>
        <w:t>性</w:t>
      </w:r>
      <w:r>
        <w:rPr>
          <w:w w:val="97.95919145856585"/>
          <w:rFonts w:ascii="ZDBIPg" w:hAnsi="ZDBIPg" w:eastAsia="ZDBIPg"/>
          <w:b w:val="0"/>
          <w:i w:val="0"/>
          <w:color w:val="000000"/>
          <w:sz w:val="21"/>
        </w:rPr>
        <w:t>进</w:t>
      </w:r>
      <w:r>
        <w:rPr>
          <w:w w:val="97.95919145856585"/>
          <w:rFonts w:ascii="ZDBIPg" w:hAnsi="ZDBIPg" w:eastAsia="ZDBIPg"/>
          <w:b w:val="0"/>
          <w:i w:val="0"/>
          <w:color w:val="000000"/>
          <w:sz w:val="21"/>
        </w:rPr>
        <w:t>行</w:t>
      </w:r>
      <w:r>
        <w:rPr>
          <w:w w:val="97.95919145856585"/>
          <w:rFonts w:ascii="ZDBIPg" w:hAnsi="ZDBIPg" w:eastAsia="ZDBIPg"/>
          <w:b w:val="0"/>
          <w:i w:val="0"/>
          <w:color w:val="000000"/>
          <w:sz w:val="21"/>
        </w:rPr>
        <w:t>系</w:t>
      </w:r>
      <w:r>
        <w:rPr>
          <w:w w:val="97.95919145856585"/>
          <w:rFonts w:ascii="ZDBIPk" w:hAnsi="ZDBIPk" w:eastAsia="ZDBIPk"/>
          <w:b w:val="0"/>
          <w:i w:val="0"/>
          <w:color w:val="000000"/>
          <w:sz w:val="21"/>
        </w:rPr>
        <w:t>统</w:t>
      </w:r>
      <w:r>
        <w:rPr>
          <w:w w:val="97.95919145856585"/>
          <w:rFonts w:ascii="ZDBIPg" w:hAnsi="ZDBIPg" w:eastAsia="ZDBIPg"/>
          <w:b w:val="0"/>
          <w:i w:val="0"/>
          <w:color w:val="000000"/>
          <w:sz w:val="21"/>
        </w:rPr>
        <w:t>分析</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以</w:t>
      </w:r>
      <w:r>
        <w:rPr>
          <w:w w:val="97.95919145856585"/>
          <w:rFonts w:ascii="ZDBIPi" w:hAnsi="ZDBIPi" w:eastAsia="ZDBIPi"/>
          <w:b w:val="0"/>
          <w:i w:val="0"/>
          <w:color w:val="000000"/>
          <w:sz w:val="21"/>
        </w:rPr>
        <w:t>期</w:t>
      </w:r>
      <w:r>
        <w:rPr>
          <w:w w:val="97.95919145856585"/>
          <w:rFonts w:ascii="ZDBIPi" w:hAnsi="ZDBIPi" w:eastAsia="ZDBIPi"/>
          <w:b w:val="0"/>
          <w:i w:val="0"/>
          <w:color w:val="000000"/>
          <w:sz w:val="21"/>
        </w:rPr>
        <w:t>为</w:t>
      </w:r>
      <w:r>
        <w:rPr>
          <w:w w:val="97.95919145856585"/>
          <w:rFonts w:ascii="ZDBIPk" w:hAnsi="ZDBIPk" w:eastAsia="ZDBIPk"/>
          <w:b w:val="0"/>
          <w:i w:val="0"/>
          <w:color w:val="000000"/>
          <w:sz w:val="21"/>
        </w:rPr>
        <w:t>类</w:t>
      </w:r>
      <w:r>
        <w:rPr>
          <w:w w:val="97.95919145856585"/>
          <w:rFonts w:ascii="ZDBIPi" w:hAnsi="ZDBIPi" w:eastAsia="ZDBIPi"/>
          <w:b w:val="0"/>
          <w:i w:val="0"/>
          <w:color w:val="000000"/>
          <w:sz w:val="21"/>
        </w:rPr>
        <w:t>似</w:t>
      </w:r>
      <w:r>
        <w:rPr>
          <w:w w:val="97.95919145856585"/>
          <w:rFonts w:ascii="ZDBIPg" w:hAnsi="ZDBIPg" w:eastAsia="ZDBIPg"/>
          <w:b w:val="0"/>
          <w:i w:val="0"/>
          <w:color w:val="000000"/>
          <w:sz w:val="21"/>
        </w:rPr>
        <w:t>工程</w:t>
      </w:r>
      <w:r>
        <w:rPr>
          <w:w w:val="97.95919145856585"/>
          <w:rFonts w:ascii="ZDBIPh" w:hAnsi="ZDBIPh" w:eastAsia="ZDBIPh"/>
          <w:b w:val="0"/>
          <w:i w:val="0"/>
          <w:color w:val="000000"/>
          <w:sz w:val="21"/>
        </w:rPr>
        <w:t>提</w:t>
      </w:r>
      <w:r>
        <w:rPr>
          <w:w w:val="97.95919145856585"/>
          <w:rFonts w:ascii="ZDBIPk" w:hAnsi="ZDBIPk" w:eastAsia="ZDBIPk"/>
          <w:b w:val="0"/>
          <w:i w:val="0"/>
          <w:color w:val="000000"/>
          <w:sz w:val="21"/>
        </w:rPr>
        <w:t>供</w:t>
      </w:r>
      <w:r>
        <w:rPr>
          <w:w w:val="97.95919145856585"/>
          <w:rFonts w:ascii="ZDBIPg" w:hAnsi="ZDBIPg" w:eastAsia="ZDBIPg"/>
          <w:b w:val="0"/>
          <w:i w:val="0"/>
          <w:color w:val="000000"/>
          <w:sz w:val="21"/>
        </w:rPr>
        <w:t>参</w:t>
      </w:r>
      <w:r>
        <w:rPr>
          <w:w w:val="97.95919145856585"/>
          <w:rFonts w:ascii="ZDBIPi" w:hAnsi="ZDBIPi" w:eastAsia="ZDBIPi"/>
          <w:b w:val="0"/>
          <w:i w:val="0"/>
          <w:color w:val="000000"/>
          <w:sz w:val="21"/>
        </w:rPr>
        <w:t>考</w:t>
      </w:r>
      <w:r>
        <w:rPr>
          <w:w w:val="97.95919145856585"/>
          <w:rFonts w:ascii="ZDBIPg" w:hAnsi="ZDBIPg" w:eastAsia="ZDBIPg"/>
          <w:b w:val="0"/>
          <w:i w:val="0"/>
          <w:color w:val="000000"/>
          <w:sz w:val="21"/>
        </w:rPr>
        <w:t>。</w:t>
      </w:r>
    </w:p>
    <w:p>
      <w:pPr>
        <w:sectPr>
          <w:type w:val="continuous"/>
          <w:pgSz w:w="11904" w:h="16836"/>
          <w:pgMar w:top="508" w:right="800" w:bottom="168" w:left="400" w:header="720" w:footer="720" w:gutter="0"/>
          <w:cols w:num="2" w:equalWidth="0">
            <w:col w:w="5600" w:space="0"/>
            <w:col w:w="5104" w:space="0"/>
          </w:cols>
          <w:docGrid w:linePitch="360"/>
        </w:sectPr>
      </w:pPr>
    </w:p>
    <w:p>
      <w:pPr>
        <w:autoSpaceDN w:val="0"/>
        <w:tabs>
          <w:tab w:pos="758" w:val="left"/>
        </w:tabs>
        <w:autoSpaceDE w:val="0"/>
        <w:widowControl/>
        <w:spacing w:line="236" w:lineRule="exact" w:before="0" w:after="0"/>
        <w:ind w:left="156" w:right="0" w:firstLine="0"/>
        <w:jc w:val="left"/>
      </w:pPr>
      <w:r>
        <w:rPr>
          <w:w w:val="98.6522912979126"/>
          <w:rFonts w:ascii="ZDBIPg" w:hAnsi="ZDBIPg" w:eastAsia="ZDBIPg"/>
          <w:b w:val="0"/>
          <w:i w:val="0"/>
          <w:color w:val="A84B25"/>
          <w:sz w:val="24"/>
        </w:rPr>
        <w:t>3. 1</w:t>
      </w:r>
      <w:r>
        <w:rPr>
          <w:w w:val="98.6522912979126"/>
          <w:rFonts w:ascii="ZDBIPg" w:hAnsi="ZDBIPg" w:eastAsia="ZDBIPg"/>
          <w:b w:val="0"/>
          <w:i w:val="0"/>
          <w:color w:val="A84B25"/>
          <w:sz w:val="24"/>
        </w:rPr>
        <w:t>工程</w:t>
      </w:r>
      <w:r>
        <w:rPr>
          <w:w w:val="98.6522912979126"/>
          <w:rFonts w:ascii="ZDBIPh" w:hAnsi="ZDBIPh" w:eastAsia="ZDBIPh"/>
          <w:b w:val="0"/>
          <w:i w:val="0"/>
          <w:color w:val="A84B25"/>
          <w:sz w:val="24"/>
        </w:rPr>
        <w:t>重</w:t>
      </w:r>
      <w:r>
        <w:rPr>
          <w:w w:val="98.6522912979126"/>
          <w:rFonts w:ascii="ZDBIP5" w:hAnsi="ZDBIP5" w:eastAsia="ZDBIP5"/>
          <w:b w:val="0"/>
          <w:i w:val="0"/>
          <w:color w:val="A84B25"/>
          <w:sz w:val="24"/>
        </w:rPr>
        <w:t>难</w:t>
      </w:r>
      <w:r>
        <w:rPr>
          <w:w w:val="98.6522912979126"/>
          <w:rFonts w:ascii="ZDBIPh" w:hAnsi="ZDBIPh" w:eastAsia="ZDBIPh"/>
          <w:b w:val="0"/>
          <w:i w:val="0"/>
          <w:color w:val="A84B25"/>
          <w:sz w:val="24"/>
        </w:rPr>
        <w:t>点</w:t>
      </w:r>
    </w:p>
    <w:p>
      <w:pPr>
        <w:autoSpaceDN w:val="0"/>
        <w:autoSpaceDE w:val="0"/>
        <w:widowControl/>
        <w:spacing w:line="216" w:lineRule="exact" w:before="108" w:after="0"/>
        <w:ind w:left="580" w:right="0" w:firstLine="0"/>
        <w:jc w:val="left"/>
      </w:pPr>
      <w:r>
        <w:rPr>
          <w:w w:val="97.95919145856585"/>
          <w:rFonts w:ascii="ZDBIPi" w:hAnsi="ZDBIPi" w:eastAsia="ZDBIPi"/>
          <w:b w:val="0"/>
          <w:i w:val="0"/>
          <w:color w:val="000000"/>
          <w:sz w:val="21"/>
        </w:rPr>
        <w:t>本</w:t>
      </w:r>
      <w:r>
        <w:rPr>
          <w:w w:val="97.95919145856585"/>
          <w:rFonts w:ascii="ZDBIPg" w:hAnsi="ZDBIPg" w:eastAsia="ZDBIPg"/>
          <w:b w:val="0"/>
          <w:i w:val="0"/>
          <w:color w:val="000000"/>
          <w:sz w:val="21"/>
        </w:rPr>
        <w:t>工程</w:t>
      </w:r>
      <w:r>
        <w:rPr>
          <w:w w:val="97.95919145856585"/>
          <w:rFonts w:ascii="ZDBIPh" w:hAnsi="ZDBIPh" w:eastAsia="ZDBIPh"/>
          <w:b w:val="0"/>
          <w:i w:val="0"/>
          <w:color w:val="000000"/>
          <w:sz w:val="21"/>
        </w:rPr>
        <w:t>范</w:t>
      </w:r>
      <w:r>
        <w:rPr>
          <w:w w:val="97.95919145856585"/>
          <w:rFonts w:ascii="ZDBIPg" w:hAnsi="ZDBIPg" w:eastAsia="ZDBIPg"/>
          <w:b w:val="0"/>
          <w:i w:val="0"/>
          <w:color w:val="000000"/>
          <w:sz w:val="21"/>
        </w:rPr>
        <w:t>围</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地</w:t>
      </w:r>
      <w:r>
        <w:rPr>
          <w:w w:val="97.95919145856585"/>
          <w:rFonts w:ascii="ZDBIPi" w:hAnsi="ZDBIPi" w:eastAsia="ZDBIPi"/>
          <w:b w:val="0"/>
          <w:i w:val="0"/>
          <w:color w:val="000000"/>
          <w:sz w:val="21"/>
        </w:rPr>
        <w:t>层</w:t>
      </w:r>
      <w:r>
        <w:rPr>
          <w:w w:val="97.95919145856585"/>
          <w:rFonts w:ascii="ZDBIPi" w:hAnsi="ZDBIPi" w:eastAsia="ZDBIPi"/>
          <w:b w:val="0"/>
          <w:i w:val="0"/>
          <w:color w:val="000000"/>
          <w:sz w:val="21"/>
        </w:rPr>
        <w:t>条</w:t>
      </w:r>
      <w:r>
        <w:rPr>
          <w:w w:val="97.95919145856585"/>
          <w:rFonts w:ascii="ZDBIPg" w:hAnsi="ZDBIPg" w:eastAsia="ZDBIPg"/>
          <w:b w:val="0"/>
          <w:i w:val="0"/>
          <w:color w:val="000000"/>
          <w:sz w:val="21"/>
        </w:rPr>
        <w:t>件</w:t>
      </w:r>
      <w:r>
        <w:rPr>
          <w:w w:val="97.95919145856585"/>
          <w:rFonts w:ascii="ZDBIPg" w:hAnsi="ZDBIPg" w:eastAsia="ZDBIPg"/>
          <w:b w:val="0"/>
          <w:i w:val="0"/>
          <w:color w:val="000000"/>
          <w:sz w:val="21"/>
        </w:rPr>
        <w:t>复杂</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地</w:t>
      </w:r>
      <w:r>
        <w:rPr>
          <w:w w:val="97.95919145856585"/>
          <w:rFonts w:ascii="ZDBIPg" w:hAnsi="ZDBIPg" w:eastAsia="ZDBIPg"/>
          <w:b w:val="0"/>
          <w:i w:val="0"/>
          <w:color w:val="000000"/>
          <w:sz w:val="21"/>
        </w:rPr>
        <w:t>下</w:t>
      </w:r>
      <w:r>
        <w:rPr>
          <w:w w:val="97.95919145856585"/>
          <w:rFonts w:ascii="ZDBIPg" w:hAnsi="ZDBIPg" w:eastAsia="ZDBIPg"/>
          <w:b w:val="0"/>
          <w:i w:val="0"/>
          <w:color w:val="000000"/>
          <w:sz w:val="21"/>
        </w:rPr>
        <w:t>水</w:t>
      </w:r>
      <w:r>
        <w:rPr>
          <w:w w:val="97.95919145856585"/>
          <w:rFonts w:ascii="ZDBIPg" w:hAnsi="ZDBIPg" w:eastAsia="ZDBIPg"/>
          <w:b w:val="0"/>
          <w:i w:val="0"/>
          <w:color w:val="000000"/>
          <w:sz w:val="21"/>
        </w:rPr>
        <w:t>丰</w:t>
      </w:r>
      <w:r>
        <w:rPr>
          <w:w w:val="97.95919145856585"/>
          <w:rFonts w:ascii="ZDBIPk" w:hAnsi="ZDBIPk" w:eastAsia="ZDBIPk"/>
          <w:b w:val="0"/>
          <w:i w:val="0"/>
          <w:color w:val="000000"/>
          <w:sz w:val="21"/>
        </w:rPr>
        <w:t>富</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需</w:t>
      </w:r>
    </w:p>
    <w:p>
      <w:pPr>
        <w:autoSpaceDN w:val="0"/>
        <w:autoSpaceDE w:val="0"/>
        <w:widowControl/>
        <w:spacing w:line="216" w:lineRule="exact" w:before="104" w:after="0"/>
        <w:ind w:left="0" w:right="0" w:firstLine="0"/>
        <w:jc w:val="center"/>
      </w:pPr>
      <w:r>
        <w:rPr>
          <w:w w:val="97.95919145856585"/>
          <w:rFonts w:ascii="ZDBIPk" w:hAnsi="ZDBIPk" w:eastAsia="ZDBIPk"/>
          <w:b w:val="0"/>
          <w:i w:val="0"/>
          <w:color w:val="000000"/>
          <w:sz w:val="21"/>
        </w:rPr>
        <w:t>选</w:t>
      </w:r>
      <w:r>
        <w:rPr>
          <w:w w:val="97.95919145856585"/>
          <w:rFonts w:ascii="ZDBIPk" w:hAnsi="ZDBIPk" w:eastAsia="ZDBIPk"/>
          <w:b w:val="0"/>
          <w:i w:val="0"/>
          <w:color w:val="000000"/>
          <w:sz w:val="21"/>
        </w:rPr>
        <w:t>择</w:t>
      </w:r>
      <w:r>
        <w:rPr>
          <w:w w:val="97.95919145856585"/>
          <w:rFonts w:ascii="ZDBIPg" w:hAnsi="ZDBIPg" w:eastAsia="ZDBIPg"/>
          <w:b w:val="0"/>
          <w:i w:val="0"/>
          <w:color w:val="000000"/>
          <w:sz w:val="21"/>
        </w:rPr>
        <w:t>安全</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经济</w:t>
      </w:r>
      <w:r>
        <w:rPr>
          <w:w w:val="97.95919145856585"/>
          <w:rFonts w:ascii="ZDBIPg" w:hAnsi="ZDBIPg" w:eastAsia="ZDBIPg"/>
          <w:b w:val="0"/>
          <w:i w:val="0"/>
          <w:color w:val="000000"/>
          <w:sz w:val="21"/>
        </w:rPr>
        <w:t>的</w:t>
      </w:r>
      <w:r>
        <w:rPr>
          <w:w w:val="97.95919145856585"/>
          <w:rFonts w:ascii="ZDBIPg" w:hAnsi="ZDBIPg" w:eastAsia="ZDBIPg"/>
          <w:b w:val="0"/>
          <w:i w:val="0"/>
          <w:color w:val="000000"/>
          <w:sz w:val="21"/>
        </w:rPr>
        <w:t>工程总</w:t>
      </w:r>
      <w:r>
        <w:rPr>
          <w:w w:val="97.95919145856585"/>
          <w:rFonts w:ascii="ZDBIPg" w:hAnsi="ZDBIPg" w:eastAsia="ZDBIPg"/>
          <w:b w:val="0"/>
          <w:i w:val="0"/>
          <w:color w:val="000000"/>
          <w:sz w:val="21"/>
        </w:rPr>
        <w:t>体</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i" w:hAnsi="ZDBIPi" w:eastAsia="ZDBIPi"/>
          <w:b w:val="0"/>
          <w:i w:val="0"/>
          <w:color w:val="000000"/>
          <w:sz w:val="21"/>
        </w:rPr>
        <w:t>长</w:t>
      </w:r>
      <w:r>
        <w:rPr>
          <w:w w:val="97.95919145856585"/>
          <w:rFonts w:ascii="ZDBIPg" w:hAnsi="ZDBIPg" w:eastAsia="ZDBIPg"/>
          <w:b w:val="0"/>
          <w:i w:val="0"/>
          <w:color w:val="000000"/>
          <w:sz w:val="21"/>
        </w:rPr>
        <w:t>3. 7 km</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相</w:t>
      </w:r>
    </w:p>
    <w:p>
      <w:pPr>
        <w:autoSpaceDN w:val="0"/>
        <w:autoSpaceDE w:val="0"/>
        <w:widowControl/>
        <w:spacing w:line="216" w:lineRule="exact" w:before="102" w:after="0"/>
        <w:ind w:left="0" w:right="0" w:firstLine="0"/>
        <w:jc w:val="center"/>
      </w:pPr>
      <w:r>
        <w:rPr>
          <w:w w:val="97.95919145856585"/>
          <w:rFonts w:ascii="ZDBIPg" w:hAnsi="ZDBIPg" w:eastAsia="ZDBIPg"/>
          <w:b w:val="0"/>
          <w:i w:val="0"/>
          <w:color w:val="000000"/>
          <w:sz w:val="21"/>
        </w:rPr>
        <w:t>较于</w:t>
      </w:r>
      <w:r>
        <w:rPr>
          <w:w w:val="97.95919145856585"/>
          <w:rFonts w:ascii="ZDBIPi" w:hAnsi="ZDBIPi" w:eastAsia="ZDBIPi"/>
          <w:b w:val="0"/>
          <w:i w:val="0"/>
          <w:color w:val="000000"/>
          <w:sz w:val="21"/>
        </w:rPr>
        <w:t>正</w:t>
      </w:r>
      <w:r>
        <w:rPr>
          <w:w w:val="97.95919145856585"/>
          <w:rFonts w:ascii="ZDBIPg" w:hAnsi="ZDBIPg" w:eastAsia="ZDBIPg"/>
          <w:b w:val="0"/>
          <w:i w:val="0"/>
          <w:color w:val="000000"/>
          <w:sz w:val="21"/>
        </w:rPr>
        <w:t>常</w:t>
      </w:r>
      <w:r>
        <w:rPr>
          <w:w w:val="97.95919145856585"/>
          <w:rFonts w:ascii="ZDBIPg" w:hAnsi="ZDBIPg" w:eastAsia="ZDBIPg"/>
          <w:b w:val="0"/>
          <w:i w:val="0"/>
          <w:color w:val="000000"/>
          <w:sz w:val="21"/>
        </w:rPr>
        <w:t>地铁区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难</w:t>
      </w:r>
      <w:r>
        <w:rPr>
          <w:w w:val="97.95919145856585"/>
          <w:rFonts w:ascii="ZDBIPi" w:hAnsi="ZDBIPi" w:eastAsia="ZDBIPi"/>
          <w:b w:val="0"/>
          <w:i w:val="0"/>
          <w:color w:val="000000"/>
          <w:sz w:val="21"/>
        </w:rPr>
        <w:t>以</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置</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风</w:t>
      </w:r>
      <w:r>
        <w:rPr>
          <w:w w:val="97.95919145856585"/>
          <w:rFonts w:ascii="ZDBIPq" w:hAnsi="ZDBIPq" w:eastAsia="ZDBIPq"/>
          <w:b w:val="0"/>
          <w:i w:val="0"/>
          <w:color w:val="000000"/>
          <w:sz w:val="21"/>
        </w:rPr>
        <w:t>井</w:t>
      </w:r>
      <w:r>
        <w:rPr>
          <w:w w:val="97.95919145856585"/>
          <w:rFonts w:ascii="ZDBIPg" w:hAnsi="ZDBIPg" w:eastAsia="ZDBIPg"/>
          <w:b w:val="0"/>
          <w:i w:val="0"/>
          <w:color w:val="000000"/>
          <w:sz w:val="21"/>
        </w:rPr>
        <w:t>，</w:t>
      </w:r>
      <w:r>
        <w:rPr>
          <w:w w:val="97.95919145856585"/>
          <w:rFonts w:ascii="ZDBIPt" w:hAnsi="ZDBIPt" w:eastAsia="ZDBIPt"/>
          <w:b w:val="0"/>
          <w:i w:val="0"/>
          <w:color w:val="000000"/>
          <w:sz w:val="21"/>
        </w:rPr>
        <w:t>还</w:t>
      </w:r>
      <w:r>
        <w:rPr>
          <w:w w:val="97.95919145856585"/>
          <w:rFonts w:ascii="ZDBIPk" w:hAnsi="ZDBIPk" w:eastAsia="ZDBIPk"/>
          <w:b w:val="0"/>
          <w:i w:val="0"/>
          <w:color w:val="000000"/>
          <w:sz w:val="21"/>
        </w:rPr>
        <w:t>需</w:t>
      </w:r>
      <w:r>
        <w:rPr>
          <w:w w:val="97.95919145856585"/>
          <w:rFonts w:ascii="ZDBIPo" w:hAnsi="ZDBIPo" w:eastAsia="ZDBIPo"/>
          <w:b w:val="0"/>
          <w:i w:val="0"/>
          <w:color w:val="000000"/>
          <w:sz w:val="21"/>
        </w:rPr>
        <w:t>解</w:t>
      </w:r>
      <w:r>
        <w:rPr>
          <w:w w:val="97.95919145856585"/>
          <w:rFonts w:ascii="ZDBIPk" w:hAnsi="ZDBIPk" w:eastAsia="ZDBIPk"/>
          <w:b w:val="0"/>
          <w:i w:val="0"/>
          <w:color w:val="000000"/>
          <w:sz w:val="21"/>
        </w:rPr>
        <w:t>决</w:t>
      </w:r>
      <w:r>
        <w:rPr>
          <w:w w:val="97.95919145856585"/>
          <w:rFonts w:ascii="ZDBIPi" w:hAnsi="ZDBIPi" w:eastAsia="ZDBIPi"/>
          <w:b w:val="0"/>
          <w:i w:val="0"/>
          <w:color w:val="000000"/>
          <w:sz w:val="21"/>
        </w:rPr>
        <w:t>超长</w:t>
      </w:r>
    </w:p>
    <w:p>
      <w:pPr>
        <w:autoSpaceDN w:val="0"/>
        <w:autoSpaceDE w:val="0"/>
        <w:widowControl/>
        <w:spacing w:line="216" w:lineRule="exact" w:before="100" w:after="0"/>
        <w:ind w:left="0" w:right="0" w:firstLine="0"/>
        <w:jc w:val="center"/>
      </w:pP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风</w:t>
      </w:r>
      <w:r>
        <w:rPr>
          <w:w w:val="97.95919145856585"/>
          <w:rFonts w:ascii="ZDBIP7" w:hAnsi="ZDBIP7" w:eastAsia="ZDBIP7"/>
          <w:b w:val="0"/>
          <w:i w:val="0"/>
          <w:color w:val="000000"/>
          <w:sz w:val="21"/>
        </w:rPr>
        <w:t>救援</w:t>
      </w:r>
      <w:r>
        <w:rPr>
          <w:w w:val="97.95919145856585"/>
          <w:rFonts w:ascii="ZDBIPh" w:hAnsi="ZDBIPh" w:eastAsia="ZDBIPh"/>
          <w:b w:val="0"/>
          <w:i w:val="0"/>
          <w:color w:val="000000"/>
          <w:sz w:val="21"/>
        </w:rPr>
        <w:t>等</w:t>
      </w:r>
      <w:r>
        <w:rPr>
          <w:w w:val="97.95919145856585"/>
          <w:rFonts w:ascii="ZDBIPi" w:hAnsi="ZDBIPi" w:eastAsia="ZDBIPi"/>
          <w:b w:val="0"/>
          <w:i w:val="0"/>
          <w:color w:val="000000"/>
          <w:sz w:val="21"/>
        </w:rPr>
        <w:t>问题</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在工程总</w:t>
      </w:r>
      <w:r>
        <w:rPr>
          <w:w w:val="97.95919145856585"/>
          <w:rFonts w:ascii="ZDBIPg" w:hAnsi="ZDBIPg" w:eastAsia="ZDBIPg"/>
          <w:b w:val="0"/>
          <w:i w:val="0"/>
          <w:color w:val="000000"/>
          <w:sz w:val="21"/>
        </w:rPr>
        <w:t>体</w:t>
      </w:r>
      <w:r>
        <w:rPr>
          <w:w w:val="97.95919145856585"/>
          <w:rFonts w:ascii="ZDBIPi" w:hAnsi="ZDBIPi" w:eastAsia="ZDBIPi"/>
          <w:b w:val="0"/>
          <w:i w:val="0"/>
          <w:color w:val="000000"/>
          <w:sz w:val="21"/>
        </w:rPr>
        <w:t>可</w:t>
      </w:r>
      <w:r>
        <w:rPr>
          <w:w w:val="97.95919145856585"/>
          <w:rFonts w:ascii="ZDBIPg" w:hAnsi="ZDBIPg" w:eastAsia="ZDBIPg"/>
          <w:b w:val="0"/>
          <w:i w:val="0"/>
          <w:color w:val="000000"/>
          <w:sz w:val="21"/>
        </w:rPr>
        <w:t>行方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基</w:t>
      </w:r>
      <w:r>
        <w:rPr>
          <w:w w:val="97.95919145856585"/>
          <w:rFonts w:ascii="ZDBIPk" w:hAnsi="ZDBIPk" w:eastAsia="ZDBIPk"/>
          <w:b w:val="0"/>
          <w:i w:val="0"/>
          <w:color w:val="000000"/>
          <w:sz w:val="21"/>
        </w:rPr>
        <w:t>础</w:t>
      </w:r>
      <w:r>
        <w:rPr>
          <w:w w:val="97.95919145856585"/>
          <w:rFonts w:ascii="ZDBIPi" w:hAnsi="ZDBIPi" w:eastAsia="ZDBIPi"/>
          <w:b w:val="0"/>
          <w:i w:val="0"/>
          <w:color w:val="000000"/>
          <w:sz w:val="21"/>
        </w:rPr>
        <w:t>上</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综</w:t>
      </w:r>
    </w:p>
    <w:p>
      <w:pPr>
        <w:autoSpaceDN w:val="0"/>
        <w:autoSpaceDE w:val="0"/>
        <w:widowControl/>
        <w:spacing w:line="216" w:lineRule="exact" w:before="102" w:after="0"/>
        <w:ind w:left="0" w:right="0" w:firstLine="0"/>
        <w:jc w:val="center"/>
      </w:pPr>
      <w:r>
        <w:rPr>
          <w:w w:val="97.95919145856585"/>
          <w:rFonts w:ascii="ZDBIPg" w:hAnsi="ZDBIPg" w:eastAsia="ZDBIPg"/>
          <w:b w:val="0"/>
          <w:i w:val="0"/>
          <w:color w:val="000000"/>
          <w:sz w:val="21"/>
        </w:rPr>
        <w:t>合施</w:t>
      </w:r>
      <w:r>
        <w:rPr>
          <w:w w:val="97.95919145856585"/>
          <w:rFonts w:ascii="ZDBIPg" w:hAnsi="ZDBIPg" w:eastAsia="ZDBIPg"/>
          <w:b w:val="0"/>
          <w:i w:val="0"/>
          <w:color w:val="000000"/>
          <w:sz w:val="21"/>
        </w:rPr>
        <w:t>工风险</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期</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造</w:t>
      </w:r>
      <w:r>
        <w:rPr>
          <w:w w:val="97.95919145856585"/>
          <w:rFonts w:ascii="ZDBIPg" w:hAnsi="ZDBIPg" w:eastAsia="ZDBIPg"/>
          <w:b w:val="0"/>
          <w:i w:val="0"/>
          <w:color w:val="000000"/>
          <w:sz w:val="21"/>
        </w:rPr>
        <w:t>价</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风</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排</w:t>
      </w:r>
      <w:r>
        <w:rPr>
          <w:w w:val="97.95919145856585"/>
          <w:rFonts w:ascii="ZDBIPg" w:hAnsi="ZDBIPg" w:eastAsia="ZDBIPg"/>
          <w:b w:val="0"/>
          <w:i w:val="0"/>
          <w:color w:val="000000"/>
          <w:sz w:val="21"/>
        </w:rPr>
        <w:t>水</w:t>
      </w:r>
      <w:r>
        <w:rPr>
          <w:w w:val="97.95919145856585"/>
          <w:rFonts w:ascii="ZDBIPh" w:hAnsi="ZDBIPh" w:eastAsia="ZDBIPh"/>
          <w:b w:val="0"/>
          <w:i w:val="0"/>
          <w:color w:val="000000"/>
          <w:sz w:val="21"/>
        </w:rPr>
        <w:t>等</w:t>
      </w:r>
      <w:r>
        <w:rPr>
          <w:w w:val="97.95919145856585"/>
          <w:rFonts w:ascii="ZDBIPi" w:hAnsi="ZDBIPi" w:eastAsia="ZDBIPi"/>
          <w:b w:val="0"/>
          <w:i w:val="0"/>
          <w:color w:val="000000"/>
          <w:sz w:val="21"/>
        </w:rPr>
        <w:t>因</w:t>
      </w:r>
      <w:r>
        <w:rPr>
          <w:w w:val="97.95919145856585"/>
          <w:rFonts w:ascii="ZDBIPk" w:hAnsi="ZDBIPk" w:eastAsia="ZDBIPk"/>
          <w:b w:val="0"/>
          <w:i w:val="0"/>
          <w:color w:val="000000"/>
          <w:sz w:val="21"/>
        </w:rPr>
        <w:t>素</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确</w:t>
      </w:r>
      <w:r>
        <w:rPr>
          <w:w w:val="97.95919145856585"/>
          <w:rFonts w:ascii="ZDBIPg" w:hAnsi="ZDBIPg" w:eastAsia="ZDBIPg"/>
          <w:b w:val="0"/>
          <w:i w:val="0"/>
          <w:color w:val="000000"/>
          <w:sz w:val="21"/>
        </w:rPr>
        <w:t>定</w:t>
      </w:r>
      <w:r>
        <w:rPr>
          <w:w w:val="97.95919145856585"/>
          <w:rFonts w:ascii="ZDBIPg" w:hAnsi="ZDBIPg" w:eastAsia="ZDBIPg"/>
          <w:b w:val="0"/>
          <w:i w:val="0"/>
          <w:color w:val="000000"/>
          <w:sz w:val="21"/>
        </w:rPr>
        <w:t>合</w:t>
      </w:r>
      <w:r>
        <w:rPr>
          <w:w w:val="97.95919145856585"/>
          <w:rFonts w:ascii="ZDBIPh" w:hAnsi="ZDBIPh" w:eastAsia="ZDBIPh"/>
          <w:b w:val="0"/>
          <w:i w:val="0"/>
          <w:color w:val="000000"/>
          <w:sz w:val="21"/>
        </w:rPr>
        <w:t>理</w:t>
      </w:r>
    </w:p>
    <w:p>
      <w:pPr>
        <w:autoSpaceDN w:val="0"/>
        <w:autoSpaceDE w:val="0"/>
        <w:widowControl/>
        <w:spacing w:line="216" w:lineRule="exact" w:before="100" w:after="0"/>
        <w:ind w:left="162" w:right="0" w:firstLine="0"/>
        <w:jc w:val="left"/>
      </w:pPr>
      <w:r>
        <w:rPr>
          <w:w w:val="97.95919145856585"/>
          <w:rFonts w:ascii="ZDBIPg" w:hAnsi="ZDBIPg" w:eastAsia="ZDBIPg"/>
          <w:b w:val="0"/>
          <w:i w:val="0"/>
          <w:color w:val="000000"/>
          <w:sz w:val="21"/>
        </w:rPr>
        <w:t>的</w:t>
      </w:r>
      <w:r>
        <w:rPr>
          <w:w w:val="97.95919145856585"/>
          <w:rFonts w:ascii="ZDBIPg" w:hAnsi="ZDBIPg" w:eastAsia="ZDBIPg"/>
          <w:b w:val="0"/>
          <w:i w:val="0"/>
          <w:color w:val="000000"/>
          <w:sz w:val="21"/>
        </w:rPr>
        <w:t>结构</w:t>
      </w:r>
      <w:r>
        <w:rPr>
          <w:w w:val="97.95919145856585"/>
          <w:rFonts w:ascii="ZDBIPg" w:hAnsi="ZDBIPg" w:eastAsia="ZDBIPg"/>
          <w:b w:val="0"/>
          <w:i w:val="0"/>
          <w:color w:val="000000"/>
          <w:sz w:val="21"/>
        </w:rPr>
        <w:t>断面</w:t>
      </w:r>
      <w:r>
        <w:rPr>
          <w:w w:val="97.95919145856585"/>
          <w:rFonts w:ascii="ZDBIPg" w:hAnsi="ZDBIPg" w:eastAsia="ZDBIPg"/>
          <w:b w:val="0"/>
          <w:i w:val="0"/>
          <w:color w:val="000000"/>
          <w:sz w:val="21"/>
        </w:rPr>
        <w:t>形</w:t>
      </w:r>
      <w:r>
        <w:rPr>
          <w:w w:val="97.95919145856585"/>
          <w:rFonts w:ascii="ZDBIPg" w:hAnsi="ZDBIPg" w:eastAsia="ZDBIPg"/>
          <w:b w:val="0"/>
          <w:i w:val="0"/>
          <w:color w:val="000000"/>
          <w:sz w:val="21"/>
        </w:rPr>
        <w:t>式</w:t>
      </w:r>
      <w:r>
        <w:rPr>
          <w:w w:val="97.95919145856585"/>
          <w:rFonts w:ascii="ZDBIPg" w:hAnsi="ZDBIPg" w:eastAsia="ZDBIPg"/>
          <w:b w:val="0"/>
          <w:i w:val="0"/>
          <w:color w:val="000000"/>
          <w:sz w:val="21"/>
        </w:rPr>
        <w:t>。</w:t>
      </w:r>
    </w:p>
    <w:p>
      <w:pPr>
        <w:autoSpaceDN w:val="0"/>
        <w:tabs>
          <w:tab w:pos="758" w:val="left"/>
        </w:tabs>
        <w:autoSpaceDE w:val="0"/>
        <w:widowControl/>
        <w:spacing w:line="248" w:lineRule="exact" w:before="104" w:after="102"/>
        <w:ind w:left="156" w:right="0" w:firstLine="0"/>
        <w:jc w:val="left"/>
      </w:pPr>
      <w:r>
        <w:rPr>
          <w:w w:val="98.6522912979126"/>
          <w:rFonts w:ascii="ZDBIPg" w:hAnsi="ZDBIPg" w:eastAsia="ZDBIPg"/>
          <w:b w:val="0"/>
          <w:i w:val="0"/>
          <w:color w:val="A84B25"/>
          <w:sz w:val="24"/>
        </w:rPr>
        <w:t>3. 2</w:t>
      </w:r>
      <w:r>
        <w:rPr>
          <w:w w:val="98.6522912979126"/>
          <w:rFonts w:ascii="ZDBIPg" w:hAnsi="ZDBIPg" w:eastAsia="ZDBIPg"/>
          <w:b w:val="0"/>
          <w:i w:val="0"/>
          <w:color w:val="A84B25"/>
          <w:sz w:val="24"/>
        </w:rPr>
        <w:t>工程</w:t>
      </w:r>
      <w:r>
        <w:rPr>
          <w:w w:val="98.6522912979126"/>
          <w:rFonts w:ascii="ZDBIPp" w:hAnsi="ZDBIPp" w:eastAsia="ZDBIPp"/>
          <w:b w:val="0"/>
          <w:i w:val="0"/>
          <w:color w:val="A84B25"/>
          <w:sz w:val="24"/>
        </w:rPr>
        <w:t>总体</w:t>
      </w:r>
      <w:r>
        <w:rPr>
          <w:w w:val="98.6522912979126"/>
          <w:rFonts w:ascii="ZDBIPg" w:hAnsi="ZDBIPg" w:eastAsia="ZDBIPg"/>
          <w:b w:val="0"/>
          <w:i w:val="0"/>
          <w:color w:val="A84B25"/>
          <w:sz w:val="24"/>
        </w:rPr>
        <w:t>方</w:t>
      </w:r>
      <w:r>
        <w:rPr>
          <w:w w:val="98.6522912979126"/>
          <w:rFonts w:ascii="ZDBIPs" w:hAnsi="ZDBIPs" w:eastAsia="ZDBIPs"/>
          <w:b w:val="0"/>
          <w:i w:val="0"/>
          <w:color w:val="A84B25"/>
          <w:sz w:val="24"/>
        </w:rPr>
        <w:t>案</w:t>
      </w:r>
    </w:p>
    <w:p>
      <w:pPr>
        <w:sectPr>
          <w:type w:val="nextColumn"/>
          <w:pgSz w:w="11904" w:h="16836"/>
          <w:pgMar w:top="508" w:right="800" w:bottom="168" w:left="400" w:header="720" w:footer="720" w:gutter="0"/>
          <w:cols w:num="2" w:equalWidth="0">
            <w:col w:w="5600" w:space="0"/>
            <w:col w:w="5104" w:space="0"/>
          </w:cols>
          <w:docGrid w:linePitch="360"/>
        </w:sectPr>
      </w:pPr>
    </w:p>
    <w:tbl>
      <w:tblPr>
        <w:tblW w:type="auto" w:w="0"/>
        <w:tblLayout w:type="fixed"/>
        <w:tblLook w:firstColumn="1" w:firstRow="1" w:lastColumn="0" w:lastRow="0" w:noHBand="0" w:noVBand="1" w:val="04A0"/>
        <w:tblInd w:w="240.0" w:type="dxa"/>
      </w:tblPr>
      <w:tblGrid>
        <w:gridCol w:w="3568"/>
        <w:gridCol w:w="3568"/>
        <w:gridCol w:w="3568"/>
      </w:tblGrid>
      <w:tr>
        <w:trPr>
          <w:trHeight w:hRule="exact" w:val="578"/>
        </w:trPr>
        <w:tc>
          <w:tcPr>
            <w:tcW w:type="dxa" w:w="640"/>
            <w:tcBorders/>
            <w:tcMar>
              <w:start w:w="0" w:type="dxa"/>
              <w:end w:w="0" w:type="dxa"/>
            </w:tcMar>
          </w:tcPr>
          <w:p>
            <w:pPr>
              <w:autoSpaceDN w:val="0"/>
              <w:autoSpaceDE w:val="0"/>
              <w:widowControl/>
              <w:spacing w:line="238" w:lineRule="exact" w:before="218" w:after="0"/>
              <w:ind w:left="0" w:right="0" w:firstLine="0"/>
              <w:jc w:val="center"/>
            </w:pPr>
            <w:r>
              <w:rPr>
                <w:w w:val="98.6522912979126"/>
                <w:rFonts w:ascii="ZDBIPg" w:hAnsi="ZDBIPg" w:eastAsia="ZDBIPg"/>
                <w:b w:val="0"/>
                <w:i w:val="0"/>
                <w:color w:val="0056A2"/>
                <w:sz w:val="24"/>
              </w:rPr>
              <w:t>2</w:t>
            </w:r>
          </w:p>
        </w:tc>
        <w:tc>
          <w:tcPr>
            <w:tcW w:type="dxa" w:w="4660"/>
            <w:tcBorders/>
            <w:tcMar>
              <w:start w:w="0" w:type="dxa"/>
              <w:end w:w="0" w:type="dxa"/>
            </w:tcMar>
          </w:tcPr>
          <w:p>
            <w:pPr>
              <w:autoSpaceDN w:val="0"/>
              <w:autoSpaceDE w:val="0"/>
              <w:widowControl/>
              <w:spacing w:line="238" w:lineRule="exact" w:before="230" w:after="0"/>
              <w:ind w:left="12" w:right="0" w:firstLine="0"/>
              <w:jc w:val="left"/>
            </w:pPr>
            <w:r>
              <w:rPr>
                <w:w w:val="98.6522912979126"/>
                <w:rFonts w:ascii="ZDBIPg" w:hAnsi="ZDBIPg" w:eastAsia="ZDBIPg"/>
                <w:b w:val="0"/>
                <w:i w:val="0"/>
                <w:color w:val="0056A2"/>
                <w:sz w:val="24"/>
              </w:rPr>
              <w:t>工程</w:t>
            </w:r>
            <w:r>
              <w:rPr>
                <w:w w:val="98.6522912979126"/>
                <w:rFonts w:ascii="ZDBIPk" w:hAnsi="ZDBIPk" w:eastAsia="ZDBIPk"/>
                <w:b w:val="0"/>
                <w:i w:val="0"/>
                <w:color w:val="0056A2"/>
                <w:sz w:val="24"/>
              </w:rPr>
              <w:t>概况</w:t>
            </w:r>
          </w:p>
        </w:tc>
        <w:tc>
          <w:tcPr>
            <w:tcW w:type="dxa" w:w="5100"/>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exact" w:before="0" w:after="0"/>
              <w:ind w:left="222" w:right="62" w:firstLine="418"/>
              <w:jc w:val="both"/>
            </w:pPr>
            <w:r>
              <w:rPr>
                <w:w w:val="97.95919145856585"/>
                <w:rFonts w:ascii="ZDBIPi" w:hAnsi="ZDBIPi" w:eastAsia="ZDBIPi"/>
                <w:b w:val="0"/>
                <w:i w:val="0"/>
                <w:color w:val="000000"/>
                <w:sz w:val="21"/>
              </w:rPr>
              <w:t>根</w:t>
            </w:r>
            <w:r>
              <w:rPr>
                <w:w w:val="97.95919145856585"/>
                <w:rFonts w:ascii="ZDBIPk" w:hAnsi="ZDBIPk" w:eastAsia="ZDBIPk"/>
                <w:b w:val="0"/>
                <w:i w:val="0"/>
                <w:color w:val="000000"/>
                <w:sz w:val="21"/>
              </w:rPr>
              <w:t>据</w:t>
            </w:r>
            <w:r>
              <w:rPr>
                <w:w w:val="97.95919145856585"/>
                <w:rFonts w:ascii="ZDBIPg" w:hAnsi="ZDBIPg" w:eastAsia="ZDBIPg"/>
                <w:b w:val="0"/>
                <w:i w:val="0"/>
                <w:color w:val="000000"/>
                <w:sz w:val="21"/>
              </w:rPr>
              <w:t>国内</w:t>
            </w:r>
            <w:r>
              <w:rPr>
                <w:w w:val="97.95919145856585"/>
                <w:rFonts w:ascii="ZDBIPk" w:hAnsi="ZDBIPk" w:eastAsia="ZDBIPk"/>
                <w:b w:val="0"/>
                <w:i w:val="0"/>
                <w:color w:val="000000"/>
                <w:sz w:val="21"/>
              </w:rPr>
              <w:t>外</w:t>
            </w:r>
            <w:r>
              <w:rPr>
                <w:w w:val="97.95919145856585"/>
                <w:rFonts w:ascii="ZDBIPg" w:hAnsi="ZDBIPg" w:eastAsia="ZDBIPg"/>
                <w:b w:val="0"/>
                <w:i w:val="0"/>
                <w:color w:val="000000"/>
                <w:sz w:val="21"/>
              </w:rPr>
              <w:t>水</w:t>
            </w:r>
            <w:r>
              <w:rPr>
                <w:w w:val="97.95919145856585"/>
                <w:rFonts w:ascii="ZDBIPg" w:hAnsi="ZDBIPg" w:eastAsia="ZDBIPg"/>
                <w:b w:val="0"/>
                <w:i w:val="0"/>
                <w:color w:val="000000"/>
                <w:sz w:val="21"/>
              </w:rPr>
              <w:t>下</w:t>
            </w: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w:t>
            </w:r>
            <w:r>
              <w:rPr>
                <w:w w:val="97.95919145856585"/>
                <w:rFonts w:ascii="ZDBIPx" w:hAnsi="ZDBIPx" w:eastAsia="ZDBIPx"/>
                <w:b w:val="0"/>
                <w:i w:val="0"/>
                <w:color w:val="000000"/>
                <w:sz w:val="21"/>
              </w:rPr>
              <w:t>修</w:t>
            </w:r>
            <w:r>
              <w:rPr>
                <w:w w:val="97.95919145856585"/>
                <w:rFonts w:ascii="ZDBIPg" w:hAnsi="ZDBIPg" w:eastAsia="ZDBIPg"/>
                <w:b w:val="0"/>
                <w:i w:val="0"/>
                <w:color w:val="000000"/>
                <w:sz w:val="21"/>
              </w:rPr>
              <w:t>建</w:t>
            </w:r>
            <w:r>
              <w:rPr>
                <w:w w:val="97.95919145856585"/>
                <w:rFonts w:ascii="ZDBIPg" w:hAnsi="ZDBIPg" w:eastAsia="ZDBIPg"/>
                <w:b w:val="0"/>
                <w:i w:val="0"/>
                <w:color w:val="000000"/>
                <w:sz w:val="21"/>
              </w:rPr>
              <w:t>经</w:t>
            </w:r>
            <w:r>
              <w:rPr>
                <w:w w:val="97.95919145856585"/>
                <w:rFonts w:ascii="ZDBIPg" w:hAnsi="ZDBIPg" w:eastAsia="ZDBIPg"/>
                <w:b w:val="0"/>
                <w:i w:val="0"/>
                <w:color w:val="000000"/>
                <w:sz w:val="21"/>
              </w:rPr>
              <w:t>验</w:t>
            </w:r>
            <w:r>
              <w:rPr>
                <w:w w:val="98.65228335062662"/>
                <w:rFonts w:ascii="ZDBIPg" w:hAnsi="ZDBIPg" w:eastAsia="ZDBIPg"/>
                <w:b w:val="0"/>
                <w:i w:val="0"/>
                <w:color w:val="000000"/>
                <w:sz w:val="12"/>
              </w:rPr>
              <w:t>［</w:t>
            </w:r>
            <w:r>
              <w:rPr>
                <w:w w:val="98.65228335062662"/>
                <w:rFonts w:ascii="ZDBIPg" w:hAnsi="ZDBIPg" w:eastAsia="ZDBIPg"/>
                <w:b w:val="0"/>
                <w:i w:val="0"/>
                <w:color w:val="000000"/>
                <w:sz w:val="12"/>
              </w:rPr>
              <w:t>15</w:t>
            </w:r>
            <w:r>
              <w:rPr>
                <w:w w:val="98.65228335062662"/>
                <w:rFonts w:ascii="ZDBIPg" w:hAnsi="ZDBIPg" w:eastAsia="ZDBIPg"/>
                <w:b w:val="0"/>
                <w:i w:val="0"/>
                <w:color w:val="000000"/>
                <w:sz w:val="12"/>
              </w:rPr>
              <w:t>］</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常</w:t>
            </w:r>
            <w:r>
              <w:rPr>
                <w:w w:val="97.95919145856585"/>
                <w:rFonts w:ascii="ZDBIPg" w:hAnsi="ZDBIPg" w:eastAsia="ZDBIPg"/>
                <w:b w:val="0"/>
                <w:i w:val="0"/>
                <w:color w:val="000000"/>
                <w:sz w:val="21"/>
              </w:rPr>
              <w:t>用</w:t>
            </w:r>
            <w:r>
              <w:rPr>
                <w:w w:val="97.95919145856585"/>
                <w:rFonts w:ascii="ZDBIPg" w:hAnsi="ZDBIPg" w:eastAsia="ZDBIPg"/>
                <w:b w:val="0"/>
                <w:i w:val="0"/>
                <w:color w:val="000000"/>
                <w:sz w:val="21"/>
              </w:rPr>
              <w:t>工法</w:t>
            </w:r>
            <w:r>
              <w:rPr>
                <w:w w:val="97.95919145856585"/>
                <w:rFonts w:ascii="ZDBIPh" w:hAnsi="ZDBIPh" w:eastAsia="ZDBIPh"/>
                <w:b w:val="0"/>
                <w:i w:val="0"/>
                <w:color w:val="000000"/>
                <w:sz w:val="21"/>
              </w:rPr>
              <w:t>主要</w:t>
            </w:r>
            <w:r>
              <w:rPr>
                <w:w w:val="97.95919145856585"/>
                <w:rFonts w:ascii="ZDBIPg" w:hAnsi="ZDBIPg" w:eastAsia="ZDBIPg"/>
                <w:b w:val="0"/>
                <w:i w:val="0"/>
                <w:color w:val="000000"/>
                <w:sz w:val="21"/>
              </w:rPr>
              <w:t>有</w:t>
            </w:r>
            <w:r>
              <w:rPr>
                <w:w w:val="97.95919145856585"/>
                <w:rFonts w:ascii="ZDBIPg" w:hAnsi="ZDBIPg" w:eastAsia="ZDBIPg"/>
                <w:b w:val="0"/>
                <w:i w:val="0"/>
                <w:color w:val="000000"/>
                <w:sz w:val="21"/>
              </w:rPr>
              <w:t>矿山</w:t>
            </w:r>
            <w:r>
              <w:rPr>
                <w:w w:val="97.95919145856585"/>
                <w:rFonts w:ascii="ZDBIPg" w:hAnsi="ZDBIPg" w:eastAsia="ZDBIPg"/>
                <w:b w:val="0"/>
                <w:i w:val="0"/>
                <w:color w:val="000000"/>
                <w:sz w:val="21"/>
              </w:rPr>
              <w:t>法</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构法</w:t>
            </w:r>
            <w:r>
              <w:rPr>
                <w:w w:val="97.95919145856585"/>
                <w:rFonts w:ascii="ZDBIPg" w:hAnsi="ZDBIPg" w:eastAsia="ZDBIPg"/>
                <w:b w:val="0"/>
                <w:i w:val="0"/>
                <w:color w:val="000000"/>
                <w:sz w:val="21"/>
              </w:rPr>
              <w:t>、</w:t>
            </w:r>
            <w:r>
              <w:rPr>
                <w:w w:val="97.95919145856585"/>
                <w:rFonts w:ascii="ZDBIPq" w:hAnsi="ZDBIPq" w:eastAsia="ZDBIPq"/>
                <w:b w:val="0"/>
                <w:i w:val="0"/>
                <w:color w:val="000000"/>
                <w:sz w:val="21"/>
              </w:rPr>
              <w:t>沉</w:t>
            </w:r>
            <w:r>
              <w:rPr>
                <w:w w:val="97.95919145856585"/>
                <w:rFonts w:ascii="ZDBIPk" w:hAnsi="ZDBIPk" w:eastAsia="ZDBIPk"/>
                <w:b w:val="0"/>
                <w:i w:val="0"/>
                <w:color w:val="000000"/>
                <w:sz w:val="21"/>
              </w:rPr>
              <w:t>管</w:t>
            </w:r>
            <w:r>
              <w:rPr>
                <w:w w:val="97.95919145856585"/>
                <w:rFonts w:ascii="ZDBIPg" w:hAnsi="ZDBIPg" w:eastAsia="ZDBIPg"/>
                <w:b w:val="0"/>
                <w:i w:val="0"/>
                <w:color w:val="000000"/>
                <w:sz w:val="21"/>
              </w:rPr>
              <w:t>法</w:t>
            </w:r>
            <w:r>
              <w:rPr>
                <w:w w:val="97.95919145856585"/>
                <w:rFonts w:ascii="ZDBIPh" w:hAnsi="ZDBIPh" w:eastAsia="ZDBIPh"/>
                <w:b w:val="0"/>
                <w:i w:val="0"/>
                <w:color w:val="000000"/>
                <w:sz w:val="21"/>
              </w:rPr>
              <w:t>和</w:t>
            </w:r>
            <w:r>
              <w:rPr>
                <w:w w:val="97.95919145856585"/>
                <w:rFonts w:ascii="ZDBIPg" w:hAnsi="ZDBIPg" w:eastAsia="ZDBIPg"/>
                <w:b w:val="0"/>
                <w:i w:val="0"/>
                <w:color w:val="000000"/>
                <w:sz w:val="21"/>
              </w:rPr>
              <w:t>TBM</w:t>
            </w:r>
            <w:r>
              <w:rPr>
                <w:w w:val="97.95919145856585"/>
                <w:rFonts w:ascii="ZDBIPg" w:hAnsi="ZDBIPg" w:eastAsia="ZDBIPg"/>
                <w:b w:val="0"/>
                <w:i w:val="0"/>
                <w:color w:val="000000"/>
                <w:sz w:val="21"/>
              </w:rPr>
              <w:t xml:space="preserve"> 法</w:t>
            </w:r>
            <w:r>
              <w:rPr>
                <w:w w:val="97.95919145856585"/>
                <w:rFonts w:ascii="ZDBIPh" w:hAnsi="ZDBIPh" w:eastAsia="ZDBIPh"/>
                <w:b w:val="0"/>
                <w:i w:val="0"/>
                <w:color w:val="000000"/>
                <w:sz w:val="21"/>
              </w:rPr>
              <w:t>等</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由</w:t>
            </w:r>
            <w:r>
              <w:rPr>
                <w:w w:val="97.95919145856585"/>
                <w:rFonts w:ascii="ZDBIPg" w:hAnsi="ZDBIPg" w:eastAsia="ZDBIPg"/>
                <w:b w:val="0"/>
                <w:i w:val="0"/>
                <w:color w:val="000000"/>
                <w:sz w:val="21"/>
              </w:rPr>
              <w:t>于</w:t>
            </w:r>
            <w:r>
              <w:rPr>
                <w:w w:val="97.95919145856585"/>
                <w:rFonts w:ascii="ZDBIPg" w:hAnsi="ZDBIPg" w:eastAsia="ZDBIPg"/>
                <w:b w:val="0"/>
                <w:i w:val="0"/>
                <w:color w:val="000000"/>
                <w:sz w:val="21"/>
              </w:rPr>
              <w:t>隧</w:t>
            </w:r>
            <w:r>
              <w:rPr>
                <w:w w:val="97.95919145856585"/>
                <w:rFonts w:ascii="ZDBIPo" w:hAnsi="ZDBIPo" w:eastAsia="ZDBIPo"/>
                <w:b w:val="0"/>
                <w:i w:val="0"/>
                <w:color w:val="000000"/>
                <w:sz w:val="21"/>
              </w:rPr>
              <w:t>址</w:t>
            </w:r>
            <w:r>
              <w:rPr>
                <w:w w:val="97.95919145856585"/>
                <w:rFonts w:ascii="ZDBIPh" w:hAnsi="ZDBIPh" w:eastAsia="ZDBIPh"/>
                <w:b w:val="0"/>
                <w:i w:val="0"/>
                <w:color w:val="000000"/>
                <w:sz w:val="21"/>
              </w:rPr>
              <w:t>范</w:t>
            </w:r>
            <w:r>
              <w:rPr>
                <w:w w:val="97.95919145856585"/>
                <w:rFonts w:ascii="ZDBIPg" w:hAnsi="ZDBIPg" w:eastAsia="ZDBIPg"/>
                <w:b w:val="0"/>
                <w:i w:val="0"/>
                <w:color w:val="000000"/>
                <w:sz w:val="21"/>
              </w:rPr>
              <w:t>围</w:t>
            </w:r>
            <w:r>
              <w:rPr>
                <w:w w:val="97.95919145856585"/>
                <w:rFonts w:ascii="ZDBIPk" w:hAnsi="ZDBIPk" w:eastAsia="ZDBIPk"/>
                <w:b w:val="0"/>
                <w:i w:val="0"/>
                <w:color w:val="000000"/>
                <w:sz w:val="21"/>
              </w:rPr>
              <w:t>西</w:t>
            </w:r>
            <w:r>
              <w:rPr>
                <w:w w:val="97.95919145856585"/>
                <w:rFonts w:ascii="ZDBIPo" w:hAnsi="ZDBIPo" w:eastAsia="ZDBIPo"/>
                <w:b w:val="0"/>
                <w:i w:val="0"/>
                <w:color w:val="000000"/>
                <w:sz w:val="21"/>
              </w:rPr>
              <w:t>港</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i" w:hAnsi="ZDBIPi" w:eastAsia="ZDBIPi"/>
                <w:b w:val="0"/>
                <w:i w:val="0"/>
                <w:color w:val="000000"/>
                <w:sz w:val="21"/>
              </w:rPr>
              <w:t>为</w:t>
            </w:r>
            <w:r>
              <w:rPr>
                <w:w w:val="97.95919145856585"/>
                <w:rFonts w:ascii="ZDBIPg" w:hAnsi="ZDBIPg" w:eastAsia="ZDBIPg"/>
                <w:b w:val="0"/>
                <w:i w:val="0"/>
                <w:color w:val="000000"/>
                <w:sz w:val="21"/>
              </w:rPr>
              <w:t>中</w:t>
            </w:r>
            <w:r>
              <w:rPr>
                <w:w w:val="97.95919145856585"/>
                <w:rFonts w:ascii="ZDBIPg" w:hAnsi="ZDBIPg" w:eastAsia="ZDBIPg"/>
                <w:b w:val="0"/>
                <w:i w:val="0"/>
                <w:color w:val="000000"/>
                <w:sz w:val="21"/>
              </w:rPr>
              <w:t>华</w:t>
            </w:r>
            <w:r>
              <w:rPr>
                <w:w w:val="97.95919145856585"/>
                <w:rFonts w:ascii="ZDBIPt" w:hAnsi="ZDBIPt" w:eastAsia="ZDBIPt"/>
                <w:b w:val="0"/>
                <w:i w:val="0"/>
                <w:color w:val="000000"/>
                <w:sz w:val="21"/>
              </w:rPr>
              <w:t>白</w:t>
            </w:r>
            <w:r>
              <w:rPr>
                <w:w w:val="97.95919145856585"/>
                <w:rFonts w:ascii="ZDBIPg" w:hAnsi="ZDBIPg" w:eastAsia="ZDBIPg"/>
                <w:b w:val="0"/>
                <w:i w:val="0"/>
                <w:color w:val="000000"/>
                <w:sz w:val="21"/>
              </w:rPr>
              <w:t>海</w:t>
            </w:r>
            <w:r>
              <w:rPr>
                <w:w w:val="97.95919145856585"/>
                <w:rFonts w:ascii="ZDBIQd" w:hAnsi="ZDBIQd" w:eastAsia="ZDBIQd"/>
                <w:b w:val="0"/>
                <w:i w:val="0"/>
                <w:color w:val="000000"/>
                <w:sz w:val="21"/>
              </w:rPr>
              <w:t>豚</w:t>
            </w:r>
            <w:r>
              <w:rPr>
                <w:w w:val="97.95919145856585"/>
                <w:rFonts w:ascii="ZDBIPk" w:hAnsi="ZDBIPk" w:eastAsia="ZDBIPk"/>
                <w:b w:val="0"/>
                <w:i w:val="0"/>
                <w:color w:val="000000"/>
                <w:sz w:val="21"/>
              </w:rPr>
              <w:t>保</w:t>
            </w:r>
            <w:r>
              <w:rPr>
                <w:w w:val="97.95919145856585"/>
                <w:rFonts w:ascii="ZDBIPg" w:hAnsi="ZDBIPg" w:eastAsia="ZDBIPg"/>
                <w:b w:val="0"/>
                <w:i w:val="0"/>
                <w:color w:val="000000"/>
                <w:sz w:val="21"/>
              </w:rPr>
              <w:t>护区</w:t>
            </w:r>
            <w:r>
              <w:rPr>
                <w:w w:val="97.95919145856585"/>
                <w:rFonts w:ascii="ZDBIPg" w:hAnsi="ZDBIPg" w:eastAsia="ZDBIPg"/>
                <w:b w:val="0"/>
                <w:i w:val="0"/>
                <w:color w:val="000000"/>
                <w:sz w:val="21"/>
              </w:rPr>
              <w:t>，</w:t>
            </w:r>
            <w:r>
              <w:rPr>
                <w:w w:val="97.95919145856585"/>
                <w:rFonts w:ascii="ZDBIPq" w:hAnsi="ZDBIPq" w:eastAsia="ZDBIPq"/>
                <w:b w:val="0"/>
                <w:i w:val="0"/>
                <w:color w:val="000000"/>
                <w:sz w:val="21"/>
              </w:rPr>
              <w:t>沉</w:t>
            </w:r>
            <w:r>
              <w:rPr>
                <w:w w:val="97.95919145856585"/>
                <w:rFonts w:ascii="ZDBIPk" w:hAnsi="ZDBIPk" w:eastAsia="ZDBIPk"/>
                <w:b w:val="0"/>
                <w:i w:val="0"/>
                <w:color w:val="000000"/>
                <w:sz w:val="21"/>
              </w:rPr>
              <w:t>管</w:t>
            </w:r>
            <w:r>
              <w:rPr>
                <w:w w:val="97.95919145856585"/>
                <w:rFonts w:ascii="ZDBIPg" w:hAnsi="ZDBIPg" w:eastAsia="ZDBIPg"/>
                <w:b w:val="0"/>
                <w:i w:val="0"/>
                <w:color w:val="000000"/>
                <w:sz w:val="21"/>
              </w:rPr>
              <w:t>法</w:t>
            </w:r>
            <w:r>
              <w:rPr>
                <w:w w:val="97.95919145856585"/>
                <w:rFonts w:ascii="ZDBIPk" w:hAnsi="ZDBIPk" w:eastAsia="ZDBIPk"/>
                <w:b w:val="0"/>
                <w:i w:val="0"/>
                <w:color w:val="000000"/>
                <w:sz w:val="21"/>
              </w:rPr>
              <w:t>需</w:t>
            </w:r>
            <w:r>
              <w:rPr>
                <w:w w:val="97.95919145856585"/>
                <w:rFonts w:ascii="ZDBIPg" w:hAnsi="ZDBIPg" w:eastAsia="ZDBIPg"/>
                <w:b w:val="0"/>
                <w:i w:val="0"/>
                <w:color w:val="000000"/>
                <w:sz w:val="21"/>
              </w:rPr>
              <w:t>在</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内</w:t>
            </w:r>
            <w:r>
              <w:rPr>
                <w:w w:val="97.95919145856585"/>
                <w:rFonts w:ascii="ZDBIPk" w:hAnsi="ZDBIPk" w:eastAsia="ZDBIPk"/>
                <w:b w:val="0"/>
                <w:i w:val="0"/>
                <w:color w:val="000000"/>
                <w:sz w:val="21"/>
              </w:rPr>
              <w:t>作</w:t>
            </w:r>
            <w:r>
              <w:rPr>
                <w:w w:val="97.95919145856585"/>
                <w:rFonts w:ascii="ZDBIPg" w:hAnsi="ZDBIPg" w:eastAsia="ZDBIPg"/>
                <w:b w:val="0"/>
                <w:i w:val="0"/>
                <w:color w:val="000000"/>
                <w:sz w:val="21"/>
              </w:rPr>
              <w:t>业</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对</w:t>
            </w:r>
            <w:r>
              <w:rPr>
                <w:w w:val="97.95919145856585"/>
                <w:rFonts w:ascii="ZDBIPh" w:hAnsi="ZDBIPh" w:eastAsia="ZDBIPh"/>
                <w:b w:val="0"/>
                <w:i w:val="0"/>
                <w:color w:val="000000"/>
                <w:sz w:val="21"/>
              </w:rPr>
              <w:t>生</w:t>
            </w:r>
            <w:r>
              <w:rPr>
                <w:w w:val="97.95919145856585"/>
                <w:rFonts w:ascii="ZDBIPi" w:hAnsi="ZDBIPi" w:eastAsia="ZDBIPi"/>
                <w:b w:val="0"/>
                <w:i w:val="0"/>
                <w:color w:val="000000"/>
                <w:sz w:val="21"/>
              </w:rPr>
              <w:t>态</w:t>
            </w:r>
            <w:r>
              <w:rPr>
                <w:w w:val="97.95919145856585"/>
                <w:rFonts w:ascii="ZDBIPg" w:hAnsi="ZDBIPg" w:eastAsia="ZDBIPg"/>
                <w:b w:val="0"/>
                <w:i w:val="0"/>
                <w:color w:val="000000"/>
                <w:sz w:val="21"/>
              </w:rPr>
              <w:t>影响</w:t>
            </w:r>
            <w:r>
              <w:rPr>
                <w:w w:val="97.95919145856585"/>
                <w:rFonts w:ascii="ZDBIPg" w:hAnsi="ZDBIPg" w:eastAsia="ZDBIPg"/>
                <w:b w:val="0"/>
                <w:i w:val="0"/>
                <w:color w:val="000000"/>
                <w:sz w:val="21"/>
              </w:rPr>
              <w:t>较</w:t>
            </w:r>
            <w:r>
              <w:rPr>
                <w:w w:val="97.95919145856585"/>
                <w:rFonts w:ascii="ZDBIPg" w:hAnsi="ZDBIPg" w:eastAsia="ZDBIPg"/>
                <w:b w:val="0"/>
                <w:i w:val="0"/>
                <w:color w:val="000000"/>
                <w:sz w:val="21"/>
              </w:rPr>
              <w:t>大</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故</w:t>
            </w:r>
            <w:r>
              <w:rPr>
                <w:w w:val="97.95919145856585"/>
                <w:rFonts w:ascii="ZDBIPq" w:hAnsi="ZDBIPq" w:eastAsia="ZDBIPq"/>
                <w:b w:val="0"/>
                <w:i w:val="0"/>
                <w:color w:val="000000"/>
                <w:sz w:val="21"/>
              </w:rPr>
              <w:t>沉</w:t>
            </w:r>
            <w:r>
              <w:rPr>
                <w:w w:val="97.95919145856585"/>
                <w:rFonts w:ascii="ZDBIPk" w:hAnsi="ZDBIPk" w:eastAsia="ZDBIPk"/>
                <w:b w:val="0"/>
                <w:i w:val="0"/>
                <w:color w:val="000000"/>
                <w:sz w:val="21"/>
              </w:rPr>
              <w:t>管</w:t>
            </w:r>
            <w:r>
              <w:rPr>
                <w:w w:val="97.95919145856585"/>
                <w:rFonts w:ascii="ZDBIPg" w:hAnsi="ZDBIPg" w:eastAsia="ZDBIPg"/>
                <w:b w:val="0"/>
                <w:i w:val="0"/>
                <w:color w:val="000000"/>
                <w:sz w:val="21"/>
              </w:rPr>
              <w:t>法</w:t>
            </w:r>
            <w:r>
              <w:rPr>
                <w:w w:val="97.95919145856585"/>
                <w:rFonts w:ascii="ZDBIPh" w:hAnsi="ZDBIPh" w:eastAsia="ZDBIPh"/>
                <w:b w:val="0"/>
                <w:i w:val="0"/>
                <w:color w:val="000000"/>
                <w:sz w:val="21"/>
              </w:rPr>
              <w:t>不</w:t>
            </w:r>
            <w:r>
              <w:rPr>
                <w:w w:val="97.95919145856585"/>
                <w:rFonts w:ascii="ZDBIPk" w:hAnsi="ZDBIPk" w:eastAsia="ZDBIPk"/>
                <w:b w:val="0"/>
                <w:i w:val="0"/>
                <w:color w:val="000000"/>
                <w:sz w:val="21"/>
              </w:rPr>
              <w:t>适</w:t>
            </w:r>
            <w:r>
              <w:rPr>
                <w:w w:val="97.95919145856585"/>
                <w:rFonts w:ascii="ZDBIPg" w:hAnsi="ZDBIPg" w:eastAsia="ZDBIPg"/>
                <w:b w:val="0"/>
                <w:i w:val="0"/>
                <w:color w:val="000000"/>
                <w:sz w:val="21"/>
              </w:rPr>
              <w:t>用</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其他</w:t>
            </w:r>
            <w:r>
              <w:rPr>
                <w:w w:val="97.95919145856585"/>
                <w:rFonts w:ascii="ZDBIPg" w:hAnsi="ZDBIPg" w:eastAsia="ZDBIPg"/>
                <w:b w:val="0"/>
                <w:i w:val="0"/>
                <w:color w:val="000000"/>
                <w:sz w:val="21"/>
              </w:rPr>
              <w:t>工法</w:t>
            </w:r>
            <w:r>
              <w:rPr>
                <w:w w:val="97.95919145856585"/>
                <w:rFonts w:ascii="ZDBIPk" w:hAnsi="ZDBIPk" w:eastAsia="ZDBIPk"/>
                <w:b w:val="0"/>
                <w:i w:val="0"/>
                <w:color w:val="000000"/>
                <w:sz w:val="21"/>
              </w:rPr>
              <w:t>适</w:t>
            </w:r>
            <w:r>
              <w:rPr>
                <w:w w:val="97.95919145856585"/>
                <w:rFonts w:ascii="ZDBIPg" w:hAnsi="ZDBIPg" w:eastAsia="ZDBIPg"/>
                <w:b w:val="0"/>
                <w:i w:val="0"/>
                <w:color w:val="000000"/>
                <w:sz w:val="21"/>
              </w:rPr>
              <w:t>应</w:t>
            </w:r>
            <w:r>
              <w:rPr>
                <w:w w:val="97.95919145856585"/>
                <w:rFonts w:ascii="ZDBIPg" w:hAnsi="ZDBIPg" w:eastAsia="ZDBIPg"/>
                <w:b w:val="0"/>
                <w:i w:val="0"/>
                <w:color w:val="000000"/>
                <w:sz w:val="21"/>
              </w:rPr>
              <w:t>性</w:t>
            </w:r>
            <w:r>
              <w:rPr>
                <w:w w:val="97.95919145856585"/>
                <w:rFonts w:ascii="ZDBIPg" w:hAnsi="ZDBIPg" w:eastAsia="ZDBIPg"/>
                <w:b w:val="0"/>
                <w:i w:val="0"/>
                <w:color w:val="000000"/>
                <w:sz w:val="21"/>
              </w:rPr>
              <w:t>分析</w:t>
            </w:r>
            <w:r>
              <w:rPr>
                <w:w w:val="97.95919145856585"/>
                <w:rFonts w:ascii="ZDBIPh" w:hAnsi="ZDBIPh" w:eastAsia="ZDBIPh"/>
                <w:b w:val="0"/>
                <w:i w:val="0"/>
                <w:color w:val="000000"/>
                <w:sz w:val="21"/>
              </w:rPr>
              <w:t>见</w:t>
            </w:r>
            <w:r>
              <w:rPr>
                <w:w w:val="97.95919145856585"/>
                <w:rFonts w:ascii="ZDBIPi" w:hAnsi="ZDBIPi" w:eastAsia="ZDBIPi"/>
                <w:b w:val="0"/>
                <w:i w:val="0"/>
                <w:color w:val="000000"/>
                <w:sz w:val="21"/>
              </w:rPr>
              <w:t>表</w:t>
            </w:r>
            <w:r>
              <w:rPr>
                <w:w w:val="97.95919145856585"/>
                <w:rFonts w:ascii="ZDBIPg" w:hAnsi="ZDBIPg" w:eastAsia="ZDBIPg"/>
                <w:b w:val="0"/>
                <w:i w:val="0"/>
                <w:color w:val="000000"/>
                <w:sz w:val="21"/>
              </w:rPr>
              <w:t>1</w:t>
            </w:r>
            <w:r>
              <w:rPr>
                <w:w w:val="97.95919145856585"/>
                <w:rFonts w:ascii="ZDBIPg" w:hAnsi="ZDBIPg" w:eastAsia="ZDBIPg"/>
                <w:b w:val="0"/>
                <w:i w:val="0"/>
                <w:color w:val="000000"/>
                <w:sz w:val="21"/>
              </w:rPr>
              <w:t>。</w:t>
            </w:r>
          </w:p>
        </w:tc>
      </w:tr>
      <w:tr>
        <w:trPr>
          <w:trHeight w:hRule="exact" w:val="420"/>
        </w:trPr>
        <w:tc>
          <w:tcPr>
            <w:tcW w:type="dxa" w:w="640"/>
            <w:tcBorders/>
            <w:tcMar>
              <w:start w:w="0" w:type="dxa"/>
              <w:end w:w="0" w:type="dxa"/>
            </w:tcMar>
          </w:tcPr>
          <w:p>
            <w:pPr>
              <w:autoSpaceDN w:val="0"/>
              <w:autoSpaceDE w:val="0"/>
              <w:widowControl/>
              <w:spacing w:line="236" w:lineRule="exact" w:before="138" w:after="0"/>
              <w:ind w:left="0" w:right="8" w:firstLine="0"/>
              <w:jc w:val="right"/>
            </w:pPr>
            <w:r>
              <w:rPr>
                <w:w w:val="98.6522912979126"/>
                <w:rFonts w:ascii="ZDBIPg" w:hAnsi="ZDBIPg" w:eastAsia="ZDBIPg"/>
                <w:b w:val="0"/>
                <w:i w:val="0"/>
                <w:color w:val="A84B25"/>
                <w:sz w:val="24"/>
              </w:rPr>
              <w:t>2. 1</w:t>
            </w:r>
          </w:p>
        </w:tc>
        <w:tc>
          <w:tcPr>
            <w:tcW w:type="dxa" w:w="4660"/>
            <w:tcBorders/>
            <w:tcMar>
              <w:start w:w="0" w:type="dxa"/>
              <w:end w:w="0" w:type="dxa"/>
            </w:tcMar>
          </w:tcPr>
          <w:p>
            <w:pPr>
              <w:autoSpaceDN w:val="0"/>
              <w:autoSpaceDE w:val="0"/>
              <w:widowControl/>
              <w:spacing w:line="236" w:lineRule="exact" w:before="150" w:after="0"/>
              <w:ind w:left="238" w:right="0" w:firstLine="0"/>
              <w:jc w:val="left"/>
            </w:pPr>
            <w:r>
              <w:rPr>
                <w:w w:val="98.6522912979126"/>
                <w:rFonts w:ascii="ZDBIPg" w:hAnsi="ZDBIPg" w:eastAsia="ZDBIPg"/>
                <w:b w:val="0"/>
                <w:i w:val="0"/>
                <w:color w:val="A84B25"/>
                <w:sz w:val="24"/>
              </w:rPr>
              <w:t>工程</w:t>
            </w:r>
            <w:r>
              <w:rPr>
                <w:w w:val="98.6522912979126"/>
                <w:rFonts w:ascii="ZDBIPk" w:hAnsi="ZDBIPk" w:eastAsia="ZDBIPk"/>
                <w:b w:val="0"/>
                <w:i w:val="0"/>
                <w:color w:val="A84B25"/>
                <w:sz w:val="24"/>
              </w:rPr>
              <w:t>概</w:t>
            </w:r>
            <w:r>
              <w:rPr>
                <w:w w:val="98.6522912979126"/>
                <w:rFonts w:ascii="ZDBIPh" w:hAnsi="ZDBIPh" w:eastAsia="ZDBIPh"/>
                <w:b w:val="0"/>
                <w:i w:val="0"/>
                <w:color w:val="A84B25"/>
                <w:sz w:val="24"/>
              </w:rPr>
              <w:t>况</w:t>
            </w:r>
          </w:p>
        </w:tc>
        <w:tc>
          <w:tcPr>
            <w:tcW w:type="dxa" w:w="3568"/>
            <w:vMerge/>
            <w:tcBorders/>
          </w:tcPr>
          <w:p/>
        </w:tc>
      </w:tr>
      <w:tr>
        <w:trPr>
          <w:trHeight w:hRule="exact" w:val="584"/>
        </w:trPr>
        <w:tc>
          <w:tcPr>
            <w:tcW w:type="dxa" w:w="5300"/>
            <w:gridSpan w:val="2"/>
            <w:tcBorders/>
            <w:tcMar>
              <w:start w:w="0" w:type="dxa"/>
              <w:end w:w="0" w:type="dxa"/>
            </w:tcMar>
            <w:tcMar>
              <w:start w:w="0" w:type="dxa"/>
              <w:end w:w="0" w:type="dxa"/>
            </w:tcMar>
          </w:tcPr>
          <w:p>
            <w:pPr>
              <w:autoSpaceDN w:val="0"/>
              <w:autoSpaceDE w:val="0"/>
              <w:widowControl/>
              <w:spacing w:line="302" w:lineRule="exact" w:before="0" w:after="0"/>
              <w:ind w:left="282" w:right="144" w:firstLine="420"/>
              <w:jc w:val="left"/>
            </w:pPr>
            <w:r>
              <w:rPr>
                <w:w w:val="97.95919145856585"/>
                <w:rFonts w:ascii="ZDBIPg" w:hAnsi="ZDBIPg" w:eastAsia="ZDBIPg"/>
                <w:b w:val="0"/>
                <w:i w:val="0"/>
                <w:color w:val="000000"/>
                <w:sz w:val="21"/>
              </w:rPr>
              <w:t>厦</w:t>
            </w:r>
            <w:r>
              <w:rPr>
                <w:w w:val="97.95919145856585"/>
                <w:rFonts w:ascii="ZDBIPx" w:hAnsi="ZDBIPx" w:eastAsia="ZDBIPx"/>
                <w:b w:val="0"/>
                <w:i w:val="0"/>
                <w:color w:val="000000"/>
                <w:sz w:val="21"/>
              </w:rPr>
              <w:t>门</w:t>
            </w:r>
            <w:r>
              <w:rPr>
                <w:w w:val="97.95919145856585"/>
                <w:rFonts w:ascii="ZDBIPg" w:hAnsi="ZDBIPg" w:eastAsia="ZDBIPg"/>
                <w:b w:val="0"/>
                <w:i w:val="0"/>
                <w:color w:val="000000"/>
                <w:sz w:val="21"/>
              </w:rPr>
              <w:t>地铁</w:t>
            </w:r>
            <w:r>
              <w:rPr>
                <w:w w:val="97.95919145856585"/>
                <w:rFonts w:ascii="ZDBIPg" w:hAnsi="ZDBIPg" w:eastAsia="ZDBIPg"/>
                <w:b w:val="0"/>
                <w:i w:val="0"/>
                <w:color w:val="000000"/>
                <w:sz w:val="21"/>
              </w:rPr>
              <w:t>3</w:t>
            </w:r>
            <w:r>
              <w:rPr>
                <w:w w:val="97.95919145856585"/>
                <w:rFonts w:ascii="ZDBIPg" w:hAnsi="ZDBIPg" w:eastAsia="ZDBIPg"/>
                <w:b w:val="0"/>
                <w:i w:val="0"/>
                <w:color w:val="000000"/>
                <w:sz w:val="21"/>
              </w:rPr>
              <w:t xml:space="preserve"> 号</w:t>
            </w:r>
            <w:r>
              <w:rPr>
                <w:w w:val="97.95919145856585"/>
                <w:rFonts w:ascii="ZDBIPg" w:hAnsi="ZDBIPg" w:eastAsia="ZDBIPg"/>
                <w:b w:val="0"/>
                <w:i w:val="0"/>
                <w:color w:val="000000"/>
                <w:sz w:val="21"/>
              </w:rPr>
              <w:t>线</w:t>
            </w:r>
            <w:r>
              <w:rPr>
                <w:w w:val="97.95919145856585"/>
                <w:rFonts w:ascii="ZDBIPx" w:hAnsi="ZDBIPx" w:eastAsia="ZDBIPx"/>
                <w:b w:val="0"/>
                <w:i w:val="0"/>
                <w:color w:val="000000"/>
                <w:sz w:val="21"/>
              </w:rPr>
              <w:t>五缘</w:t>
            </w:r>
            <w:r>
              <w:rPr>
                <w:w w:val="97.95919145856585"/>
                <w:rFonts w:ascii="ZDBIQd" w:hAnsi="ZDBIQd" w:eastAsia="ZDBIQd"/>
                <w:b w:val="0"/>
                <w:i w:val="0"/>
                <w:color w:val="000000"/>
                <w:sz w:val="21"/>
              </w:rPr>
              <w:t>湾</w:t>
            </w:r>
            <w:r>
              <w:rPr>
                <w:w w:val="97.95919145856585"/>
                <w:rFonts w:ascii="ZDBIPg" w:hAnsi="ZDBIPg" w:eastAsia="ZDBIPg"/>
                <w:b w:val="0"/>
                <w:i w:val="0"/>
                <w:color w:val="000000"/>
                <w:sz w:val="21"/>
              </w:rPr>
              <w:t>站</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会</w:t>
            </w:r>
            <w:r>
              <w:rPr>
                <w:w w:val="97.95919145856585"/>
                <w:rFonts w:ascii="ZDBIPg" w:hAnsi="ZDBIPg" w:eastAsia="ZDBIPg"/>
                <w:b w:val="0"/>
                <w:i w:val="0"/>
                <w:color w:val="000000"/>
                <w:sz w:val="21"/>
              </w:rPr>
              <w:t>展</w:t>
            </w:r>
            <w:r>
              <w:rPr>
                <w:w w:val="97.95919145856585"/>
                <w:rFonts w:ascii="ZDBIPg" w:hAnsi="ZDBIPg" w:eastAsia="ZDBIPg"/>
                <w:b w:val="0"/>
                <w:i w:val="0"/>
                <w:color w:val="000000"/>
                <w:sz w:val="21"/>
              </w:rPr>
              <w:t>中</w:t>
            </w:r>
            <w:r>
              <w:rPr>
                <w:w w:val="97.95919145856585"/>
                <w:rFonts w:ascii="ZDBIPi" w:hAnsi="ZDBIPi" w:eastAsia="ZDBIPi"/>
                <w:b w:val="0"/>
                <w:i w:val="0"/>
                <w:color w:val="000000"/>
                <w:sz w:val="21"/>
              </w:rPr>
              <w:t>心</w:t>
            </w:r>
            <w:r>
              <w:rPr>
                <w:w w:val="97.95919145856585"/>
                <w:rFonts w:ascii="ZDBIPg" w:hAnsi="ZDBIPg" w:eastAsia="ZDBIPg"/>
                <w:b w:val="0"/>
                <w:i w:val="0"/>
                <w:color w:val="000000"/>
                <w:sz w:val="21"/>
              </w:rPr>
              <w:t>站</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i" w:hAnsi="ZDBIPi" w:eastAsia="ZDBIPi"/>
                <w:b w:val="0"/>
                <w:i w:val="0"/>
                <w:color w:val="000000"/>
                <w:sz w:val="21"/>
              </w:rPr>
              <w:t>出</w:t>
            </w:r>
            <w:r>
              <w:rPr>
                <w:w w:val="97.95919145856585"/>
                <w:rFonts w:ascii="ZDBIPx" w:hAnsi="ZDBIPx" w:eastAsia="ZDBIPx"/>
                <w:b w:val="0"/>
                <w:i w:val="0"/>
                <w:color w:val="000000"/>
                <w:sz w:val="21"/>
              </w:rPr>
              <w:t>五</w:t>
            </w:r>
            <w:r>
              <w:rPr>
                <w:w w:val="97.95919145856585"/>
                <w:rFonts w:ascii="ZDBIPx" w:hAnsi="ZDBIPx" w:eastAsia="ZDBIPx"/>
                <w:b w:val="0"/>
                <w:i w:val="0"/>
                <w:color w:val="000000"/>
                <w:sz w:val="21"/>
              </w:rPr>
              <w:t>缘</w:t>
            </w:r>
            <w:r>
              <w:rPr>
                <w:w w:val="97.95919145856585"/>
                <w:rFonts w:ascii="ZDBIQd" w:hAnsi="ZDBIQd" w:eastAsia="ZDBIQd"/>
                <w:b w:val="0"/>
                <w:i w:val="0"/>
                <w:color w:val="000000"/>
                <w:sz w:val="21"/>
              </w:rPr>
              <w:t>湾</w:t>
            </w:r>
            <w:r>
              <w:rPr>
                <w:w w:val="97.95919145856585"/>
                <w:rFonts w:ascii="ZDBIPg" w:hAnsi="ZDBIPg" w:eastAsia="ZDBIPg"/>
                <w:b w:val="0"/>
                <w:i w:val="0"/>
                <w:color w:val="000000"/>
                <w:sz w:val="21"/>
              </w:rPr>
              <w:t>站后</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沿</w:t>
            </w:r>
            <w:r>
              <w:rPr>
                <w:w w:val="97.95919145856585"/>
                <w:rFonts w:ascii="ZDBIQd" w:hAnsi="ZDBIQd" w:eastAsia="ZDBIQd"/>
                <w:b w:val="0"/>
                <w:i w:val="0"/>
                <w:color w:val="000000"/>
                <w:sz w:val="21"/>
              </w:rPr>
              <w:t>枋</w:t>
            </w:r>
            <w:r>
              <w:rPr>
                <w:w w:val="97.95919145856585"/>
                <w:rFonts w:ascii="ZDBIPk" w:hAnsi="ZDBIPk" w:eastAsia="ZDBIPk"/>
                <w:b w:val="0"/>
                <w:i w:val="0"/>
                <w:color w:val="000000"/>
                <w:sz w:val="21"/>
              </w:rPr>
              <w:t>湖湖</w:t>
            </w:r>
            <w:r>
              <w:rPr>
                <w:w w:val="97.95919145856585"/>
                <w:rFonts w:ascii="ZDBIPg" w:hAnsi="ZDBIPg" w:eastAsia="ZDBIPg"/>
                <w:b w:val="0"/>
                <w:i w:val="0"/>
                <w:color w:val="000000"/>
                <w:sz w:val="21"/>
              </w:rPr>
              <w:t>北</w:t>
            </w:r>
            <w:r>
              <w:rPr>
                <w:w w:val="97.95919145856585"/>
                <w:rFonts w:ascii="ZDBIPg" w:hAnsi="ZDBIPg" w:eastAsia="ZDBIPg"/>
                <w:b w:val="0"/>
                <w:i w:val="0"/>
                <w:color w:val="000000"/>
                <w:sz w:val="21"/>
              </w:rPr>
              <w:t>二</w:t>
            </w:r>
            <w:r>
              <w:rPr>
                <w:w w:val="97.95919145856585"/>
                <w:rFonts w:ascii="ZDBIPg" w:hAnsi="ZDBIPg" w:eastAsia="ZDBIPg"/>
                <w:b w:val="0"/>
                <w:i w:val="0"/>
                <w:color w:val="000000"/>
                <w:sz w:val="21"/>
              </w:rPr>
              <w:t>路</w:t>
            </w:r>
            <w:r>
              <w:rPr>
                <w:w w:val="97.95919145856585"/>
                <w:rFonts w:ascii="ZDBIP7" w:hAnsi="ZDBIP7" w:eastAsia="ZDBIP7"/>
                <w:b w:val="0"/>
                <w:i w:val="0"/>
                <w:color w:val="000000"/>
                <w:sz w:val="21"/>
              </w:rPr>
              <w:t>敷</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下</w:t>
            </w:r>
            <w:r>
              <w:rPr>
                <w:w w:val="97.95919145856585"/>
                <w:rFonts w:ascii="ZDBIPk" w:hAnsi="ZDBIPk" w:eastAsia="ZDBIPk"/>
                <w:b w:val="0"/>
                <w:i w:val="0"/>
                <w:color w:val="000000"/>
                <w:sz w:val="21"/>
              </w:rPr>
              <w:t>穿</w:t>
            </w:r>
            <w:r>
              <w:rPr>
                <w:w w:val="97.95919145856585"/>
                <w:rFonts w:ascii="ZDBIQd" w:hAnsi="ZDBIQd" w:eastAsia="ZDBIQd"/>
                <w:b w:val="0"/>
                <w:i w:val="0"/>
                <w:color w:val="000000"/>
                <w:sz w:val="21"/>
              </w:rPr>
              <w:t>枋</w:t>
            </w:r>
            <w:r>
              <w:rPr>
                <w:w w:val="97.95919145856585"/>
                <w:rFonts w:ascii="ZDBIPo" w:hAnsi="ZDBIPo" w:eastAsia="ZDBIPo"/>
                <w:b w:val="0"/>
                <w:i w:val="0"/>
                <w:color w:val="000000"/>
                <w:sz w:val="21"/>
              </w:rPr>
              <w:t>钟</w:t>
            </w:r>
            <w:r>
              <w:rPr>
                <w:w w:val="97.95919145856585"/>
                <w:rFonts w:ascii="ZDBIPg" w:hAnsi="ZDBIPg" w:eastAsia="ZDBIPg"/>
                <w:b w:val="0"/>
                <w:i w:val="0"/>
                <w:color w:val="000000"/>
                <w:sz w:val="21"/>
              </w:rPr>
              <w:t>路</w:t>
            </w:r>
            <w:r>
              <w:rPr>
                <w:w w:val="97.95919145856585"/>
                <w:rFonts w:ascii="ZDBIPg" w:hAnsi="ZDBIPg" w:eastAsia="ZDBIPg"/>
                <w:b w:val="0"/>
                <w:i w:val="0"/>
                <w:color w:val="000000"/>
                <w:sz w:val="21"/>
              </w:rPr>
              <w:t>进</w:t>
            </w:r>
            <w:r>
              <w:rPr>
                <w:w w:val="97.95919145856585"/>
                <w:rFonts w:ascii="ZDBIPk" w:hAnsi="ZDBIPk" w:eastAsia="ZDBIPk"/>
                <w:b w:val="0"/>
                <w:i w:val="0"/>
                <w:color w:val="000000"/>
                <w:sz w:val="21"/>
              </w:rPr>
              <w:t>入</w:t>
            </w:r>
            <w:r>
              <w:rPr>
                <w:w w:val="97.95919145856585"/>
                <w:rFonts w:ascii="ZDBIPg" w:hAnsi="ZDBIPg" w:eastAsia="ZDBIPg"/>
                <w:b w:val="0"/>
                <w:i w:val="0"/>
                <w:color w:val="000000"/>
                <w:sz w:val="21"/>
              </w:rPr>
              <w:t>北</w:t>
            </w:r>
            <w:r>
              <w:rPr>
                <w:w w:val="97.95919145856585"/>
                <w:rFonts w:ascii="ZDBIPi" w:hAnsi="ZDBIPi" w:eastAsia="ZDBIPi"/>
                <w:b w:val="0"/>
                <w:i w:val="0"/>
                <w:color w:val="000000"/>
                <w:sz w:val="21"/>
              </w:rPr>
              <w:t>侧</w:t>
            </w:r>
          </w:p>
        </w:tc>
        <w:tc>
          <w:tcPr>
            <w:tcW w:type="dxa" w:w="3568"/>
            <w:vMerge/>
            <w:tcBorders/>
          </w:tcPr>
          <w:p/>
        </w:tc>
      </w:tr>
    </w:tbl>
    <w:p>
      <w:pPr>
        <w:autoSpaceDN w:val="0"/>
        <w:autoSpaceDE w:val="0"/>
        <w:widowControl/>
        <w:spacing w:line="14" w:lineRule="exact" w:before="0" w:after="98"/>
        <w:ind w:left="0" w:right="0"/>
      </w:pPr>
    </w:p>
    <w:p>
      <w:pPr>
        <w:sectPr>
          <w:type w:val="continuous"/>
          <w:pgSz w:w="11904" w:h="16836"/>
          <w:pgMar w:top="508" w:right="800" w:bottom="168" w:left="400" w:header="720" w:footer="720" w:gutter="0"/>
          <w:cols/>
          <w:docGrid w:linePitch="360"/>
        </w:sectPr>
      </w:pPr>
    </w:p>
    <w:p>
      <w:pPr>
        <w:autoSpaceDN w:val="0"/>
        <w:autoSpaceDE w:val="0"/>
        <w:widowControl/>
        <w:spacing w:line="282" w:lineRule="exact" w:before="0" w:after="0"/>
        <w:ind w:left="516" w:right="208" w:firstLine="6"/>
        <w:jc w:val="both"/>
      </w:pP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出</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后</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进</w:t>
      </w:r>
      <w:r>
        <w:rPr>
          <w:w w:val="97.95919145856585"/>
          <w:rFonts w:ascii="ZDBIPk" w:hAnsi="ZDBIPk" w:eastAsia="ZDBIPk"/>
          <w:b w:val="0"/>
          <w:i w:val="0"/>
          <w:color w:val="000000"/>
          <w:sz w:val="21"/>
        </w:rPr>
        <w:t>入</w:t>
      </w:r>
      <w:r>
        <w:rPr>
          <w:w w:val="97.95919145856585"/>
          <w:rFonts w:ascii="ZDBIPh" w:hAnsi="ZDBIPh" w:eastAsia="ZDBIPh"/>
          <w:b w:val="0"/>
          <w:i w:val="0"/>
          <w:color w:val="000000"/>
          <w:sz w:val="21"/>
        </w:rPr>
        <w:t>会</w:t>
      </w:r>
      <w:r>
        <w:rPr>
          <w:w w:val="97.95919145856585"/>
          <w:rFonts w:ascii="ZDBIPg" w:hAnsi="ZDBIPg" w:eastAsia="ZDBIPg"/>
          <w:b w:val="0"/>
          <w:i w:val="0"/>
          <w:color w:val="000000"/>
          <w:sz w:val="21"/>
        </w:rPr>
        <w:t>展</w:t>
      </w:r>
      <w:r>
        <w:rPr>
          <w:w w:val="97.95919145856585"/>
          <w:rFonts w:ascii="ZDBIPg" w:hAnsi="ZDBIPg" w:eastAsia="ZDBIPg"/>
          <w:b w:val="0"/>
          <w:i w:val="0"/>
          <w:color w:val="000000"/>
          <w:sz w:val="21"/>
        </w:rPr>
        <w:t>中</w:t>
      </w:r>
      <w:r>
        <w:rPr>
          <w:w w:val="97.95919145856585"/>
          <w:rFonts w:ascii="ZDBIPi" w:hAnsi="ZDBIPi" w:eastAsia="ZDBIPi"/>
          <w:b w:val="0"/>
          <w:i w:val="0"/>
          <w:color w:val="000000"/>
          <w:sz w:val="21"/>
        </w:rPr>
        <w:t>心</w:t>
      </w:r>
      <w:r>
        <w:rPr>
          <w:w w:val="97.95919145856585"/>
          <w:rFonts w:ascii="ZDBIPg" w:hAnsi="ZDBIPg" w:eastAsia="ZDBIPg"/>
          <w:b w:val="0"/>
          <w:i w:val="0"/>
          <w:color w:val="000000"/>
          <w:sz w:val="21"/>
        </w:rPr>
        <w:t>站</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设计</w:t>
      </w:r>
      <w:r>
        <w:rPr>
          <w:w w:val="97.95919145856585"/>
          <w:rFonts w:ascii="ZDBIPi" w:hAnsi="ZDBIPi" w:eastAsia="ZDBIPi"/>
          <w:b w:val="0"/>
          <w:i w:val="0"/>
          <w:color w:val="000000"/>
          <w:sz w:val="21"/>
        </w:rPr>
        <w:t>最</w:t>
      </w:r>
      <w:r>
        <w:rPr>
          <w:w w:val="97.95919145856585"/>
          <w:rFonts w:ascii="ZDBIPg" w:hAnsi="ZDBIPg" w:eastAsia="ZDBIPg"/>
          <w:b w:val="0"/>
          <w:i w:val="0"/>
          <w:color w:val="000000"/>
          <w:sz w:val="21"/>
        </w:rPr>
        <w:t>高速度</w:t>
      </w:r>
      <w:r>
        <w:rPr>
          <w:w w:val="97.95919145856585"/>
          <w:rFonts w:ascii="ZDBIPg" w:hAnsi="ZDBIPg" w:eastAsia="ZDBIPg"/>
          <w:b w:val="0"/>
          <w:i w:val="0"/>
          <w:color w:val="000000"/>
          <w:sz w:val="21"/>
        </w:rPr>
        <w:t>80 km/h</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i" w:hAnsi="ZDBIPi" w:eastAsia="ZDBIPi"/>
          <w:b w:val="0"/>
          <w:i w:val="0"/>
          <w:color w:val="000000"/>
          <w:sz w:val="21"/>
        </w:rPr>
        <w:t>位</w:t>
      </w:r>
      <w:r>
        <w:rPr>
          <w:w w:val="97.95919145856585"/>
          <w:rFonts w:ascii="ZDBIPg" w:hAnsi="ZDBIPg" w:eastAsia="ZDBIPg"/>
          <w:b w:val="0"/>
          <w:i w:val="0"/>
          <w:color w:val="000000"/>
          <w:sz w:val="21"/>
        </w:rPr>
        <w:t>于</w:t>
      </w:r>
      <w:r>
        <w:rPr>
          <w:w w:val="97.95919145856585"/>
          <w:rFonts w:ascii="ZDBIPt" w:hAnsi="ZDBIPt" w:eastAsia="ZDBIPt"/>
          <w:b w:val="0"/>
          <w:i w:val="0"/>
          <w:color w:val="000000"/>
          <w:sz w:val="21"/>
        </w:rPr>
        <w:t>翔</w:t>
      </w:r>
      <w:r>
        <w:rPr>
          <w:w w:val="97.95919145856585"/>
          <w:rFonts w:ascii="ZDBIPg" w:hAnsi="ZDBIPg" w:eastAsia="ZDBIPg"/>
          <w:b w:val="0"/>
          <w:i w:val="0"/>
          <w:color w:val="000000"/>
          <w:sz w:val="21"/>
        </w:rPr>
        <w:t>安</w:t>
      </w: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w:t>
      </w:r>
      <w:r>
        <w:rPr>
          <w:w w:val="97.95919145856585"/>
          <w:rFonts w:ascii="ZDBIPk" w:hAnsi="ZDBIPk" w:eastAsia="ZDBIPk"/>
          <w:b w:val="0"/>
          <w:i w:val="0"/>
          <w:color w:val="000000"/>
          <w:sz w:val="21"/>
        </w:rPr>
        <w:t>西</w:t>
      </w:r>
      <w:r>
        <w:rPr>
          <w:w w:val="97.95919145856585"/>
          <w:rFonts w:ascii="ZDBIPi" w:hAnsi="ZDBIPi" w:eastAsia="ZDBIPi"/>
          <w:b w:val="0"/>
          <w:i w:val="0"/>
          <w:color w:val="000000"/>
          <w:sz w:val="21"/>
        </w:rPr>
        <w:t>侧</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总</w:t>
      </w:r>
      <w:r>
        <w:rPr>
          <w:w w:val="97.95919145856585"/>
          <w:rFonts w:ascii="ZDBIPi" w:hAnsi="ZDBIPi" w:eastAsia="ZDBIPi"/>
          <w:b w:val="0"/>
          <w:i w:val="0"/>
          <w:color w:val="000000"/>
          <w:sz w:val="21"/>
        </w:rPr>
        <w:t>长约</w:t>
      </w:r>
      <w:r>
        <w:rPr>
          <w:w w:val="97.95919145856585"/>
          <w:rFonts w:ascii="ZDBIPg" w:hAnsi="ZDBIPg" w:eastAsia="ZDBIPg"/>
          <w:b w:val="0"/>
          <w:i w:val="0"/>
          <w:color w:val="000000"/>
          <w:sz w:val="21"/>
        </w:rPr>
        <w:t>5. 1 km</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跨</w:t>
      </w:r>
      <w:r>
        <w:rPr>
          <w:w w:val="97.95919145856585"/>
          <w:rFonts w:ascii="ZDBIPg" w:hAnsi="ZDBIPg" w:eastAsia="ZDBIPg"/>
          <w:b w:val="0"/>
          <w:i w:val="0"/>
          <w:color w:val="000000"/>
          <w:sz w:val="21"/>
        </w:rPr>
        <w:t>海</w:t>
      </w:r>
      <w:r>
        <w:rPr>
          <w:w w:val="97.95919145856585"/>
          <w:rFonts w:ascii="ZDBIPg" w:hAnsi="ZDBIPg" w:eastAsia="ZDBIPg"/>
          <w:b w:val="0"/>
          <w:i w:val="0"/>
          <w:color w:val="000000"/>
          <w:sz w:val="21"/>
        </w:rPr>
        <w:t>段</w:t>
      </w:r>
      <w:r>
        <w:rPr>
          <w:w w:val="97.95919145856585"/>
          <w:rFonts w:ascii="ZDBIPi" w:hAnsi="ZDBIPi" w:eastAsia="ZDBIPi"/>
          <w:b w:val="0"/>
          <w:i w:val="0"/>
          <w:color w:val="000000"/>
          <w:sz w:val="21"/>
        </w:rPr>
        <w:t>长约</w:t>
      </w:r>
      <w:r>
        <w:rPr>
          <w:w w:val="97.95919145856585"/>
          <w:rFonts w:ascii="ZDBIPg" w:hAnsi="ZDBIPg" w:eastAsia="ZDBIPg"/>
          <w:b w:val="0"/>
          <w:i w:val="0"/>
          <w:color w:val="000000"/>
          <w:sz w:val="21"/>
        </w:rPr>
        <w:t>3. 7 km</w:t>
      </w:r>
      <w:r>
        <w:rPr>
          <w:w w:val="98.65228335062662"/>
          <w:rFonts w:ascii="ZDBIPg" w:hAnsi="ZDBIPg" w:eastAsia="ZDBIPg"/>
          <w:b w:val="0"/>
          <w:i w:val="0"/>
          <w:color w:val="000000"/>
          <w:sz w:val="12"/>
        </w:rPr>
        <w:t>［</w:t>
      </w:r>
      <w:r>
        <w:rPr>
          <w:w w:val="98.65228335062662"/>
          <w:rFonts w:ascii="ZDBIPg" w:hAnsi="ZDBIPg" w:eastAsia="ZDBIPg"/>
          <w:b w:val="0"/>
          <w:i w:val="0"/>
          <w:color w:val="000000"/>
          <w:sz w:val="12"/>
        </w:rPr>
        <w:t>12</w:t>
      </w:r>
      <w:r>
        <w:rPr>
          <w:w w:val="98.65228335062662"/>
          <w:rFonts w:ascii="ZDBIPg" w:hAnsi="ZDBIPg" w:eastAsia="ZDBIPg"/>
          <w:b w:val="0"/>
          <w:i w:val="0"/>
          <w:color w:val="000000"/>
          <w:sz w:val="12"/>
        </w:rPr>
        <w:t>］</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平面</w:t>
      </w:r>
      <w:r>
        <w:rPr>
          <w:w w:val="97.95919145856585"/>
          <w:rFonts w:ascii="ZDBIPh" w:hAnsi="ZDBIPh" w:eastAsia="ZDBIPh"/>
          <w:b w:val="0"/>
          <w:i w:val="0"/>
          <w:color w:val="000000"/>
          <w:sz w:val="21"/>
        </w:rPr>
        <w:t>见图</w:t>
      </w:r>
      <w:r>
        <w:rPr>
          <w:w w:val="97.95919145856585"/>
          <w:rFonts w:ascii="ZDBIPg" w:hAnsi="ZDBIPg" w:eastAsia="ZDBIPg"/>
          <w:b w:val="0"/>
          <w:i w:val="0"/>
          <w:color w:val="000000"/>
          <w:sz w:val="21"/>
        </w:rPr>
        <w:t>1</w:t>
      </w:r>
      <w:r>
        <w:rPr>
          <w:w w:val="97.95919145856585"/>
          <w:rFonts w:ascii="ZDBIPg" w:hAnsi="ZDBIPg" w:eastAsia="ZDBIPg"/>
          <w:b w:val="0"/>
          <w:i w:val="0"/>
          <w:color w:val="000000"/>
          <w:sz w:val="21"/>
        </w:rPr>
        <w:t>。</w:t>
      </w:r>
    </w:p>
    <w:p>
      <w:pPr>
        <w:autoSpaceDN w:val="0"/>
        <w:autoSpaceDE w:val="0"/>
        <w:widowControl/>
        <w:spacing w:line="240" w:lineRule="auto" w:before="192" w:after="0"/>
        <w:ind w:left="0" w:right="1256" w:firstLine="0"/>
        <w:jc w:val="right"/>
      </w:pPr>
      <w:r>
        <w:drawing>
          <wp:inline xmlns:a="http://schemas.openxmlformats.org/drawingml/2006/main" xmlns:pic="http://schemas.openxmlformats.org/drawingml/2006/picture">
            <wp:extent cx="1728470" cy="12928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728470" cy="1292860"/>
                    </a:xfrm>
                    <a:prstGeom prst="rect"/>
                  </pic:spPr>
                </pic:pic>
              </a:graphicData>
            </a:graphic>
          </wp:inline>
        </w:drawing>
      </w:r>
    </w:p>
    <w:p>
      <w:pPr>
        <w:sectPr>
          <w:type w:val="continuous"/>
          <w:pgSz w:w="11904" w:h="16836"/>
          <w:pgMar w:top="508" w:right="800" w:bottom="168" w:left="400" w:header="720" w:footer="720" w:gutter="0"/>
          <w:cols w:num="2" w:equalWidth="0">
            <w:col w:w="5546" w:space="0"/>
            <w:col w:w="5158" w:space="0"/>
          </w:cols>
          <w:docGrid w:linePitch="360"/>
        </w:sectPr>
      </w:pPr>
    </w:p>
    <w:p>
      <w:pPr>
        <w:autoSpaceDN w:val="0"/>
        <w:autoSpaceDE w:val="0"/>
        <w:widowControl/>
        <w:spacing w:line="300" w:lineRule="exact" w:before="0" w:after="0"/>
        <w:ind w:left="216" w:right="126" w:firstLine="418"/>
        <w:jc w:val="both"/>
      </w:pPr>
      <w:r>
        <w:rPr>
          <w:w w:val="97.95919145856585"/>
          <w:rFonts w:ascii="ZDBIPk" w:hAnsi="ZDBIPk" w:eastAsia="ZDBIPk"/>
          <w:b w:val="0"/>
          <w:i w:val="0"/>
          <w:color w:val="000000"/>
          <w:sz w:val="21"/>
        </w:rPr>
        <w:t>综</w:t>
      </w:r>
      <w:r>
        <w:rPr>
          <w:w w:val="97.95919145856585"/>
          <w:rFonts w:ascii="ZDBIPi" w:hAnsi="ZDBIPi" w:eastAsia="ZDBIPi"/>
          <w:b w:val="0"/>
          <w:i w:val="0"/>
          <w:color w:val="000000"/>
          <w:sz w:val="21"/>
        </w:rPr>
        <w:t>上</w:t>
      </w:r>
      <w:r>
        <w:rPr>
          <w:w w:val="97.95919145856585"/>
          <w:rFonts w:ascii="ZDBIPi" w:hAnsi="ZDBIPi" w:eastAsia="ZDBIPi"/>
          <w:b w:val="0"/>
          <w:i w:val="0"/>
          <w:color w:val="000000"/>
          <w:sz w:val="21"/>
        </w:rPr>
        <w:t>可</w:t>
      </w:r>
      <w:r>
        <w:rPr>
          <w:w w:val="97.95919145856585"/>
          <w:rFonts w:ascii="ZDBIPk" w:hAnsi="ZDBIPk" w:eastAsia="ZDBIPk"/>
          <w:b w:val="0"/>
          <w:i w:val="0"/>
          <w:color w:val="000000"/>
          <w:sz w:val="21"/>
        </w:rPr>
        <w:t>知</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TBM</w:t>
      </w:r>
      <w:r>
        <w:rPr>
          <w:w w:val="97.95919145856585"/>
          <w:rFonts w:ascii="ZDBIPg" w:hAnsi="ZDBIPg" w:eastAsia="ZDBIPg"/>
          <w:b w:val="0"/>
          <w:i w:val="0"/>
          <w:color w:val="000000"/>
          <w:sz w:val="21"/>
        </w:rPr>
        <w:t xml:space="preserve"> 法</w:t>
      </w:r>
      <w:r>
        <w:rPr>
          <w:w w:val="97.95919145856585"/>
          <w:rFonts w:ascii="ZDBIPg" w:hAnsi="ZDBIPg" w:eastAsia="ZDBIPg"/>
          <w:b w:val="0"/>
          <w:i w:val="0"/>
          <w:color w:val="000000"/>
          <w:sz w:val="21"/>
        </w:rPr>
        <w:t>受</w:t>
      </w:r>
      <w:r>
        <w:rPr>
          <w:w w:val="97.95919145856585"/>
          <w:rFonts w:ascii="ZDBIPg" w:hAnsi="ZDBIPg" w:eastAsia="ZDBIPg"/>
          <w:b w:val="0"/>
          <w:i w:val="0"/>
          <w:color w:val="000000"/>
          <w:sz w:val="21"/>
        </w:rPr>
        <w:t>地</w:t>
      </w:r>
      <w:r>
        <w:rPr>
          <w:w w:val="97.95919145856585"/>
          <w:rFonts w:ascii="ZDBIPi" w:hAnsi="ZDBIPi" w:eastAsia="ZDBIPi"/>
          <w:b w:val="0"/>
          <w:i w:val="0"/>
          <w:color w:val="000000"/>
          <w:sz w:val="21"/>
        </w:rPr>
        <w:t>层</w:t>
      </w:r>
      <w:r>
        <w:rPr>
          <w:w w:val="97.95919145856585"/>
          <w:rFonts w:ascii="ZDBIPg" w:hAnsi="ZDBIPg" w:eastAsia="ZDBIPg"/>
          <w:b w:val="0"/>
          <w:i w:val="0"/>
          <w:color w:val="000000"/>
          <w:sz w:val="21"/>
        </w:rPr>
        <w:t>复杂</w:t>
      </w:r>
      <w:r>
        <w:rPr>
          <w:w w:val="97.95919145856585"/>
          <w:rFonts w:ascii="ZDBIPi" w:hAnsi="ZDBIPi" w:eastAsia="ZDBIPi"/>
          <w:b w:val="0"/>
          <w:i w:val="0"/>
          <w:color w:val="000000"/>
          <w:sz w:val="21"/>
        </w:rPr>
        <w:t>多</w:t>
      </w:r>
      <w:r>
        <w:rPr>
          <w:w w:val="97.95919145856585"/>
          <w:rFonts w:ascii="ZDBIPh" w:hAnsi="ZDBIPh" w:eastAsia="ZDBIPh"/>
          <w:b w:val="0"/>
          <w:i w:val="0"/>
          <w:color w:val="000000"/>
          <w:sz w:val="21"/>
        </w:rPr>
        <w:t>变</w:t>
      </w:r>
      <w:r>
        <w:rPr>
          <w:w w:val="97.95919145856585"/>
          <w:rFonts w:ascii="ZDBIPg" w:hAnsi="ZDBIPg" w:eastAsia="ZDBIPg"/>
          <w:b w:val="0"/>
          <w:i w:val="0"/>
          <w:color w:val="000000"/>
          <w:sz w:val="21"/>
        </w:rPr>
        <w:t>影响</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难</w:t>
      </w:r>
      <w:r>
        <w:rPr>
          <w:w w:val="97.95919145856585"/>
          <w:rFonts w:ascii="ZDBIPi" w:hAnsi="ZDBIPi" w:eastAsia="ZDBIPi"/>
          <w:b w:val="0"/>
          <w:i w:val="0"/>
          <w:color w:val="000000"/>
          <w:sz w:val="21"/>
        </w:rPr>
        <w:t>以</w:t>
      </w:r>
      <w:r>
        <w:rPr>
          <w:w w:val="97.95919145856585"/>
          <w:rFonts w:ascii="ZDBIPg" w:hAnsi="ZDBIPg" w:eastAsia="ZDBIPg"/>
          <w:b w:val="0"/>
          <w:i w:val="0"/>
          <w:color w:val="000000"/>
          <w:sz w:val="21"/>
        </w:rPr>
        <w:t>控</w:t>
      </w:r>
      <w:r>
        <w:rPr>
          <w:w w:val="97.95919145856585"/>
          <w:rFonts w:ascii="ZDBIPg" w:hAnsi="ZDBIPg" w:eastAsia="ZDBIPg"/>
          <w:b w:val="0"/>
          <w:i w:val="0"/>
          <w:color w:val="000000"/>
          <w:sz w:val="21"/>
        </w:rPr>
        <w:t>制</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期</w:t>
      </w:r>
      <w:r>
        <w:rPr>
          <w:w w:val="97.95919145856585"/>
          <w:rFonts w:ascii="ZDBIPg" w:hAnsi="ZDBIPg" w:eastAsia="ZDBIPg"/>
          <w:b w:val="0"/>
          <w:i w:val="0"/>
          <w:color w:val="000000"/>
          <w:sz w:val="21"/>
        </w:rPr>
        <w:t>及</w:t>
      </w:r>
      <w:r>
        <w:rPr>
          <w:w w:val="97.95919145856585"/>
          <w:rFonts w:ascii="ZDBIPk" w:hAnsi="ZDBIPk" w:eastAsia="ZDBIPk"/>
          <w:b w:val="0"/>
          <w:i w:val="0"/>
          <w:color w:val="000000"/>
          <w:sz w:val="21"/>
        </w:rPr>
        <w:t>造</w:t>
      </w:r>
      <w:r>
        <w:rPr>
          <w:w w:val="97.95919145856585"/>
          <w:rFonts w:ascii="ZDBIPg" w:hAnsi="ZDBIPg" w:eastAsia="ZDBIPg"/>
          <w:b w:val="0"/>
          <w:i w:val="0"/>
          <w:color w:val="000000"/>
          <w:sz w:val="21"/>
        </w:rPr>
        <w:t>价</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不</w:t>
      </w:r>
      <w:r>
        <w:rPr>
          <w:w w:val="97.95919145856585"/>
          <w:rFonts w:ascii="ZDBIPo" w:hAnsi="ZDBIPo" w:eastAsia="ZDBIPo"/>
          <w:b w:val="0"/>
          <w:i w:val="0"/>
          <w:color w:val="000000"/>
          <w:sz w:val="21"/>
        </w:rPr>
        <w:t>推荐</w:t>
      </w:r>
      <w:r>
        <w:rPr>
          <w:w w:val="97.95919145856585"/>
          <w:rFonts w:ascii="ZDBIPg" w:hAnsi="ZDBIPg" w:eastAsia="ZDBIPg"/>
          <w:b w:val="0"/>
          <w:i w:val="0"/>
          <w:color w:val="000000"/>
          <w:sz w:val="21"/>
        </w:rPr>
        <w:t>采用</w:t>
      </w:r>
      <w:r>
        <w:rPr>
          <w:w w:val="97.95919145856585"/>
          <w:rFonts w:ascii="ZDBIPg" w:hAnsi="ZDBIPg" w:eastAsia="ZDBIPg"/>
          <w:b w:val="0"/>
          <w:i w:val="0"/>
          <w:color w:val="000000"/>
          <w:sz w:val="21"/>
        </w:rPr>
        <w:t>;</w:t>
      </w:r>
      <w:r>
        <w:rPr>
          <w:w w:val="97.95919145856585"/>
          <w:rFonts w:ascii="ZDBIP4" w:hAnsi="ZDBIP4" w:eastAsia="ZDBIP4"/>
          <w:b w:val="0"/>
          <w:i w:val="0"/>
          <w:color w:val="000000"/>
          <w:sz w:val="21"/>
        </w:rPr>
        <w:t xml:space="preserve"> 岛</w:t>
      </w:r>
      <w:r>
        <w:rPr>
          <w:w w:val="97.95919145856585"/>
          <w:rFonts w:ascii="ZDBIPg" w:hAnsi="ZDBIPg" w:eastAsia="ZDBIPg"/>
          <w:b w:val="0"/>
          <w:i w:val="0"/>
          <w:color w:val="000000"/>
          <w:sz w:val="21"/>
        </w:rPr>
        <w:t>内</w:t>
      </w:r>
      <w:r>
        <w:rPr>
          <w:w w:val="97.95919145856585"/>
          <w:rFonts w:ascii="ZDBIP7" w:hAnsi="ZDBIP7" w:eastAsia="ZDBIP7"/>
          <w:b w:val="0"/>
          <w:i w:val="0"/>
          <w:color w:val="000000"/>
          <w:sz w:val="21"/>
        </w:rPr>
        <w:t>陆</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段及</w:t>
      </w:r>
      <w:r>
        <w:rPr>
          <w:w w:val="97.95919145856585"/>
          <w:rFonts w:ascii="ZDBIPt" w:hAnsi="ZDBIPt" w:eastAsia="ZDBIPt"/>
          <w:b w:val="0"/>
          <w:i w:val="0"/>
          <w:color w:val="000000"/>
          <w:sz w:val="21"/>
        </w:rPr>
        <w:t>翔</w:t>
      </w:r>
      <w:r>
        <w:rPr>
          <w:w w:val="97.95919145856585"/>
          <w:rFonts w:ascii="ZDBIPg" w:hAnsi="ZDBIPg" w:eastAsia="ZDBIPg"/>
          <w:b w:val="0"/>
          <w:i w:val="0"/>
          <w:color w:val="000000"/>
          <w:sz w:val="21"/>
        </w:rPr>
        <w:t>安</w:t>
      </w:r>
      <w:r>
        <w:rPr>
          <w:w w:val="97.95919145856585"/>
          <w:rFonts w:ascii="ZDBIPi" w:hAnsi="ZDBIPi" w:eastAsia="ZDBIPi"/>
          <w:b w:val="0"/>
          <w:i w:val="0"/>
          <w:color w:val="000000"/>
          <w:sz w:val="21"/>
        </w:rPr>
        <w:t>侧</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k" w:hAnsi="ZDBIPk" w:eastAsia="ZDBIPk"/>
          <w:b w:val="0"/>
          <w:i w:val="0"/>
          <w:color w:val="000000"/>
          <w:sz w:val="21"/>
        </w:rPr>
        <w:t>岩</w:t>
      </w:r>
      <w:r>
        <w:rPr>
          <w:w w:val="97.95919145856585"/>
          <w:rFonts w:ascii="ZDBIPg" w:hAnsi="ZDBIPg" w:eastAsia="ZDBIPg"/>
          <w:b w:val="0"/>
          <w:i w:val="0"/>
          <w:color w:val="000000"/>
          <w:sz w:val="21"/>
        </w:rPr>
        <w:t>面</w:t>
      </w:r>
      <w:r>
        <w:rPr>
          <w:w w:val="97.95919145856585"/>
          <w:rFonts w:ascii="ZDBIPi" w:hAnsi="ZDBIPi" w:eastAsia="ZDBIPi"/>
          <w:b w:val="0"/>
          <w:i w:val="0"/>
          <w:color w:val="000000"/>
          <w:sz w:val="21"/>
        </w:rPr>
        <w:t>埋</w:t>
      </w:r>
      <w:r>
        <w:rPr>
          <w:w w:val="97.95919145856585"/>
          <w:rFonts w:ascii="ZDBIPg" w:hAnsi="ZDBIPg" w:eastAsia="ZDBIPg"/>
          <w:b w:val="0"/>
          <w:i w:val="0"/>
          <w:color w:val="000000"/>
          <w:sz w:val="21"/>
        </w:rPr>
        <w:t>深</w:t>
      </w:r>
      <w:r>
        <w:rPr>
          <w:w w:val="97.95919145856585"/>
          <w:rFonts w:ascii="ZDBIPg" w:hAnsi="ZDBIPg" w:eastAsia="ZDBIPg"/>
          <w:b w:val="0"/>
          <w:i w:val="0"/>
          <w:color w:val="000000"/>
          <w:sz w:val="21"/>
        </w:rPr>
        <w:t>较</w:t>
      </w:r>
      <w:r>
        <w:rPr>
          <w:w w:val="97.95919145856585"/>
          <w:rFonts w:ascii="ZDBIPg" w:hAnsi="ZDBIPg" w:eastAsia="ZDBIPg"/>
          <w:b w:val="0"/>
          <w:i w:val="0"/>
          <w:color w:val="000000"/>
          <w:sz w:val="21"/>
        </w:rPr>
        <w:t>深</w:t>
      </w:r>
      <w:r>
        <w:rPr>
          <w:w w:val="97.95919145856585"/>
          <w:rFonts w:ascii="ZDBIPg" w:hAnsi="ZDBIPg" w:eastAsia="ZDBIPg"/>
          <w:b w:val="0"/>
          <w:i w:val="0"/>
          <w:color w:val="000000"/>
          <w:sz w:val="21"/>
        </w:rPr>
        <w:t>，</w:t>
      </w:r>
      <w:r>
        <w:rPr>
          <w:w w:val="97.95919145856585"/>
          <w:rFonts w:ascii="ZDBIPo" w:hAnsi="ZDBIPo" w:eastAsia="ZDBIPo"/>
          <w:b w:val="0"/>
          <w:i w:val="0"/>
          <w:color w:val="000000"/>
          <w:sz w:val="21"/>
        </w:rPr>
        <w:t>推荐</w:t>
      </w:r>
      <w:r>
        <w:rPr>
          <w:w w:val="97.95919145856585"/>
          <w:rFonts w:ascii="ZDBIPg" w:hAnsi="ZDBIPg" w:eastAsia="ZDBIPg"/>
          <w:b w:val="0"/>
          <w:i w:val="0"/>
          <w:color w:val="000000"/>
          <w:sz w:val="21"/>
        </w:rPr>
        <w:t>采用</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构法</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剩余</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i" w:hAnsi="ZDBIPi" w:eastAsia="ZDBIPi"/>
          <w:b w:val="0"/>
          <w:i w:val="0"/>
          <w:color w:val="000000"/>
          <w:sz w:val="21"/>
        </w:rPr>
        <w:t>根</w:t>
      </w:r>
      <w:r>
        <w:rPr>
          <w:w w:val="97.95919145856585"/>
          <w:rFonts w:ascii="ZDBIPk" w:hAnsi="ZDBIPk" w:eastAsia="ZDBIPk"/>
          <w:b w:val="0"/>
          <w:i w:val="0"/>
          <w:color w:val="000000"/>
          <w:sz w:val="21"/>
        </w:rPr>
        <w:t>据</w:t>
      </w:r>
      <w:r>
        <w:rPr>
          <w:w w:val="97.95919145856585"/>
          <w:rFonts w:ascii="ZDBIPg" w:hAnsi="ZDBIPg" w:eastAsia="ZDBIPg"/>
          <w:b w:val="0"/>
          <w:i w:val="0"/>
          <w:color w:val="000000"/>
          <w:sz w:val="21"/>
        </w:rPr>
        <w:t>线</w:t>
      </w:r>
      <w:r>
        <w:rPr>
          <w:w w:val="97.95919145856585"/>
          <w:rFonts w:ascii="ZDBIPg" w:hAnsi="ZDBIPg" w:eastAsia="ZDBIPg"/>
          <w:b w:val="0"/>
          <w:i w:val="0"/>
          <w:color w:val="000000"/>
          <w:sz w:val="21"/>
        </w:rPr>
        <w:t>路</w:t>
      </w:r>
      <w:r>
        <w:rPr>
          <w:w w:val="97.95919145856585"/>
          <w:rFonts w:ascii="ZDBIP7" w:hAnsi="ZDBIP7" w:eastAsia="ZDBIP7"/>
          <w:b w:val="0"/>
          <w:i w:val="0"/>
          <w:color w:val="000000"/>
          <w:sz w:val="21"/>
        </w:rPr>
        <w:t>敷</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深度采用矿山</w:t>
      </w:r>
      <w:r>
        <w:rPr>
          <w:w w:val="97.95919145856585"/>
          <w:rFonts w:ascii="ZDBIPk" w:hAnsi="ZDBIPk" w:eastAsia="ZDBIPk"/>
          <w:b w:val="0"/>
          <w:i w:val="0"/>
          <w:color w:val="000000"/>
          <w:sz w:val="21"/>
        </w:rPr>
        <w:t>或</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构法</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因此</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工法</w:t>
      </w:r>
      <w:r>
        <w:rPr>
          <w:w w:val="97.95919145856585"/>
          <w:rFonts w:ascii="ZDBIPi" w:hAnsi="ZDBIPi" w:eastAsia="ZDBIPi"/>
          <w:b w:val="0"/>
          <w:i w:val="0"/>
          <w:color w:val="000000"/>
          <w:sz w:val="21"/>
        </w:rPr>
        <w:t>可</w:t>
      </w:r>
      <w:r>
        <w:rPr>
          <w:w w:val="97.95919145856585"/>
          <w:rFonts w:ascii="ZDBIPg" w:hAnsi="ZDBIPg" w:eastAsia="ZDBIPg"/>
          <w:b w:val="0"/>
          <w:i w:val="0"/>
          <w:color w:val="000000"/>
          <w:sz w:val="21"/>
        </w:rPr>
        <w:t>分</w:t>
      </w:r>
      <w:r>
        <w:rPr>
          <w:w w:val="97.95919145856585"/>
          <w:rFonts w:ascii="ZDBIPi" w:hAnsi="ZDBIPi" w:eastAsia="ZDBIPi"/>
          <w:b w:val="0"/>
          <w:i w:val="0"/>
          <w:color w:val="000000"/>
          <w:sz w:val="21"/>
        </w:rPr>
        <w:t>为</w:t>
      </w:r>
      <w:r>
        <w:rPr>
          <w:w w:val="97.95919145856585"/>
          <w:rFonts w:ascii="ZDBIPi" w:hAnsi="ZDBIPi" w:eastAsia="ZDBIPi"/>
          <w:b w:val="0"/>
          <w:i w:val="0"/>
          <w:color w:val="000000"/>
          <w:sz w:val="21"/>
        </w:rPr>
        <w:t>组</w:t>
      </w:r>
      <w:r>
        <w:rPr>
          <w:w w:val="97.95919145856585"/>
          <w:rFonts w:ascii="ZDBIPg" w:hAnsi="ZDBIPg" w:eastAsia="ZDBIPg"/>
          <w:b w:val="0"/>
          <w:i w:val="0"/>
          <w:color w:val="000000"/>
          <w:sz w:val="21"/>
        </w:rPr>
        <w:t>合</w:t>
      </w:r>
      <w:r>
        <w:rPr>
          <w:w w:val="97.95919145856585"/>
          <w:rFonts w:ascii="ZDBIPg" w:hAnsi="ZDBIPg" w:eastAsia="ZDBIPg"/>
          <w:b w:val="0"/>
          <w:i w:val="0"/>
          <w:color w:val="000000"/>
          <w:sz w:val="21"/>
        </w:rPr>
        <w:t>工法方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矿山</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 xml:space="preserve"> 和</w:t>
      </w:r>
      <w:r>
        <w:rPr>
          <w:w w:val="97.95919145856585"/>
          <w:rFonts w:ascii="ZDBIPg" w:hAnsi="ZDBIPg" w:eastAsia="ZDBIPg"/>
          <w:b w:val="0"/>
          <w:i w:val="0"/>
          <w:color w:val="000000"/>
          <w:sz w:val="21"/>
        </w:rPr>
        <w:t>全</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w:t>
      </w:r>
    </w:p>
    <w:p>
      <w:pPr>
        <w:autoSpaceDN w:val="0"/>
        <w:tabs>
          <w:tab w:pos="586" w:val="left"/>
        </w:tabs>
        <w:autoSpaceDE w:val="0"/>
        <w:widowControl/>
        <w:spacing w:line="248" w:lineRule="exact" w:before="236" w:after="0"/>
        <w:ind w:left="208" w:right="0" w:firstLine="0"/>
        <w:jc w:val="left"/>
      </w:pPr>
      <w:r>
        <w:rPr>
          <w:w w:val="98.6522912979126"/>
          <w:rFonts w:ascii="ZDBIPg" w:hAnsi="ZDBIPg" w:eastAsia="ZDBIPg"/>
          <w:b w:val="0"/>
          <w:i w:val="0"/>
          <w:color w:val="0056A2"/>
          <w:sz w:val="24"/>
        </w:rPr>
        <w:t>4</w:t>
      </w:r>
      <w:r>
        <w:tab/>
      </w:r>
      <w:r>
        <w:rPr>
          <w:w w:val="98.6522912979126"/>
          <w:rFonts w:ascii="ZDBIQI" w:hAnsi="ZDBIQI" w:eastAsia="ZDBIQI"/>
          <w:b w:val="0"/>
          <w:i w:val="0"/>
          <w:color w:val="0056A2"/>
          <w:sz w:val="24"/>
        </w:rPr>
        <w:t>组</w:t>
      </w:r>
      <w:r>
        <w:rPr>
          <w:w w:val="98.6522912979126"/>
          <w:rFonts w:ascii="ZDBIP2" w:hAnsi="ZDBIP2" w:eastAsia="ZDBIP2"/>
          <w:b w:val="0"/>
          <w:i w:val="0"/>
          <w:color w:val="0056A2"/>
          <w:sz w:val="24"/>
        </w:rPr>
        <w:t>合</w:t>
      </w:r>
      <w:r>
        <w:rPr>
          <w:w w:val="98.6522912979126"/>
          <w:rFonts w:ascii="ZDBIPg" w:hAnsi="ZDBIPg" w:eastAsia="ZDBIPg"/>
          <w:b w:val="0"/>
          <w:i w:val="0"/>
          <w:color w:val="0056A2"/>
          <w:sz w:val="24"/>
        </w:rPr>
        <w:t>工</w:t>
      </w:r>
      <w:r>
        <w:rPr>
          <w:w w:val="98.6522912979126"/>
          <w:rFonts w:ascii="ZDBIPh" w:hAnsi="ZDBIPh" w:eastAsia="ZDBIPh"/>
          <w:b w:val="0"/>
          <w:i w:val="0"/>
          <w:color w:val="0056A2"/>
          <w:sz w:val="24"/>
        </w:rPr>
        <w:t>法方</w:t>
      </w:r>
      <w:r>
        <w:rPr>
          <w:w w:val="98.6522912979126"/>
          <w:rFonts w:ascii="ZDBIPk" w:hAnsi="ZDBIPk" w:eastAsia="ZDBIPk"/>
          <w:b w:val="0"/>
          <w:i w:val="0"/>
          <w:color w:val="0056A2"/>
          <w:sz w:val="24"/>
        </w:rPr>
        <w:t>案</w:t>
      </w:r>
    </w:p>
    <w:p>
      <w:pPr>
        <w:autoSpaceDN w:val="0"/>
        <w:tabs>
          <w:tab w:pos="634" w:val="left"/>
        </w:tabs>
        <w:autoSpaceDE w:val="0"/>
        <w:widowControl/>
        <w:spacing w:line="322" w:lineRule="exact" w:before="130" w:after="102"/>
        <w:ind w:left="216" w:right="0" w:firstLine="0"/>
        <w:jc w:val="left"/>
      </w:pP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段采用</w:t>
      </w:r>
      <w:r>
        <w:rPr>
          <w:w w:val="97.95919145856585"/>
          <w:rFonts w:ascii="ZDBIPi" w:hAnsi="ZDBIPi" w:eastAsia="ZDBIPi"/>
          <w:b w:val="0"/>
          <w:i w:val="0"/>
          <w:color w:val="000000"/>
          <w:sz w:val="21"/>
        </w:rPr>
        <w:t>组</w:t>
      </w:r>
      <w:r>
        <w:rPr>
          <w:w w:val="97.95919145856585"/>
          <w:rFonts w:ascii="ZDBIPg" w:hAnsi="ZDBIPg" w:eastAsia="ZDBIPg"/>
          <w:b w:val="0"/>
          <w:i w:val="0"/>
          <w:color w:val="000000"/>
          <w:sz w:val="21"/>
        </w:rPr>
        <w:t>合</w:t>
      </w:r>
      <w:r>
        <w:rPr>
          <w:w w:val="97.95919145856585"/>
          <w:rFonts w:ascii="ZDBIPg" w:hAnsi="ZDBIPg" w:eastAsia="ZDBIPg"/>
          <w:b w:val="0"/>
          <w:i w:val="0"/>
          <w:color w:val="000000"/>
          <w:sz w:val="21"/>
        </w:rPr>
        <w:t>工法方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综</w:t>
      </w:r>
      <w:r>
        <w:rPr>
          <w:w w:val="97.95919145856585"/>
          <w:rFonts w:ascii="ZDBIPg" w:hAnsi="ZDBIPg" w:eastAsia="ZDBIPg"/>
          <w:b w:val="0"/>
          <w:i w:val="0"/>
          <w:color w:val="000000"/>
          <w:sz w:val="21"/>
        </w:rPr>
        <w:t>合</w:t>
      </w:r>
      <w:r>
        <w:rPr>
          <w:w w:val="97.95919145856585"/>
          <w:rFonts w:ascii="ZDBIPk" w:hAnsi="ZDBIPk" w:eastAsia="ZDBIPk"/>
          <w:b w:val="0"/>
          <w:i w:val="0"/>
          <w:color w:val="000000"/>
          <w:sz w:val="21"/>
        </w:rPr>
        <w:t>造</w:t>
      </w:r>
      <w:r>
        <w:rPr>
          <w:w w:val="97.95919145856585"/>
          <w:rFonts w:ascii="ZDBIPg" w:hAnsi="ZDBIPg" w:eastAsia="ZDBIPg"/>
          <w:b w:val="0"/>
          <w:i w:val="0"/>
          <w:color w:val="000000"/>
          <w:sz w:val="21"/>
        </w:rPr>
        <w:t>价</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期</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工程</w:t>
      </w:r>
      <w:r>
        <w:rPr>
          <w:w w:val="97.95919145856585"/>
          <w:rFonts w:ascii="ZDBIPg" w:hAnsi="ZDBIPg" w:eastAsia="ZDBIPg"/>
          <w:b w:val="0"/>
          <w:i w:val="0"/>
          <w:color w:val="000000"/>
          <w:sz w:val="21"/>
        </w:rPr>
        <w:t>安全风险</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服务</w:t>
      </w:r>
      <w:r>
        <w:rPr>
          <w:w w:val="97.95919145856585"/>
          <w:rFonts w:ascii="ZDBIPq" w:hAnsi="ZDBIPq" w:eastAsia="ZDBIPq"/>
          <w:b w:val="0"/>
          <w:i w:val="0"/>
          <w:color w:val="000000"/>
          <w:sz w:val="21"/>
        </w:rPr>
        <w:t>功</w:t>
      </w:r>
      <w:r>
        <w:rPr>
          <w:w w:val="97.95919145856585"/>
          <w:rFonts w:ascii="ZDBIPg" w:hAnsi="ZDBIPg" w:eastAsia="ZDBIPg"/>
          <w:b w:val="0"/>
          <w:i w:val="0"/>
          <w:color w:val="000000"/>
          <w:sz w:val="21"/>
        </w:rPr>
        <w:t>能</w:t>
      </w:r>
      <w:r>
        <w:rPr>
          <w:w w:val="97.95919145856585"/>
          <w:rFonts w:ascii="ZDBIPh" w:hAnsi="ZDBIPh" w:eastAsia="ZDBIPh"/>
          <w:b w:val="0"/>
          <w:i w:val="0"/>
          <w:color w:val="000000"/>
          <w:sz w:val="21"/>
        </w:rPr>
        <w:t>等</w:t>
      </w:r>
      <w:r>
        <w:rPr>
          <w:w w:val="97.95919145856585"/>
          <w:rFonts w:ascii="ZDBIPi" w:hAnsi="ZDBIPi" w:eastAsia="ZDBIPi"/>
          <w:b w:val="0"/>
          <w:i w:val="0"/>
          <w:color w:val="000000"/>
          <w:sz w:val="21"/>
        </w:rPr>
        <w:t>因</w:t>
      </w:r>
      <w:r>
        <w:rPr>
          <w:w w:val="97.95919145856585"/>
          <w:rFonts w:ascii="ZDBIPk" w:hAnsi="ZDBIPk" w:eastAsia="ZDBIPk"/>
          <w:b w:val="0"/>
          <w:i w:val="0"/>
          <w:color w:val="000000"/>
          <w:sz w:val="21"/>
        </w:rPr>
        <w:t>素</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矿山</w:t>
      </w:r>
      <w:r>
        <w:rPr>
          <w:w w:val="97.95919145856585"/>
          <w:rFonts w:ascii="ZDBIPg" w:hAnsi="ZDBIPg" w:eastAsia="ZDBIPg"/>
          <w:b w:val="0"/>
          <w:i w:val="0"/>
          <w:color w:val="000000"/>
          <w:sz w:val="21"/>
        </w:rPr>
        <w:t>法</w:t>
      </w:r>
      <w:r>
        <w:rPr>
          <w:w w:val="97.95919145856585"/>
          <w:rFonts w:ascii="ZDBIPg" w:hAnsi="ZDBIPg" w:eastAsia="ZDBIPg"/>
          <w:b w:val="0"/>
          <w:i w:val="0"/>
          <w:color w:val="000000"/>
          <w:sz w:val="21"/>
        </w:rPr>
        <w:t>段</w:t>
      </w:r>
      <w:r>
        <w:rPr>
          <w:w w:val="97.95919145856585"/>
          <w:rFonts w:ascii="ZDBIPi" w:hAnsi="ZDBIPi" w:eastAsia="ZDBIPi"/>
          <w:b w:val="0"/>
          <w:i w:val="0"/>
          <w:color w:val="000000"/>
          <w:sz w:val="21"/>
        </w:rPr>
        <w:t>考虑</w:t>
      </w:r>
      <w:r>
        <w:rPr>
          <w:w w:val="97.95919145856585"/>
          <w:rFonts w:ascii="ZDBIPg" w:hAnsi="ZDBIPg" w:eastAsia="ZDBIPg"/>
          <w:b w:val="0"/>
          <w:i w:val="0"/>
          <w:color w:val="000000"/>
          <w:sz w:val="21"/>
        </w:rPr>
        <w:t>大</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中</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w:t>
      </w:r>
    </w:p>
    <w:p>
      <w:pPr>
        <w:sectPr>
          <w:type w:val="nextColumn"/>
          <w:pgSz w:w="11904" w:h="16836"/>
          <w:pgMar w:top="508" w:right="800" w:bottom="168" w:left="400" w:header="720" w:footer="720" w:gutter="0"/>
          <w:cols w:num="2" w:equalWidth="0">
            <w:col w:w="5546" w:space="0"/>
            <w:col w:w="5158" w:space="0"/>
          </w:cols>
          <w:docGrid w:linePitch="360"/>
        </w:sectPr>
      </w:pPr>
    </w:p>
    <w:tbl>
      <w:tblPr>
        <w:tblW w:type="auto" w:w="0"/>
        <w:tblLayout w:type="fixed"/>
        <w:tblLook w:firstColumn="1" w:firstRow="1" w:lastColumn="0" w:lastRow="0" w:noHBand="0" w:noVBand="1" w:val="04A0"/>
        <w:tblInd w:w="380.0" w:type="dxa"/>
      </w:tblPr>
      <w:tblGrid>
        <w:gridCol w:w="3568"/>
        <w:gridCol w:w="3568"/>
        <w:gridCol w:w="3568"/>
      </w:tblGrid>
      <w:tr>
        <w:trPr>
          <w:trHeight w:hRule="exact" w:val="308"/>
        </w:trPr>
        <w:tc>
          <w:tcPr>
            <w:tcW w:type="dxa" w:w="800"/>
            <w:tcBorders/>
            <w:tcMar>
              <w:start w:w="0" w:type="dxa"/>
              <w:end w:w="0" w:type="dxa"/>
            </w:tcMar>
          </w:tcPr>
          <w:p>
            <w:pPr>
              <w:autoSpaceDN w:val="0"/>
              <w:autoSpaceDE w:val="0"/>
              <w:widowControl/>
              <w:spacing w:line="186" w:lineRule="exact" w:before="114" w:after="0"/>
              <w:ind w:left="0" w:right="80" w:firstLine="0"/>
              <w:jc w:val="right"/>
            </w:pPr>
            <w:r>
              <w:rPr>
                <w:w w:val="98.1132083468967"/>
                <w:rFonts w:ascii="ZDBIPh" w:hAnsi="ZDBIPh" w:eastAsia="ZDBIPh"/>
                <w:b w:val="0"/>
                <w:i w:val="0"/>
                <w:color w:val="000000"/>
                <w:sz w:val="18"/>
              </w:rPr>
              <w:t>图</w:t>
            </w:r>
            <w:r>
              <w:rPr>
                <w:w w:val="98.1132083468967"/>
                <w:rFonts w:ascii="ZDBIPg" w:hAnsi="ZDBIPg" w:eastAsia="ZDBIPg"/>
                <w:b w:val="0"/>
                <w:i w:val="0"/>
                <w:color w:val="000000"/>
                <w:sz w:val="18"/>
              </w:rPr>
              <w:t>1</w:t>
            </w:r>
          </w:p>
        </w:tc>
        <w:tc>
          <w:tcPr>
            <w:tcW w:type="dxa" w:w="4220"/>
            <w:tcBorders/>
            <w:tcMar>
              <w:start w:w="0" w:type="dxa"/>
              <w:end w:w="0" w:type="dxa"/>
            </w:tcMar>
          </w:tcPr>
          <w:p>
            <w:pPr>
              <w:autoSpaceDN w:val="0"/>
              <w:autoSpaceDE w:val="0"/>
              <w:widowControl/>
              <w:spacing w:line="186" w:lineRule="exact" w:before="114" w:after="0"/>
              <w:ind w:left="104" w:right="0" w:firstLine="0"/>
              <w:jc w:val="left"/>
            </w:pPr>
            <w:r>
              <w:rPr>
                <w:w w:val="98.1132083468967"/>
                <w:rFonts w:ascii="ZDBIQI" w:hAnsi="ZDBIQI" w:eastAsia="ZDBIQI"/>
                <w:b w:val="0"/>
                <w:i w:val="0"/>
                <w:color w:val="000000"/>
                <w:sz w:val="18"/>
              </w:rPr>
              <w:t>厦门</w:t>
            </w:r>
            <w:r>
              <w:rPr>
                <w:w w:val="98.1132083468967"/>
                <w:rFonts w:ascii="ZDBIPg" w:hAnsi="ZDBIPg" w:eastAsia="ZDBIPg"/>
                <w:b w:val="0"/>
                <w:i w:val="0"/>
                <w:color w:val="000000"/>
                <w:sz w:val="18"/>
              </w:rPr>
              <w:t>地铁</w:t>
            </w:r>
            <w:r>
              <w:rPr>
                <w:w w:val="98.1132083468967"/>
                <w:rFonts w:ascii="ZDBIPg" w:hAnsi="ZDBIPg" w:eastAsia="ZDBIPg"/>
                <w:b w:val="0"/>
                <w:i w:val="0"/>
                <w:color w:val="000000"/>
                <w:sz w:val="18"/>
              </w:rPr>
              <w:t>3</w:t>
            </w:r>
            <w:r>
              <w:rPr>
                <w:w w:val="98.1132083468967"/>
                <w:rFonts w:ascii="ZDBIPg" w:hAnsi="ZDBIPg" w:eastAsia="ZDBIPg"/>
                <w:b w:val="0"/>
                <w:i w:val="0"/>
                <w:color w:val="000000"/>
                <w:sz w:val="18"/>
              </w:rPr>
              <w:t xml:space="preserve"> 号线</w:t>
            </w:r>
            <w:r>
              <w:rPr>
                <w:w w:val="98.1132083468967"/>
                <w:rFonts w:ascii="ZDBIQI" w:hAnsi="ZDBIQI" w:eastAsia="ZDBIQI"/>
                <w:b w:val="0"/>
                <w:i w:val="0"/>
                <w:color w:val="000000"/>
                <w:sz w:val="18"/>
              </w:rPr>
              <w:t>五缘湾</w:t>
            </w:r>
            <w:r>
              <w:rPr>
                <w:w w:val="98.1132083468967"/>
                <w:rFonts w:ascii="ZDBIPg" w:hAnsi="ZDBIPg" w:eastAsia="ZDBIPg"/>
                <w:b w:val="0"/>
                <w:i w:val="0"/>
                <w:color w:val="000000"/>
                <w:sz w:val="18"/>
              </w:rPr>
              <w:t>站</w:t>
            </w:r>
            <w:r>
              <w:rPr>
                <w:w w:val="98.1132083468967"/>
                <w:rFonts w:ascii="ZDBIPg" w:hAnsi="ZDBIPg" w:eastAsia="ZDBIPg"/>
                <w:b w:val="0"/>
                <w:i w:val="0"/>
                <w:color w:val="000000"/>
                <w:sz w:val="18"/>
              </w:rPr>
              <w:t>—</w:t>
            </w:r>
            <w:r>
              <w:rPr>
                <w:w w:val="98.1132083468967"/>
                <w:rFonts w:ascii="ZDBIPg" w:hAnsi="ZDBIPg" w:eastAsia="ZDBIPg"/>
                <w:b w:val="0"/>
                <w:i w:val="0"/>
                <w:color w:val="000000"/>
                <w:sz w:val="18"/>
              </w:rPr>
              <w:t>会</w:t>
            </w:r>
            <w:r>
              <w:rPr>
                <w:w w:val="98.1132083468967"/>
                <w:rFonts w:ascii="ZDBIPq" w:hAnsi="ZDBIPq" w:eastAsia="ZDBIPq"/>
                <w:b w:val="0"/>
                <w:i w:val="0"/>
                <w:color w:val="000000"/>
                <w:sz w:val="18"/>
              </w:rPr>
              <w:t>展</w:t>
            </w:r>
            <w:r>
              <w:rPr>
                <w:w w:val="98.1132083468967"/>
                <w:rFonts w:ascii="ZDBIPh" w:hAnsi="ZDBIPh" w:eastAsia="ZDBIPh"/>
                <w:b w:val="0"/>
                <w:i w:val="0"/>
                <w:color w:val="000000"/>
                <w:sz w:val="18"/>
              </w:rPr>
              <w:t>中</w:t>
            </w:r>
            <w:r>
              <w:rPr>
                <w:w w:val="98.1132083468967"/>
                <w:rFonts w:ascii="ZDBIQI" w:hAnsi="ZDBIQI" w:eastAsia="ZDBIQI"/>
                <w:b w:val="0"/>
                <w:i w:val="0"/>
                <w:color w:val="000000"/>
                <w:sz w:val="18"/>
              </w:rPr>
              <w:t>心</w:t>
            </w:r>
            <w:r>
              <w:rPr>
                <w:w w:val="98.1132083468967"/>
                <w:rFonts w:ascii="ZDBIPg" w:hAnsi="ZDBIPg" w:eastAsia="ZDBIPg"/>
                <w:b w:val="0"/>
                <w:i w:val="0"/>
                <w:color w:val="000000"/>
                <w:sz w:val="18"/>
              </w:rPr>
              <w:t>站</w:t>
            </w:r>
            <w:r>
              <w:rPr>
                <w:w w:val="98.1132083468967"/>
                <w:rFonts w:ascii="ZDBIPq" w:hAnsi="ZDBIPq" w:eastAsia="ZDBIPq"/>
                <w:b w:val="0"/>
                <w:i w:val="0"/>
                <w:color w:val="000000"/>
                <w:sz w:val="18"/>
              </w:rPr>
              <w:t>区</w:t>
            </w:r>
            <w:r>
              <w:rPr>
                <w:w w:val="98.1132083468967"/>
                <w:rFonts w:ascii="ZDBIPk" w:hAnsi="ZDBIPk" w:eastAsia="ZDBIPk"/>
                <w:b w:val="0"/>
                <w:i w:val="0"/>
                <w:color w:val="000000"/>
                <w:sz w:val="18"/>
              </w:rPr>
              <w:t>间</w:t>
            </w:r>
            <w:r>
              <w:rPr>
                <w:w w:val="98.1132083468967"/>
                <w:rFonts w:ascii="ZDBIPq" w:hAnsi="ZDBIPq" w:eastAsia="ZDBIPq"/>
                <w:b w:val="0"/>
                <w:i w:val="0"/>
                <w:color w:val="000000"/>
                <w:sz w:val="18"/>
              </w:rPr>
              <w:t>平</w:t>
            </w:r>
            <w:r>
              <w:rPr>
                <w:w w:val="98.1132083468967"/>
                <w:rFonts w:ascii="ZDBIPh" w:hAnsi="ZDBIPh" w:eastAsia="ZDBIPh"/>
                <w:b w:val="0"/>
                <w:i w:val="0"/>
                <w:color w:val="000000"/>
                <w:sz w:val="18"/>
              </w:rPr>
              <w:t>面</w:t>
            </w:r>
          </w:p>
        </w:tc>
        <w:tc>
          <w:tcPr>
            <w:tcW w:type="dxa" w:w="5240"/>
            <w:tcBorders/>
            <w:tcMar>
              <w:start w:w="0" w:type="dxa"/>
              <w:end w:w="0" w:type="dxa"/>
            </w:tcMar>
          </w:tcPr>
          <w:p>
            <w:pPr>
              <w:autoSpaceDN w:val="0"/>
              <w:autoSpaceDE w:val="0"/>
              <w:widowControl/>
              <w:spacing w:line="216" w:lineRule="exact" w:before="0" w:after="0"/>
              <w:ind w:left="362" w:right="0" w:firstLine="0"/>
              <w:jc w:val="left"/>
            </w:pPr>
            <w:r>
              <w:rPr>
                <w:w w:val="97.95919145856585"/>
                <w:rFonts w:ascii="ZDBIPi" w:hAnsi="ZDBIPi" w:eastAsia="ZDBIPi"/>
                <w:b w:val="0"/>
                <w:i w:val="0"/>
                <w:color w:val="000000"/>
                <w:sz w:val="21"/>
              </w:rPr>
              <w:t>小</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3</w:t>
            </w:r>
            <w:r>
              <w:rPr>
                <w:w w:val="97.95919145856585"/>
                <w:rFonts w:ascii="ZDBIPi" w:hAnsi="ZDBIPi" w:eastAsia="ZDBIPi"/>
                <w:b w:val="0"/>
                <w:i w:val="0"/>
                <w:color w:val="000000"/>
                <w:sz w:val="21"/>
              </w:rPr>
              <w:t xml:space="preserve"> 种</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g" w:hAnsi="ZDBIPg" w:eastAsia="ZDBIPg"/>
                <w:b w:val="0"/>
                <w:i w:val="0"/>
                <w:color w:val="000000"/>
                <w:sz w:val="21"/>
              </w:rPr>
              <w:t>段</w:t>
            </w:r>
            <w:r>
              <w:rPr>
                <w:w w:val="97.95919145856585"/>
                <w:rFonts w:ascii="ZDBIPi" w:hAnsi="ZDBIPi" w:eastAsia="ZDBIPi"/>
                <w:b w:val="0"/>
                <w:i w:val="0"/>
                <w:color w:val="000000"/>
                <w:sz w:val="21"/>
              </w:rPr>
              <w:t>均</w:t>
            </w:r>
            <w:r>
              <w:rPr>
                <w:w w:val="97.95919145856585"/>
                <w:rFonts w:ascii="ZDBIPg" w:hAnsi="ZDBIPg" w:eastAsia="ZDBIPg"/>
                <w:b w:val="0"/>
                <w:i w:val="0"/>
                <w:color w:val="000000"/>
                <w:sz w:val="21"/>
              </w:rPr>
              <w:t>采用</w:t>
            </w:r>
            <w:r>
              <w:rPr>
                <w:w w:val="97.95919145856585"/>
                <w:rFonts w:ascii="ZDBIPg" w:hAnsi="ZDBIPg" w:eastAsia="ZDBIPg"/>
                <w:b w:val="0"/>
                <w:i w:val="0"/>
                <w:color w:val="000000"/>
                <w:sz w:val="21"/>
              </w:rPr>
              <w:t>内</w:t>
            </w:r>
            <w:r>
              <w:rPr>
                <w:w w:val="97.95919145856585"/>
                <w:rFonts w:ascii="ZDBIPg" w:hAnsi="ZDBIPg" w:eastAsia="ZDBIPg"/>
                <w:b w:val="0"/>
                <w:i w:val="0"/>
                <w:color w:val="000000"/>
                <w:sz w:val="21"/>
              </w:rPr>
              <w:t>径</w:t>
            </w:r>
            <w:r>
              <w:rPr>
                <w:w w:val="97.95919145856585"/>
                <w:rFonts w:ascii="ZDBIPg" w:hAnsi="ZDBIPg" w:eastAsia="ZDBIPg"/>
                <w:b w:val="0"/>
                <w:i w:val="0"/>
                <w:color w:val="000000"/>
                <w:sz w:val="21"/>
              </w:rPr>
              <w:t>6 m</w:t>
            </w:r>
            <w:r>
              <w:rPr>
                <w:w w:val="97.95919145856585"/>
                <w:rFonts w:ascii="ZDBIPg" w:hAnsi="ZDBIPg" w:eastAsia="ZDBIPg"/>
                <w:b w:val="0"/>
                <w:i w:val="0"/>
                <w:color w:val="000000"/>
                <w:sz w:val="21"/>
              </w:rPr>
              <w:t xml:space="preserve"> 泥</w:t>
            </w:r>
            <w:r>
              <w:rPr>
                <w:w w:val="97.95919145856585"/>
                <w:rFonts w:ascii="ZDBIPg" w:hAnsi="ZDBIPg" w:eastAsia="ZDBIPg"/>
                <w:b w:val="0"/>
                <w:i w:val="0"/>
                <w:color w:val="000000"/>
                <w:sz w:val="21"/>
              </w:rPr>
              <w:t>水</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盾</w:t>
            </w:r>
          </w:p>
        </w:tc>
      </w:tr>
    </w:tbl>
    <w:p>
      <w:pPr>
        <w:autoSpaceDN w:val="0"/>
        <w:autoSpaceDE w:val="0"/>
        <w:widowControl/>
        <w:spacing w:line="216" w:lineRule="exact" w:before="8" w:after="0"/>
        <w:ind w:left="0" w:right="126" w:firstLine="0"/>
        <w:jc w:val="right"/>
      </w:pPr>
      <w:r>
        <w:rPr>
          <w:w w:val="97.95919145856585"/>
          <w:rFonts w:ascii="ZDBIPg" w:hAnsi="ZDBIPg" w:eastAsia="ZDBIPg"/>
          <w:b w:val="0"/>
          <w:i w:val="0"/>
          <w:color w:val="000000"/>
          <w:sz w:val="21"/>
        </w:rPr>
        <w:t>构法</w:t>
      </w:r>
      <w:r>
        <w:rPr>
          <w:w w:val="97.95919145856585"/>
          <w:rFonts w:ascii="ZDBIPg" w:hAnsi="ZDBIPg" w:eastAsia="ZDBIPg"/>
          <w:b w:val="0"/>
          <w:i w:val="0"/>
          <w:color w:val="000000"/>
          <w:sz w:val="21"/>
        </w:rPr>
        <w:t>与矿山</w:t>
      </w:r>
      <w:r>
        <w:rPr>
          <w:w w:val="97.95919145856585"/>
          <w:rFonts w:ascii="ZDBIPg" w:hAnsi="ZDBIPg" w:eastAsia="ZDBIPg"/>
          <w:b w:val="0"/>
          <w:i w:val="0"/>
          <w:color w:val="000000"/>
          <w:sz w:val="21"/>
        </w:rPr>
        <w:t>法在</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段对</w:t>
      </w:r>
      <w:r>
        <w:rPr>
          <w:w w:val="97.95919145856585"/>
          <w:rFonts w:ascii="ZDBIPg" w:hAnsi="ZDBIPg" w:eastAsia="ZDBIPg"/>
          <w:b w:val="0"/>
          <w:i w:val="0"/>
          <w:color w:val="000000"/>
          <w:sz w:val="21"/>
        </w:rPr>
        <w:t>接</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先施</w:t>
      </w:r>
      <w:r>
        <w:rPr>
          <w:w w:val="97.95919145856585"/>
          <w:rFonts w:ascii="ZDBIPg" w:hAnsi="ZDBIPg" w:eastAsia="ZDBIPg"/>
          <w:b w:val="0"/>
          <w:i w:val="0"/>
          <w:color w:val="000000"/>
          <w:sz w:val="21"/>
        </w:rPr>
        <w:t>工</w:t>
      </w:r>
      <w:r>
        <w:rPr>
          <w:w w:val="97.95919145856585"/>
          <w:rFonts w:ascii="ZDBIPg" w:hAnsi="ZDBIPg" w:eastAsia="ZDBIPg"/>
          <w:b w:val="0"/>
          <w:i w:val="0"/>
          <w:color w:val="000000"/>
          <w:sz w:val="21"/>
        </w:rPr>
        <w:t>矿山</w:t>
      </w:r>
      <w:r>
        <w:rPr>
          <w:w w:val="97.95919145856585"/>
          <w:rFonts w:ascii="ZDBIPg" w:hAnsi="ZDBIPg" w:eastAsia="ZDBIPg"/>
          <w:b w:val="0"/>
          <w:i w:val="0"/>
          <w:color w:val="000000"/>
          <w:sz w:val="21"/>
        </w:rPr>
        <w:t>法区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w:t>
      </w:r>
      <w:r>
        <w:rPr>
          <w:w w:val="97.95919145856585"/>
          <w:rFonts w:ascii="ZDBIPo" w:hAnsi="ZDBIPo" w:eastAsia="ZDBIPo"/>
          <w:b w:val="0"/>
          <w:i w:val="0"/>
          <w:color w:val="000000"/>
          <w:sz w:val="21"/>
        </w:rPr>
        <w:t>端</w:t>
      </w:r>
      <w:r>
        <w:rPr>
          <w:w w:val="97.95919145856585"/>
          <w:rFonts w:ascii="ZDBIQC" w:hAnsi="ZDBIQC" w:eastAsia="ZDBIQC"/>
          <w:b w:val="0"/>
          <w:i w:val="0"/>
          <w:color w:val="000000"/>
          <w:sz w:val="21"/>
        </w:rPr>
        <w:t>头</w:t>
      </w:r>
    </w:p>
    <w:p>
      <w:pPr>
        <w:autoSpaceDN w:val="0"/>
        <w:autoSpaceDE w:val="0"/>
        <w:widowControl/>
        <w:spacing w:line="240" w:lineRule="auto" w:before="978" w:after="0"/>
        <w:ind w:left="0" w:right="0" w:firstLine="0"/>
        <w:jc w:val="left"/>
      </w:pPr>
      <w:r>
        <w:drawing>
          <wp:inline xmlns:a="http://schemas.openxmlformats.org/drawingml/2006/main" xmlns:pic="http://schemas.openxmlformats.org/drawingml/2006/picture">
            <wp:extent cx="6045200" cy="1397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4" w:h="16836"/>
          <w:pgMar w:top="508" w:right="800" w:bottom="168" w:left="400" w:header="720" w:footer="720" w:gutter="0"/>
          <w:cols/>
          <w:docGrid w:linePitch="360"/>
        </w:sectPr>
      </w:pPr>
    </w:p>
    <w:p>
      <w:pPr>
        <w:autoSpaceDN w:val="0"/>
        <w:autoSpaceDE w:val="0"/>
        <w:widowControl/>
        <w:spacing w:line="220" w:lineRule="exact" w:before="0" w:after="288"/>
        <w:ind w:left="0" w:right="0"/>
      </w:pPr>
    </w:p>
    <w:tbl>
      <w:tblPr>
        <w:tblW w:type="auto" w:w="0"/>
        <w:tblLayout w:type="fixed"/>
        <w:tblLook w:firstColumn="1" w:firstRow="1" w:lastColumn="0" w:lastRow="0" w:noHBand="0" w:noVBand="1" w:val="04A0"/>
        <w:tblInd w:w="516.0" w:type="dxa"/>
      </w:tblPr>
      <w:tblGrid>
        <w:gridCol w:w="1338"/>
        <w:gridCol w:w="1338"/>
        <w:gridCol w:w="1338"/>
        <w:gridCol w:w="1338"/>
        <w:gridCol w:w="1338"/>
        <w:gridCol w:w="1338"/>
        <w:gridCol w:w="1338"/>
        <w:gridCol w:w="1338"/>
      </w:tblGrid>
      <w:tr>
        <w:trPr>
          <w:trHeight w:hRule="exact" w:val="300"/>
        </w:trPr>
        <w:tc>
          <w:tcPr>
            <w:tcW w:type="dxa" w:w="304"/>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right"/>
            </w:pPr>
            <w:r>
              <w:rPr>
                <w:w w:val="97.95919145856585"/>
                <w:rFonts w:ascii="ZDBIPg" w:hAnsi="ZDBIPg" w:eastAsia="ZDBIPg"/>
                <w:b w:val="0"/>
                <w:i w:val="0"/>
                <w:color w:val="000000"/>
                <w:sz w:val="21"/>
              </w:rPr>
              <w:t>9</w:t>
            </w:r>
          </w:p>
        </w:tc>
        <w:tc>
          <w:tcPr>
            <w:tcW w:type="dxa" w:w="520"/>
            <w:tcBorders>
              <w:bottom w:sz="2.6199440956115723" w:val="single" w:color="#000000"/>
            </w:tcBorders>
            <w:tcMar>
              <w:start w:w="0" w:type="dxa"/>
              <w:end w:w="0" w:type="dxa"/>
            </w:tcMar>
          </w:tcPr>
          <w:p>
            <w:pPr>
              <w:autoSpaceDN w:val="0"/>
              <w:autoSpaceDE w:val="0"/>
              <w:widowControl/>
              <w:spacing w:line="206" w:lineRule="exact" w:before="0" w:after="0"/>
              <w:ind w:left="14" w:right="0" w:firstLine="0"/>
              <w:jc w:val="left"/>
            </w:pPr>
            <w:r>
              <w:rPr>
                <w:w w:val="97.95919145856585"/>
                <w:rFonts w:ascii="ZDBIPg" w:hAnsi="ZDBIPg" w:eastAsia="ZDBIPg"/>
                <w:b w:val="0"/>
                <w:i w:val="0"/>
                <w:color w:val="000000"/>
                <w:sz w:val="21"/>
              </w:rPr>
              <w:t>6</w:t>
            </w:r>
          </w:p>
        </w:tc>
        <w:tc>
          <w:tcPr>
            <w:tcW w:type="dxa" w:w="3340"/>
            <w:tcBorders>
              <w:bottom w:sz="2.6199440956115723" w:val="single" w:color="#000000"/>
            </w:tcBorders>
            <w:tcMar>
              <w:start w:w="0" w:type="dxa"/>
              <w:end w:w="0" w:type="dxa"/>
            </w:tcMar>
          </w:tcPr>
          <w:p/>
        </w:tc>
        <w:tc>
          <w:tcPr>
            <w:tcW w:type="dxa" w:w="540"/>
            <w:tcBorders>
              <w:bottom w:sz="2.6199440956115723" w:val="single" w:color="#000000"/>
            </w:tcBorders>
            <w:tcMar>
              <w:start w:w="0" w:type="dxa"/>
              <w:end w:w="0" w:type="dxa"/>
            </w:tcMar>
          </w:tcPr>
          <w:p>
            <w:pPr>
              <w:autoSpaceDN w:val="0"/>
              <w:autoSpaceDE w:val="0"/>
              <w:widowControl/>
              <w:spacing w:line="154" w:lineRule="exact" w:before="54" w:after="0"/>
              <w:ind w:left="0" w:right="80" w:firstLine="0"/>
              <w:jc w:val="right"/>
            </w:pPr>
            <w:r>
              <w:rPr>
                <w:w w:val="97.03505039215088"/>
                <w:rFonts w:ascii="ZDBIPg" w:hAnsi="ZDBIPg" w:eastAsia="ZDBIPg"/>
                <w:b w:val="0"/>
                <w:i w:val="0"/>
                <w:color w:val="000000"/>
                <w:sz w:val="16"/>
              </w:rPr>
              <w:t>铁</w:t>
            </w:r>
          </w:p>
        </w:tc>
        <w:tc>
          <w:tcPr>
            <w:tcW w:type="dxa" w:w="320"/>
            <w:tcBorders>
              <w:bottom w:sz="2.6199440956115723" w:val="single" w:color="#000000"/>
            </w:tcBorders>
            <w:tcMar>
              <w:start w:w="0" w:type="dxa"/>
              <w:end w:w="0" w:type="dxa"/>
            </w:tcMar>
          </w:tcPr>
          <w:p>
            <w:pPr>
              <w:autoSpaceDN w:val="0"/>
              <w:autoSpaceDE w:val="0"/>
              <w:widowControl/>
              <w:spacing w:line="154" w:lineRule="exact" w:before="54" w:after="0"/>
              <w:ind w:left="0" w:right="0" w:firstLine="0"/>
              <w:jc w:val="center"/>
            </w:pPr>
            <w:r>
              <w:rPr>
                <w:w w:val="97.03505039215088"/>
                <w:rFonts w:ascii="ZDBIPg" w:hAnsi="ZDBIPg" w:eastAsia="ZDBIPg"/>
                <w:b w:val="0"/>
                <w:i w:val="0"/>
                <w:color w:val="000000"/>
                <w:sz w:val="16"/>
              </w:rPr>
              <w:t>道</w:t>
            </w:r>
          </w:p>
        </w:tc>
        <w:tc>
          <w:tcPr>
            <w:tcW w:type="dxa" w:w="300"/>
            <w:tcBorders>
              <w:bottom w:sz="2.6199440956115723" w:val="single" w:color="#000000"/>
            </w:tcBorders>
            <w:tcMar>
              <w:start w:w="0" w:type="dxa"/>
              <w:end w:w="0" w:type="dxa"/>
            </w:tcMar>
          </w:tcPr>
          <w:p>
            <w:pPr>
              <w:autoSpaceDN w:val="0"/>
              <w:autoSpaceDE w:val="0"/>
              <w:widowControl/>
              <w:spacing w:line="154" w:lineRule="exact" w:before="54" w:after="0"/>
              <w:ind w:left="0" w:right="0" w:firstLine="0"/>
              <w:jc w:val="center"/>
            </w:pPr>
            <w:r>
              <w:rPr>
                <w:w w:val="97.03505039215088"/>
                <w:rFonts w:ascii="ZDBIPg" w:hAnsi="ZDBIPg" w:eastAsia="ZDBIPg"/>
                <w:b w:val="0"/>
                <w:i w:val="0"/>
                <w:color w:val="000000"/>
                <w:sz w:val="16"/>
              </w:rPr>
              <w:t>勘</w:t>
            </w:r>
          </w:p>
        </w:tc>
        <w:tc>
          <w:tcPr>
            <w:tcW w:type="dxa" w:w="1840"/>
            <w:tcBorders>
              <w:bottom w:sz="2.6199440956115723" w:val="single" w:color="#000000"/>
            </w:tcBorders>
            <w:tcMar>
              <w:start w:w="0" w:type="dxa"/>
              <w:end w:w="0" w:type="dxa"/>
            </w:tcMar>
          </w:tcPr>
          <w:p>
            <w:pPr>
              <w:autoSpaceDN w:val="0"/>
              <w:autoSpaceDE w:val="0"/>
              <w:widowControl/>
              <w:spacing w:line="154" w:lineRule="exact" w:before="54" w:after="0"/>
              <w:ind w:left="100" w:right="0" w:firstLine="0"/>
              <w:jc w:val="left"/>
            </w:pPr>
            <w:r>
              <w:rPr>
                <w:w w:val="97.03505039215088"/>
                <w:rFonts w:ascii="ZDBIPg" w:hAnsi="ZDBIPg" w:eastAsia="ZDBIPg"/>
                <w:b w:val="0"/>
                <w:i w:val="0"/>
                <w:color w:val="000000"/>
                <w:sz w:val="16"/>
              </w:rPr>
              <w:t>察</w:t>
            </w:r>
          </w:p>
        </w:tc>
        <w:tc>
          <w:tcPr>
            <w:tcW w:type="dxa" w:w="2904"/>
            <w:tcBorders>
              <w:bottom w:sz="2.6199440956115723" w:val="single" w:color="#000000"/>
            </w:tcBorders>
            <w:tcMar>
              <w:start w:w="0" w:type="dxa"/>
              <w:end w:w="0" w:type="dxa"/>
            </w:tcMar>
          </w:tcPr>
          <w:p>
            <w:pPr>
              <w:autoSpaceDN w:val="0"/>
              <w:autoSpaceDE w:val="0"/>
              <w:widowControl/>
              <w:spacing w:line="162" w:lineRule="exact" w:before="46" w:after="0"/>
              <w:ind w:left="0" w:right="6" w:firstLine="0"/>
              <w:jc w:val="right"/>
            </w:pPr>
            <w:r>
              <w:rPr>
                <w:w w:val="97.03505039215088"/>
                <w:rFonts w:ascii="ZDBIPg" w:hAnsi="ZDBIPg" w:eastAsia="ZDBIPg"/>
                <w:b w:val="0"/>
                <w:i w:val="0"/>
                <w:color w:val="000000"/>
                <w:sz w:val="16"/>
              </w:rPr>
              <w:t>2022</w:t>
            </w:r>
            <w:r>
              <w:rPr>
                <w:w w:val="97.03505039215088"/>
                <w:rFonts w:ascii="ZDBIPg" w:hAnsi="ZDBIPg" w:eastAsia="ZDBIPg"/>
                <w:b w:val="0"/>
                <w:i w:val="0"/>
                <w:color w:val="000000"/>
                <w:sz w:val="16"/>
              </w:rPr>
              <w:t xml:space="preserve"> 年第</w:t>
            </w:r>
            <w:r>
              <w:rPr>
                <w:w w:val="97.03505039215088"/>
                <w:rFonts w:ascii="ZDBIPg" w:hAnsi="ZDBIPg" w:eastAsia="ZDBIPg"/>
                <w:b w:val="0"/>
                <w:i w:val="0"/>
                <w:color w:val="000000"/>
                <w:sz w:val="16"/>
              </w:rPr>
              <w:t>1</w:t>
            </w:r>
            <w:r>
              <w:rPr>
                <w:w w:val="97.03505039215088"/>
                <w:rFonts w:ascii="ZDBIPi" w:hAnsi="ZDBIPi" w:eastAsia="ZDBIPi"/>
                <w:b w:val="0"/>
                <w:i w:val="0"/>
                <w:color w:val="000000"/>
                <w:sz w:val="16"/>
              </w:rPr>
              <w:t xml:space="preserve"> 期</w:t>
            </w:r>
          </w:p>
        </w:tc>
      </w:tr>
      <w:tr>
        <w:trPr>
          <w:trHeight w:hRule="exact" w:val="526"/>
        </w:trPr>
        <w:tc>
          <w:tcPr>
            <w:tcW w:type="dxa" w:w="304"/>
            <w:tcBorders>
              <w:top w:sz="2.6199440956115723" w:val="single" w:color="#000000"/>
              <w:bottom w:sz="6.113207817077637" w:val="single" w:color="#000000"/>
            </w:tcBorders>
            <w:tcMar>
              <w:start w:w="0" w:type="dxa"/>
              <w:end w:w="0" w:type="dxa"/>
            </w:tcMar>
          </w:tcPr>
          <w:p/>
        </w:tc>
        <w:tc>
          <w:tcPr>
            <w:tcW w:type="dxa" w:w="520"/>
            <w:tcBorders>
              <w:top w:sz="2.6199440956115723" w:val="single" w:color="#000000"/>
              <w:bottom w:sz="6.113207817077637" w:val="single" w:color="#000000"/>
            </w:tcBorders>
            <w:tcMar>
              <w:start w:w="0" w:type="dxa"/>
              <w:end w:w="0" w:type="dxa"/>
            </w:tcMar>
          </w:tcPr>
          <w:p/>
        </w:tc>
        <w:tc>
          <w:tcPr>
            <w:tcW w:type="dxa" w:w="3340"/>
            <w:tcBorders>
              <w:top w:sz="2.6199440956115723" w:val="single" w:color="#000000"/>
              <w:bottom w:sz="6.113207817077637" w:val="single" w:color="#000000"/>
            </w:tcBorders>
            <w:tcMar>
              <w:start w:w="0" w:type="dxa"/>
              <w:end w:w="0" w:type="dxa"/>
            </w:tcMar>
          </w:tcPr>
          <w:p>
            <w:pPr>
              <w:autoSpaceDN w:val="0"/>
              <w:autoSpaceDE w:val="0"/>
              <w:widowControl/>
              <w:spacing w:line="184" w:lineRule="exact" w:before="248" w:after="0"/>
              <w:ind w:left="0" w:right="54" w:firstLine="0"/>
              <w:jc w:val="right"/>
            </w:pPr>
            <w:r>
              <w:rPr>
                <w:w w:val="98.1132083468967"/>
                <w:rFonts w:ascii="ZDBIPh" w:hAnsi="ZDBIPh" w:eastAsia="ZDBIPh"/>
                <w:b w:val="0"/>
                <w:i w:val="0"/>
                <w:color w:val="000000"/>
                <w:sz w:val="18"/>
              </w:rPr>
              <w:t>表</w:t>
            </w:r>
            <w:r>
              <w:rPr>
                <w:w w:val="98.1132083468967"/>
                <w:rFonts w:ascii="ZDBIPg" w:hAnsi="ZDBIPg" w:eastAsia="ZDBIPg"/>
                <w:b w:val="0"/>
                <w:i w:val="0"/>
                <w:color w:val="000000"/>
                <w:sz w:val="18"/>
              </w:rPr>
              <w:t>1</w:t>
            </w:r>
          </w:p>
        </w:tc>
        <w:tc>
          <w:tcPr>
            <w:tcW w:type="dxa" w:w="3000"/>
            <w:gridSpan w:val="4"/>
            <w:tcBorders>
              <w:top w:sz="2.6199440956115723"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256" w:after="0"/>
              <w:ind w:left="130" w:right="0" w:firstLine="0"/>
              <w:jc w:val="left"/>
            </w:pPr>
            <w:r>
              <w:rPr>
                <w:w w:val="98.1132083468967"/>
                <w:rFonts w:ascii="ZDBIPg" w:hAnsi="ZDBIPg" w:eastAsia="ZDBIPg"/>
                <w:b w:val="0"/>
                <w:i w:val="0"/>
                <w:color w:val="000000"/>
                <w:sz w:val="18"/>
              </w:rPr>
              <w:t>工程总</w:t>
            </w:r>
            <w:r>
              <w:rPr>
                <w:w w:val="98.1132083468967"/>
                <w:rFonts w:ascii="ZDBIPq" w:hAnsi="ZDBIPq" w:eastAsia="ZDBIPq"/>
                <w:b w:val="0"/>
                <w:i w:val="0"/>
                <w:color w:val="000000"/>
                <w:sz w:val="18"/>
              </w:rPr>
              <w:t>体</w:t>
            </w:r>
            <w:r>
              <w:rPr>
                <w:w w:val="98.1132083468967"/>
                <w:rFonts w:ascii="ZDBIPh" w:hAnsi="ZDBIPh" w:eastAsia="ZDBIPh"/>
                <w:b w:val="0"/>
                <w:i w:val="0"/>
                <w:color w:val="000000"/>
                <w:sz w:val="18"/>
              </w:rPr>
              <w:t>方</w:t>
            </w:r>
            <w:r>
              <w:rPr>
                <w:w w:val="98.1132083468967"/>
                <w:rFonts w:ascii="ZDBIPk" w:hAnsi="ZDBIPk" w:eastAsia="ZDBIPk"/>
                <w:b w:val="0"/>
                <w:i w:val="0"/>
                <w:color w:val="000000"/>
                <w:sz w:val="18"/>
              </w:rPr>
              <w:t>案</w:t>
            </w:r>
            <w:r>
              <w:rPr>
                <w:w w:val="98.1132083468967"/>
                <w:rFonts w:ascii="ZDBIP2" w:hAnsi="ZDBIP2" w:eastAsia="ZDBIP2"/>
                <w:b w:val="0"/>
                <w:i w:val="0"/>
                <w:color w:val="000000"/>
                <w:sz w:val="18"/>
              </w:rPr>
              <w:t>适</w:t>
            </w:r>
            <w:r>
              <w:rPr>
                <w:w w:val="98.1132083468967"/>
                <w:rFonts w:ascii="ZDBIPh" w:hAnsi="ZDBIPh" w:eastAsia="ZDBIPh"/>
                <w:b w:val="0"/>
                <w:i w:val="0"/>
                <w:color w:val="000000"/>
                <w:sz w:val="18"/>
              </w:rPr>
              <w:t>应性分析</w:t>
            </w:r>
          </w:p>
        </w:tc>
        <w:tc>
          <w:tcPr>
            <w:tcW w:type="dxa" w:w="2904"/>
            <w:tcBorders>
              <w:top w:sz="2.6199440956115723" w:val="single" w:color="#000000"/>
              <w:bottom w:sz="6.113207817077637" w:val="single" w:color="#000000"/>
            </w:tcBorders>
            <w:tcMar>
              <w:start w:w="0" w:type="dxa"/>
              <w:end w:w="0" w:type="dxa"/>
            </w:tcMar>
          </w:tcPr>
          <w:p/>
        </w:tc>
      </w:tr>
      <w:tr>
        <w:trPr>
          <w:trHeight w:hRule="exact" w:val="238"/>
        </w:trPr>
        <w:tc>
          <w:tcPr>
            <w:tcW w:type="dxa" w:w="304"/>
            <w:tcBorders>
              <w:top w:sz="6.113207817077637" w:val="single" w:color="#000000"/>
              <w:bottom w:sz="2.6199440956115723" w:val="single" w:color="#000000"/>
            </w:tcBorders>
            <w:tcMar>
              <w:start w:w="0" w:type="dxa"/>
              <w:end w:w="0" w:type="dxa"/>
            </w:tcMar>
          </w:tcPr>
          <w:p/>
        </w:tc>
        <w:tc>
          <w:tcPr>
            <w:tcW w:type="dxa" w:w="520"/>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48" w:after="0"/>
              <w:ind w:left="20" w:right="0" w:firstLine="0"/>
              <w:jc w:val="left"/>
            </w:pPr>
            <w:r>
              <w:rPr>
                <w:w w:val="97.03505039215088"/>
                <w:rFonts w:ascii="ZDBIPg" w:hAnsi="ZDBIPg" w:eastAsia="ZDBIPg"/>
                <w:b w:val="0"/>
                <w:i w:val="0"/>
                <w:color w:val="000000"/>
                <w:sz w:val="16"/>
              </w:rPr>
              <w:t>工法</w:t>
            </w:r>
          </w:p>
        </w:tc>
        <w:tc>
          <w:tcPr>
            <w:tcW w:type="dxa" w:w="3340"/>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48" w:after="0"/>
              <w:ind w:left="0" w:right="1378" w:firstLine="0"/>
              <w:jc w:val="right"/>
            </w:pPr>
            <w:r>
              <w:rPr>
                <w:w w:val="97.03505039215088"/>
                <w:rFonts w:ascii="ZDBIPg" w:hAnsi="ZDBIPg" w:eastAsia="ZDBIPg"/>
                <w:b w:val="0"/>
                <w:i w:val="0"/>
                <w:color w:val="000000"/>
                <w:sz w:val="16"/>
              </w:rPr>
              <w:t>矿山</w:t>
            </w:r>
            <w:r>
              <w:rPr>
                <w:w w:val="97.03505039215088"/>
                <w:rFonts w:ascii="ZDBIPg" w:hAnsi="ZDBIPg" w:eastAsia="ZDBIPg"/>
                <w:b w:val="0"/>
                <w:i w:val="0"/>
                <w:color w:val="000000"/>
                <w:sz w:val="16"/>
              </w:rPr>
              <w:t>法</w:t>
            </w:r>
          </w:p>
        </w:tc>
        <w:tc>
          <w:tcPr>
            <w:tcW w:type="dxa" w:w="3000"/>
            <w:gridSpan w:val="4"/>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48" w:after="0"/>
              <w:ind w:left="0" w:right="0" w:firstLine="0"/>
              <w:jc w:val="center"/>
            </w:pPr>
            <w:r>
              <w:rPr>
                <w:w w:val="97.03505039215088"/>
                <w:rFonts w:ascii="ZDBIPg" w:hAnsi="ZDBIPg" w:eastAsia="ZDBIPg"/>
                <w:b w:val="0"/>
                <w:i w:val="0"/>
                <w:color w:val="000000"/>
                <w:sz w:val="16"/>
              </w:rPr>
              <w:t>盾</w:t>
            </w:r>
            <w:r>
              <w:rPr>
                <w:w w:val="97.03505039215088"/>
                <w:rFonts w:ascii="ZDBIPg" w:hAnsi="ZDBIPg" w:eastAsia="ZDBIPg"/>
                <w:b w:val="0"/>
                <w:i w:val="0"/>
                <w:color w:val="000000"/>
                <w:sz w:val="16"/>
              </w:rPr>
              <w:t>构法</w:t>
            </w:r>
          </w:p>
        </w:tc>
        <w:tc>
          <w:tcPr>
            <w:tcW w:type="dxa" w:w="2904"/>
            <w:tcBorders>
              <w:top w:sz="6.113207817077637" w:val="single" w:color="#000000"/>
              <w:bottom w:sz="2.6199440956115723" w:val="single" w:color="#000000"/>
            </w:tcBorders>
            <w:tcMar>
              <w:start w:w="0" w:type="dxa"/>
              <w:end w:w="0" w:type="dxa"/>
            </w:tcMar>
          </w:tcPr>
          <w:p>
            <w:pPr>
              <w:autoSpaceDN w:val="0"/>
              <w:autoSpaceDE w:val="0"/>
              <w:widowControl/>
              <w:spacing w:line="164" w:lineRule="exact" w:before="40" w:after="0"/>
              <w:ind w:left="0" w:right="0" w:firstLine="0"/>
              <w:jc w:val="center"/>
            </w:pPr>
            <w:r>
              <w:rPr>
                <w:w w:val="97.03505039215088"/>
                <w:rFonts w:ascii="ZDBIPg" w:hAnsi="ZDBIPg" w:eastAsia="ZDBIPg"/>
                <w:b w:val="0"/>
                <w:i w:val="0"/>
                <w:color w:val="000000"/>
                <w:sz w:val="16"/>
              </w:rPr>
              <w:t>TBM</w:t>
            </w:r>
            <w:r>
              <w:rPr>
                <w:w w:val="97.03505039215088"/>
                <w:rFonts w:ascii="ZDBIPg" w:hAnsi="ZDBIPg" w:eastAsia="ZDBIPg"/>
                <w:b w:val="0"/>
                <w:i w:val="0"/>
                <w:color w:val="000000"/>
                <w:sz w:val="16"/>
              </w:rPr>
              <w:t xml:space="preserve"> 法</w:t>
            </w:r>
          </w:p>
        </w:tc>
      </w:tr>
      <w:tr>
        <w:trPr>
          <w:trHeight w:hRule="exact" w:val="260"/>
        </w:trPr>
        <w:tc>
          <w:tcPr>
            <w:tcW w:type="dxa" w:w="304"/>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520"/>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492" w:after="0"/>
              <w:ind w:left="20" w:right="0" w:firstLine="0"/>
              <w:jc w:val="left"/>
            </w:pPr>
            <w:r>
              <w:rPr>
                <w:w w:val="97.03505039215088"/>
                <w:rFonts w:ascii="ZDBIPg" w:hAnsi="ZDBIPg" w:eastAsia="ZDBIPg"/>
                <w:b w:val="0"/>
                <w:i w:val="0"/>
                <w:color w:val="000000"/>
                <w:sz w:val="16"/>
              </w:rPr>
              <w:t>优</w:t>
            </w:r>
            <w:r>
              <w:rPr>
                <w:w w:val="97.03505039215088"/>
                <w:rFonts w:ascii="ZDBIPh" w:hAnsi="ZDBIPh" w:eastAsia="ZDBIPh"/>
                <w:b w:val="0"/>
                <w:i w:val="0"/>
                <w:color w:val="000000"/>
                <w:sz w:val="16"/>
              </w:rPr>
              <w:t>点</w:t>
            </w:r>
          </w:p>
        </w:tc>
        <w:tc>
          <w:tcPr>
            <w:tcW w:type="dxa" w:w="3340"/>
            <w:tcBorders>
              <w:top w:sz="2.6199440956115723" w:val="single" w:color="#000000"/>
            </w:tcBorders>
            <w:tcMar>
              <w:start w:w="0" w:type="dxa"/>
              <w:end w:w="0" w:type="dxa"/>
            </w:tcMar>
          </w:tcPr>
          <w:p>
            <w:pPr>
              <w:autoSpaceDN w:val="0"/>
              <w:autoSpaceDE w:val="0"/>
              <w:widowControl/>
              <w:spacing w:line="162" w:lineRule="exact" w:before="88" w:after="0"/>
              <w:ind w:left="216"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隧</w:t>
            </w:r>
            <w:r>
              <w:rPr>
                <w:w w:val="97.03505039215088"/>
                <w:rFonts w:ascii="ZDBIPg" w:hAnsi="ZDBIPg" w:eastAsia="ZDBIPg"/>
                <w:b w:val="0"/>
                <w:i w:val="0"/>
                <w:color w:val="000000"/>
                <w:sz w:val="16"/>
              </w:rPr>
              <w:t>道</w:t>
            </w:r>
            <w:r>
              <w:rPr>
                <w:w w:val="97.03505039215088"/>
                <w:rFonts w:ascii="ZDBIPi" w:hAnsi="ZDBIPi" w:eastAsia="ZDBIPi"/>
                <w:b w:val="0"/>
                <w:i w:val="0"/>
                <w:color w:val="000000"/>
                <w:sz w:val="16"/>
              </w:rPr>
              <w:t>位</w:t>
            </w:r>
            <w:r>
              <w:rPr>
                <w:w w:val="97.03505039215088"/>
                <w:rFonts w:ascii="ZDBIPg" w:hAnsi="ZDBIPg" w:eastAsia="ZDBIPg"/>
                <w:b w:val="0"/>
                <w:i w:val="0"/>
                <w:color w:val="000000"/>
                <w:sz w:val="16"/>
              </w:rPr>
              <w:t>于</w:t>
            </w:r>
            <w:r>
              <w:rPr>
                <w:w w:val="97.03505039215088"/>
                <w:rFonts w:ascii="ZDBIPk" w:hAnsi="ZDBIPk" w:eastAsia="ZDBIPk"/>
                <w:b w:val="0"/>
                <w:i w:val="0"/>
                <w:color w:val="000000"/>
                <w:sz w:val="16"/>
              </w:rPr>
              <w:t>岩</w:t>
            </w:r>
            <w:r>
              <w:rPr>
                <w:w w:val="97.03505039215088"/>
                <w:rFonts w:ascii="ZDBIPi" w:hAnsi="ZDBIPi" w:eastAsia="ZDBIPi"/>
                <w:b w:val="0"/>
                <w:i w:val="0"/>
                <w:color w:val="000000"/>
                <w:sz w:val="16"/>
              </w:rPr>
              <w:t>层</w:t>
            </w:r>
            <w:r>
              <w:rPr>
                <w:w w:val="97.03505039215088"/>
                <w:rFonts w:ascii="ZDBIPg" w:hAnsi="ZDBIPg" w:eastAsia="ZDBIPg"/>
                <w:b w:val="0"/>
                <w:i w:val="0"/>
                <w:color w:val="000000"/>
                <w:sz w:val="16"/>
              </w:rPr>
              <w:t>中</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在</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工</w:t>
            </w:r>
            <w:r>
              <w:rPr>
                <w:w w:val="97.03505039215088"/>
                <w:rFonts w:ascii="ZDBIPi" w:hAnsi="ZDBIPi" w:eastAsia="ZDBIPi"/>
                <w:b w:val="0"/>
                <w:i w:val="0"/>
                <w:color w:val="000000"/>
                <w:sz w:val="16"/>
              </w:rPr>
              <w:t>期</w:t>
            </w:r>
            <w:r>
              <w:rPr>
                <w:w w:val="97.03505039215088"/>
                <w:rFonts w:ascii="ZDBIPg" w:hAnsi="ZDBIPg" w:eastAsia="ZDBIPg"/>
                <w:b w:val="0"/>
                <w:i w:val="0"/>
                <w:color w:val="000000"/>
                <w:sz w:val="16"/>
              </w:rPr>
              <w:t>间</w:t>
            </w:r>
            <w:r>
              <w:rPr>
                <w:w w:val="97.03505039215088"/>
                <w:rFonts w:ascii="ZDBIPg" w:hAnsi="ZDBIPg" w:eastAsia="ZDBIPg"/>
                <w:b w:val="0"/>
                <w:i w:val="0"/>
                <w:color w:val="000000"/>
                <w:sz w:val="16"/>
              </w:rPr>
              <w:t>对</w:t>
            </w:r>
            <w:r>
              <w:rPr>
                <w:w w:val="97.03505039215088"/>
                <w:rFonts w:ascii="ZDBIPi" w:hAnsi="ZDBIPi" w:eastAsia="ZDBIPi"/>
                <w:b w:val="0"/>
                <w:i w:val="0"/>
                <w:color w:val="000000"/>
                <w:sz w:val="16"/>
              </w:rPr>
              <w:t>环境</w:t>
            </w:r>
            <w:r>
              <w:rPr>
                <w:w w:val="97.03505039215088"/>
                <w:rFonts w:ascii="ZDBIPg" w:hAnsi="ZDBIPg" w:eastAsia="ZDBIPg"/>
                <w:b w:val="0"/>
                <w:i w:val="0"/>
                <w:color w:val="000000"/>
                <w:sz w:val="16"/>
              </w:rPr>
              <w:t>影</w:t>
            </w:r>
          </w:p>
        </w:tc>
        <w:tc>
          <w:tcPr>
            <w:tcW w:type="dxa" w:w="3000"/>
            <w:gridSpan w:val="4"/>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88" w:after="0"/>
              <w:ind w:left="0" w:right="0" w:firstLine="0"/>
              <w:jc w:val="center"/>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1</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 xml:space="preserve"> 管</w:t>
            </w:r>
            <w:r>
              <w:rPr>
                <w:w w:val="97.03505039215088"/>
                <w:rFonts w:ascii="ZDBIP4" w:hAnsi="ZDBIP4" w:eastAsia="ZDBIP4"/>
                <w:b w:val="0"/>
                <w:i w:val="0"/>
                <w:color w:val="000000"/>
                <w:sz w:val="16"/>
              </w:rPr>
              <w:t>片</w:t>
            </w:r>
            <w:r>
              <w:rPr>
                <w:w w:val="97.03505039215088"/>
                <w:rFonts w:ascii="ZDBIPg" w:hAnsi="ZDBIPg" w:eastAsia="ZDBIPg"/>
                <w:b w:val="0"/>
                <w:i w:val="0"/>
                <w:color w:val="000000"/>
                <w:sz w:val="16"/>
              </w:rPr>
              <w:t>采用预</w:t>
            </w:r>
            <w:r>
              <w:rPr>
                <w:w w:val="97.03505039215088"/>
                <w:rFonts w:ascii="ZDBIPg" w:hAnsi="ZDBIPg" w:eastAsia="ZDBIPg"/>
                <w:b w:val="0"/>
                <w:i w:val="0"/>
                <w:color w:val="000000"/>
                <w:sz w:val="16"/>
              </w:rPr>
              <w:t>制</w:t>
            </w:r>
            <w:r>
              <w:rPr>
                <w:w w:val="97.03505039215088"/>
                <w:rFonts w:ascii="ZDBIPg" w:hAnsi="ZDBIPg" w:eastAsia="ZDBIPg"/>
                <w:b w:val="0"/>
                <w:i w:val="0"/>
                <w:color w:val="000000"/>
                <w:sz w:val="16"/>
              </w:rPr>
              <w:t>结构</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质</w:t>
            </w:r>
            <w:r>
              <w:rPr>
                <w:w w:val="97.03505039215088"/>
                <w:rFonts w:ascii="ZDBIPi" w:hAnsi="ZDBIPi" w:eastAsia="ZDBIPi"/>
                <w:b w:val="0"/>
                <w:i w:val="0"/>
                <w:color w:val="000000"/>
                <w:sz w:val="16"/>
              </w:rPr>
              <w:t>量</w:t>
            </w:r>
            <w:r>
              <w:rPr>
                <w:w w:val="97.03505039215088"/>
                <w:rFonts w:ascii="ZDBIPh" w:hAnsi="ZDBIPh" w:eastAsia="ZDBIPh"/>
                <w:b w:val="0"/>
                <w:i w:val="0"/>
                <w:color w:val="000000"/>
                <w:sz w:val="16"/>
              </w:rPr>
              <w:t>容</w:t>
            </w:r>
            <w:r>
              <w:rPr>
                <w:w w:val="97.03505039215088"/>
                <w:rFonts w:ascii="ZDBIPk" w:hAnsi="ZDBIPk" w:eastAsia="ZDBIPk"/>
                <w:b w:val="0"/>
                <w:i w:val="0"/>
                <w:color w:val="000000"/>
                <w:sz w:val="16"/>
              </w:rPr>
              <w:t>易保</w:t>
            </w:r>
            <w:r>
              <w:rPr>
                <w:w w:val="97.03505039215088"/>
                <w:rFonts w:ascii="ZDBIPi" w:hAnsi="ZDBIPi" w:eastAsia="ZDBIPi"/>
                <w:b w:val="0"/>
                <w:i w:val="0"/>
                <w:color w:val="000000"/>
                <w:sz w:val="16"/>
              </w:rPr>
              <w:t>证</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控</w:t>
            </w:r>
          </w:p>
        </w:tc>
        <w:tc>
          <w:tcPr>
            <w:tcW w:type="dxa" w:w="2904"/>
            <w:vMerge w:val="restart"/>
            <w:tcBorders>
              <w:top w:sz="2.6199440956115723" w:val="single" w:color="#000000"/>
            </w:tcBorders>
            <w:tcMar>
              <w:start w:w="0" w:type="dxa"/>
              <w:end w:w="0" w:type="dxa"/>
            </w:tcMar>
            <w:tcMar>
              <w:start w:w="0" w:type="dxa"/>
              <w:end w:w="0" w:type="dxa"/>
            </w:tcMar>
          </w:tcPr>
          <w:p>
            <w:pPr>
              <w:autoSpaceDN w:val="0"/>
              <w:autoSpaceDE w:val="0"/>
              <w:widowControl/>
              <w:spacing w:line="162" w:lineRule="exact" w:before="286" w:after="0"/>
              <w:ind w:left="82"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速度</w:t>
            </w:r>
            <w:r>
              <w:rPr>
                <w:w w:val="97.03505039215088"/>
                <w:rFonts w:ascii="ZDBIPk" w:hAnsi="ZDBIPk" w:eastAsia="ZDBIPk"/>
                <w:b w:val="0"/>
                <w:i w:val="0"/>
                <w:color w:val="000000"/>
                <w:sz w:val="16"/>
              </w:rPr>
              <w:t>快</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开</w:t>
            </w:r>
            <w:r>
              <w:rPr>
                <w:w w:val="97.03505039215088"/>
                <w:rFonts w:ascii="ZDBIPh" w:hAnsi="ZDBIPh" w:eastAsia="ZDBIPh"/>
                <w:b w:val="0"/>
                <w:i w:val="0"/>
                <w:color w:val="000000"/>
                <w:sz w:val="16"/>
              </w:rPr>
              <w:t>挖</w:t>
            </w:r>
            <w:r>
              <w:rPr>
                <w:w w:val="97.03505039215088"/>
                <w:rFonts w:ascii="ZDBIPg" w:hAnsi="ZDBIPg" w:eastAsia="ZDBIPg"/>
                <w:b w:val="0"/>
                <w:i w:val="0"/>
                <w:color w:val="000000"/>
                <w:sz w:val="16"/>
              </w:rPr>
              <w:t>断面</w:t>
            </w:r>
            <w:r>
              <w:rPr>
                <w:w w:val="97.03505039215088"/>
                <w:rFonts w:ascii="ZDBIPk" w:hAnsi="ZDBIPk" w:eastAsia="ZDBIPk"/>
                <w:b w:val="0"/>
                <w:i w:val="0"/>
                <w:color w:val="000000"/>
                <w:sz w:val="16"/>
              </w:rPr>
              <w:t>质</w:t>
            </w:r>
            <w:r>
              <w:rPr>
                <w:w w:val="97.03505039215088"/>
                <w:rFonts w:ascii="ZDBIPi" w:hAnsi="ZDBIPi" w:eastAsia="ZDBIPi"/>
                <w:b w:val="0"/>
                <w:i w:val="0"/>
                <w:color w:val="000000"/>
                <w:sz w:val="16"/>
              </w:rPr>
              <w:t>量</w:t>
            </w:r>
            <w:r>
              <w:rPr>
                <w:w w:val="97.03505039215088"/>
                <w:rFonts w:ascii="ZDBIPg" w:hAnsi="ZDBIPg" w:eastAsia="ZDBIPg"/>
                <w:b w:val="0"/>
                <w:i w:val="0"/>
                <w:color w:val="000000"/>
                <w:sz w:val="16"/>
              </w:rPr>
              <w:t>高</w:t>
            </w:r>
          </w:p>
        </w:tc>
      </w:tr>
      <w:tr>
        <w:trPr>
          <w:trHeight w:hRule="exact" w:val="200"/>
        </w:trPr>
        <w:tc>
          <w:tcPr>
            <w:tcW w:type="dxa" w:w="1338"/>
            <w:vMerge/>
            <w:tcBorders>
              <w:top w:sz="2.6199440956115723" w:val="single" w:color="#000000"/>
            </w:tcBorders>
          </w:tcPr>
          <w:p/>
        </w:tc>
        <w:tc>
          <w:tcPr>
            <w:tcW w:type="dxa" w:w="1338"/>
            <w:vMerge/>
            <w:tcBorders>
              <w:top w:sz="2.6199440956115723" w:val="single" w:color="#000000"/>
            </w:tcBorders>
          </w:tcPr>
          <w:p/>
        </w:tc>
        <w:tc>
          <w:tcPr>
            <w:tcW w:type="dxa" w:w="3340"/>
            <w:tcBorders/>
            <w:tcMar>
              <w:start w:w="0" w:type="dxa"/>
              <w:end w:w="0" w:type="dxa"/>
            </w:tcMar>
          </w:tcPr>
          <w:p>
            <w:pPr>
              <w:autoSpaceDN w:val="0"/>
              <w:autoSpaceDE w:val="0"/>
              <w:widowControl/>
              <w:spacing w:line="162" w:lineRule="exact" w:before="30" w:after="0"/>
              <w:ind w:left="216" w:right="0" w:firstLine="0"/>
              <w:jc w:val="left"/>
            </w:pPr>
            <w:r>
              <w:rPr>
                <w:w w:val="97.03505039215088"/>
                <w:rFonts w:ascii="ZDBIPg" w:hAnsi="ZDBIPg" w:eastAsia="ZDBIPg"/>
                <w:b w:val="0"/>
                <w:i w:val="0"/>
                <w:color w:val="000000"/>
                <w:sz w:val="16"/>
              </w:rPr>
              <w:t>响</w:t>
            </w:r>
            <w:r>
              <w:rPr>
                <w:w w:val="97.03505039215088"/>
                <w:rFonts w:ascii="ZDBIPi" w:hAnsi="ZDBIPi" w:eastAsia="ZDBIPi"/>
                <w:b w:val="0"/>
                <w:i w:val="0"/>
                <w:color w:val="000000"/>
                <w:sz w:val="16"/>
              </w:rPr>
              <w:t>小</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且</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工</w:t>
            </w:r>
            <w:r>
              <w:rPr>
                <w:w w:val="97.03505039215088"/>
                <w:rFonts w:ascii="ZDBIPh" w:hAnsi="ZDBIPh" w:eastAsia="ZDBIPh"/>
                <w:b w:val="0"/>
                <w:i w:val="0"/>
                <w:color w:val="000000"/>
                <w:sz w:val="16"/>
              </w:rPr>
              <w:t>和</w:t>
            </w:r>
            <w:r>
              <w:rPr>
                <w:w w:val="97.03505039215088"/>
                <w:rFonts w:ascii="ZDBIPk" w:hAnsi="ZDBIPk" w:eastAsia="ZDBIPk"/>
                <w:b w:val="0"/>
                <w:i w:val="0"/>
                <w:color w:val="000000"/>
                <w:sz w:val="16"/>
              </w:rPr>
              <w:t>运</w:t>
            </w:r>
            <w:r>
              <w:rPr>
                <w:w w:val="97.03505039215088"/>
                <w:rFonts w:ascii="ZDBIPg" w:hAnsi="ZDBIPg" w:eastAsia="ZDBIPg"/>
                <w:b w:val="0"/>
                <w:i w:val="0"/>
                <w:color w:val="000000"/>
                <w:sz w:val="16"/>
              </w:rPr>
              <w:t>营</w:t>
            </w:r>
            <w:r>
              <w:rPr>
                <w:w w:val="97.03505039215088"/>
                <w:rFonts w:ascii="ZDBIPi" w:hAnsi="ZDBIPi" w:eastAsia="ZDBIPi"/>
                <w:b w:val="0"/>
                <w:i w:val="0"/>
                <w:color w:val="000000"/>
                <w:sz w:val="16"/>
              </w:rPr>
              <w:t>期</w:t>
            </w:r>
            <w:r>
              <w:rPr>
                <w:w w:val="97.03505039215088"/>
                <w:rFonts w:ascii="ZDBIPi" w:hAnsi="ZDBIPi" w:eastAsia="ZDBIPi"/>
                <w:b w:val="0"/>
                <w:i w:val="0"/>
                <w:color w:val="000000"/>
                <w:sz w:val="16"/>
              </w:rPr>
              <w:t>均</w:t>
            </w:r>
            <w:r>
              <w:rPr>
                <w:w w:val="97.03505039215088"/>
                <w:rFonts w:ascii="ZDBIPh" w:hAnsi="ZDBIPh" w:eastAsia="ZDBIPh"/>
                <w:b w:val="0"/>
                <w:i w:val="0"/>
                <w:color w:val="000000"/>
                <w:sz w:val="16"/>
              </w:rPr>
              <w:t>不</w:t>
            </w:r>
            <w:r>
              <w:rPr>
                <w:w w:val="97.03505039215088"/>
                <w:rFonts w:ascii="ZDBIPg" w:hAnsi="ZDBIPg" w:eastAsia="ZDBIPg"/>
                <w:b w:val="0"/>
                <w:i w:val="0"/>
                <w:color w:val="000000"/>
                <w:sz w:val="16"/>
              </w:rPr>
              <w:t>影响通</w:t>
            </w:r>
            <w:r>
              <w:rPr>
                <w:w w:val="97.03505039215088"/>
                <w:rFonts w:ascii="ZDBIPk" w:hAnsi="ZDBIPk" w:eastAsia="ZDBIPk"/>
                <w:b w:val="0"/>
                <w:i w:val="0"/>
                <w:color w:val="000000"/>
                <w:sz w:val="16"/>
              </w:rPr>
              <w:t>航</w:t>
            </w:r>
          </w:p>
        </w:tc>
        <w:tc>
          <w:tcPr>
            <w:tcW w:type="dxa" w:w="30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30" w:after="0"/>
              <w:ind w:left="58" w:right="0" w:firstLine="0"/>
              <w:jc w:val="left"/>
            </w:pPr>
            <w:r>
              <w:rPr>
                <w:w w:val="97.03505039215088"/>
                <w:rFonts w:ascii="ZDBIPg" w:hAnsi="ZDBIPg" w:eastAsia="ZDBIPg"/>
                <w:b w:val="0"/>
                <w:i w:val="0"/>
                <w:color w:val="000000"/>
                <w:sz w:val="16"/>
              </w:rPr>
              <w:t>制</w:t>
            </w:r>
            <w:r>
              <w:rPr>
                <w:w w:val="97.03505039215088"/>
                <w:rFonts w:ascii="ZDBIPi" w:hAnsi="ZDBIPi" w:eastAsia="ZDBIPi"/>
                <w:b w:val="0"/>
                <w:i w:val="0"/>
                <w:color w:val="000000"/>
                <w:sz w:val="16"/>
              </w:rPr>
              <w:t>环境</w:t>
            </w:r>
            <w:r>
              <w:rPr>
                <w:w w:val="97.03505039215088"/>
                <w:rFonts w:ascii="ZDBIPh" w:hAnsi="ZDBIPh" w:eastAsia="ZDBIPh"/>
                <w:b w:val="0"/>
                <w:i w:val="0"/>
                <w:color w:val="000000"/>
                <w:sz w:val="16"/>
              </w:rPr>
              <w:t>变</w:t>
            </w:r>
            <w:r>
              <w:rPr>
                <w:w w:val="97.03505039215088"/>
                <w:rFonts w:ascii="ZDBIPg" w:hAnsi="ZDBIPg" w:eastAsia="ZDBIPg"/>
                <w:b w:val="0"/>
                <w:i w:val="0"/>
                <w:color w:val="000000"/>
                <w:sz w:val="16"/>
              </w:rPr>
              <w:t>形</w:t>
            </w:r>
            <w:r>
              <w:rPr>
                <w:w w:val="97.03505039215088"/>
                <w:rFonts w:ascii="ZDBIPk" w:hAnsi="ZDBIPk" w:eastAsia="ZDBIPk"/>
                <w:b w:val="0"/>
                <w:i w:val="0"/>
                <w:color w:val="000000"/>
                <w:sz w:val="16"/>
              </w:rPr>
              <w:t>好</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占</w:t>
            </w:r>
            <w:r>
              <w:rPr>
                <w:w w:val="97.03505039215088"/>
                <w:rFonts w:ascii="ZDBIPg" w:hAnsi="ZDBIPg" w:eastAsia="ZDBIPg"/>
                <w:b w:val="0"/>
                <w:i w:val="0"/>
                <w:color w:val="000000"/>
                <w:sz w:val="16"/>
              </w:rPr>
              <w:t>用</w:t>
            </w:r>
            <w:r>
              <w:rPr>
                <w:w w:val="97.03505039215088"/>
                <w:rFonts w:ascii="ZDBIPi" w:hAnsi="ZDBIPi" w:eastAsia="ZDBIPi"/>
                <w:b w:val="0"/>
                <w:i w:val="0"/>
                <w:color w:val="000000"/>
                <w:sz w:val="16"/>
              </w:rPr>
              <w:t>场</w:t>
            </w:r>
            <w:r>
              <w:rPr>
                <w:w w:val="97.03505039215088"/>
                <w:rFonts w:ascii="ZDBIPg" w:hAnsi="ZDBIPg" w:eastAsia="ZDBIPg"/>
                <w:b w:val="0"/>
                <w:i w:val="0"/>
                <w:color w:val="000000"/>
                <w:sz w:val="16"/>
              </w:rPr>
              <w:t>地</w:t>
            </w:r>
            <w:r>
              <w:rPr>
                <w:w w:val="97.03505039215088"/>
                <w:rFonts w:ascii="ZDBIPi" w:hAnsi="ZDBIPi" w:eastAsia="ZDBIPi"/>
                <w:b w:val="0"/>
                <w:i w:val="0"/>
                <w:color w:val="000000"/>
                <w:sz w:val="16"/>
              </w:rPr>
              <w:t>少</w:t>
            </w:r>
          </w:p>
        </w:tc>
        <w:tc>
          <w:tcPr>
            <w:tcW w:type="dxa" w:w="1338"/>
            <w:vMerge/>
            <w:tcBorders>
              <w:top w:sz="2.6199440956115723" w:val="single" w:color="#000000"/>
            </w:tcBorders>
          </w:tcPr>
          <w:p/>
        </w:tc>
      </w:tr>
      <w:tr>
        <w:trPr>
          <w:trHeight w:hRule="exact" w:val="200"/>
        </w:trPr>
        <w:tc>
          <w:tcPr>
            <w:tcW w:type="dxa" w:w="1338"/>
            <w:vMerge/>
            <w:tcBorders>
              <w:top w:sz="2.6199440956115723" w:val="single" w:color="#000000"/>
            </w:tcBorders>
          </w:tcPr>
          <w:p/>
        </w:tc>
        <w:tc>
          <w:tcPr>
            <w:tcW w:type="dxa" w:w="1338"/>
            <w:vMerge/>
            <w:tcBorders>
              <w:top w:sz="2.6199440956115723" w:val="single" w:color="#000000"/>
            </w:tcBorders>
          </w:tcPr>
          <w:p/>
        </w:tc>
        <w:tc>
          <w:tcPr>
            <w:tcW w:type="dxa" w:w="3340"/>
            <w:tcBorders/>
            <w:tcMar>
              <w:start w:w="0" w:type="dxa"/>
              <w:end w:w="0" w:type="dxa"/>
            </w:tcMar>
          </w:tcPr>
          <w:p>
            <w:pPr>
              <w:autoSpaceDN w:val="0"/>
              <w:autoSpaceDE w:val="0"/>
              <w:widowControl/>
              <w:spacing w:line="162" w:lineRule="exact" w:before="28" w:after="0"/>
              <w:ind w:left="216"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2</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受</w:t>
            </w:r>
            <w:r>
              <w:rPr>
                <w:w w:val="97.03505039215088"/>
                <w:rFonts w:ascii="ZDBIPg" w:hAnsi="ZDBIPg" w:eastAsia="ZDBIPg"/>
                <w:b w:val="0"/>
                <w:i w:val="0"/>
                <w:color w:val="000000"/>
                <w:sz w:val="16"/>
              </w:rPr>
              <w:t>机</w:t>
            </w:r>
            <w:r>
              <w:rPr>
                <w:w w:val="97.03505039215088"/>
                <w:rFonts w:ascii="ZDBIP7" w:hAnsi="ZDBIP7" w:eastAsia="ZDBIP7"/>
                <w:b w:val="0"/>
                <w:i w:val="0"/>
                <w:color w:val="000000"/>
                <w:sz w:val="16"/>
              </w:rPr>
              <w:t>械</w:t>
            </w:r>
            <w:r>
              <w:rPr>
                <w:w w:val="97.03505039215088"/>
                <w:rFonts w:ascii="ZDBIPg" w:hAnsi="ZDBIPg" w:eastAsia="ZDBIPg"/>
                <w:b w:val="0"/>
                <w:i w:val="0"/>
                <w:color w:val="000000"/>
                <w:sz w:val="16"/>
              </w:rPr>
              <w:t>设</w:t>
            </w:r>
            <w:r>
              <w:rPr>
                <w:w w:val="97.03505039215088"/>
                <w:rFonts w:ascii="ZDBIPk" w:hAnsi="ZDBIPk" w:eastAsia="ZDBIPk"/>
                <w:b w:val="0"/>
                <w:i w:val="0"/>
                <w:color w:val="000000"/>
                <w:sz w:val="16"/>
              </w:rPr>
              <w:t>备</w:t>
            </w:r>
            <w:r>
              <w:rPr>
                <w:w w:val="97.03505039215088"/>
                <w:rFonts w:ascii="ZDBIPg" w:hAnsi="ZDBIPg" w:eastAsia="ZDBIPg"/>
                <w:b w:val="0"/>
                <w:i w:val="0"/>
                <w:color w:val="000000"/>
                <w:sz w:val="16"/>
              </w:rPr>
              <w:t>制</w:t>
            </w:r>
            <w:r>
              <w:rPr>
                <w:w w:val="97.03505039215088"/>
                <w:rFonts w:ascii="ZDBIPi" w:hAnsi="ZDBIPi" w:eastAsia="ZDBIPi"/>
                <w:b w:val="0"/>
                <w:i w:val="0"/>
                <w:color w:val="000000"/>
                <w:sz w:val="16"/>
              </w:rPr>
              <w:t>约</w:t>
            </w:r>
            <w:r>
              <w:rPr>
                <w:w w:val="97.03505039215088"/>
                <w:rFonts w:ascii="ZDBIPg" w:hAnsi="ZDBIPg" w:eastAsia="ZDBIPg"/>
                <w:b w:val="0"/>
                <w:i w:val="0"/>
                <w:color w:val="000000"/>
                <w:sz w:val="16"/>
              </w:rPr>
              <w:t>较</w:t>
            </w:r>
            <w:r>
              <w:rPr>
                <w:w w:val="97.03505039215088"/>
                <w:rFonts w:ascii="ZDBIPi" w:hAnsi="ZDBIPi" w:eastAsia="ZDBIPi"/>
                <w:b w:val="0"/>
                <w:i w:val="0"/>
                <w:color w:val="000000"/>
                <w:sz w:val="16"/>
              </w:rPr>
              <w:t>小</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其</w:t>
            </w:r>
            <w:r>
              <w:rPr>
                <w:w w:val="97.03505039215088"/>
                <w:rFonts w:ascii="ZDBIPg" w:hAnsi="ZDBIPg" w:eastAsia="ZDBIPg"/>
                <w:b w:val="0"/>
                <w:i w:val="0"/>
                <w:color w:val="000000"/>
                <w:sz w:val="16"/>
              </w:rPr>
              <w:t>线</w:t>
            </w:r>
            <w:r>
              <w:rPr>
                <w:w w:val="97.03505039215088"/>
                <w:rFonts w:ascii="ZDBIPg" w:hAnsi="ZDBIPg" w:eastAsia="ZDBIPg"/>
                <w:b w:val="0"/>
                <w:i w:val="0"/>
                <w:color w:val="000000"/>
                <w:sz w:val="16"/>
              </w:rPr>
              <w:t>路</w:t>
            </w:r>
            <w:r>
              <w:rPr>
                <w:w w:val="97.03505039215088"/>
                <w:rFonts w:ascii="ZDBIPg" w:hAnsi="ZDBIPg" w:eastAsia="ZDBIPg"/>
                <w:b w:val="0"/>
                <w:i w:val="0"/>
                <w:color w:val="000000"/>
                <w:sz w:val="16"/>
              </w:rPr>
              <w:t>展线</w:t>
            </w:r>
            <w:r>
              <w:rPr>
                <w:w w:val="97.03505039215088"/>
                <w:rFonts w:ascii="ZDBIPk" w:hAnsi="ZDBIPk" w:eastAsia="ZDBIPk"/>
                <w:b w:val="0"/>
                <w:i w:val="0"/>
                <w:color w:val="000000"/>
                <w:sz w:val="16"/>
              </w:rPr>
              <w:t>灵</w:t>
            </w:r>
            <w:r>
              <w:rPr>
                <w:w w:val="97.03505039215088"/>
                <w:rFonts w:ascii="ZDBIPq" w:hAnsi="ZDBIPq" w:eastAsia="ZDBIPq"/>
                <w:b w:val="0"/>
                <w:i w:val="0"/>
                <w:color w:val="000000"/>
                <w:sz w:val="16"/>
              </w:rPr>
              <w:t>活</w:t>
            </w:r>
            <w:r>
              <w:rPr>
                <w:w w:val="97.03505039215088"/>
                <w:rFonts w:ascii="ZDBIPg" w:hAnsi="ZDBIPg" w:eastAsia="ZDBIPg"/>
                <w:b w:val="0"/>
                <w:i w:val="0"/>
                <w:color w:val="000000"/>
                <w:sz w:val="16"/>
              </w:rPr>
              <w:t>，</w:t>
            </w:r>
          </w:p>
        </w:tc>
        <w:tc>
          <w:tcPr>
            <w:tcW w:type="dxa" w:w="30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28" w:after="0"/>
              <w:ind w:left="0" w:right="0" w:firstLine="0"/>
              <w:jc w:val="center"/>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2</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施</w:t>
            </w:r>
            <w:r>
              <w:rPr>
                <w:w w:val="97.03505039215088"/>
                <w:rFonts w:ascii="ZDBIPg" w:hAnsi="ZDBIPg" w:eastAsia="ZDBIPg"/>
                <w:b w:val="0"/>
                <w:i w:val="0"/>
                <w:color w:val="000000"/>
                <w:sz w:val="16"/>
              </w:rPr>
              <w:t>工</w:t>
            </w:r>
            <w:r>
              <w:rPr>
                <w:w w:val="97.03505039215088"/>
                <w:rFonts w:ascii="ZDBIPg" w:hAnsi="ZDBIPg" w:eastAsia="ZDBIPg"/>
                <w:b w:val="0"/>
                <w:i w:val="0"/>
                <w:color w:val="000000"/>
                <w:sz w:val="16"/>
              </w:rPr>
              <w:t>速度</w:t>
            </w:r>
            <w:r>
              <w:rPr>
                <w:w w:val="97.03505039215088"/>
                <w:rFonts w:ascii="ZDBIPk" w:hAnsi="ZDBIPk" w:eastAsia="ZDBIPk"/>
                <w:b w:val="0"/>
                <w:i w:val="0"/>
                <w:color w:val="000000"/>
                <w:sz w:val="16"/>
              </w:rPr>
              <w:t>快</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工</w:t>
            </w:r>
            <w:r>
              <w:rPr>
                <w:w w:val="97.03505039215088"/>
                <w:rFonts w:ascii="ZDBIPi" w:hAnsi="ZDBIPi" w:eastAsia="ZDBIPi"/>
                <w:b w:val="0"/>
                <w:i w:val="0"/>
                <w:color w:val="000000"/>
                <w:sz w:val="16"/>
              </w:rPr>
              <w:t>环境</w:t>
            </w:r>
            <w:r>
              <w:rPr>
                <w:w w:val="97.03505039215088"/>
                <w:rFonts w:ascii="ZDBIPk" w:hAnsi="ZDBIPk" w:eastAsia="ZDBIPk"/>
                <w:b w:val="0"/>
                <w:i w:val="0"/>
                <w:color w:val="000000"/>
                <w:sz w:val="16"/>
              </w:rPr>
              <w:t>好</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造</w:t>
            </w:r>
            <w:r>
              <w:rPr>
                <w:w w:val="97.03505039215088"/>
                <w:rFonts w:ascii="ZDBIPg" w:hAnsi="ZDBIPg" w:eastAsia="ZDBIPg"/>
                <w:b w:val="0"/>
                <w:i w:val="0"/>
                <w:color w:val="000000"/>
                <w:sz w:val="16"/>
              </w:rPr>
              <w:t>价</w:t>
            </w:r>
            <w:r>
              <w:rPr>
                <w:w w:val="97.03505039215088"/>
                <w:rFonts w:ascii="ZDBIPk" w:hAnsi="ZDBIPk" w:eastAsia="ZDBIPk"/>
                <w:b w:val="0"/>
                <w:i w:val="0"/>
                <w:color w:val="000000"/>
                <w:sz w:val="16"/>
              </w:rPr>
              <w:t>低</w:t>
            </w:r>
            <w:r>
              <w:rPr>
                <w:w w:val="97.03505039215088"/>
                <w:rFonts w:ascii="ZDBIPg" w:hAnsi="ZDBIPg" w:eastAsia="ZDBIPg"/>
                <w:b w:val="0"/>
                <w:i w:val="0"/>
                <w:color w:val="000000"/>
                <w:sz w:val="16"/>
              </w:rPr>
              <w:t>于</w:t>
            </w:r>
            <w:r>
              <w:rPr>
                <w:w w:val="97.03505039215088"/>
                <w:rFonts w:ascii="ZDBIPg" w:hAnsi="ZDBIPg" w:eastAsia="ZDBIPg"/>
                <w:b w:val="0"/>
                <w:i w:val="0"/>
                <w:color w:val="000000"/>
                <w:sz w:val="16"/>
              </w:rPr>
              <w:t>矿</w:t>
            </w:r>
          </w:p>
        </w:tc>
        <w:tc>
          <w:tcPr>
            <w:tcW w:type="dxa" w:w="2904"/>
            <w:tcBorders/>
            <w:tcMar>
              <w:start w:w="0" w:type="dxa"/>
              <w:end w:w="0" w:type="dxa"/>
            </w:tcMar>
          </w:tcPr>
          <w:p>
            <w:pPr>
              <w:autoSpaceDN w:val="0"/>
              <w:autoSpaceDE w:val="0"/>
              <w:widowControl/>
              <w:spacing w:line="162" w:lineRule="exact" w:before="28" w:after="0"/>
              <w:ind w:left="82"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2</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高</w:t>
            </w:r>
            <w:r>
              <w:rPr>
                <w:w w:val="97.03505039215088"/>
                <w:rFonts w:ascii="ZDBIPi" w:hAnsi="ZDBIPi" w:eastAsia="ZDBIPi"/>
                <w:b w:val="0"/>
                <w:i w:val="0"/>
                <w:color w:val="000000"/>
                <w:sz w:val="16"/>
              </w:rPr>
              <w:t>效</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环</w:t>
            </w:r>
            <w:r>
              <w:rPr>
                <w:w w:val="97.03505039215088"/>
                <w:rFonts w:ascii="ZDBIPk" w:hAnsi="ZDBIPk" w:eastAsia="ZDBIPk"/>
                <w:b w:val="0"/>
                <w:i w:val="0"/>
                <w:color w:val="000000"/>
                <w:sz w:val="16"/>
              </w:rPr>
              <w:t>保</w:t>
            </w:r>
          </w:p>
        </w:tc>
      </w:tr>
      <w:tr>
        <w:trPr>
          <w:trHeight w:hRule="exact" w:val="168"/>
        </w:trPr>
        <w:tc>
          <w:tcPr>
            <w:tcW w:type="dxa" w:w="1338"/>
            <w:vMerge/>
            <w:tcBorders>
              <w:top w:sz="2.6199440956115723" w:val="single" w:color="#000000"/>
            </w:tcBorders>
          </w:tcPr>
          <w:p/>
        </w:tc>
        <w:tc>
          <w:tcPr>
            <w:tcW w:type="dxa" w:w="1338"/>
            <w:vMerge/>
            <w:tcBorders>
              <w:top w:sz="2.6199440956115723" w:val="single" w:color="#000000"/>
            </w:tcBorders>
          </w:tcPr>
          <w:p/>
        </w:tc>
        <w:tc>
          <w:tcPr>
            <w:tcW w:type="dxa" w:w="3340"/>
            <w:tcBorders/>
            <w:tcMar>
              <w:start w:w="0" w:type="dxa"/>
              <w:end w:w="0" w:type="dxa"/>
            </w:tcMar>
          </w:tcPr>
          <w:p>
            <w:pPr>
              <w:autoSpaceDN w:val="0"/>
              <w:autoSpaceDE w:val="0"/>
              <w:widowControl/>
              <w:spacing w:line="162" w:lineRule="exact" w:before="26" w:after="0"/>
              <w:ind w:left="216" w:right="0" w:firstLine="0"/>
              <w:jc w:val="left"/>
            </w:pPr>
            <w:r>
              <w:rPr>
                <w:w w:val="97.03505039215088"/>
                <w:rFonts w:ascii="ZDBIPg" w:hAnsi="ZDBIPg" w:eastAsia="ZDBIPg"/>
                <w:b w:val="0"/>
                <w:i w:val="0"/>
                <w:color w:val="000000"/>
                <w:sz w:val="16"/>
              </w:rPr>
              <w:t>开</w:t>
            </w:r>
            <w:r>
              <w:rPr>
                <w:w w:val="97.03505039215088"/>
                <w:rFonts w:ascii="ZDBIPh" w:hAnsi="ZDBIPh" w:eastAsia="ZDBIPh"/>
                <w:b w:val="0"/>
                <w:i w:val="0"/>
                <w:color w:val="000000"/>
                <w:sz w:val="16"/>
              </w:rPr>
              <w:t>挖</w:t>
            </w:r>
            <w:r>
              <w:rPr>
                <w:w w:val="97.03505039215088"/>
                <w:rFonts w:ascii="ZDBIPg" w:hAnsi="ZDBIPg" w:eastAsia="ZDBIPg"/>
                <w:b w:val="0"/>
                <w:i w:val="0"/>
                <w:color w:val="000000"/>
                <w:sz w:val="16"/>
              </w:rPr>
              <w:t>方法</w:t>
            </w:r>
            <w:r>
              <w:rPr>
                <w:w w:val="97.03505039215088"/>
                <w:rFonts w:ascii="ZDBIPi" w:hAnsi="ZDBIPi" w:eastAsia="ZDBIPi"/>
                <w:b w:val="0"/>
                <w:i w:val="0"/>
                <w:color w:val="000000"/>
                <w:sz w:val="16"/>
              </w:rPr>
              <w:t>多样</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工</w:t>
            </w:r>
            <w:r>
              <w:rPr>
                <w:w w:val="97.03505039215088"/>
                <w:rFonts w:ascii="ZDBIPk" w:hAnsi="ZDBIPk" w:eastAsia="ZDBIPk"/>
                <w:b w:val="0"/>
                <w:i w:val="0"/>
                <w:color w:val="000000"/>
                <w:sz w:val="16"/>
              </w:rPr>
              <w:t>灵</w:t>
            </w:r>
            <w:r>
              <w:rPr>
                <w:w w:val="97.03505039215088"/>
                <w:rFonts w:ascii="ZDBIPq" w:hAnsi="ZDBIPq" w:eastAsia="ZDBIPq"/>
                <w:b w:val="0"/>
                <w:i w:val="0"/>
                <w:color w:val="000000"/>
                <w:sz w:val="16"/>
              </w:rPr>
              <w:t>活</w:t>
            </w:r>
          </w:p>
        </w:tc>
        <w:tc>
          <w:tcPr>
            <w:tcW w:type="dxa" w:w="30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34" w:after="0"/>
              <w:ind w:left="58" w:right="0" w:firstLine="0"/>
              <w:jc w:val="left"/>
            </w:pPr>
            <w:r>
              <w:rPr>
                <w:w w:val="97.03505039215088"/>
                <w:rFonts w:ascii="ZDBIPg" w:hAnsi="ZDBIPg" w:eastAsia="ZDBIPg"/>
                <w:b w:val="0"/>
                <w:i w:val="0"/>
                <w:color w:val="000000"/>
                <w:sz w:val="16"/>
              </w:rPr>
              <w:t>山</w:t>
            </w:r>
            <w:r>
              <w:rPr>
                <w:w w:val="97.03505039215088"/>
                <w:rFonts w:ascii="ZDBIPg" w:hAnsi="ZDBIPg" w:eastAsia="ZDBIPg"/>
                <w:b w:val="0"/>
                <w:i w:val="0"/>
                <w:color w:val="000000"/>
                <w:sz w:val="16"/>
              </w:rPr>
              <w:t>法</w:t>
            </w:r>
          </w:p>
        </w:tc>
        <w:tc>
          <w:tcPr>
            <w:tcW w:type="dxa" w:w="2904"/>
            <w:tcBorders/>
            <w:tcMar>
              <w:start w:w="0" w:type="dxa"/>
              <w:end w:w="0" w:type="dxa"/>
            </w:tcMar>
          </w:tcPr>
          <w:p>
            <w:pPr>
              <w:autoSpaceDN w:val="0"/>
              <w:autoSpaceDE w:val="0"/>
              <w:widowControl/>
              <w:spacing w:line="162" w:lineRule="exact" w:before="26" w:after="0"/>
              <w:ind w:left="82"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3</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自</w:t>
            </w:r>
            <w:r>
              <w:rPr>
                <w:w w:val="97.03505039215088"/>
                <w:rFonts w:ascii="ZDBIPi" w:hAnsi="ZDBIPi" w:eastAsia="ZDBIPi"/>
                <w:b w:val="0"/>
                <w:i w:val="0"/>
                <w:color w:val="000000"/>
                <w:sz w:val="16"/>
              </w:rPr>
              <w:t>动</w:t>
            </w:r>
            <w:r>
              <w:rPr>
                <w:w w:val="97.03505039215088"/>
                <w:rFonts w:ascii="ZDBIPg" w:hAnsi="ZDBIPg" w:eastAsia="ZDBIPg"/>
                <w:b w:val="0"/>
                <w:i w:val="0"/>
                <w:color w:val="000000"/>
                <w:sz w:val="16"/>
              </w:rPr>
              <w:t>化</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信</w:t>
            </w:r>
            <w:r>
              <w:rPr>
                <w:w w:val="97.03505039215088"/>
                <w:rFonts w:ascii="ZDBIPk" w:hAnsi="ZDBIPk" w:eastAsia="ZDBIPk"/>
                <w:b w:val="0"/>
                <w:i w:val="0"/>
                <w:color w:val="000000"/>
                <w:sz w:val="16"/>
              </w:rPr>
              <w:t>息</w:t>
            </w:r>
            <w:r>
              <w:rPr>
                <w:w w:val="97.03505039215088"/>
                <w:rFonts w:ascii="ZDBIPg" w:hAnsi="ZDBIPg" w:eastAsia="ZDBIPg"/>
                <w:b w:val="0"/>
                <w:i w:val="0"/>
                <w:color w:val="000000"/>
                <w:sz w:val="16"/>
              </w:rPr>
              <w:t>化</w:t>
            </w:r>
            <w:r>
              <w:rPr>
                <w:w w:val="97.03505039215088"/>
                <w:rFonts w:ascii="ZDBIPg" w:hAnsi="ZDBIPg" w:eastAsia="ZDBIPg"/>
                <w:b w:val="0"/>
                <w:i w:val="0"/>
                <w:color w:val="000000"/>
                <w:sz w:val="16"/>
              </w:rPr>
              <w:t>程</w:t>
            </w:r>
            <w:r>
              <w:rPr>
                <w:w w:val="97.03505039215088"/>
                <w:rFonts w:ascii="ZDBIPg" w:hAnsi="ZDBIPg" w:eastAsia="ZDBIPg"/>
                <w:b w:val="0"/>
                <w:i w:val="0"/>
                <w:color w:val="000000"/>
                <w:sz w:val="16"/>
              </w:rPr>
              <w:t>度高</w:t>
            </w:r>
          </w:p>
        </w:tc>
      </w:tr>
    </w:tbl>
    <w:p>
      <w:pPr>
        <w:autoSpaceDN w:val="0"/>
        <w:autoSpaceDE w:val="0"/>
        <w:widowControl/>
        <w:spacing w:line="14" w:lineRule="exact" w:before="0" w:after="36"/>
        <w:ind w:left="0" w:right="0"/>
      </w:pPr>
    </w:p>
    <w:p>
      <w:pPr>
        <w:sectPr>
          <w:pgSz w:w="11904" w:h="16836"/>
          <w:pgMar w:top="508" w:right="800" w:bottom="168" w:left="400" w:header="720" w:footer="720" w:gutter="0"/>
          <w:cols/>
          <w:docGrid w:linePitch="360"/>
        </w:sectPr>
      </w:pPr>
    </w:p>
    <w:p>
      <w:pPr>
        <w:autoSpaceDN w:val="0"/>
        <w:autoSpaceDE w:val="0"/>
        <w:widowControl/>
        <w:spacing w:line="162" w:lineRule="exact" w:before="0" w:after="0"/>
        <w:ind w:left="0" w:right="106"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3</w:t>
      </w:r>
      <w:r>
        <w:rPr>
          <w:w w:val="97.03505039215088"/>
          <w:rFonts w:ascii="ZDBIPg" w:hAnsi="ZDBIPg" w:eastAsia="ZDBIPg"/>
          <w:b w:val="0"/>
          <w:i w:val="0"/>
          <w:color w:val="000000"/>
          <w:sz w:val="16"/>
        </w:rPr>
        <w:t>)</w:t>
      </w:r>
      <w:r>
        <w:rPr>
          <w:w w:val="97.03505039215088"/>
          <w:rFonts w:ascii="ZDBIPq" w:hAnsi="ZDBIPq" w:eastAsia="ZDBIPq"/>
          <w:b w:val="0"/>
          <w:i w:val="0"/>
          <w:color w:val="000000"/>
          <w:sz w:val="16"/>
        </w:rPr>
        <w:t xml:space="preserve"> 马</w:t>
      </w:r>
      <w:r>
        <w:rPr>
          <w:w w:val="97.03505039215088"/>
          <w:rFonts w:ascii="ZDBIQd" w:hAnsi="ZDBIQd" w:eastAsia="ZDBIQd"/>
          <w:b w:val="0"/>
          <w:i w:val="0"/>
          <w:color w:val="000000"/>
          <w:sz w:val="16"/>
        </w:rPr>
        <w:t>蹄</w:t>
      </w:r>
      <w:r>
        <w:rPr>
          <w:w w:val="97.03505039215088"/>
          <w:rFonts w:ascii="ZDBIPg" w:hAnsi="ZDBIPg" w:eastAsia="ZDBIPg"/>
          <w:b w:val="0"/>
          <w:i w:val="0"/>
          <w:color w:val="000000"/>
          <w:sz w:val="16"/>
        </w:rPr>
        <w:t>形</w:t>
      </w:r>
      <w:r>
        <w:rPr>
          <w:w w:val="97.03505039215088"/>
          <w:rFonts w:ascii="ZDBIPi" w:hAnsi="ZDBIPi" w:eastAsia="ZDBIPi"/>
          <w:b w:val="0"/>
          <w:i w:val="0"/>
          <w:color w:val="000000"/>
          <w:sz w:val="16"/>
        </w:rPr>
        <w:t>相</w:t>
      </w:r>
      <w:r>
        <w:rPr>
          <w:w w:val="97.03505039215088"/>
          <w:rFonts w:ascii="ZDBIPg" w:hAnsi="ZDBIPg" w:eastAsia="ZDBIPg"/>
          <w:b w:val="0"/>
          <w:i w:val="0"/>
          <w:color w:val="000000"/>
          <w:sz w:val="16"/>
        </w:rPr>
        <w:t>对</w:t>
      </w:r>
      <w:r>
        <w:rPr>
          <w:w w:val="97.03505039215088"/>
          <w:rFonts w:ascii="ZDBIPg" w:hAnsi="ZDBIPg" w:eastAsia="ZDBIPg"/>
          <w:b w:val="0"/>
          <w:i w:val="0"/>
          <w:color w:val="000000"/>
          <w:sz w:val="16"/>
        </w:rPr>
        <w:t>盾</w:t>
      </w:r>
      <w:r>
        <w:rPr>
          <w:w w:val="97.03505039215088"/>
          <w:rFonts w:ascii="ZDBIPg" w:hAnsi="ZDBIPg" w:eastAsia="ZDBIPg"/>
          <w:b w:val="0"/>
          <w:i w:val="0"/>
          <w:color w:val="000000"/>
          <w:sz w:val="16"/>
        </w:rPr>
        <w:t>构</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w:t>
      </w:r>
      <w:r>
        <w:rPr>
          <w:w w:val="97.03505039215088"/>
          <w:rFonts w:ascii="ZDBIPq" w:hAnsi="ZDBIPq" w:eastAsia="ZDBIPq"/>
          <w:b w:val="0"/>
          <w:i w:val="0"/>
          <w:color w:val="000000"/>
          <w:sz w:val="16"/>
        </w:rPr>
        <w:t>圆</w:t>
      </w:r>
      <w:r>
        <w:rPr>
          <w:w w:val="97.03505039215088"/>
          <w:rFonts w:ascii="ZDBIPg" w:hAnsi="ZDBIPg" w:eastAsia="ZDBIPg"/>
          <w:b w:val="0"/>
          <w:i w:val="0"/>
          <w:color w:val="000000"/>
          <w:sz w:val="16"/>
        </w:rPr>
        <w:t>形</w:t>
      </w:r>
      <w:r>
        <w:rPr>
          <w:w w:val="97.03505039215088"/>
          <w:rFonts w:ascii="ZDBIPg" w:hAnsi="ZDBIPg" w:eastAsia="ZDBIPg"/>
          <w:b w:val="0"/>
          <w:i w:val="0"/>
          <w:color w:val="000000"/>
          <w:sz w:val="16"/>
        </w:rPr>
        <w:t>断面</w:t>
      </w:r>
      <w:r>
        <w:rPr>
          <w:w w:val="97.03505039215088"/>
          <w:rFonts w:ascii="ZDBIPi" w:hAnsi="ZDBIPi" w:eastAsia="ZDBIPi"/>
          <w:b w:val="0"/>
          <w:i w:val="0"/>
          <w:color w:val="000000"/>
          <w:sz w:val="16"/>
        </w:rPr>
        <w:t>利</w:t>
      </w:r>
      <w:r>
        <w:rPr>
          <w:w w:val="97.03505039215088"/>
          <w:rFonts w:ascii="ZDBIPg" w:hAnsi="ZDBIPg" w:eastAsia="ZDBIPg"/>
          <w:b w:val="0"/>
          <w:i w:val="0"/>
          <w:color w:val="000000"/>
          <w:sz w:val="16"/>
        </w:rPr>
        <w:t>用</w:t>
      </w:r>
      <w:r>
        <w:rPr>
          <w:w w:val="97.03505039215088"/>
          <w:rFonts w:ascii="ZDBIPi" w:hAnsi="ZDBIPi" w:eastAsia="ZDBIPi"/>
          <w:b w:val="0"/>
          <w:i w:val="0"/>
          <w:color w:val="000000"/>
          <w:sz w:val="16"/>
        </w:rPr>
        <w:t>率</w:t>
      </w:r>
      <w:r>
        <w:rPr>
          <w:w w:val="97.03505039215088"/>
          <w:rFonts w:ascii="ZDBIPg" w:hAnsi="ZDBIPg" w:eastAsia="ZDBIPg"/>
          <w:b w:val="0"/>
          <w:i w:val="0"/>
          <w:color w:val="000000"/>
          <w:sz w:val="16"/>
        </w:rPr>
        <w:t>高</w:t>
      </w:r>
    </w:p>
    <w:p>
      <w:pPr>
        <w:sectPr>
          <w:type w:val="continuous"/>
          <w:pgSz w:w="11904" w:h="16836"/>
          <w:pgMar w:top="508" w:right="800" w:bottom="168" w:left="400" w:header="720" w:footer="720" w:gutter="0"/>
          <w:cols w:num="2" w:equalWidth="0">
            <w:col w:w="4632" w:space="0"/>
            <w:col w:w="6072" w:space="0"/>
          </w:cols>
          <w:docGrid w:linePitch="360"/>
        </w:sectPr>
      </w:pPr>
    </w:p>
    <w:p>
      <w:pPr>
        <w:autoSpaceDN w:val="0"/>
        <w:tabs>
          <w:tab w:pos="3130" w:val="left"/>
        </w:tabs>
        <w:autoSpaceDE w:val="0"/>
        <w:widowControl/>
        <w:spacing w:line="242" w:lineRule="exact" w:before="0" w:after="36"/>
        <w:ind w:left="106" w:right="144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3</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施</w:t>
      </w:r>
      <w:r>
        <w:rPr>
          <w:w w:val="97.03505039215088"/>
          <w:rFonts w:ascii="ZDBIPg" w:hAnsi="ZDBIPg" w:eastAsia="ZDBIPg"/>
          <w:b w:val="0"/>
          <w:i w:val="0"/>
          <w:color w:val="000000"/>
          <w:sz w:val="16"/>
        </w:rPr>
        <w:t>工风险</w:t>
      </w:r>
      <w:r>
        <w:rPr>
          <w:w w:val="97.03505039215088"/>
          <w:rFonts w:ascii="ZDBIPi" w:hAnsi="ZDBIPi" w:eastAsia="ZDBIPi"/>
          <w:b w:val="0"/>
          <w:i w:val="0"/>
          <w:color w:val="000000"/>
          <w:sz w:val="16"/>
        </w:rPr>
        <w:t>小</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工</w:t>
      </w:r>
      <w:r>
        <w:rPr>
          <w:w w:val="97.03505039215088"/>
          <w:rFonts w:ascii="ZDBIPk" w:hAnsi="ZDBIPk" w:eastAsia="ZDBIPk"/>
          <w:b w:val="0"/>
          <w:i w:val="0"/>
          <w:color w:val="000000"/>
          <w:sz w:val="16"/>
        </w:rPr>
        <w:t>管</w:t>
      </w:r>
      <w:r>
        <w:rPr>
          <w:w w:val="97.03505039215088"/>
          <w:rFonts w:ascii="ZDBIPh" w:hAnsi="ZDBIPh" w:eastAsia="ZDBIPh"/>
          <w:b w:val="0"/>
          <w:i w:val="0"/>
          <w:color w:val="000000"/>
          <w:sz w:val="16"/>
        </w:rPr>
        <w:t>理</w:t>
      </w:r>
      <w:r>
        <w:rPr>
          <w:w w:val="97.03505039215088"/>
          <w:rFonts w:ascii="ZDBIPg" w:hAnsi="ZDBIPg" w:eastAsia="ZDBIPg"/>
          <w:b w:val="0"/>
          <w:i w:val="0"/>
          <w:color w:val="000000"/>
          <w:sz w:val="16"/>
        </w:rPr>
        <w:t>简</w:t>
      </w:r>
      <w:r>
        <w:rPr>
          <w:w w:val="97.03505039215088"/>
          <w:rFonts w:ascii="ZDBIPi" w:hAnsi="ZDBIPi" w:eastAsia="ZDBIPi"/>
          <w:b w:val="0"/>
          <w:i w:val="0"/>
          <w:color w:val="000000"/>
          <w:sz w:val="16"/>
        </w:rPr>
        <w:t>便</w:t>
      </w:r>
      <w:r>
        <w:br/>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对软</w:t>
      </w:r>
      <w:r>
        <w:rPr>
          <w:w w:val="97.03505039215088"/>
          <w:rFonts w:ascii="ZDBIPx" w:hAnsi="ZDBIPx" w:eastAsia="ZDBIPx"/>
          <w:b w:val="0"/>
          <w:i w:val="0"/>
          <w:color w:val="000000"/>
          <w:sz w:val="16"/>
        </w:rPr>
        <w:t>弱</w:t>
      </w:r>
      <w:r>
        <w:rPr>
          <w:w w:val="97.03505039215088"/>
          <w:rFonts w:ascii="ZDBIPg" w:hAnsi="ZDBIPg" w:eastAsia="ZDBIPg"/>
          <w:b w:val="0"/>
          <w:i w:val="0"/>
          <w:color w:val="000000"/>
          <w:sz w:val="16"/>
        </w:rPr>
        <w:t>土</w:t>
      </w:r>
      <w:r>
        <w:rPr>
          <w:w w:val="97.03505039215088"/>
          <w:rFonts w:ascii="ZDBIPk" w:hAnsi="ZDBIPk" w:eastAsia="ZDBIPk"/>
          <w:b w:val="0"/>
          <w:i w:val="0"/>
          <w:color w:val="000000"/>
          <w:sz w:val="16"/>
        </w:rPr>
        <w:t>质</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 xml:space="preserve"> 灵敏</w:t>
      </w:r>
      <w:r>
        <w:rPr>
          <w:w w:val="97.03505039215088"/>
          <w:rFonts w:ascii="ZDBIPg" w:hAnsi="ZDBIPg" w:eastAsia="ZDBIPg"/>
          <w:b w:val="0"/>
          <w:i w:val="0"/>
          <w:color w:val="000000"/>
          <w:sz w:val="16"/>
        </w:rPr>
        <w:t>度高</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软</w:t>
      </w:r>
      <w:r>
        <w:rPr>
          <w:w w:val="97.03505039215088"/>
          <w:rFonts w:ascii="ZDBIPt" w:hAnsi="ZDBIPt" w:eastAsia="ZDBIPt"/>
          <w:b w:val="0"/>
          <w:i w:val="0"/>
          <w:color w:val="000000"/>
          <w:sz w:val="16"/>
        </w:rPr>
        <w:t>硬</w:t>
      </w:r>
      <w:r>
        <w:rPr>
          <w:w w:val="97.03505039215088"/>
          <w:rFonts w:ascii="ZDBIPh" w:hAnsi="ZDBIPh" w:eastAsia="ZDBIPh"/>
          <w:b w:val="0"/>
          <w:i w:val="0"/>
          <w:color w:val="000000"/>
          <w:sz w:val="16"/>
        </w:rPr>
        <w:t>不</w:t>
      </w:r>
      <w:r>
        <w:rPr>
          <w:w w:val="97.03505039215088"/>
          <w:rFonts w:ascii="ZDBIPi" w:hAnsi="ZDBIPi" w:eastAsia="ZDBIPi"/>
          <w:b w:val="0"/>
          <w:i w:val="0"/>
          <w:color w:val="000000"/>
          <w:sz w:val="16"/>
        </w:rPr>
        <w:t>均</w:t>
      </w:r>
      <w:r>
        <w:rPr>
          <w:w w:val="97.03505039215088"/>
          <w:rFonts w:ascii="ZDBIPg" w:hAnsi="ZDBIPg" w:eastAsia="ZDBIPg"/>
          <w:b w:val="0"/>
          <w:i w:val="0"/>
          <w:color w:val="000000"/>
          <w:sz w:val="16"/>
        </w:rPr>
        <w:t>地</w:t>
      </w:r>
      <w:r>
        <w:tab/>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地</w:t>
      </w:r>
      <w:r>
        <w:rPr>
          <w:w w:val="97.03505039215088"/>
          <w:rFonts w:ascii="ZDBIPk" w:hAnsi="ZDBIPk" w:eastAsia="ZDBIPk"/>
          <w:b w:val="0"/>
          <w:i w:val="0"/>
          <w:color w:val="000000"/>
          <w:sz w:val="16"/>
        </w:rPr>
        <w:t>质</w:t>
      </w:r>
      <w:r>
        <w:rPr>
          <w:w w:val="97.03505039215088"/>
          <w:rFonts w:ascii="ZDBIPk" w:hAnsi="ZDBIPk" w:eastAsia="ZDBIPk"/>
          <w:b w:val="0"/>
          <w:i w:val="0"/>
          <w:color w:val="000000"/>
          <w:sz w:val="16"/>
        </w:rPr>
        <w:t>适</w:t>
      </w:r>
      <w:r>
        <w:rPr>
          <w:w w:val="97.03505039215088"/>
          <w:rFonts w:ascii="ZDBIPg" w:hAnsi="ZDBIPg" w:eastAsia="ZDBIPg"/>
          <w:b w:val="0"/>
          <w:i w:val="0"/>
          <w:color w:val="000000"/>
          <w:sz w:val="16"/>
        </w:rPr>
        <w:t>应</w:t>
      </w:r>
      <w:r>
        <w:rPr>
          <w:w w:val="97.03505039215088"/>
          <w:rFonts w:ascii="ZDBIPg" w:hAnsi="ZDBIPg" w:eastAsia="ZDBIPg"/>
          <w:b w:val="0"/>
          <w:i w:val="0"/>
          <w:color w:val="000000"/>
          <w:sz w:val="16"/>
        </w:rPr>
        <w:t>性较</w:t>
      </w:r>
      <w:r>
        <w:rPr>
          <w:w w:val="97.03505039215088"/>
          <w:rFonts w:ascii="ZDBIPh" w:hAnsi="ZDBIPh" w:eastAsia="ZDBIPh"/>
          <w:b w:val="0"/>
          <w:i w:val="0"/>
          <w:color w:val="000000"/>
          <w:sz w:val="16"/>
        </w:rPr>
        <w:t>差</w:t>
      </w:r>
    </w:p>
    <w:p>
      <w:pPr>
        <w:sectPr>
          <w:type w:val="nextColumn"/>
          <w:pgSz w:w="11904" w:h="16836"/>
          <w:pgMar w:top="508" w:right="800" w:bottom="168" w:left="400" w:header="720" w:footer="720" w:gutter="0"/>
          <w:cols w:num="2" w:equalWidth="0">
            <w:col w:w="4632" w:space="0"/>
            <w:col w:w="6072" w:space="0"/>
          </w:cols>
          <w:docGrid w:linePitch="360"/>
        </w:sectPr>
      </w:pPr>
    </w:p>
    <w:tbl>
      <w:tblPr>
        <w:tblW w:type="auto" w:w="0"/>
        <w:tblLayout w:type="fixed"/>
        <w:tblLook w:firstColumn="1" w:firstRow="1" w:lastColumn="0" w:lastRow="0" w:noHBand="0" w:noVBand="1" w:val="04A0"/>
        <w:tblInd w:w="512.0" w:type="dxa"/>
      </w:tblPr>
      <w:tblGrid>
        <w:gridCol w:w="1529"/>
        <w:gridCol w:w="1529"/>
        <w:gridCol w:w="1529"/>
        <w:gridCol w:w="1529"/>
        <w:gridCol w:w="1529"/>
        <w:gridCol w:w="1529"/>
        <w:gridCol w:w="1529"/>
      </w:tblGrid>
      <w:tr>
        <w:trPr>
          <w:trHeight w:hRule="exact" w:val="176"/>
        </w:trPr>
        <w:tc>
          <w:tcPr>
            <w:tcW w:type="dxa" w:w="4168"/>
            <w:gridSpan w:val="2"/>
            <w:tcBorders/>
            <w:tcMar>
              <w:start w:w="0" w:type="dxa"/>
              <w:end w:w="0" w:type="dxa"/>
            </w:tcMar>
            <w:tcMar>
              <w:start w:w="0" w:type="dxa"/>
              <w:end w:w="0" w:type="dxa"/>
            </w:tcMar>
          </w:tcPr>
          <w:p>
            <w:pPr>
              <w:autoSpaceDN w:val="0"/>
              <w:autoSpaceDE w:val="0"/>
              <w:widowControl/>
              <w:spacing w:line="162" w:lineRule="exact" w:before="0" w:after="0"/>
              <w:ind w:left="0" w:right="24" w:firstLine="0"/>
              <w:jc w:val="right"/>
            </w:pPr>
            <w:r>
              <w:rPr>
                <w:w w:val="97.03505039215088"/>
                <w:rFonts w:ascii="ZDBIPi" w:hAnsi="ZDBIPi" w:eastAsia="ZDBIPi"/>
                <w:b w:val="0"/>
                <w:i w:val="0"/>
                <w:color w:val="000000"/>
                <w:sz w:val="16"/>
              </w:rPr>
              <w:t>当</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w:t>
            </w:r>
            <w:r>
              <w:rPr>
                <w:w w:val="97.03505039215088"/>
                <w:rFonts w:ascii="ZDBIPi" w:hAnsi="ZDBIPi" w:eastAsia="ZDBIPi"/>
                <w:b w:val="0"/>
                <w:i w:val="0"/>
                <w:color w:val="000000"/>
                <w:sz w:val="16"/>
              </w:rPr>
              <w:t>位</w:t>
            </w:r>
            <w:r>
              <w:rPr>
                <w:w w:val="97.03505039215088"/>
                <w:rFonts w:ascii="ZDBIPg" w:hAnsi="ZDBIPg" w:eastAsia="ZDBIPg"/>
                <w:b w:val="0"/>
                <w:i w:val="0"/>
                <w:color w:val="000000"/>
                <w:sz w:val="16"/>
              </w:rPr>
              <w:t>于</w:t>
            </w:r>
            <w:r>
              <w:rPr>
                <w:w w:val="97.03505039215088"/>
                <w:rFonts w:ascii="ZDBIPg" w:hAnsi="ZDBIPg" w:eastAsia="ZDBIPg"/>
                <w:b w:val="0"/>
                <w:i w:val="0"/>
                <w:color w:val="000000"/>
                <w:sz w:val="16"/>
              </w:rPr>
              <w:t>软</w:t>
            </w:r>
            <w:r>
              <w:rPr>
                <w:w w:val="97.03505039215088"/>
                <w:rFonts w:ascii="ZDBIPx" w:hAnsi="ZDBIPx" w:eastAsia="ZDBIPx"/>
                <w:b w:val="0"/>
                <w:i w:val="0"/>
                <w:color w:val="000000"/>
                <w:sz w:val="16"/>
              </w:rPr>
              <w:t>弱</w:t>
            </w:r>
            <w:r>
              <w:rPr>
                <w:w w:val="97.03505039215088"/>
                <w:rFonts w:ascii="ZDBIPg" w:hAnsi="ZDBIPg" w:eastAsia="ZDBIPg"/>
                <w:b w:val="0"/>
                <w:i w:val="0"/>
                <w:color w:val="000000"/>
                <w:sz w:val="16"/>
              </w:rPr>
              <w:t>围</w:t>
            </w:r>
            <w:r>
              <w:rPr>
                <w:w w:val="97.03505039215088"/>
                <w:rFonts w:ascii="ZDBIPk" w:hAnsi="ZDBIPk" w:eastAsia="ZDBIPk"/>
                <w:b w:val="0"/>
                <w:i w:val="0"/>
                <w:color w:val="000000"/>
                <w:sz w:val="16"/>
              </w:rPr>
              <w:t>岩</w:t>
            </w:r>
            <w:r>
              <w:rPr>
                <w:w w:val="97.03505039215088"/>
                <w:rFonts w:ascii="ZDBIPg" w:hAnsi="ZDBIPg" w:eastAsia="ZDBIPg"/>
                <w:b w:val="0"/>
                <w:i w:val="0"/>
                <w:color w:val="000000"/>
                <w:sz w:val="16"/>
              </w:rPr>
              <w:t>地</w:t>
            </w:r>
            <w:r>
              <w:rPr>
                <w:w w:val="97.03505039215088"/>
                <w:rFonts w:ascii="ZDBIPi" w:hAnsi="ZDBIPi" w:eastAsia="ZDBIPi"/>
                <w:b w:val="0"/>
                <w:i w:val="0"/>
                <w:color w:val="000000"/>
                <w:sz w:val="16"/>
              </w:rPr>
              <w:t>层</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如节</w:t>
            </w:r>
            <w:r>
              <w:rPr>
                <w:w w:val="97.03505039215088"/>
                <w:rFonts w:ascii="ZDBIPh" w:hAnsi="ZDBIPh" w:eastAsia="ZDBIPh"/>
                <w:b w:val="0"/>
                <w:i w:val="0"/>
                <w:color w:val="000000"/>
                <w:sz w:val="16"/>
              </w:rPr>
              <w:t>理裂</w:t>
            </w:r>
            <w:r>
              <w:rPr>
                <w:w w:val="97.03505039215088"/>
                <w:rFonts w:ascii="ZDBIPq" w:hAnsi="ZDBIPq" w:eastAsia="ZDBIPq"/>
                <w:b w:val="0"/>
                <w:i w:val="0"/>
                <w:color w:val="000000"/>
                <w:sz w:val="16"/>
              </w:rPr>
              <w:t>隙</w:t>
            </w:r>
            <w:r>
              <w:rPr>
                <w:w w:val="97.03505039215088"/>
                <w:rFonts w:ascii="ZDBIPg" w:hAnsi="ZDBIPg" w:eastAsia="ZDBIPg"/>
                <w:b w:val="0"/>
                <w:i w:val="0"/>
                <w:color w:val="000000"/>
                <w:sz w:val="16"/>
              </w:rPr>
              <w:t>发</w:t>
            </w:r>
            <w:r>
              <w:rPr>
                <w:w w:val="97.03505039215088"/>
                <w:rFonts w:ascii="ZDBIPh" w:hAnsi="ZDBIPh" w:eastAsia="ZDBIPh"/>
                <w:b w:val="0"/>
                <w:i w:val="0"/>
                <w:color w:val="000000"/>
                <w:sz w:val="16"/>
              </w:rPr>
              <w:t>育</w:t>
            </w:r>
            <w:r>
              <w:rPr>
                <w:w w:val="97.03505039215088"/>
                <w:rFonts w:ascii="ZDBIPg" w:hAnsi="ZDBIPg" w:eastAsia="ZDBIPg"/>
                <w:b w:val="0"/>
                <w:i w:val="0"/>
                <w:color w:val="000000"/>
                <w:sz w:val="16"/>
              </w:rPr>
              <w:t>、</w:t>
            </w:r>
          </w:p>
        </w:tc>
        <w:tc>
          <w:tcPr>
            <w:tcW w:type="dxa" w:w="3000"/>
            <w:gridSpan w:val="3"/>
            <w:tcBorders/>
            <w:tcMar>
              <w:start w:w="0" w:type="dxa"/>
              <w:end w:w="0" w:type="dxa"/>
            </w:tcMar>
            <w:tcMar>
              <w:start w:w="0" w:type="dxa"/>
              <w:end w:w="0" w:type="dxa"/>
            </w:tcMar>
            <w:tcMar>
              <w:start w:w="0" w:type="dxa"/>
              <w:end w:w="0" w:type="dxa"/>
            </w:tcMar>
          </w:tcPr>
          <w:p>
            <w:pPr>
              <w:autoSpaceDN w:val="0"/>
              <w:autoSpaceDE w:val="0"/>
              <w:widowControl/>
              <w:spacing w:line="162" w:lineRule="exact" w:before="0" w:after="0"/>
              <w:ind w:left="0" w:right="0" w:firstLine="0"/>
              <w:jc w:val="center"/>
            </w:pPr>
            <w:r>
              <w:rPr>
                <w:w w:val="97.03505039215088"/>
                <w:rFonts w:ascii="ZDBIPi" w:hAnsi="ZDBIPi" w:eastAsia="ZDBIPi"/>
                <w:b w:val="0"/>
                <w:i w:val="0"/>
                <w:color w:val="000000"/>
                <w:sz w:val="16"/>
              </w:rPr>
              <w:t>层</w:t>
            </w:r>
            <w:r>
              <w:rPr>
                <w:w w:val="97.03505039215088"/>
                <w:rFonts w:ascii="ZDBIPh" w:hAnsi="ZDBIPh" w:eastAsia="ZDBIPh"/>
                <w:b w:val="0"/>
                <w:i w:val="0"/>
                <w:color w:val="000000"/>
                <w:sz w:val="16"/>
              </w:rPr>
              <w:t>等</w:t>
            </w:r>
            <w:r>
              <w:rPr>
                <w:w w:val="97.03505039215088"/>
                <w:rFonts w:ascii="ZDBIPk" w:hAnsi="ZDBIPk" w:eastAsia="ZDBIPk"/>
                <w:b w:val="0"/>
                <w:i w:val="0"/>
                <w:color w:val="000000"/>
                <w:sz w:val="16"/>
              </w:rPr>
              <w:t>适</w:t>
            </w:r>
            <w:r>
              <w:rPr>
                <w:w w:val="97.03505039215088"/>
                <w:rFonts w:ascii="ZDBIPg" w:hAnsi="ZDBIPg" w:eastAsia="ZDBIPg"/>
                <w:b w:val="0"/>
                <w:i w:val="0"/>
                <w:color w:val="000000"/>
                <w:sz w:val="16"/>
              </w:rPr>
              <w:t>应</w:t>
            </w:r>
            <w:r>
              <w:rPr>
                <w:w w:val="97.03505039215088"/>
                <w:rFonts w:ascii="ZDBIPg" w:hAnsi="ZDBIPg" w:eastAsia="ZDBIPg"/>
                <w:b w:val="0"/>
                <w:i w:val="0"/>
                <w:color w:val="000000"/>
                <w:sz w:val="16"/>
              </w:rPr>
              <w:t>性</w:t>
            </w:r>
            <w:r>
              <w:rPr>
                <w:w w:val="97.03505039215088"/>
                <w:rFonts w:ascii="ZDBIPi" w:hAnsi="ZDBIPi" w:eastAsia="ZDBIPi"/>
                <w:b w:val="0"/>
                <w:i w:val="0"/>
                <w:color w:val="000000"/>
                <w:sz w:val="16"/>
              </w:rPr>
              <w:t>相</w:t>
            </w:r>
            <w:r>
              <w:rPr>
                <w:w w:val="97.03505039215088"/>
                <w:rFonts w:ascii="ZDBIPg" w:hAnsi="ZDBIPg" w:eastAsia="ZDBIPg"/>
                <w:b w:val="0"/>
                <w:i w:val="0"/>
                <w:color w:val="000000"/>
                <w:sz w:val="16"/>
              </w:rPr>
              <w:t>对</w:t>
            </w:r>
            <w:r>
              <w:rPr>
                <w:w w:val="97.03505039215088"/>
                <w:rFonts w:ascii="ZDBIPg" w:hAnsi="ZDBIPg" w:eastAsia="ZDBIPg"/>
                <w:b w:val="0"/>
                <w:i w:val="0"/>
                <w:color w:val="000000"/>
                <w:sz w:val="16"/>
              </w:rPr>
              <w:t>较</w:t>
            </w:r>
            <w:r>
              <w:rPr>
                <w:w w:val="97.03505039215088"/>
                <w:rFonts w:ascii="ZDBIPh" w:hAnsi="ZDBIPh" w:eastAsia="ZDBIPh"/>
                <w:b w:val="0"/>
                <w:i w:val="0"/>
                <w:color w:val="000000"/>
                <w:sz w:val="16"/>
              </w:rPr>
              <w:t>差</w:t>
            </w:r>
            <w:r>
              <w:rPr>
                <w:w w:val="97.03505039215088"/>
                <w:rFonts w:ascii="ZDBIPg" w:hAnsi="ZDBIPg" w:eastAsia="ZDBIPg"/>
                <w:b w:val="0"/>
                <w:i w:val="0"/>
                <w:color w:val="000000"/>
                <w:sz w:val="16"/>
              </w:rPr>
              <w:t>;</w:t>
            </w:r>
            <w:r>
              <w:rPr>
                <w:w w:val="97.03505039215088"/>
                <w:rFonts w:ascii="ZDBIPt" w:hAnsi="ZDBIPt" w:eastAsia="ZDBIPt"/>
                <w:b w:val="0"/>
                <w:i w:val="0"/>
                <w:color w:val="000000"/>
                <w:sz w:val="16"/>
              </w:rPr>
              <w:t xml:space="preserve"> 硬</w:t>
            </w:r>
            <w:r>
              <w:rPr>
                <w:w w:val="97.03505039215088"/>
                <w:rFonts w:ascii="ZDBIPk" w:hAnsi="ZDBIPk" w:eastAsia="ZDBIPk"/>
                <w:b w:val="0"/>
                <w:i w:val="0"/>
                <w:color w:val="000000"/>
                <w:sz w:val="16"/>
              </w:rPr>
              <w:t>岩</w:t>
            </w:r>
            <w:r>
              <w:rPr>
                <w:w w:val="97.03505039215088"/>
                <w:rFonts w:ascii="ZDBIPi" w:hAnsi="ZDBIPi" w:eastAsia="ZDBIPi"/>
                <w:b w:val="0"/>
                <w:i w:val="0"/>
                <w:color w:val="000000"/>
                <w:sz w:val="16"/>
              </w:rPr>
              <w:t>层</w:t>
            </w:r>
            <w:r>
              <w:rPr>
                <w:w w:val="97.03505039215088"/>
                <w:rFonts w:ascii="ZDBIPg" w:hAnsi="ZDBIPg" w:eastAsia="ZDBIPg"/>
                <w:b w:val="0"/>
                <w:i w:val="0"/>
                <w:color w:val="000000"/>
                <w:sz w:val="16"/>
              </w:rPr>
              <w:t>掘</w:t>
            </w:r>
            <w:r>
              <w:rPr>
                <w:w w:val="97.03505039215088"/>
                <w:rFonts w:ascii="ZDBIPg" w:hAnsi="ZDBIPg" w:eastAsia="ZDBIPg"/>
                <w:b w:val="0"/>
                <w:i w:val="0"/>
                <w:color w:val="000000"/>
                <w:sz w:val="16"/>
              </w:rPr>
              <w:t>进</w:t>
            </w:r>
            <w:r>
              <w:rPr>
                <w:w w:val="97.03505039215088"/>
                <w:rFonts w:ascii="ZDBIQd" w:hAnsi="ZDBIQd" w:eastAsia="ZDBIQd"/>
                <w:b w:val="0"/>
                <w:i w:val="0"/>
                <w:color w:val="000000"/>
                <w:sz w:val="16"/>
              </w:rPr>
              <w:t>慢</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需</w:t>
            </w:r>
            <w:r>
              <w:rPr>
                <w:w w:val="97.03505039215088"/>
                <w:rFonts w:ascii="ZDBIPg" w:hAnsi="ZDBIPg" w:eastAsia="ZDBIPg"/>
                <w:b w:val="0"/>
                <w:i w:val="0"/>
                <w:color w:val="000000"/>
                <w:sz w:val="16"/>
              </w:rPr>
              <w:t>开</w:t>
            </w:r>
          </w:p>
        </w:tc>
        <w:tc>
          <w:tcPr>
            <w:tcW w:type="dxa" w:w="3000"/>
            <w:gridSpan w:val="2"/>
            <w:tcBorders/>
            <w:tcMar>
              <w:start w:w="0" w:type="dxa"/>
              <w:end w:w="0" w:type="dxa"/>
            </w:tcMar>
            <w:tcMar>
              <w:start w:w="0" w:type="dxa"/>
              <w:end w:w="0" w:type="dxa"/>
            </w:tcMar>
          </w:tcPr>
          <w:p>
            <w:pPr>
              <w:autoSpaceDN w:val="0"/>
              <w:autoSpaceDE w:val="0"/>
              <w:widowControl/>
              <w:spacing w:line="162" w:lineRule="exact" w:before="0" w:after="0"/>
              <w:ind w:left="82"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2</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 xml:space="preserve"> 岩</w:t>
            </w:r>
            <w:r>
              <w:rPr>
                <w:w w:val="97.03505039215088"/>
                <w:rFonts w:ascii="ZDBIPk" w:hAnsi="ZDBIPk" w:eastAsia="ZDBIPk"/>
                <w:b w:val="0"/>
                <w:i w:val="0"/>
                <w:color w:val="000000"/>
                <w:sz w:val="16"/>
              </w:rPr>
              <w:t>石</w:t>
            </w:r>
            <w:r>
              <w:rPr>
                <w:w w:val="97.03505039215088"/>
                <w:rFonts w:ascii="ZDBIPh" w:hAnsi="ZDBIPh" w:eastAsia="ZDBIPh"/>
                <w:b w:val="0"/>
                <w:i w:val="0"/>
                <w:color w:val="000000"/>
                <w:sz w:val="16"/>
              </w:rPr>
              <w:t>强</w:t>
            </w:r>
            <w:r>
              <w:rPr>
                <w:w w:val="97.03505039215088"/>
                <w:rFonts w:ascii="ZDBIPg" w:hAnsi="ZDBIPg" w:eastAsia="ZDBIPg"/>
                <w:b w:val="0"/>
                <w:i w:val="0"/>
                <w:color w:val="000000"/>
                <w:sz w:val="16"/>
              </w:rPr>
              <w:t>度</w:t>
            </w:r>
            <w:r>
              <w:rPr>
                <w:w w:val="97.03505039215088"/>
                <w:rFonts w:ascii="ZDBIPh" w:hAnsi="ZDBIPh" w:eastAsia="ZDBIPh"/>
                <w:b w:val="0"/>
                <w:i w:val="0"/>
                <w:color w:val="000000"/>
                <w:sz w:val="16"/>
              </w:rPr>
              <w:t>过</w:t>
            </w:r>
            <w:r>
              <w:rPr>
                <w:w w:val="97.03505039215088"/>
                <w:rFonts w:ascii="ZDBIPg" w:hAnsi="ZDBIPg" w:eastAsia="ZDBIPg"/>
                <w:b w:val="0"/>
                <w:i w:val="0"/>
                <w:color w:val="000000"/>
                <w:sz w:val="16"/>
              </w:rPr>
              <w:t>高</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将</w:t>
            </w:r>
            <w:r>
              <w:rPr>
                <w:w w:val="97.03505039215088"/>
                <w:rFonts w:ascii="ZDBIPh" w:hAnsi="ZDBIPh" w:eastAsia="ZDBIPh"/>
                <w:b w:val="0"/>
                <w:i w:val="0"/>
                <w:color w:val="000000"/>
                <w:sz w:val="16"/>
              </w:rPr>
              <w:t>导致</w:t>
            </w:r>
            <w:r>
              <w:rPr>
                <w:w w:val="97.03505039215088"/>
                <w:rFonts w:ascii="ZDBIPg" w:hAnsi="ZDBIPg" w:eastAsia="ZDBIPg"/>
                <w:b w:val="0"/>
                <w:i w:val="0"/>
                <w:color w:val="000000"/>
                <w:sz w:val="16"/>
              </w:rPr>
              <w:t>掘</w:t>
            </w:r>
            <w:r>
              <w:rPr>
                <w:w w:val="97.03505039215088"/>
                <w:rFonts w:ascii="ZDBIPg" w:hAnsi="ZDBIPg" w:eastAsia="ZDBIPg"/>
                <w:b w:val="0"/>
                <w:i w:val="0"/>
                <w:color w:val="000000"/>
                <w:sz w:val="16"/>
              </w:rPr>
              <w:t>进</w:t>
            </w:r>
            <w:r>
              <w:rPr>
                <w:w w:val="97.03505039215088"/>
                <w:rFonts w:ascii="ZDBIPg" w:hAnsi="ZDBIPg" w:eastAsia="ZDBIPg"/>
                <w:b w:val="0"/>
                <w:i w:val="0"/>
                <w:color w:val="000000"/>
                <w:sz w:val="16"/>
              </w:rPr>
              <w:t>机</w:t>
            </w:r>
            <w:r>
              <w:rPr>
                <w:w w:val="97.03505039215088"/>
                <w:rFonts w:ascii="ZDBIQK" w:hAnsi="ZDBIQK" w:eastAsia="ZDBIQK"/>
                <w:b w:val="0"/>
                <w:i w:val="0"/>
                <w:color w:val="000000"/>
                <w:sz w:val="16"/>
              </w:rPr>
              <w:t>刀</w:t>
            </w:r>
            <w:r>
              <w:rPr>
                <w:w w:val="97.03505039215088"/>
                <w:rFonts w:ascii="ZDBIPi" w:hAnsi="ZDBIPi" w:eastAsia="ZDBIPi"/>
                <w:b w:val="0"/>
                <w:i w:val="0"/>
                <w:color w:val="000000"/>
                <w:sz w:val="16"/>
              </w:rPr>
              <w:t>具</w:t>
            </w:r>
            <w:r>
              <w:rPr>
                <w:w w:val="97.03505039215088"/>
                <w:rFonts w:ascii="ZDBIPx" w:hAnsi="ZDBIPx" w:eastAsia="ZDBIPx"/>
                <w:b w:val="0"/>
                <w:i w:val="0"/>
                <w:color w:val="000000"/>
                <w:sz w:val="16"/>
              </w:rPr>
              <w:t>磨</w:t>
            </w:r>
          </w:p>
        </w:tc>
      </w:tr>
      <w:tr>
        <w:trPr>
          <w:trHeight w:hRule="exact" w:val="200"/>
        </w:trPr>
        <w:tc>
          <w:tcPr>
            <w:tcW w:type="dxa" w:w="948"/>
            <w:tcBorders/>
            <w:tcMar>
              <w:start w:w="0" w:type="dxa"/>
              <w:end w:w="0" w:type="dxa"/>
            </w:tcMar>
          </w:tcPr>
          <w:p>
            <w:pPr>
              <w:autoSpaceDN w:val="0"/>
              <w:autoSpaceDE w:val="0"/>
              <w:widowControl/>
              <w:spacing w:line="154" w:lineRule="exact" w:before="30" w:after="0"/>
              <w:ind w:left="0" w:right="0" w:firstLine="0"/>
              <w:jc w:val="center"/>
            </w:pPr>
            <w:r>
              <w:rPr>
                <w:w w:val="97.03505039215088"/>
                <w:rFonts w:ascii="ZDBIPk" w:hAnsi="ZDBIPk" w:eastAsia="ZDBIPk"/>
                <w:b w:val="0"/>
                <w:i w:val="0"/>
                <w:color w:val="000000"/>
                <w:sz w:val="16"/>
              </w:rPr>
              <w:t>缺</w:t>
            </w:r>
            <w:r>
              <w:rPr>
                <w:w w:val="97.03505039215088"/>
                <w:rFonts w:ascii="ZDBIPh" w:hAnsi="ZDBIPh" w:eastAsia="ZDBIPh"/>
                <w:b w:val="0"/>
                <w:i w:val="0"/>
                <w:color w:val="000000"/>
                <w:sz w:val="16"/>
              </w:rPr>
              <w:t>点</w:t>
            </w:r>
          </w:p>
        </w:tc>
        <w:tc>
          <w:tcPr>
            <w:tcW w:type="dxa" w:w="3220"/>
            <w:tcBorders/>
            <w:tcMar>
              <w:start w:w="0" w:type="dxa"/>
              <w:end w:w="0" w:type="dxa"/>
            </w:tcMar>
          </w:tcPr>
          <w:p>
            <w:pPr>
              <w:autoSpaceDN w:val="0"/>
              <w:autoSpaceDE w:val="0"/>
              <w:widowControl/>
              <w:spacing w:line="162" w:lineRule="exact" w:before="22" w:after="0"/>
              <w:ind w:left="0" w:right="0" w:firstLine="0"/>
              <w:jc w:val="center"/>
            </w:pPr>
            <w:r>
              <w:rPr>
                <w:w w:val="97.03505039215088"/>
                <w:rFonts w:ascii="ZDBIPg" w:hAnsi="ZDBIPg" w:eastAsia="ZDBIPg"/>
                <w:b w:val="0"/>
                <w:i w:val="0"/>
                <w:color w:val="000000"/>
                <w:sz w:val="16"/>
              </w:rPr>
              <w:t>断</w:t>
            </w:r>
            <w:r>
              <w:rPr>
                <w:w w:val="97.03505039215088"/>
                <w:rFonts w:ascii="ZDBIPi" w:hAnsi="ZDBIPi" w:eastAsia="ZDBIPi"/>
                <w:b w:val="0"/>
                <w:i w:val="0"/>
                <w:color w:val="000000"/>
                <w:sz w:val="16"/>
              </w:rPr>
              <w:t>层</w:t>
            </w:r>
            <w:r>
              <w:rPr>
                <w:w w:val="97.03505039215088"/>
                <w:rFonts w:ascii="ZDBIPg" w:hAnsi="ZDBIPg" w:eastAsia="ZDBIPg"/>
                <w:b w:val="0"/>
                <w:i w:val="0"/>
                <w:color w:val="000000"/>
                <w:sz w:val="16"/>
              </w:rPr>
              <w:t>破</w:t>
            </w:r>
            <w:r>
              <w:rPr>
                <w:w w:val="97.03505039215088"/>
                <w:rFonts w:ascii="ZDBIPq" w:hAnsi="ZDBIPq" w:eastAsia="ZDBIPq"/>
                <w:b w:val="0"/>
                <w:i w:val="0"/>
                <w:color w:val="000000"/>
                <w:sz w:val="16"/>
              </w:rPr>
              <w:t>碎</w:t>
            </w:r>
            <w:r>
              <w:rPr>
                <w:w w:val="97.03505039215088"/>
                <w:rFonts w:ascii="ZDBIPk" w:hAnsi="ZDBIPk" w:eastAsia="ZDBIPk"/>
                <w:b w:val="0"/>
                <w:i w:val="0"/>
                <w:color w:val="000000"/>
                <w:sz w:val="16"/>
              </w:rPr>
              <w:t>带</w:t>
            </w:r>
            <w:r>
              <w:rPr>
                <w:w w:val="97.03505039215088"/>
                <w:rFonts w:ascii="ZDBIPg" w:hAnsi="ZDBIPg" w:eastAsia="ZDBIPg"/>
                <w:b w:val="0"/>
                <w:i w:val="0"/>
                <w:color w:val="000000"/>
                <w:sz w:val="16"/>
              </w:rPr>
              <w:t>较</w:t>
            </w:r>
            <w:r>
              <w:rPr>
                <w:w w:val="97.03505039215088"/>
                <w:rFonts w:ascii="ZDBIPi" w:hAnsi="ZDBIPi" w:eastAsia="ZDBIPi"/>
                <w:b w:val="0"/>
                <w:i w:val="0"/>
                <w:color w:val="000000"/>
                <w:sz w:val="16"/>
              </w:rPr>
              <w:t>多</w:t>
            </w:r>
            <w:r>
              <w:rPr>
                <w:w w:val="97.03505039215088"/>
                <w:rFonts w:ascii="ZDBIPi" w:hAnsi="ZDBIPi" w:eastAsia="ZDBIPi"/>
                <w:b w:val="0"/>
                <w:i w:val="0"/>
                <w:color w:val="000000"/>
                <w:sz w:val="16"/>
              </w:rPr>
              <w:t>时</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需</w:t>
            </w:r>
            <w:r>
              <w:rPr>
                <w:w w:val="97.03505039215088"/>
                <w:rFonts w:ascii="ZDBIPg" w:hAnsi="ZDBIPg" w:eastAsia="ZDBIPg"/>
                <w:b w:val="0"/>
                <w:i w:val="0"/>
                <w:color w:val="000000"/>
                <w:sz w:val="16"/>
              </w:rPr>
              <w:t>采</w:t>
            </w:r>
            <w:r>
              <w:rPr>
                <w:w w:val="97.03505039215088"/>
                <w:rFonts w:ascii="ZDBIPi" w:hAnsi="ZDBIPi" w:eastAsia="ZDBIPi"/>
                <w:b w:val="0"/>
                <w:i w:val="0"/>
                <w:color w:val="000000"/>
                <w:sz w:val="16"/>
              </w:rPr>
              <w:t>取</w:t>
            </w:r>
            <w:r>
              <w:rPr>
                <w:w w:val="97.03505039215088"/>
                <w:rFonts w:ascii="ZDBIPg" w:hAnsi="ZDBIPg" w:eastAsia="ZDBIPg"/>
                <w:b w:val="0"/>
                <w:i w:val="0"/>
                <w:color w:val="000000"/>
                <w:sz w:val="16"/>
              </w:rPr>
              <w:t>一</w:t>
            </w:r>
            <w:r>
              <w:rPr>
                <w:w w:val="97.03505039215088"/>
                <w:rFonts w:ascii="ZDBIPg" w:hAnsi="ZDBIPg" w:eastAsia="ZDBIPg"/>
                <w:b w:val="0"/>
                <w:i w:val="0"/>
                <w:color w:val="000000"/>
                <w:sz w:val="16"/>
              </w:rPr>
              <w:t>定的</w:t>
            </w:r>
            <w:r>
              <w:rPr>
                <w:w w:val="97.03505039215088"/>
                <w:rFonts w:ascii="ZDBIPk" w:hAnsi="ZDBIPk" w:eastAsia="ZDBIPk"/>
                <w:b w:val="0"/>
                <w:i w:val="0"/>
                <w:color w:val="000000"/>
                <w:sz w:val="16"/>
              </w:rPr>
              <w:t>辅</w:t>
            </w:r>
            <w:r>
              <w:rPr>
                <w:w w:val="97.03505039215088"/>
                <w:rFonts w:ascii="ZDBIPh" w:hAnsi="ZDBIPh" w:eastAsia="ZDBIPh"/>
                <w:b w:val="0"/>
                <w:i w:val="0"/>
                <w:color w:val="000000"/>
                <w:sz w:val="16"/>
              </w:rPr>
              <w:t>助</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工</w:t>
            </w:r>
          </w:p>
        </w:tc>
        <w:tc>
          <w:tcPr>
            <w:tcW w:type="dxa" w:w="3000"/>
            <w:gridSpan w:val="3"/>
            <w:tcBorders/>
            <w:tcMar>
              <w:start w:w="0" w:type="dxa"/>
              <w:end w:w="0" w:type="dxa"/>
            </w:tcMar>
            <w:tcMar>
              <w:start w:w="0" w:type="dxa"/>
              <w:end w:w="0" w:type="dxa"/>
            </w:tcMar>
            <w:tcMar>
              <w:start w:w="0" w:type="dxa"/>
              <w:end w:w="0" w:type="dxa"/>
            </w:tcMar>
          </w:tcPr>
          <w:p>
            <w:pPr>
              <w:autoSpaceDN w:val="0"/>
              <w:autoSpaceDE w:val="0"/>
              <w:widowControl/>
              <w:spacing w:line="154" w:lineRule="exact" w:before="30" w:after="0"/>
              <w:ind w:left="58" w:right="0" w:firstLine="0"/>
              <w:jc w:val="left"/>
            </w:pPr>
            <w:r>
              <w:rPr>
                <w:w w:val="97.03505039215088"/>
                <w:rFonts w:ascii="ZDBIQK" w:hAnsi="ZDBIQK" w:eastAsia="ZDBIQK"/>
                <w:b w:val="0"/>
                <w:i w:val="0"/>
                <w:color w:val="000000"/>
                <w:sz w:val="16"/>
              </w:rPr>
              <w:t>仓</w:t>
            </w:r>
            <w:r>
              <w:rPr>
                <w:w w:val="97.03505039215088"/>
                <w:rFonts w:ascii="ZDBIPo" w:hAnsi="ZDBIPo" w:eastAsia="ZDBIPo"/>
                <w:b w:val="0"/>
                <w:i w:val="0"/>
                <w:color w:val="000000"/>
                <w:sz w:val="16"/>
              </w:rPr>
              <w:t>换</w:t>
            </w:r>
            <w:r>
              <w:rPr>
                <w:w w:val="97.03505039215088"/>
                <w:rFonts w:ascii="ZDBIQK" w:hAnsi="ZDBIQK" w:eastAsia="ZDBIQK"/>
                <w:b w:val="0"/>
                <w:i w:val="0"/>
                <w:color w:val="000000"/>
                <w:sz w:val="16"/>
              </w:rPr>
              <w:t>刀</w:t>
            </w:r>
          </w:p>
        </w:tc>
        <w:tc>
          <w:tcPr>
            <w:tcW w:type="dxa" w:w="3000"/>
            <w:gridSpan w:val="2"/>
            <w:tcBorders/>
            <w:tcMar>
              <w:start w:w="0" w:type="dxa"/>
              <w:end w:w="0" w:type="dxa"/>
            </w:tcMar>
            <w:tcMar>
              <w:start w:w="0" w:type="dxa"/>
              <w:end w:w="0" w:type="dxa"/>
            </w:tcMar>
          </w:tcPr>
          <w:p>
            <w:pPr>
              <w:autoSpaceDN w:val="0"/>
              <w:autoSpaceDE w:val="0"/>
              <w:widowControl/>
              <w:spacing w:line="162" w:lineRule="exact" w:before="22" w:after="0"/>
              <w:ind w:left="82" w:right="0" w:firstLine="0"/>
              <w:jc w:val="left"/>
            </w:pPr>
            <w:r>
              <w:rPr>
                <w:w w:val="97.03505039215088"/>
                <w:rFonts w:ascii="ZDBIPt" w:hAnsi="ZDBIPt" w:eastAsia="ZDBIPt"/>
                <w:b w:val="0"/>
                <w:i w:val="0"/>
                <w:color w:val="000000"/>
                <w:sz w:val="16"/>
              </w:rPr>
              <w:t>损</w:t>
            </w:r>
            <w:r>
              <w:rPr>
                <w:w w:val="97.03505039215088"/>
                <w:rFonts w:ascii="ZDBIPi" w:hAnsi="ZDBIPi" w:eastAsia="ZDBIPi"/>
                <w:b w:val="0"/>
                <w:i w:val="0"/>
                <w:color w:val="000000"/>
                <w:sz w:val="16"/>
              </w:rPr>
              <w:t>加</w:t>
            </w:r>
            <w:r>
              <w:rPr>
                <w:w w:val="97.03505039215088"/>
                <w:rFonts w:ascii="ZDBIPo" w:hAnsi="ZDBIPo" w:eastAsia="ZDBIPo"/>
                <w:b w:val="0"/>
                <w:i w:val="0"/>
                <w:color w:val="000000"/>
                <w:sz w:val="16"/>
              </w:rPr>
              <w:t>剧</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掘</w:t>
            </w:r>
            <w:r>
              <w:rPr>
                <w:w w:val="97.03505039215088"/>
                <w:rFonts w:ascii="ZDBIPg" w:hAnsi="ZDBIPg" w:eastAsia="ZDBIPg"/>
                <w:b w:val="0"/>
                <w:i w:val="0"/>
                <w:color w:val="000000"/>
                <w:sz w:val="16"/>
              </w:rPr>
              <w:t>进速度</w:t>
            </w:r>
            <w:r>
              <w:rPr>
                <w:w w:val="97.03505039215088"/>
                <w:rFonts w:ascii="ZDBIPi" w:hAnsi="ZDBIPi" w:eastAsia="ZDBIPi"/>
                <w:b w:val="0"/>
                <w:i w:val="0"/>
                <w:color w:val="000000"/>
                <w:sz w:val="16"/>
              </w:rPr>
              <w:t>降</w:t>
            </w:r>
            <w:r>
              <w:rPr>
                <w:w w:val="97.03505039215088"/>
                <w:rFonts w:ascii="ZDBIPk" w:hAnsi="ZDBIPk" w:eastAsia="ZDBIPk"/>
                <w:b w:val="0"/>
                <w:i w:val="0"/>
                <w:color w:val="000000"/>
                <w:sz w:val="16"/>
              </w:rPr>
              <w:t>低</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增</w:t>
            </w:r>
            <w:r>
              <w:rPr>
                <w:w w:val="97.03505039215088"/>
                <w:rFonts w:ascii="ZDBIPg" w:hAnsi="ZDBIPg" w:eastAsia="ZDBIPg"/>
                <w:b w:val="0"/>
                <w:i w:val="0"/>
                <w:color w:val="000000"/>
                <w:sz w:val="16"/>
              </w:rPr>
              <w:t>大</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工</w:t>
            </w:r>
            <w:r>
              <w:rPr>
                <w:w w:val="97.03505039215088"/>
                <w:rFonts w:ascii="ZDBIPi" w:hAnsi="ZDBIPi" w:eastAsia="ZDBIPi"/>
                <w:b w:val="0"/>
                <w:i w:val="0"/>
                <w:color w:val="000000"/>
                <w:sz w:val="16"/>
              </w:rPr>
              <w:t>成本</w:t>
            </w:r>
            <w:r>
              <w:rPr>
                <w:w w:val="97.03505039215088"/>
                <w:rFonts w:ascii="ZDBIPg" w:hAnsi="ZDBIPg" w:eastAsia="ZDBIPg"/>
                <w:b w:val="0"/>
                <w:i w:val="0"/>
                <w:color w:val="000000"/>
                <w:sz w:val="16"/>
              </w:rPr>
              <w:t>;</w:t>
            </w:r>
          </w:p>
        </w:tc>
      </w:tr>
      <w:tr>
        <w:trPr>
          <w:trHeight w:hRule="exact" w:val="200"/>
        </w:trPr>
        <w:tc>
          <w:tcPr>
            <w:tcW w:type="dxa" w:w="4168"/>
            <w:gridSpan w:val="2"/>
            <w:tcBorders/>
            <w:tcMar>
              <w:start w:w="0" w:type="dxa"/>
              <w:end w:w="0" w:type="dxa"/>
            </w:tcMar>
            <w:tcMar>
              <w:start w:w="0" w:type="dxa"/>
              <w:end w:w="0" w:type="dxa"/>
            </w:tcMar>
          </w:tcPr>
          <w:p>
            <w:pPr>
              <w:autoSpaceDN w:val="0"/>
              <w:autoSpaceDE w:val="0"/>
              <w:widowControl/>
              <w:spacing w:line="162" w:lineRule="exact" w:before="20" w:after="0"/>
              <w:ind w:left="0" w:right="1934" w:firstLine="0"/>
              <w:jc w:val="right"/>
            </w:pPr>
            <w:r>
              <w:rPr>
                <w:w w:val="97.03505039215088"/>
                <w:rFonts w:ascii="ZDBIPk" w:hAnsi="ZDBIPk" w:eastAsia="ZDBIPk"/>
                <w:b w:val="0"/>
                <w:i w:val="0"/>
                <w:color w:val="000000"/>
                <w:sz w:val="16"/>
              </w:rPr>
              <w:t>措</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工风险</w:t>
            </w:r>
            <w:r>
              <w:rPr>
                <w:w w:val="97.03505039215088"/>
                <w:rFonts w:ascii="ZDBIPg" w:hAnsi="ZDBIPg" w:eastAsia="ZDBIPg"/>
                <w:b w:val="0"/>
                <w:i w:val="0"/>
                <w:color w:val="000000"/>
                <w:sz w:val="16"/>
              </w:rPr>
              <w:t>高</w:t>
            </w:r>
          </w:p>
        </w:tc>
        <w:tc>
          <w:tcPr>
            <w:tcW w:type="dxa" w:w="3000"/>
            <w:gridSpan w:val="3"/>
            <w:tcBorders/>
            <w:tcMar>
              <w:start w:w="0" w:type="dxa"/>
              <w:end w:w="0" w:type="dxa"/>
            </w:tcMar>
            <w:tcMar>
              <w:start w:w="0" w:type="dxa"/>
              <w:end w:w="0" w:type="dxa"/>
            </w:tcMar>
            <w:tcMar>
              <w:start w:w="0" w:type="dxa"/>
              <w:end w:w="0" w:type="dxa"/>
            </w:tcMar>
          </w:tcPr>
          <w:p>
            <w:pPr>
              <w:autoSpaceDN w:val="0"/>
              <w:autoSpaceDE w:val="0"/>
              <w:widowControl/>
              <w:spacing w:line="162" w:lineRule="exact" w:before="20" w:after="0"/>
              <w:ind w:left="0" w:right="0" w:firstLine="0"/>
              <w:jc w:val="center"/>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2</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断面</w:t>
            </w:r>
            <w:r>
              <w:rPr>
                <w:w w:val="97.03505039215088"/>
                <w:rFonts w:ascii="ZDBIPo" w:hAnsi="ZDBIPo" w:eastAsia="ZDBIPo"/>
                <w:b w:val="0"/>
                <w:i w:val="0"/>
                <w:color w:val="000000"/>
                <w:sz w:val="16"/>
              </w:rPr>
              <w:t>固</w:t>
            </w:r>
            <w:r>
              <w:rPr>
                <w:w w:val="97.03505039215088"/>
                <w:rFonts w:ascii="ZDBIPg" w:hAnsi="ZDBIPg" w:eastAsia="ZDBIPg"/>
                <w:b w:val="0"/>
                <w:i w:val="0"/>
                <w:color w:val="000000"/>
                <w:sz w:val="16"/>
              </w:rPr>
              <w:t>定</w:t>
            </w:r>
            <w:r>
              <w:rPr>
                <w:w w:val="97.03505039215088"/>
                <w:rFonts w:ascii="ZDBIPg" w:hAnsi="ZDBIPg" w:eastAsia="ZDBIPg"/>
                <w:b w:val="0"/>
                <w:i w:val="0"/>
                <w:color w:val="000000"/>
                <w:sz w:val="16"/>
              </w:rPr>
              <w:t>，</w:t>
            </w:r>
            <w:r>
              <w:rPr>
                <w:w w:val="97.03505039215088"/>
                <w:rFonts w:ascii="ZDBIPh" w:hAnsi="ZDBIPh" w:eastAsia="ZDBIPh"/>
                <w:b w:val="0"/>
                <w:i w:val="0"/>
                <w:color w:val="000000"/>
                <w:sz w:val="16"/>
              </w:rPr>
              <w:t>不</w:t>
            </w:r>
            <w:r>
              <w:rPr>
                <w:w w:val="97.03505039215088"/>
                <w:rFonts w:ascii="ZDBIPk" w:hAnsi="ZDBIPk" w:eastAsia="ZDBIPk"/>
                <w:b w:val="0"/>
                <w:i w:val="0"/>
                <w:color w:val="000000"/>
                <w:sz w:val="16"/>
              </w:rPr>
              <w:t>适</w:t>
            </w:r>
            <w:r>
              <w:rPr>
                <w:w w:val="97.03505039215088"/>
                <w:rFonts w:ascii="ZDBIPg" w:hAnsi="ZDBIPg" w:eastAsia="ZDBIPg"/>
                <w:b w:val="0"/>
                <w:i w:val="0"/>
                <w:color w:val="000000"/>
                <w:sz w:val="16"/>
              </w:rPr>
              <w:t>应</w:t>
            </w:r>
            <w:r>
              <w:rPr>
                <w:w w:val="97.03505039215088"/>
                <w:rFonts w:ascii="ZDBIPt" w:hAnsi="ZDBIPt" w:eastAsia="ZDBIPt"/>
                <w:b w:val="0"/>
                <w:i w:val="0"/>
                <w:color w:val="000000"/>
                <w:sz w:val="16"/>
              </w:rPr>
              <w:t>配</w:t>
            </w:r>
            <w:r>
              <w:rPr>
                <w:w w:val="97.03505039215088"/>
                <w:rFonts w:ascii="ZDBIPg" w:hAnsi="ZDBIPg" w:eastAsia="ZDBIPg"/>
                <w:b w:val="0"/>
                <w:i w:val="0"/>
                <w:color w:val="000000"/>
                <w:sz w:val="16"/>
              </w:rPr>
              <w:t>线段</w:t>
            </w:r>
            <w:r>
              <w:rPr>
                <w:w w:val="97.03505039215088"/>
                <w:rFonts w:ascii="ZDBIPi" w:hAnsi="ZDBIPi" w:eastAsia="ZDBIPi"/>
                <w:b w:val="0"/>
                <w:i w:val="0"/>
                <w:color w:val="000000"/>
                <w:sz w:val="16"/>
              </w:rPr>
              <w:t>多</w:t>
            </w:r>
            <w:r>
              <w:rPr>
                <w:w w:val="97.03505039215088"/>
                <w:rFonts w:ascii="ZDBIPg" w:hAnsi="ZDBIPg" w:eastAsia="ZDBIPg"/>
                <w:b w:val="0"/>
                <w:i w:val="0"/>
                <w:color w:val="000000"/>
                <w:sz w:val="16"/>
              </w:rPr>
              <w:t>线</w:t>
            </w:r>
            <w:r>
              <w:rPr>
                <w:w w:val="97.03505039215088"/>
                <w:rFonts w:ascii="ZDBIPi" w:hAnsi="ZDBIPi" w:eastAsia="ZDBIPi"/>
                <w:b w:val="0"/>
                <w:i w:val="0"/>
                <w:color w:val="000000"/>
                <w:sz w:val="16"/>
              </w:rPr>
              <w:t>相</w:t>
            </w:r>
            <w:r>
              <w:rPr>
                <w:w w:val="97.03505039215088"/>
                <w:rFonts w:ascii="ZDBIPg" w:hAnsi="ZDBIPg" w:eastAsia="ZDBIPg"/>
                <w:b w:val="0"/>
                <w:i w:val="0"/>
                <w:color w:val="000000"/>
                <w:sz w:val="16"/>
              </w:rPr>
              <w:t>交</w:t>
            </w:r>
            <w:r>
              <w:rPr>
                <w:w w:val="97.03505039215088"/>
                <w:rFonts w:ascii="ZDBIPk" w:hAnsi="ZDBIPk" w:eastAsia="ZDBIPk"/>
                <w:b w:val="0"/>
                <w:i w:val="0"/>
                <w:color w:val="000000"/>
                <w:sz w:val="16"/>
              </w:rPr>
              <w:t>或</w:t>
            </w:r>
          </w:p>
        </w:tc>
        <w:tc>
          <w:tcPr>
            <w:tcW w:type="dxa" w:w="3000"/>
            <w:gridSpan w:val="2"/>
            <w:tcBorders/>
            <w:tcMar>
              <w:start w:w="0" w:type="dxa"/>
              <w:end w:w="0" w:type="dxa"/>
            </w:tcMar>
            <w:tcMar>
              <w:start w:w="0" w:type="dxa"/>
              <w:end w:w="0" w:type="dxa"/>
            </w:tcMar>
          </w:tcPr>
          <w:p>
            <w:pPr>
              <w:autoSpaceDN w:val="0"/>
              <w:autoSpaceDE w:val="0"/>
              <w:widowControl/>
              <w:spacing w:line="162" w:lineRule="exact" w:before="20" w:after="0"/>
              <w:ind w:left="82" w:right="0" w:firstLine="0"/>
              <w:jc w:val="left"/>
            </w:pPr>
            <w:r>
              <w:rPr>
                <w:w w:val="97.03505039215088"/>
                <w:rFonts w:ascii="ZDBIPk" w:hAnsi="ZDBIPk" w:eastAsia="ZDBIPk"/>
                <w:b w:val="0"/>
                <w:i w:val="0"/>
                <w:color w:val="000000"/>
                <w:sz w:val="16"/>
              </w:rPr>
              <w:t>岩</w:t>
            </w:r>
            <w:r>
              <w:rPr>
                <w:w w:val="97.03505039215088"/>
                <w:rFonts w:ascii="ZDBIPk" w:hAnsi="ZDBIPk" w:eastAsia="ZDBIPk"/>
                <w:b w:val="0"/>
                <w:i w:val="0"/>
                <w:color w:val="000000"/>
                <w:sz w:val="16"/>
              </w:rPr>
              <w:t>石</w:t>
            </w:r>
            <w:r>
              <w:rPr>
                <w:w w:val="97.03505039215088"/>
                <w:rFonts w:ascii="ZDBIPk" w:hAnsi="ZDBIPk" w:eastAsia="ZDBIPk"/>
                <w:b w:val="0"/>
                <w:i w:val="0"/>
                <w:color w:val="000000"/>
                <w:sz w:val="16"/>
              </w:rPr>
              <w:t>节</w:t>
            </w:r>
            <w:r>
              <w:rPr>
                <w:w w:val="97.03505039215088"/>
                <w:rFonts w:ascii="ZDBIPh" w:hAnsi="ZDBIPh" w:eastAsia="ZDBIPh"/>
                <w:b w:val="0"/>
                <w:i w:val="0"/>
                <w:color w:val="000000"/>
                <w:sz w:val="16"/>
              </w:rPr>
              <w:t>理不</w:t>
            </w:r>
            <w:r>
              <w:rPr>
                <w:w w:val="97.03505039215088"/>
                <w:rFonts w:ascii="ZDBIPg" w:hAnsi="ZDBIPg" w:eastAsia="ZDBIPg"/>
                <w:b w:val="0"/>
                <w:i w:val="0"/>
                <w:color w:val="000000"/>
                <w:sz w:val="16"/>
              </w:rPr>
              <w:t>发</w:t>
            </w:r>
            <w:r>
              <w:rPr>
                <w:w w:val="97.03505039215088"/>
                <w:rFonts w:ascii="ZDBIPh" w:hAnsi="ZDBIPh" w:eastAsia="ZDBIPh"/>
                <w:b w:val="0"/>
                <w:i w:val="0"/>
                <w:color w:val="000000"/>
                <w:sz w:val="16"/>
              </w:rPr>
              <w:t>育</w:t>
            </w:r>
            <w:r>
              <w:rPr>
                <w:w w:val="97.03505039215088"/>
                <w:rFonts w:ascii="ZDBIPk" w:hAnsi="ZDBIPk" w:eastAsia="ZDBIPk"/>
                <w:b w:val="0"/>
                <w:i w:val="0"/>
                <w:color w:val="000000"/>
                <w:sz w:val="16"/>
              </w:rPr>
              <w:t>或</w:t>
            </w:r>
            <w:r>
              <w:rPr>
                <w:w w:val="97.03505039215088"/>
                <w:rFonts w:ascii="ZDBIPg" w:hAnsi="ZDBIPg" w:eastAsia="ZDBIPg"/>
                <w:b w:val="0"/>
                <w:i w:val="0"/>
                <w:color w:val="000000"/>
                <w:sz w:val="16"/>
              </w:rPr>
              <w:t>较</w:t>
            </w:r>
            <w:r>
              <w:rPr>
                <w:w w:val="97.03505039215088"/>
                <w:rFonts w:ascii="ZDBIPh" w:hAnsi="ZDBIPh" w:eastAsia="ZDBIPh"/>
                <w:b w:val="0"/>
                <w:i w:val="0"/>
                <w:color w:val="000000"/>
                <w:sz w:val="16"/>
              </w:rPr>
              <w:t>不</w:t>
            </w:r>
            <w:r>
              <w:rPr>
                <w:w w:val="97.03505039215088"/>
                <w:rFonts w:ascii="ZDBIPg" w:hAnsi="ZDBIPg" w:eastAsia="ZDBIPg"/>
                <w:b w:val="0"/>
                <w:i w:val="0"/>
                <w:color w:val="000000"/>
                <w:sz w:val="16"/>
              </w:rPr>
              <w:t>发</w:t>
            </w:r>
            <w:r>
              <w:rPr>
                <w:w w:val="97.03505039215088"/>
                <w:rFonts w:ascii="ZDBIPh" w:hAnsi="ZDBIPh" w:eastAsia="ZDBIPh"/>
                <w:b w:val="0"/>
                <w:i w:val="0"/>
                <w:color w:val="000000"/>
                <w:sz w:val="16"/>
              </w:rPr>
              <w:t>育</w:t>
            </w:r>
            <w:r>
              <w:rPr>
                <w:w w:val="97.03505039215088"/>
                <w:rFonts w:ascii="ZDBIPg" w:hAnsi="ZDBIPg" w:eastAsia="ZDBIPg"/>
                <w:b w:val="0"/>
                <w:i w:val="0"/>
                <w:color w:val="000000"/>
                <w:sz w:val="16"/>
              </w:rPr>
              <w:t>地</w:t>
            </w:r>
            <w:r>
              <w:rPr>
                <w:w w:val="97.03505039215088"/>
                <w:rFonts w:ascii="ZDBIPg" w:hAnsi="ZDBIPg" w:eastAsia="ZDBIPg"/>
                <w:b w:val="0"/>
                <w:i w:val="0"/>
                <w:color w:val="000000"/>
                <w:sz w:val="16"/>
              </w:rPr>
              <w:t>段</w:t>
            </w:r>
            <w:r>
              <w:rPr>
                <w:w w:val="97.03505039215088"/>
                <w:rFonts w:ascii="ZDBIPg" w:hAnsi="ZDBIPg" w:eastAsia="ZDBIPg"/>
                <w:b w:val="0"/>
                <w:i w:val="0"/>
                <w:color w:val="000000"/>
                <w:sz w:val="16"/>
              </w:rPr>
              <w:t>，</w:t>
            </w:r>
            <w:r>
              <w:rPr>
                <w:w w:val="97.03505039215088"/>
                <w:rFonts w:ascii="ZDBIPh" w:hAnsi="ZDBIPh" w:eastAsia="ZDBIPh"/>
                <w:b w:val="0"/>
                <w:i w:val="0"/>
                <w:color w:val="000000"/>
                <w:sz w:val="16"/>
              </w:rPr>
              <w:t>也</w:t>
            </w:r>
            <w:r>
              <w:rPr>
                <w:w w:val="97.03505039215088"/>
                <w:rFonts w:ascii="ZDBIPk" w:hAnsi="ZDBIPk" w:eastAsia="ZDBIPk"/>
                <w:b w:val="0"/>
                <w:i w:val="0"/>
                <w:color w:val="000000"/>
                <w:sz w:val="16"/>
              </w:rPr>
              <w:t>将</w:t>
            </w:r>
          </w:p>
        </w:tc>
      </w:tr>
      <w:tr>
        <w:trPr>
          <w:trHeight w:hRule="exact" w:val="260"/>
        </w:trPr>
        <w:tc>
          <w:tcPr>
            <w:tcW w:type="dxa" w:w="716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18" w:after="0"/>
              <w:ind w:left="0" w:right="478" w:firstLine="0"/>
              <w:jc w:val="right"/>
            </w:pPr>
            <w:r>
              <w:rPr>
                <w:w w:val="97.03505039215088"/>
                <w:rFonts w:ascii="ZDBIPg" w:hAnsi="ZDBIPg" w:eastAsia="ZDBIPg"/>
                <w:b w:val="0"/>
                <w:i w:val="0"/>
                <w:color w:val="000000"/>
                <w:sz w:val="16"/>
              </w:rPr>
              <w:t>线</w:t>
            </w:r>
            <w:r>
              <w:rPr>
                <w:w w:val="97.03505039215088"/>
                <w:rFonts w:ascii="ZDBIPg" w:hAnsi="ZDBIPg" w:eastAsia="ZDBIPg"/>
                <w:b w:val="0"/>
                <w:i w:val="0"/>
                <w:color w:val="000000"/>
                <w:sz w:val="16"/>
              </w:rPr>
              <w:t>间距较</w:t>
            </w:r>
            <w:r>
              <w:rPr>
                <w:w w:val="97.03505039215088"/>
                <w:rFonts w:ascii="ZDBIPg" w:hAnsi="ZDBIPg" w:eastAsia="ZDBIPg"/>
                <w:b w:val="0"/>
                <w:i w:val="0"/>
                <w:color w:val="000000"/>
                <w:sz w:val="16"/>
              </w:rPr>
              <w:t>近</w:t>
            </w:r>
            <w:r>
              <w:rPr>
                <w:w w:val="97.03505039215088"/>
                <w:rFonts w:ascii="ZDBIPk" w:hAnsi="ZDBIPk" w:eastAsia="ZDBIPk"/>
                <w:b w:val="0"/>
                <w:i w:val="0"/>
                <w:color w:val="000000"/>
                <w:sz w:val="16"/>
              </w:rPr>
              <w:t>情</w:t>
            </w:r>
            <w:r>
              <w:rPr>
                <w:w w:val="97.03505039215088"/>
                <w:rFonts w:ascii="ZDBIPi" w:hAnsi="ZDBIPi" w:eastAsia="ZDBIPi"/>
                <w:b w:val="0"/>
                <w:i w:val="0"/>
                <w:color w:val="000000"/>
                <w:sz w:val="16"/>
              </w:rPr>
              <w:t>况</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工方法</w:t>
            </w:r>
            <w:r>
              <w:rPr>
                <w:w w:val="97.03505039215088"/>
                <w:rFonts w:ascii="ZDBIPh" w:hAnsi="ZDBIPh" w:eastAsia="ZDBIPh"/>
                <w:b w:val="0"/>
                <w:i w:val="0"/>
                <w:color w:val="000000"/>
                <w:sz w:val="16"/>
              </w:rPr>
              <w:t>变更</w:t>
            </w:r>
            <w:r>
              <w:rPr>
                <w:w w:val="97.03505039215088"/>
                <w:rFonts w:ascii="ZDBIPk" w:hAnsi="ZDBIPk" w:eastAsia="ZDBIPk"/>
                <w:b w:val="0"/>
                <w:i w:val="0"/>
                <w:color w:val="000000"/>
                <w:sz w:val="16"/>
              </w:rPr>
              <w:t>困难</w:t>
            </w:r>
          </w:p>
        </w:tc>
        <w:tc>
          <w:tcPr>
            <w:tcW w:type="dxa" w:w="3000"/>
            <w:gridSpan w:val="2"/>
            <w:tcBorders/>
            <w:tcMar>
              <w:start w:w="0" w:type="dxa"/>
              <w:end w:w="0" w:type="dxa"/>
            </w:tcMar>
            <w:tcMar>
              <w:start w:w="0" w:type="dxa"/>
              <w:end w:w="0" w:type="dxa"/>
            </w:tcMar>
          </w:tcPr>
          <w:p>
            <w:pPr>
              <w:autoSpaceDN w:val="0"/>
              <w:autoSpaceDE w:val="0"/>
              <w:widowControl/>
              <w:spacing w:line="162" w:lineRule="exact" w:before="18" w:after="0"/>
              <w:ind w:left="82" w:right="0" w:firstLine="0"/>
              <w:jc w:val="left"/>
            </w:pPr>
            <w:r>
              <w:rPr>
                <w:w w:val="97.03505039215088"/>
                <w:rFonts w:ascii="ZDBIPi" w:hAnsi="ZDBIPi" w:eastAsia="ZDBIPi"/>
                <w:b w:val="0"/>
                <w:i w:val="0"/>
                <w:color w:val="000000"/>
                <w:sz w:val="16"/>
              </w:rPr>
              <w:t>降</w:t>
            </w:r>
            <w:r>
              <w:rPr>
                <w:w w:val="97.03505039215088"/>
                <w:rFonts w:ascii="ZDBIPk" w:hAnsi="ZDBIPk" w:eastAsia="ZDBIPk"/>
                <w:b w:val="0"/>
                <w:i w:val="0"/>
                <w:color w:val="000000"/>
                <w:sz w:val="16"/>
              </w:rPr>
              <w:t>低</w:t>
            </w:r>
            <w:r>
              <w:rPr>
                <w:w w:val="97.03505039215088"/>
                <w:rFonts w:ascii="ZDBIPg" w:hAnsi="ZDBIPg" w:eastAsia="ZDBIPg"/>
                <w:b w:val="0"/>
                <w:i w:val="0"/>
                <w:color w:val="000000"/>
                <w:sz w:val="16"/>
              </w:rPr>
              <w:t>掘</w:t>
            </w:r>
            <w:r>
              <w:rPr>
                <w:w w:val="97.03505039215088"/>
                <w:rFonts w:ascii="ZDBIPg" w:hAnsi="ZDBIPg" w:eastAsia="ZDBIPg"/>
                <w:b w:val="0"/>
                <w:i w:val="0"/>
                <w:color w:val="000000"/>
                <w:sz w:val="16"/>
              </w:rPr>
              <w:t>进速度</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增</w:t>
            </w:r>
            <w:r>
              <w:rPr>
                <w:w w:val="97.03505039215088"/>
                <w:rFonts w:ascii="ZDBIPg" w:hAnsi="ZDBIPg" w:eastAsia="ZDBIPg"/>
                <w:b w:val="0"/>
                <w:i w:val="0"/>
                <w:color w:val="000000"/>
                <w:sz w:val="16"/>
              </w:rPr>
              <w:t>大</w:t>
            </w:r>
            <w:r>
              <w:rPr>
                <w:w w:val="97.03505039215088"/>
                <w:rFonts w:ascii="ZDBIPg" w:hAnsi="ZDBIPg" w:eastAsia="ZDBIPg"/>
                <w:b w:val="0"/>
                <w:i w:val="0"/>
                <w:color w:val="000000"/>
                <w:sz w:val="16"/>
              </w:rPr>
              <w:t>TBM</w:t>
            </w:r>
            <w:r>
              <w:rPr>
                <w:w w:val="97.03505039215088"/>
                <w:rFonts w:ascii="ZDBIPg" w:hAnsi="ZDBIPg" w:eastAsia="ZDBIPg"/>
                <w:b w:val="0"/>
                <w:i w:val="0"/>
                <w:color w:val="000000"/>
                <w:sz w:val="16"/>
              </w:rPr>
              <w:t xml:space="preserve"> 能</w:t>
            </w:r>
            <w:r>
              <w:rPr>
                <w:w w:val="97.03505039215088"/>
                <w:rFonts w:ascii="ZDBIPt" w:hAnsi="ZDBIPt" w:eastAsia="ZDBIPt"/>
                <w:b w:val="0"/>
                <w:i w:val="0"/>
                <w:color w:val="000000"/>
                <w:sz w:val="16"/>
              </w:rPr>
              <w:t>耗</w:t>
            </w:r>
          </w:p>
        </w:tc>
      </w:tr>
      <w:tr>
        <w:trPr>
          <w:trHeight w:hRule="exact" w:val="260"/>
        </w:trPr>
        <w:tc>
          <w:tcPr>
            <w:tcW w:type="dxa" w:w="948"/>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484" w:after="0"/>
              <w:ind w:left="0" w:right="0" w:firstLine="0"/>
              <w:jc w:val="center"/>
            </w:pPr>
            <w:r>
              <w:rPr>
                <w:w w:val="97.03505039215088"/>
                <w:rFonts w:ascii="ZDBIPk" w:hAnsi="ZDBIPk" w:eastAsia="ZDBIPk"/>
                <w:b w:val="0"/>
                <w:i w:val="0"/>
                <w:color w:val="000000"/>
                <w:sz w:val="16"/>
              </w:rPr>
              <w:t>适</w:t>
            </w:r>
            <w:r>
              <w:rPr>
                <w:w w:val="97.03505039215088"/>
                <w:rFonts w:ascii="ZDBIPg" w:hAnsi="ZDBIPg" w:eastAsia="ZDBIPg"/>
                <w:b w:val="0"/>
                <w:i w:val="0"/>
                <w:color w:val="000000"/>
                <w:sz w:val="16"/>
              </w:rPr>
              <w:t>应</w:t>
            </w:r>
            <w:r>
              <w:rPr>
                <w:w w:val="97.03505039215088"/>
                <w:rFonts w:ascii="ZDBIPg" w:hAnsi="ZDBIPg" w:eastAsia="ZDBIPg"/>
                <w:b w:val="0"/>
                <w:i w:val="0"/>
                <w:color w:val="000000"/>
                <w:sz w:val="16"/>
              </w:rPr>
              <w:t>性</w:t>
            </w:r>
            <w:r>
              <w:rPr>
                <w:w w:val="97.03505039215088"/>
                <w:rFonts w:ascii="ZDBIPg" w:hAnsi="ZDBIPg" w:eastAsia="ZDBIPg"/>
                <w:b w:val="0"/>
                <w:i w:val="0"/>
                <w:color w:val="000000"/>
                <w:sz w:val="16"/>
              </w:rPr>
              <w:t>分析</w:t>
            </w:r>
          </w:p>
        </w:tc>
        <w:tc>
          <w:tcPr>
            <w:tcW w:type="dxa" w:w="3220"/>
            <w:tcBorders/>
            <w:tcMar>
              <w:start w:w="0" w:type="dxa"/>
              <w:end w:w="0" w:type="dxa"/>
            </w:tcMar>
          </w:tcPr>
          <w:p>
            <w:pPr>
              <w:autoSpaceDN w:val="0"/>
              <w:autoSpaceDE w:val="0"/>
              <w:widowControl/>
              <w:spacing w:line="154" w:lineRule="exact" w:before="88" w:after="0"/>
              <w:ind w:left="0" w:right="0" w:firstLine="0"/>
              <w:jc w:val="center"/>
            </w:pPr>
            <w:r>
              <w:rPr>
                <w:w w:val="97.03505039215088"/>
                <w:rFonts w:ascii="ZDBIQC" w:hAnsi="ZDBIQC" w:eastAsia="ZDBIQC"/>
                <w:b w:val="0"/>
                <w:i w:val="0"/>
                <w:color w:val="000000"/>
                <w:sz w:val="16"/>
              </w:rPr>
              <w:t>借</w:t>
            </w:r>
            <w:r>
              <w:rPr>
                <w:w w:val="97.03505039215088"/>
                <w:rFonts w:ascii="ZDBIQK" w:hAnsi="ZDBIQK" w:eastAsia="ZDBIQK"/>
                <w:b w:val="0"/>
                <w:i w:val="0"/>
                <w:color w:val="000000"/>
                <w:sz w:val="16"/>
              </w:rPr>
              <w:t>鉴</w:t>
            </w:r>
            <w:r>
              <w:rPr>
                <w:w w:val="97.03505039215088"/>
                <w:rFonts w:ascii="ZDBIPg" w:hAnsi="ZDBIPg" w:eastAsia="ZDBIPg"/>
                <w:b w:val="0"/>
                <w:i w:val="0"/>
                <w:color w:val="000000"/>
                <w:sz w:val="16"/>
              </w:rPr>
              <w:t>邻近</w:t>
            </w:r>
            <w:r>
              <w:rPr>
                <w:w w:val="97.03505039215088"/>
                <w:rFonts w:ascii="ZDBIPi" w:hAnsi="ZDBIPi" w:eastAsia="ZDBIPi"/>
                <w:b w:val="0"/>
                <w:i w:val="0"/>
                <w:color w:val="000000"/>
                <w:sz w:val="16"/>
              </w:rPr>
              <w:t>本</w:t>
            </w:r>
            <w:r>
              <w:rPr>
                <w:w w:val="97.03505039215088"/>
                <w:rFonts w:ascii="ZDBIPg" w:hAnsi="ZDBIPg" w:eastAsia="ZDBIPg"/>
                <w:b w:val="0"/>
                <w:i w:val="0"/>
                <w:color w:val="000000"/>
                <w:sz w:val="16"/>
              </w:rPr>
              <w:t>工程</w:t>
            </w:r>
            <w:r>
              <w:rPr>
                <w:w w:val="97.03505039215088"/>
                <w:rFonts w:ascii="ZDBIPt" w:hAnsi="ZDBIPt" w:eastAsia="ZDBIPt"/>
                <w:b w:val="0"/>
                <w:i w:val="0"/>
                <w:color w:val="000000"/>
                <w:sz w:val="16"/>
              </w:rPr>
              <w:t>翔</w:t>
            </w:r>
            <w:r>
              <w:rPr>
                <w:w w:val="97.03505039215088"/>
                <w:rFonts w:ascii="ZDBIPg" w:hAnsi="ZDBIPg" w:eastAsia="ZDBIPg"/>
                <w:b w:val="0"/>
                <w:i w:val="0"/>
                <w:color w:val="000000"/>
                <w:sz w:val="16"/>
              </w:rPr>
              <w:t>安</w:t>
            </w:r>
            <w:r>
              <w:rPr>
                <w:w w:val="97.03505039215088"/>
                <w:rFonts w:ascii="ZDBIPg" w:hAnsi="ZDBIPg" w:eastAsia="ZDBIPg"/>
                <w:b w:val="0"/>
                <w:i w:val="0"/>
                <w:color w:val="000000"/>
                <w:sz w:val="16"/>
              </w:rPr>
              <w:t>海</w:t>
            </w:r>
            <w:r>
              <w:rPr>
                <w:w w:val="97.03505039215088"/>
                <w:rFonts w:ascii="ZDBIPi" w:hAnsi="ZDBIPi" w:eastAsia="ZDBIPi"/>
                <w:b w:val="0"/>
                <w:i w:val="0"/>
                <w:color w:val="000000"/>
                <w:sz w:val="16"/>
              </w:rPr>
              <w:t>底</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矿山</w:t>
            </w:r>
            <w:r>
              <w:rPr>
                <w:w w:val="97.03505039215088"/>
                <w:rFonts w:ascii="ZDBIPg" w:hAnsi="ZDBIPg" w:eastAsia="ZDBIPg"/>
                <w:b w:val="0"/>
                <w:i w:val="0"/>
                <w:color w:val="000000"/>
                <w:sz w:val="16"/>
              </w:rPr>
              <w:t>法</w:t>
            </w:r>
            <w:r>
              <w:rPr>
                <w:w w:val="97.03505039215088"/>
                <w:rFonts w:ascii="ZDBIPh" w:hAnsi="ZDBIPh" w:eastAsia="ZDBIPh"/>
                <w:b w:val="0"/>
                <w:i w:val="0"/>
                <w:color w:val="000000"/>
                <w:sz w:val="16"/>
              </w:rPr>
              <w:t>实</w:t>
            </w:r>
            <w:r>
              <w:rPr>
                <w:w w:val="97.03505039215088"/>
                <w:rFonts w:ascii="ZDBIPg" w:hAnsi="ZDBIPg" w:eastAsia="ZDBIPg"/>
                <w:b w:val="0"/>
                <w:i w:val="0"/>
                <w:color w:val="000000"/>
                <w:sz w:val="16"/>
              </w:rPr>
              <w:t>施</w:t>
            </w:r>
            <w:r>
              <w:rPr>
                <w:w w:val="97.03505039215088"/>
                <w:rFonts w:ascii="ZDBIPi" w:hAnsi="ZDBIPi" w:eastAsia="ZDBIPi"/>
                <w:b w:val="0"/>
                <w:i w:val="0"/>
                <w:color w:val="000000"/>
                <w:sz w:val="16"/>
              </w:rPr>
              <w:t>成</w:t>
            </w:r>
          </w:p>
        </w:tc>
        <w:tc>
          <w:tcPr>
            <w:tcW w:type="dxa" w:w="30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176" w:after="0"/>
              <w:ind w:left="0" w:right="0" w:firstLine="0"/>
              <w:jc w:val="center"/>
            </w:pPr>
            <w:r>
              <w:rPr>
                <w:w w:val="97.03505039215088"/>
                <w:rFonts w:ascii="ZDBIPi" w:hAnsi="ZDBIPi" w:eastAsia="ZDBIPi"/>
                <w:b w:val="0"/>
                <w:i w:val="0"/>
                <w:color w:val="000000"/>
                <w:sz w:val="16"/>
              </w:rPr>
              <w:t>根</w:t>
            </w:r>
            <w:r>
              <w:rPr>
                <w:w w:val="97.03505039215088"/>
                <w:rFonts w:ascii="ZDBIPk" w:hAnsi="ZDBIPk" w:eastAsia="ZDBIPk"/>
                <w:b w:val="0"/>
                <w:i w:val="0"/>
                <w:color w:val="000000"/>
                <w:sz w:val="16"/>
              </w:rPr>
              <w:t>据</w:t>
            </w:r>
            <w:r>
              <w:rPr>
                <w:w w:val="97.03505039215088"/>
                <w:rFonts w:ascii="ZDBIPi" w:hAnsi="ZDBIPi" w:eastAsia="ZDBIPi"/>
                <w:b w:val="0"/>
                <w:i w:val="0"/>
                <w:color w:val="000000"/>
                <w:sz w:val="16"/>
              </w:rPr>
              <w:t>当</w:t>
            </w:r>
            <w:r>
              <w:rPr>
                <w:w w:val="97.03505039215088"/>
                <w:rFonts w:ascii="ZDBIPh" w:hAnsi="ZDBIPh" w:eastAsia="ZDBIPh"/>
                <w:b w:val="0"/>
                <w:i w:val="0"/>
                <w:color w:val="000000"/>
                <w:sz w:val="16"/>
              </w:rPr>
              <w:t>前</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工技术</w:t>
            </w:r>
            <w:r>
              <w:rPr>
                <w:w w:val="97.03505039215088"/>
                <w:rFonts w:ascii="ZDBIPh" w:hAnsi="ZDBIPh" w:eastAsia="ZDBIPh"/>
                <w:b w:val="0"/>
                <w:i w:val="0"/>
                <w:color w:val="000000"/>
                <w:sz w:val="16"/>
              </w:rPr>
              <w:t>和</w:t>
            </w:r>
            <w:r>
              <w:rPr>
                <w:w w:val="97.03505039215088"/>
                <w:rFonts w:ascii="ZDBIPg" w:hAnsi="ZDBIPg" w:eastAsia="ZDBIPg"/>
                <w:b w:val="0"/>
                <w:i w:val="0"/>
                <w:color w:val="000000"/>
                <w:sz w:val="16"/>
              </w:rPr>
              <w:t>工程</w:t>
            </w:r>
            <w:r>
              <w:rPr>
                <w:w w:val="97.03505039215088"/>
                <w:rFonts w:ascii="ZDBIPh" w:hAnsi="ZDBIPh" w:eastAsia="ZDBIPh"/>
                <w:b w:val="0"/>
                <w:i w:val="0"/>
                <w:color w:val="000000"/>
                <w:sz w:val="16"/>
              </w:rPr>
              <w:t>实</w:t>
            </w:r>
            <w:r>
              <w:rPr>
                <w:w w:val="97.03505039215088"/>
                <w:rFonts w:ascii="ZDBIPk" w:hAnsi="ZDBIPk" w:eastAsia="ZDBIPk"/>
                <w:b w:val="0"/>
                <w:i w:val="0"/>
                <w:color w:val="000000"/>
                <w:sz w:val="16"/>
              </w:rPr>
              <w:t>例</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上</w:t>
            </w:r>
            <w:r>
              <w:rPr>
                <w:w w:val="97.03505039215088"/>
                <w:rFonts w:ascii="ZDBIPg" w:hAnsi="ZDBIPg" w:eastAsia="ZDBIPg"/>
                <w:b w:val="0"/>
                <w:i w:val="0"/>
                <w:color w:val="000000"/>
                <w:sz w:val="16"/>
              </w:rPr>
              <w:t>部地</w:t>
            </w:r>
            <w:r>
              <w:rPr>
                <w:w w:val="97.03505039215088"/>
                <w:rFonts w:ascii="ZDBIPi" w:hAnsi="ZDBIPi" w:eastAsia="ZDBIPi"/>
                <w:b w:val="0"/>
                <w:i w:val="0"/>
                <w:color w:val="000000"/>
                <w:sz w:val="16"/>
              </w:rPr>
              <w:t>层</w:t>
            </w:r>
          </w:p>
        </w:tc>
        <w:tc>
          <w:tcPr>
            <w:tcW w:type="dxa" w:w="30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278" w:after="0"/>
              <w:ind w:left="82" w:right="0" w:firstLine="0"/>
              <w:jc w:val="left"/>
            </w:pPr>
            <w:r>
              <w:rPr>
                <w:w w:val="97.03505039215088"/>
                <w:rFonts w:ascii="ZDBIPi" w:hAnsi="ZDBIPi" w:eastAsia="ZDBIPi"/>
                <w:b w:val="0"/>
                <w:i w:val="0"/>
                <w:color w:val="000000"/>
                <w:sz w:val="16"/>
              </w:rPr>
              <w:t>本</w:t>
            </w:r>
            <w:r>
              <w:rPr>
                <w:w w:val="97.03505039215088"/>
                <w:rFonts w:ascii="ZDBIPg" w:hAnsi="ZDBIPg" w:eastAsia="ZDBIPg"/>
                <w:b w:val="0"/>
                <w:i w:val="0"/>
                <w:color w:val="000000"/>
                <w:sz w:val="16"/>
              </w:rPr>
              <w:t>跨</w:t>
            </w:r>
            <w:r>
              <w:rPr>
                <w:w w:val="97.03505039215088"/>
                <w:rFonts w:ascii="ZDBIPg" w:hAnsi="ZDBIPg" w:eastAsia="ZDBIPg"/>
                <w:b w:val="0"/>
                <w:i w:val="0"/>
                <w:color w:val="000000"/>
                <w:sz w:val="16"/>
              </w:rPr>
              <w:t>海</w:t>
            </w:r>
            <w:r>
              <w:rPr>
                <w:w w:val="97.03505039215088"/>
                <w:rFonts w:ascii="ZDBIPg" w:hAnsi="ZDBIPg" w:eastAsia="ZDBIPg"/>
                <w:b w:val="0"/>
                <w:i w:val="0"/>
                <w:color w:val="000000"/>
                <w:sz w:val="16"/>
              </w:rPr>
              <w:t>区</w:t>
            </w:r>
            <w:r>
              <w:rPr>
                <w:w w:val="97.03505039215088"/>
                <w:rFonts w:ascii="ZDBIPg" w:hAnsi="ZDBIPg" w:eastAsia="ZDBIPg"/>
                <w:b w:val="0"/>
                <w:i w:val="0"/>
                <w:color w:val="000000"/>
                <w:sz w:val="16"/>
              </w:rPr>
              <w:t>间</w:t>
            </w:r>
            <w:r>
              <w:rPr>
                <w:w w:val="97.03505039215088"/>
                <w:rFonts w:ascii="ZDBIPk" w:hAnsi="ZDBIPk" w:eastAsia="ZDBIPk"/>
                <w:b w:val="0"/>
                <w:i w:val="0"/>
                <w:color w:val="000000"/>
                <w:sz w:val="16"/>
              </w:rPr>
              <w:t>穿</w:t>
            </w:r>
            <w:r>
              <w:rPr>
                <w:w w:val="97.03505039215088"/>
                <w:rFonts w:ascii="ZDBIPh" w:hAnsi="ZDBIPh" w:eastAsia="ZDBIPh"/>
                <w:b w:val="0"/>
                <w:i w:val="0"/>
                <w:color w:val="000000"/>
                <w:sz w:val="16"/>
              </w:rPr>
              <w:t>越</w:t>
            </w:r>
            <w:r>
              <w:rPr>
                <w:w w:val="97.03505039215088"/>
                <w:rFonts w:ascii="ZDBIPg" w:hAnsi="ZDBIPg" w:eastAsia="ZDBIPg"/>
                <w:b w:val="0"/>
                <w:i w:val="0"/>
                <w:color w:val="000000"/>
                <w:sz w:val="16"/>
              </w:rPr>
              <w:t>的</w:t>
            </w:r>
            <w:r>
              <w:rPr>
                <w:w w:val="97.03505039215088"/>
                <w:rFonts w:ascii="ZDBIPg" w:hAnsi="ZDBIPg" w:eastAsia="ZDBIPg"/>
                <w:b w:val="0"/>
                <w:i w:val="0"/>
                <w:color w:val="000000"/>
                <w:sz w:val="16"/>
              </w:rPr>
              <w:t>地</w:t>
            </w:r>
            <w:r>
              <w:rPr>
                <w:w w:val="97.03505039215088"/>
                <w:rFonts w:ascii="ZDBIPi" w:hAnsi="ZDBIPi" w:eastAsia="ZDBIPi"/>
                <w:b w:val="0"/>
                <w:i w:val="0"/>
                <w:color w:val="000000"/>
                <w:sz w:val="16"/>
              </w:rPr>
              <w:t>层</w:t>
            </w:r>
            <w:r>
              <w:rPr>
                <w:w w:val="97.03505039215088"/>
                <w:rFonts w:ascii="ZDBIPg" w:hAnsi="ZDBIPg" w:eastAsia="ZDBIPg"/>
                <w:b w:val="0"/>
                <w:i w:val="0"/>
                <w:color w:val="000000"/>
                <w:sz w:val="16"/>
              </w:rPr>
              <w:t>复杂</w:t>
            </w:r>
            <w:r>
              <w:rPr>
                <w:w w:val="97.03505039215088"/>
                <w:rFonts w:ascii="ZDBIPi" w:hAnsi="ZDBIPi" w:eastAsia="ZDBIPi"/>
                <w:b w:val="0"/>
                <w:i w:val="0"/>
                <w:color w:val="000000"/>
                <w:sz w:val="16"/>
              </w:rPr>
              <w:t>多</w:t>
            </w:r>
            <w:r>
              <w:rPr>
                <w:w w:val="97.03505039215088"/>
                <w:rFonts w:ascii="ZDBIPh" w:hAnsi="ZDBIPh" w:eastAsia="ZDBIPh"/>
                <w:b w:val="0"/>
                <w:i w:val="0"/>
                <w:color w:val="000000"/>
                <w:sz w:val="16"/>
              </w:rPr>
              <w:t>变</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风</w:t>
            </w:r>
            <w:r>
              <w:rPr>
                <w:w w:val="97.03505039215088"/>
                <w:rFonts w:ascii="ZDBIPg" w:hAnsi="ZDBIPg" w:eastAsia="ZDBIPg"/>
                <w:b w:val="0"/>
                <w:i w:val="0"/>
                <w:color w:val="000000"/>
                <w:sz w:val="16"/>
              </w:rPr>
              <w:t>化</w:t>
            </w:r>
          </w:p>
        </w:tc>
      </w:tr>
      <w:tr>
        <w:trPr>
          <w:trHeight w:hRule="exact" w:val="80"/>
        </w:trPr>
        <w:tc>
          <w:tcPr>
            <w:tcW w:type="dxa" w:w="1529"/>
            <w:vMerge/>
            <w:tcBorders>
              <w:bottom w:sz="6.113207817077637" w:val="single" w:color="#000000"/>
            </w:tcBorders>
          </w:tcPr>
          <w:p/>
        </w:tc>
        <w:tc>
          <w:tcPr>
            <w:tcW w:type="dxa" w:w="3220"/>
            <w:vMerge w:val="restart"/>
            <w:tcBorders/>
            <w:tcMar>
              <w:start w:w="0" w:type="dxa"/>
              <w:end w:w="0" w:type="dxa"/>
            </w:tcMar>
            <w:tcMar>
              <w:start w:w="0" w:type="dxa"/>
              <w:end w:w="0" w:type="dxa"/>
            </w:tcMar>
          </w:tcPr>
          <w:p>
            <w:pPr>
              <w:autoSpaceDN w:val="0"/>
              <w:autoSpaceDE w:val="0"/>
              <w:widowControl/>
              <w:spacing w:line="162" w:lineRule="exact" w:before="18" w:after="0"/>
              <w:ind w:left="0" w:right="0" w:firstLine="0"/>
              <w:jc w:val="center"/>
            </w:pPr>
            <w:r>
              <w:rPr>
                <w:w w:val="97.03505039215088"/>
                <w:rFonts w:ascii="ZDBIPq" w:hAnsi="ZDBIPq" w:eastAsia="ZDBIPq"/>
                <w:b w:val="0"/>
                <w:i w:val="0"/>
                <w:color w:val="000000"/>
                <w:sz w:val="16"/>
              </w:rPr>
              <w:t>功</w:t>
            </w:r>
            <w:r>
              <w:rPr>
                <w:w w:val="97.03505039215088"/>
                <w:rFonts w:ascii="ZDBIPg" w:hAnsi="ZDBIPg" w:eastAsia="ZDBIPg"/>
                <w:b w:val="0"/>
                <w:i w:val="0"/>
                <w:color w:val="000000"/>
                <w:sz w:val="16"/>
              </w:rPr>
              <w:t>经</w:t>
            </w:r>
            <w:r>
              <w:rPr>
                <w:w w:val="97.03505039215088"/>
                <w:rFonts w:ascii="ZDBIPg" w:hAnsi="ZDBIPg" w:eastAsia="ZDBIPg"/>
                <w:b w:val="0"/>
                <w:i w:val="0"/>
                <w:color w:val="000000"/>
                <w:sz w:val="16"/>
              </w:rPr>
              <w:t>验</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通</w:t>
            </w:r>
            <w:r>
              <w:rPr>
                <w:w w:val="97.03505039215088"/>
                <w:rFonts w:ascii="ZDBIPh" w:hAnsi="ZDBIPh" w:eastAsia="ZDBIPh"/>
                <w:b w:val="0"/>
                <w:i w:val="0"/>
                <w:color w:val="000000"/>
                <w:sz w:val="16"/>
              </w:rPr>
              <w:t>过</w:t>
            </w:r>
            <w:r>
              <w:rPr>
                <w:w w:val="97.03505039215088"/>
                <w:rFonts w:ascii="ZDBIPi" w:hAnsi="ZDBIPi" w:eastAsia="ZDBIPi"/>
                <w:b w:val="0"/>
                <w:i w:val="0"/>
                <w:color w:val="000000"/>
                <w:sz w:val="16"/>
              </w:rPr>
              <w:t>加</w:t>
            </w:r>
            <w:r>
              <w:rPr>
                <w:w w:val="97.03505039215088"/>
                <w:rFonts w:ascii="ZDBIPg" w:hAnsi="ZDBIPg" w:eastAsia="ZDBIPg"/>
                <w:b w:val="0"/>
                <w:i w:val="0"/>
                <w:color w:val="000000"/>
                <w:sz w:val="16"/>
              </w:rPr>
              <w:t>大</w:t>
            </w:r>
            <w:r>
              <w:rPr>
                <w:w w:val="97.03505039215088"/>
                <w:rFonts w:ascii="ZDBIPi" w:hAnsi="ZDBIPi" w:eastAsia="ZDBIPi"/>
                <w:b w:val="0"/>
                <w:i w:val="0"/>
                <w:color w:val="000000"/>
                <w:sz w:val="16"/>
              </w:rPr>
              <w:t>埋</w:t>
            </w:r>
            <w:r>
              <w:rPr>
                <w:w w:val="97.03505039215088"/>
                <w:rFonts w:ascii="ZDBIPg" w:hAnsi="ZDBIPg" w:eastAsia="ZDBIPg"/>
                <w:b w:val="0"/>
                <w:i w:val="0"/>
                <w:color w:val="000000"/>
                <w:sz w:val="16"/>
              </w:rPr>
              <w:t>深</w:t>
            </w:r>
            <w:r>
              <w:rPr>
                <w:w w:val="97.03505039215088"/>
                <w:rFonts w:ascii="ZDBIQd" w:hAnsi="ZDBIQd" w:eastAsia="ZDBIQd"/>
                <w:b w:val="0"/>
                <w:i w:val="0"/>
                <w:color w:val="000000"/>
                <w:sz w:val="16"/>
              </w:rPr>
              <w:t>让</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w:t>
            </w:r>
            <w:r>
              <w:rPr>
                <w:w w:val="97.03505039215088"/>
                <w:rFonts w:ascii="ZDBIPq" w:hAnsi="ZDBIPq" w:eastAsia="ZDBIPq"/>
                <w:b w:val="0"/>
                <w:i w:val="0"/>
                <w:color w:val="000000"/>
                <w:sz w:val="16"/>
              </w:rPr>
              <w:t>洞身</w:t>
            </w:r>
            <w:r>
              <w:rPr>
                <w:w w:val="97.03505039215088"/>
                <w:rFonts w:ascii="ZDBIPg" w:hAnsi="ZDBIPg" w:eastAsia="ZDBIPg"/>
                <w:b w:val="0"/>
                <w:i w:val="0"/>
                <w:color w:val="000000"/>
                <w:sz w:val="16"/>
              </w:rPr>
              <w:t>基</w:t>
            </w:r>
            <w:r>
              <w:rPr>
                <w:w w:val="97.03505039215088"/>
                <w:rFonts w:ascii="ZDBIPi" w:hAnsi="ZDBIPi" w:eastAsia="ZDBIPi"/>
                <w:b w:val="0"/>
                <w:i w:val="0"/>
                <w:color w:val="000000"/>
                <w:sz w:val="16"/>
              </w:rPr>
              <w:t>本</w:t>
            </w:r>
            <w:r>
              <w:rPr>
                <w:w w:val="97.03505039215088"/>
                <w:rFonts w:ascii="ZDBIPi" w:hAnsi="ZDBIPi" w:eastAsia="ZDBIPi"/>
                <w:b w:val="0"/>
                <w:i w:val="0"/>
                <w:color w:val="000000"/>
                <w:sz w:val="16"/>
              </w:rPr>
              <w:t>位</w:t>
            </w:r>
            <w:r>
              <w:rPr>
                <w:w w:val="97.03505039215088"/>
                <w:rFonts w:ascii="ZDBIPg" w:hAnsi="ZDBIPg" w:eastAsia="ZDBIPg"/>
                <w:b w:val="0"/>
                <w:i w:val="0"/>
                <w:color w:val="000000"/>
                <w:sz w:val="16"/>
              </w:rPr>
              <w:t>于</w:t>
            </w:r>
          </w:p>
        </w:tc>
        <w:tc>
          <w:tcPr>
            <w:tcW w:type="dxa" w:w="4587"/>
            <w:gridSpan w:val="3"/>
            <w:vMerge/>
            <w:tcBorders/>
          </w:tcPr>
          <w:p/>
        </w:tc>
        <w:tc>
          <w:tcPr>
            <w:tcW w:type="dxa" w:w="3058"/>
            <w:gridSpan w:val="2"/>
            <w:vMerge/>
            <w:tcBorders/>
          </w:tcPr>
          <w:p/>
        </w:tc>
      </w:tr>
      <w:tr>
        <w:trPr>
          <w:trHeight w:hRule="exact" w:val="100"/>
        </w:trPr>
        <w:tc>
          <w:tcPr>
            <w:tcW w:type="dxa" w:w="1529"/>
            <w:vMerge/>
            <w:tcBorders>
              <w:bottom w:sz="6.113207817077637" w:val="single" w:color="#000000"/>
            </w:tcBorders>
          </w:tcPr>
          <w:p/>
        </w:tc>
        <w:tc>
          <w:tcPr>
            <w:tcW w:type="dxa" w:w="1529"/>
            <w:vMerge/>
            <w:tcBorders/>
          </w:tcPr>
          <w:p/>
        </w:tc>
        <w:tc>
          <w:tcPr>
            <w:tcW w:type="dxa" w:w="30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36" w:after="0"/>
              <w:ind w:left="0" w:right="0" w:firstLine="0"/>
              <w:jc w:val="center"/>
            </w:pPr>
            <w:r>
              <w:rPr>
                <w:w w:val="97.03505039215088"/>
                <w:rFonts w:ascii="ZDBIPh" w:hAnsi="ZDBIPh" w:eastAsia="ZDBIPh"/>
                <w:b w:val="0"/>
                <w:i w:val="0"/>
                <w:color w:val="000000"/>
                <w:sz w:val="16"/>
              </w:rPr>
              <w:t>主要</w:t>
            </w:r>
            <w:r>
              <w:rPr>
                <w:w w:val="97.03505039215088"/>
                <w:rFonts w:ascii="ZDBIPi" w:hAnsi="ZDBIPi" w:eastAsia="ZDBIPi"/>
                <w:b w:val="0"/>
                <w:i w:val="0"/>
                <w:color w:val="000000"/>
                <w:sz w:val="16"/>
              </w:rPr>
              <w:t>为</w:t>
            </w:r>
            <w:r>
              <w:rPr>
                <w:w w:val="97.03505039215088"/>
                <w:rFonts w:ascii="ZDBIPg" w:hAnsi="ZDBIPg" w:eastAsia="ZDBIPg"/>
                <w:b w:val="0"/>
                <w:i w:val="0"/>
                <w:color w:val="000000"/>
                <w:sz w:val="16"/>
              </w:rPr>
              <w:t>全</w:t>
            </w:r>
            <w:r>
              <w:rPr>
                <w:w w:val="97.03505039215088"/>
                <w:rFonts w:ascii="ZDBIPg" w:hAnsi="ZDBIPg" w:eastAsia="ZDBIPg"/>
                <w:b w:val="0"/>
                <w:i w:val="0"/>
                <w:color w:val="000000"/>
                <w:sz w:val="16"/>
              </w:rPr>
              <w:t>、</w:t>
            </w:r>
            <w:r>
              <w:rPr>
                <w:w w:val="97.03505039215088"/>
                <w:rFonts w:ascii="ZDBIPh" w:hAnsi="ZDBIPh" w:eastAsia="ZDBIPh"/>
                <w:b w:val="0"/>
                <w:i w:val="0"/>
                <w:color w:val="000000"/>
                <w:sz w:val="16"/>
              </w:rPr>
              <w:t>强</w:t>
            </w:r>
            <w:r>
              <w:rPr>
                <w:w w:val="97.03505039215088"/>
                <w:rFonts w:ascii="ZDBIPg" w:hAnsi="ZDBIPg" w:eastAsia="ZDBIPg"/>
                <w:b w:val="0"/>
                <w:i w:val="0"/>
                <w:color w:val="000000"/>
                <w:sz w:val="16"/>
              </w:rPr>
              <w:t>风</w:t>
            </w:r>
            <w:r>
              <w:rPr>
                <w:w w:val="97.03505039215088"/>
                <w:rFonts w:ascii="ZDBIPg" w:hAnsi="ZDBIPg" w:eastAsia="ZDBIPg"/>
                <w:b w:val="0"/>
                <w:i w:val="0"/>
                <w:color w:val="000000"/>
                <w:sz w:val="16"/>
              </w:rPr>
              <w:t>化</w:t>
            </w:r>
            <w:r>
              <w:rPr>
                <w:w w:val="97.03505039215088"/>
                <w:rFonts w:ascii="ZDBIPi" w:hAnsi="ZDBIPi" w:eastAsia="ZDBIPi"/>
                <w:b w:val="0"/>
                <w:i w:val="0"/>
                <w:color w:val="000000"/>
                <w:sz w:val="16"/>
              </w:rPr>
              <w:t>层</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局部</w:t>
            </w:r>
            <w:r>
              <w:rPr>
                <w:w w:val="97.03505039215088"/>
                <w:rFonts w:ascii="ZDBIPk" w:hAnsi="ZDBIPk" w:eastAsia="ZDBIPk"/>
                <w:b w:val="0"/>
                <w:i w:val="0"/>
                <w:color w:val="000000"/>
                <w:sz w:val="16"/>
              </w:rPr>
              <w:t>穿</w:t>
            </w:r>
            <w:r>
              <w:rPr>
                <w:w w:val="97.03505039215088"/>
                <w:rFonts w:ascii="ZDBIPh" w:hAnsi="ZDBIPh" w:eastAsia="ZDBIPh"/>
                <w:b w:val="0"/>
                <w:i w:val="0"/>
                <w:color w:val="000000"/>
                <w:sz w:val="16"/>
              </w:rPr>
              <w:t>越</w:t>
            </w:r>
            <w:r>
              <w:rPr>
                <w:w w:val="97.03505039215088"/>
                <w:rFonts w:ascii="ZDBIPg" w:hAnsi="ZDBIPg" w:eastAsia="ZDBIPg"/>
                <w:b w:val="0"/>
                <w:i w:val="0"/>
                <w:color w:val="000000"/>
                <w:sz w:val="16"/>
              </w:rPr>
              <w:t>中</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微</w:t>
            </w:r>
            <w:r>
              <w:rPr>
                <w:w w:val="97.03505039215088"/>
                <w:rFonts w:ascii="ZDBIPg" w:hAnsi="ZDBIPg" w:eastAsia="ZDBIPg"/>
                <w:b w:val="0"/>
                <w:i w:val="0"/>
                <w:color w:val="000000"/>
                <w:sz w:val="16"/>
              </w:rPr>
              <w:t>风</w:t>
            </w:r>
            <w:r>
              <w:rPr>
                <w:w w:val="97.03505039215088"/>
                <w:rFonts w:ascii="ZDBIPg" w:hAnsi="ZDBIPg" w:eastAsia="ZDBIPg"/>
                <w:b w:val="0"/>
                <w:i w:val="0"/>
                <w:color w:val="000000"/>
                <w:sz w:val="16"/>
              </w:rPr>
              <w:t>化</w:t>
            </w:r>
          </w:p>
        </w:tc>
        <w:tc>
          <w:tcPr>
            <w:tcW w:type="dxa" w:w="3058"/>
            <w:gridSpan w:val="2"/>
            <w:vMerge/>
            <w:tcBorders/>
          </w:tcPr>
          <w:p/>
        </w:tc>
      </w:tr>
      <w:tr>
        <w:trPr>
          <w:trHeight w:hRule="exact" w:val="100"/>
        </w:trPr>
        <w:tc>
          <w:tcPr>
            <w:tcW w:type="dxa" w:w="1529"/>
            <w:vMerge/>
            <w:tcBorders>
              <w:bottom w:sz="6.113207817077637" w:val="single" w:color="#000000"/>
            </w:tcBorders>
          </w:tcPr>
          <w:p/>
        </w:tc>
        <w:tc>
          <w:tcPr>
            <w:tcW w:type="dxa" w:w="3220"/>
            <w:vMerge w:val="restart"/>
            <w:tcBorders/>
            <w:tcMar>
              <w:start w:w="0" w:type="dxa"/>
              <w:end w:w="0" w:type="dxa"/>
            </w:tcMar>
            <w:tcMar>
              <w:start w:w="0" w:type="dxa"/>
              <w:end w:w="0" w:type="dxa"/>
            </w:tcMar>
          </w:tcPr>
          <w:p>
            <w:pPr>
              <w:autoSpaceDN w:val="0"/>
              <w:autoSpaceDE w:val="0"/>
              <w:widowControl/>
              <w:spacing w:line="162" w:lineRule="exact" w:before="36" w:after="0"/>
              <w:ind w:left="0" w:right="0" w:firstLine="0"/>
              <w:jc w:val="center"/>
            </w:pPr>
            <w:r>
              <w:rPr>
                <w:w w:val="97.03505039215088"/>
                <w:rFonts w:ascii="ZDBIPg" w:hAnsi="ZDBIPg" w:eastAsia="ZDBIPg"/>
                <w:b w:val="0"/>
                <w:i w:val="0"/>
                <w:color w:val="000000"/>
                <w:sz w:val="16"/>
              </w:rPr>
              <w:t>中</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微</w:t>
            </w:r>
            <w:r>
              <w:rPr>
                <w:w w:val="97.03505039215088"/>
                <w:rFonts w:ascii="ZDBIPg" w:hAnsi="ZDBIPg" w:eastAsia="ZDBIPg"/>
                <w:b w:val="0"/>
                <w:i w:val="0"/>
                <w:color w:val="000000"/>
                <w:sz w:val="16"/>
              </w:rPr>
              <w:t>风</w:t>
            </w:r>
            <w:r>
              <w:rPr>
                <w:w w:val="97.03505039215088"/>
                <w:rFonts w:ascii="ZDBIPg" w:hAnsi="ZDBIPg" w:eastAsia="ZDBIPg"/>
                <w:b w:val="0"/>
                <w:i w:val="0"/>
                <w:color w:val="000000"/>
                <w:sz w:val="16"/>
              </w:rPr>
              <w:t>化</w:t>
            </w:r>
            <w:r>
              <w:rPr>
                <w:w w:val="97.03505039215088"/>
                <w:rFonts w:ascii="ZDBIPg" w:hAnsi="ZDBIPg" w:eastAsia="ZDBIPg"/>
                <w:b w:val="0"/>
                <w:i w:val="0"/>
                <w:color w:val="000000"/>
                <w:sz w:val="16"/>
              </w:rPr>
              <w:t>基</w:t>
            </w:r>
            <w:r>
              <w:rPr>
                <w:w w:val="97.03505039215088"/>
                <w:rFonts w:ascii="ZDBIPk" w:hAnsi="ZDBIPk" w:eastAsia="ZDBIPk"/>
                <w:b w:val="0"/>
                <w:i w:val="0"/>
                <w:color w:val="000000"/>
                <w:sz w:val="16"/>
              </w:rPr>
              <w:t>岩</w:t>
            </w:r>
            <w:r>
              <w:rPr>
                <w:w w:val="97.03505039215088"/>
                <w:rFonts w:ascii="ZDBIPg" w:hAnsi="ZDBIPg" w:eastAsia="ZDBIPg"/>
                <w:b w:val="0"/>
                <w:i w:val="0"/>
                <w:color w:val="000000"/>
                <w:sz w:val="16"/>
              </w:rPr>
              <w:t>中</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局部</w:t>
            </w:r>
            <w:r>
              <w:rPr>
                <w:w w:val="97.03505039215088"/>
                <w:rFonts w:ascii="ZDBIPg" w:hAnsi="ZDBIPg" w:eastAsia="ZDBIPg"/>
                <w:b w:val="0"/>
                <w:i w:val="0"/>
                <w:color w:val="000000"/>
                <w:sz w:val="16"/>
              </w:rPr>
              <w:t>受</w:t>
            </w:r>
            <w:r>
              <w:rPr>
                <w:w w:val="97.03505039215088"/>
                <w:rFonts w:ascii="ZDBIPg" w:hAnsi="ZDBIPg" w:eastAsia="ZDBIPg"/>
                <w:b w:val="0"/>
                <w:i w:val="0"/>
                <w:color w:val="000000"/>
                <w:sz w:val="16"/>
              </w:rPr>
              <w:t>断</w:t>
            </w:r>
            <w:r>
              <w:rPr>
                <w:w w:val="97.03505039215088"/>
                <w:rFonts w:ascii="ZDBIPh" w:hAnsi="ZDBIPh" w:eastAsia="ZDBIPh"/>
                <w:b w:val="0"/>
                <w:i w:val="0"/>
                <w:color w:val="000000"/>
                <w:sz w:val="16"/>
              </w:rPr>
              <w:t>裂</w:t>
            </w:r>
            <w:r>
              <w:rPr>
                <w:w w:val="97.03505039215088"/>
                <w:rFonts w:ascii="ZDBIPk" w:hAnsi="ZDBIPk" w:eastAsia="ZDBIPk"/>
                <w:b w:val="0"/>
                <w:i w:val="0"/>
                <w:color w:val="000000"/>
                <w:sz w:val="16"/>
              </w:rPr>
              <w:t>带</w:t>
            </w:r>
            <w:r>
              <w:rPr>
                <w:w w:val="97.03505039215088"/>
                <w:rFonts w:ascii="ZDBIPg" w:hAnsi="ZDBIPg" w:eastAsia="ZDBIPg"/>
                <w:b w:val="0"/>
                <w:i w:val="0"/>
                <w:color w:val="000000"/>
                <w:sz w:val="16"/>
              </w:rPr>
              <w:t>构</w:t>
            </w:r>
            <w:r>
              <w:rPr>
                <w:w w:val="97.03505039215088"/>
                <w:rFonts w:ascii="ZDBIPk" w:hAnsi="ZDBIPk" w:eastAsia="ZDBIPk"/>
                <w:b w:val="0"/>
                <w:i w:val="0"/>
                <w:color w:val="000000"/>
                <w:sz w:val="16"/>
              </w:rPr>
              <w:t>造</w:t>
            </w:r>
            <w:r>
              <w:rPr>
                <w:w w:val="97.03505039215088"/>
                <w:rFonts w:ascii="ZDBIPg" w:hAnsi="ZDBIPg" w:eastAsia="ZDBIPg"/>
                <w:b w:val="0"/>
                <w:i w:val="0"/>
                <w:color w:val="000000"/>
                <w:sz w:val="16"/>
              </w:rPr>
              <w:t>影响</w:t>
            </w:r>
            <w:r>
              <w:rPr>
                <w:w w:val="97.03505039215088"/>
                <w:rFonts w:ascii="ZDBIPg" w:hAnsi="ZDBIPg" w:eastAsia="ZDBIPg"/>
                <w:b w:val="0"/>
                <w:i w:val="0"/>
                <w:color w:val="000000"/>
                <w:sz w:val="16"/>
              </w:rPr>
              <w:t>，</w:t>
            </w:r>
          </w:p>
        </w:tc>
        <w:tc>
          <w:tcPr>
            <w:tcW w:type="dxa" w:w="4587"/>
            <w:gridSpan w:val="3"/>
            <w:vMerge/>
            <w:tcBorders/>
          </w:tcPr>
          <w:p/>
        </w:tc>
        <w:tc>
          <w:tcPr>
            <w:tcW w:type="dxa" w:w="30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36" w:after="0"/>
              <w:ind w:left="82" w:right="0" w:firstLine="0"/>
              <w:jc w:val="left"/>
            </w:pPr>
            <w:r>
              <w:rPr>
                <w:w w:val="97.03505039215088"/>
                <w:rFonts w:ascii="ZDBIPg" w:hAnsi="ZDBIPg" w:eastAsia="ZDBIPg"/>
                <w:b w:val="0"/>
                <w:i w:val="0"/>
                <w:color w:val="000000"/>
                <w:sz w:val="16"/>
              </w:rPr>
              <w:t>深</w:t>
            </w:r>
            <w:r>
              <w:rPr>
                <w:w w:val="97.03505039215088"/>
                <w:rFonts w:ascii="ZDBIQK" w:hAnsi="ZDBIQK" w:eastAsia="ZDBIQK"/>
                <w:b w:val="0"/>
                <w:i w:val="0"/>
                <w:color w:val="000000"/>
                <w:sz w:val="16"/>
              </w:rPr>
              <w:t>槽</w:t>
            </w:r>
            <w:r>
              <w:rPr>
                <w:w w:val="97.03505039215088"/>
                <w:rFonts w:ascii="ZDBIPi" w:hAnsi="ZDBIPi" w:eastAsia="ZDBIPi"/>
                <w:b w:val="0"/>
                <w:i w:val="0"/>
                <w:color w:val="000000"/>
                <w:sz w:val="16"/>
              </w:rPr>
              <w:t>多</w:t>
            </w:r>
            <w:r>
              <w:rPr>
                <w:w w:val="97.03505039215088"/>
                <w:rFonts w:ascii="ZDBIPg" w:hAnsi="ZDBIPg" w:eastAsia="ZDBIPg"/>
                <w:b w:val="0"/>
                <w:i w:val="0"/>
                <w:color w:val="000000"/>
                <w:sz w:val="16"/>
              </w:rPr>
              <w:t>处</w:t>
            </w:r>
            <w:r>
              <w:rPr>
                <w:w w:val="97.03505039215088"/>
                <w:rFonts w:ascii="ZDBIPg" w:hAnsi="ZDBIPg" w:eastAsia="ZDBIPg"/>
                <w:b w:val="0"/>
                <w:i w:val="0"/>
                <w:color w:val="000000"/>
                <w:sz w:val="16"/>
              </w:rPr>
              <w:t>发</w:t>
            </w:r>
            <w:r>
              <w:rPr>
                <w:w w:val="97.03505039215088"/>
                <w:rFonts w:ascii="ZDBIPh" w:hAnsi="ZDBIPh" w:eastAsia="ZDBIPh"/>
                <w:b w:val="0"/>
                <w:i w:val="0"/>
                <w:color w:val="000000"/>
                <w:sz w:val="16"/>
              </w:rPr>
              <w:t>育</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采用</w:t>
            </w:r>
            <w:r>
              <w:rPr>
                <w:w w:val="97.03505039215088"/>
                <w:rFonts w:ascii="ZDBIPg" w:hAnsi="ZDBIPg" w:eastAsia="ZDBIPg"/>
                <w:b w:val="0"/>
                <w:i w:val="0"/>
                <w:color w:val="000000"/>
                <w:sz w:val="16"/>
              </w:rPr>
              <w:t>TBM</w:t>
            </w:r>
            <w:r>
              <w:rPr>
                <w:w w:val="97.03505039215088"/>
                <w:rFonts w:ascii="ZDBIPg" w:hAnsi="ZDBIPg" w:eastAsia="ZDBIPg"/>
                <w:b w:val="0"/>
                <w:i w:val="0"/>
                <w:color w:val="000000"/>
                <w:sz w:val="16"/>
              </w:rPr>
              <w:t xml:space="preserve"> 法</w:t>
            </w:r>
            <w:r>
              <w:rPr>
                <w:w w:val="97.03505039215088"/>
                <w:rFonts w:ascii="ZDBIPk" w:hAnsi="ZDBIPk" w:eastAsia="ZDBIPk"/>
                <w:b w:val="0"/>
                <w:i w:val="0"/>
                <w:color w:val="000000"/>
                <w:sz w:val="16"/>
              </w:rPr>
              <w:t>难</w:t>
            </w:r>
            <w:r>
              <w:rPr>
                <w:w w:val="97.03505039215088"/>
                <w:rFonts w:ascii="ZDBIPi" w:hAnsi="ZDBIPi" w:eastAsia="ZDBIPi"/>
                <w:b w:val="0"/>
                <w:i w:val="0"/>
                <w:color w:val="000000"/>
                <w:sz w:val="16"/>
              </w:rPr>
              <w:t>以</w:t>
            </w:r>
            <w:r>
              <w:rPr>
                <w:w w:val="97.03505039215088"/>
                <w:rFonts w:ascii="ZDBIPg" w:hAnsi="ZDBIPg" w:eastAsia="ZDBIPg"/>
                <w:b w:val="0"/>
                <w:i w:val="0"/>
                <w:color w:val="000000"/>
                <w:sz w:val="16"/>
              </w:rPr>
              <w:t>控制</w:t>
            </w:r>
            <w:r>
              <w:rPr>
                <w:w w:val="97.03505039215088"/>
                <w:rFonts w:ascii="ZDBIPg" w:hAnsi="ZDBIPg" w:eastAsia="ZDBIPg"/>
                <w:b w:val="0"/>
                <w:i w:val="0"/>
                <w:color w:val="000000"/>
                <w:sz w:val="16"/>
              </w:rPr>
              <w:t>工</w:t>
            </w:r>
          </w:p>
        </w:tc>
      </w:tr>
      <w:tr>
        <w:trPr>
          <w:trHeight w:hRule="exact" w:val="100"/>
        </w:trPr>
        <w:tc>
          <w:tcPr>
            <w:tcW w:type="dxa" w:w="1529"/>
            <w:vMerge/>
            <w:tcBorders>
              <w:bottom w:sz="6.113207817077637" w:val="single" w:color="#000000"/>
            </w:tcBorders>
          </w:tcPr>
          <w:p/>
        </w:tc>
        <w:tc>
          <w:tcPr>
            <w:tcW w:type="dxa" w:w="1529"/>
            <w:vMerge/>
            <w:tcBorders/>
          </w:tcPr>
          <w:p/>
        </w:tc>
        <w:tc>
          <w:tcPr>
            <w:tcW w:type="dxa" w:w="30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34" w:after="0"/>
              <w:ind w:left="0" w:right="0" w:firstLine="0"/>
              <w:jc w:val="center"/>
            </w:pPr>
            <w:r>
              <w:rPr>
                <w:w w:val="97.03505039215088"/>
                <w:rFonts w:ascii="ZDBIP7" w:hAnsi="ZDBIP7" w:eastAsia="ZDBIP7"/>
                <w:b w:val="0"/>
                <w:i w:val="0"/>
                <w:color w:val="000000"/>
                <w:sz w:val="16"/>
              </w:rPr>
              <w:t>花</w:t>
            </w:r>
            <w:r>
              <w:rPr>
                <w:w w:val="97.03505039215088"/>
                <w:rFonts w:ascii="ZDBIPx" w:hAnsi="ZDBIPx" w:eastAsia="ZDBIPx"/>
                <w:b w:val="0"/>
                <w:i w:val="0"/>
                <w:color w:val="000000"/>
                <w:sz w:val="16"/>
              </w:rPr>
              <w:t>岗</w:t>
            </w:r>
            <w:r>
              <w:rPr>
                <w:w w:val="97.03505039215088"/>
                <w:rFonts w:ascii="ZDBIPk" w:hAnsi="ZDBIPk" w:eastAsia="ZDBIPk"/>
                <w:b w:val="0"/>
                <w:i w:val="0"/>
                <w:color w:val="000000"/>
                <w:sz w:val="16"/>
              </w:rPr>
              <w:t>岩</w:t>
            </w:r>
            <w:r>
              <w:rPr>
                <w:w w:val="97.03505039215088"/>
                <w:rFonts w:ascii="ZDBIPg" w:hAnsi="ZDBIPg" w:eastAsia="ZDBIPg"/>
                <w:b w:val="0"/>
                <w:i w:val="0"/>
                <w:color w:val="000000"/>
                <w:sz w:val="16"/>
              </w:rPr>
              <w:t>地</w:t>
            </w:r>
            <w:r>
              <w:rPr>
                <w:w w:val="97.03505039215088"/>
                <w:rFonts w:ascii="ZDBIPi" w:hAnsi="ZDBIPi" w:eastAsia="ZDBIPi"/>
                <w:b w:val="0"/>
                <w:i w:val="0"/>
                <w:color w:val="000000"/>
                <w:sz w:val="16"/>
              </w:rPr>
              <w:t>层</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基</w:t>
            </w:r>
            <w:r>
              <w:rPr>
                <w:w w:val="97.03505039215088"/>
                <w:rFonts w:ascii="ZDBIPk" w:hAnsi="ZDBIPk" w:eastAsia="ZDBIPk"/>
                <w:b w:val="0"/>
                <w:i w:val="0"/>
                <w:color w:val="000000"/>
                <w:sz w:val="16"/>
              </w:rPr>
              <w:t>岩</w:t>
            </w:r>
            <w:r>
              <w:rPr>
                <w:w w:val="97.03505039215088"/>
                <w:rFonts w:ascii="ZDBIPh" w:hAnsi="ZDBIPh" w:eastAsia="ZDBIPh"/>
                <w:b w:val="0"/>
                <w:i w:val="0"/>
                <w:color w:val="000000"/>
                <w:sz w:val="16"/>
              </w:rPr>
              <w:t>强</w:t>
            </w:r>
            <w:r>
              <w:rPr>
                <w:w w:val="97.03505039215088"/>
                <w:rFonts w:ascii="ZDBIPg" w:hAnsi="ZDBIPg" w:eastAsia="ZDBIPg"/>
                <w:b w:val="0"/>
                <w:i w:val="0"/>
                <w:color w:val="000000"/>
                <w:sz w:val="16"/>
              </w:rPr>
              <w:t>度</w:t>
            </w:r>
            <w:r>
              <w:rPr>
                <w:w w:val="97.03505039215088"/>
                <w:rFonts w:ascii="ZDBIPg" w:hAnsi="ZDBIPg" w:eastAsia="ZDBIPg"/>
                <w:b w:val="0"/>
                <w:i w:val="0"/>
                <w:color w:val="000000"/>
                <w:sz w:val="16"/>
              </w:rPr>
              <w:t>在</w:t>
            </w:r>
            <w:r>
              <w:rPr>
                <w:w w:val="97.03505039215088"/>
                <w:rFonts w:ascii="ZDBIPg" w:hAnsi="ZDBIPg" w:eastAsia="ZDBIPg"/>
                <w:b w:val="0"/>
                <w:i w:val="0"/>
                <w:color w:val="000000"/>
                <w:sz w:val="16"/>
              </w:rPr>
              <w:t>60 ～150 MPa</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可</w:t>
            </w:r>
          </w:p>
        </w:tc>
        <w:tc>
          <w:tcPr>
            <w:tcW w:type="dxa" w:w="3058"/>
            <w:gridSpan w:val="2"/>
            <w:vMerge/>
            <w:tcBorders/>
          </w:tcPr>
          <w:p/>
        </w:tc>
      </w:tr>
      <w:tr>
        <w:trPr>
          <w:trHeight w:hRule="exact" w:val="100"/>
        </w:trPr>
        <w:tc>
          <w:tcPr>
            <w:tcW w:type="dxa" w:w="1529"/>
            <w:vMerge/>
            <w:tcBorders>
              <w:bottom w:sz="6.113207817077637" w:val="single" w:color="#000000"/>
            </w:tcBorders>
          </w:tcPr>
          <w:p/>
        </w:tc>
        <w:tc>
          <w:tcPr>
            <w:tcW w:type="dxa" w:w="3220"/>
            <w:vMerge w:val="restart"/>
            <w:tcBorders/>
            <w:tcMar>
              <w:start w:w="0" w:type="dxa"/>
              <w:end w:w="0" w:type="dxa"/>
            </w:tcMar>
            <w:tcMar>
              <w:start w:w="0" w:type="dxa"/>
              <w:end w:w="0" w:type="dxa"/>
            </w:tcMar>
          </w:tcPr>
          <w:p>
            <w:pPr>
              <w:autoSpaceDN w:val="0"/>
              <w:autoSpaceDE w:val="0"/>
              <w:widowControl/>
              <w:spacing w:line="162" w:lineRule="exact" w:before="34" w:after="0"/>
              <w:ind w:left="0" w:right="0" w:firstLine="0"/>
              <w:jc w:val="center"/>
            </w:pPr>
            <w:r>
              <w:rPr>
                <w:w w:val="97.03505039215088"/>
                <w:rFonts w:ascii="ZDBIPk" w:hAnsi="ZDBIPk" w:eastAsia="ZDBIPk"/>
                <w:b w:val="0"/>
                <w:i w:val="0"/>
                <w:color w:val="000000"/>
                <w:sz w:val="16"/>
              </w:rPr>
              <w:t>穿</w:t>
            </w:r>
            <w:r>
              <w:rPr>
                <w:w w:val="97.03505039215088"/>
                <w:rFonts w:ascii="ZDBIPh" w:hAnsi="ZDBIPh" w:eastAsia="ZDBIPh"/>
                <w:b w:val="0"/>
                <w:i w:val="0"/>
                <w:color w:val="000000"/>
                <w:sz w:val="16"/>
              </w:rPr>
              <w:t>越</w:t>
            </w:r>
            <w:r>
              <w:rPr>
                <w:w w:val="97.03505039215088"/>
                <w:rFonts w:ascii="ZDBIPg" w:hAnsi="ZDBIPg" w:eastAsia="ZDBIPg"/>
                <w:b w:val="0"/>
                <w:i w:val="0"/>
                <w:color w:val="000000"/>
                <w:sz w:val="16"/>
              </w:rPr>
              <w:t>软</w:t>
            </w:r>
            <w:r>
              <w:rPr>
                <w:w w:val="97.03505039215088"/>
                <w:rFonts w:ascii="ZDBIPx" w:hAnsi="ZDBIPx" w:eastAsia="ZDBIPx"/>
                <w:b w:val="0"/>
                <w:i w:val="0"/>
                <w:color w:val="000000"/>
                <w:sz w:val="16"/>
              </w:rPr>
              <w:t>弱</w:t>
            </w:r>
            <w:r>
              <w:rPr>
                <w:w w:val="97.03505039215088"/>
                <w:rFonts w:ascii="ZDBIPg" w:hAnsi="ZDBIPg" w:eastAsia="ZDBIPg"/>
                <w:b w:val="0"/>
                <w:i w:val="0"/>
                <w:color w:val="000000"/>
                <w:sz w:val="16"/>
              </w:rPr>
              <w:t>地</w:t>
            </w:r>
            <w:r>
              <w:rPr>
                <w:w w:val="97.03505039215088"/>
                <w:rFonts w:ascii="ZDBIPi" w:hAnsi="ZDBIPi" w:eastAsia="ZDBIPi"/>
                <w:b w:val="0"/>
                <w:i w:val="0"/>
                <w:color w:val="000000"/>
                <w:sz w:val="16"/>
              </w:rPr>
              <w:t>层</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风</w:t>
            </w:r>
            <w:r>
              <w:rPr>
                <w:w w:val="97.03505039215088"/>
                <w:rFonts w:ascii="ZDBIPg" w:hAnsi="ZDBIPg" w:eastAsia="ZDBIPg"/>
                <w:b w:val="0"/>
                <w:i w:val="0"/>
                <w:color w:val="000000"/>
                <w:sz w:val="16"/>
              </w:rPr>
              <w:t>化</w:t>
            </w:r>
            <w:r>
              <w:rPr>
                <w:w w:val="97.03505039215088"/>
                <w:rFonts w:ascii="ZDBIQK" w:hAnsi="ZDBIQK" w:eastAsia="ZDBIQK"/>
                <w:b w:val="0"/>
                <w:i w:val="0"/>
                <w:color w:val="000000"/>
                <w:sz w:val="16"/>
              </w:rPr>
              <w:t>槽</w:t>
            </w:r>
            <w:r>
              <w:rPr>
                <w:w w:val="97.03505039215088"/>
                <w:rFonts w:ascii="ZDBIPg" w:hAnsi="ZDBIPg" w:eastAsia="ZDBIPg"/>
                <w:b w:val="0"/>
                <w:i w:val="0"/>
                <w:color w:val="000000"/>
                <w:sz w:val="16"/>
              </w:rPr>
              <w:t>地</w:t>
            </w:r>
            <w:r>
              <w:rPr>
                <w:w w:val="97.03505039215088"/>
                <w:rFonts w:ascii="ZDBIPg" w:hAnsi="ZDBIPg" w:eastAsia="ZDBIPg"/>
                <w:b w:val="0"/>
                <w:i w:val="0"/>
                <w:color w:val="000000"/>
                <w:sz w:val="16"/>
              </w:rPr>
              <w:t>段</w:t>
            </w:r>
            <w:r>
              <w:rPr>
                <w:w w:val="97.03505039215088"/>
                <w:rFonts w:ascii="ZDBIPh" w:hAnsi="ZDBIPh" w:eastAsia="ZDBIPh"/>
                <w:b w:val="0"/>
                <w:i w:val="0"/>
                <w:color w:val="000000"/>
                <w:sz w:val="16"/>
              </w:rPr>
              <w:t>等</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需</w:t>
            </w:r>
            <w:r>
              <w:rPr>
                <w:w w:val="97.03505039215088"/>
                <w:rFonts w:ascii="ZDBIPg" w:hAnsi="ZDBIPg" w:eastAsia="ZDBIPg"/>
                <w:b w:val="0"/>
                <w:i w:val="0"/>
                <w:color w:val="000000"/>
                <w:sz w:val="16"/>
              </w:rPr>
              <w:t>采</w:t>
            </w:r>
            <w:r>
              <w:rPr>
                <w:w w:val="97.03505039215088"/>
                <w:rFonts w:ascii="ZDBIPi" w:hAnsi="ZDBIPi" w:eastAsia="ZDBIPi"/>
                <w:b w:val="0"/>
                <w:i w:val="0"/>
                <w:color w:val="000000"/>
                <w:sz w:val="16"/>
              </w:rPr>
              <w:t>取</w:t>
            </w:r>
            <w:r>
              <w:rPr>
                <w:w w:val="97.03505039215088"/>
                <w:rFonts w:ascii="ZDBIPg" w:hAnsi="ZDBIPg" w:eastAsia="ZDBIPg"/>
                <w:b w:val="0"/>
                <w:i w:val="0"/>
                <w:color w:val="000000"/>
                <w:sz w:val="16"/>
              </w:rPr>
              <w:t>较</w:t>
            </w:r>
            <w:r>
              <w:rPr>
                <w:w w:val="97.03505039215088"/>
                <w:rFonts w:ascii="ZDBIPh" w:hAnsi="ZDBIPh" w:eastAsia="ZDBIPh"/>
                <w:b w:val="0"/>
                <w:i w:val="0"/>
                <w:color w:val="000000"/>
                <w:sz w:val="16"/>
              </w:rPr>
              <w:t>强</w:t>
            </w:r>
            <w:r>
              <w:rPr>
                <w:w w:val="97.03505039215088"/>
                <w:rFonts w:ascii="ZDBIPg" w:hAnsi="ZDBIPg" w:eastAsia="ZDBIPg"/>
                <w:b w:val="0"/>
                <w:i w:val="0"/>
                <w:color w:val="000000"/>
                <w:sz w:val="16"/>
              </w:rPr>
              <w:t>的</w:t>
            </w:r>
          </w:p>
        </w:tc>
        <w:tc>
          <w:tcPr>
            <w:tcW w:type="dxa" w:w="4587"/>
            <w:gridSpan w:val="3"/>
            <w:vMerge/>
            <w:tcBorders/>
          </w:tcPr>
          <w:p/>
        </w:tc>
        <w:tc>
          <w:tcPr>
            <w:tcW w:type="dxa" w:w="3000"/>
            <w:gridSpan w:val="2"/>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42" w:after="0"/>
              <w:ind w:left="82" w:right="0" w:firstLine="0"/>
              <w:jc w:val="left"/>
            </w:pPr>
            <w:r>
              <w:rPr>
                <w:w w:val="97.03505039215088"/>
                <w:rFonts w:ascii="ZDBIPi" w:hAnsi="ZDBIPi" w:eastAsia="ZDBIPi"/>
                <w:b w:val="0"/>
                <w:i w:val="0"/>
                <w:color w:val="000000"/>
                <w:sz w:val="16"/>
              </w:rPr>
              <w:t>期</w:t>
            </w:r>
            <w:r>
              <w:rPr>
                <w:w w:val="97.03505039215088"/>
                <w:rFonts w:ascii="ZDBIPg" w:hAnsi="ZDBIPg" w:eastAsia="ZDBIPg"/>
                <w:b w:val="0"/>
                <w:i w:val="0"/>
                <w:color w:val="000000"/>
                <w:sz w:val="16"/>
              </w:rPr>
              <w:t>及</w:t>
            </w:r>
            <w:r>
              <w:rPr>
                <w:w w:val="97.03505039215088"/>
                <w:rFonts w:ascii="ZDBIPk" w:hAnsi="ZDBIPk" w:eastAsia="ZDBIPk"/>
                <w:b w:val="0"/>
                <w:i w:val="0"/>
                <w:color w:val="000000"/>
                <w:sz w:val="16"/>
              </w:rPr>
              <w:t>造</w:t>
            </w:r>
            <w:r>
              <w:rPr>
                <w:w w:val="97.03505039215088"/>
                <w:rFonts w:ascii="ZDBIPg" w:hAnsi="ZDBIPg" w:eastAsia="ZDBIPg"/>
                <w:b w:val="0"/>
                <w:i w:val="0"/>
                <w:color w:val="000000"/>
                <w:sz w:val="16"/>
              </w:rPr>
              <w:t>价</w:t>
            </w:r>
          </w:p>
        </w:tc>
      </w:tr>
      <w:tr>
        <w:trPr>
          <w:trHeight w:hRule="exact" w:val="100"/>
        </w:trPr>
        <w:tc>
          <w:tcPr>
            <w:tcW w:type="dxa" w:w="1529"/>
            <w:vMerge/>
            <w:tcBorders>
              <w:bottom w:sz="6.113207817077637" w:val="single" w:color="#000000"/>
            </w:tcBorders>
          </w:tcPr>
          <w:p/>
        </w:tc>
        <w:tc>
          <w:tcPr>
            <w:tcW w:type="dxa" w:w="1529"/>
            <w:vMerge/>
            <w:tcBorders/>
          </w:tcPr>
          <w:p/>
        </w:tc>
        <w:tc>
          <w:tcPr>
            <w:tcW w:type="dxa" w:w="3000"/>
            <w:gridSpan w:val="3"/>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32" w:after="0"/>
              <w:ind w:left="0" w:right="0" w:firstLine="0"/>
              <w:jc w:val="center"/>
            </w:pPr>
            <w:r>
              <w:rPr>
                <w:w w:val="97.03505039215088"/>
                <w:rFonts w:ascii="ZDBIPg" w:hAnsi="ZDBIPg" w:eastAsia="ZDBIPg"/>
                <w:b w:val="0"/>
                <w:i w:val="0"/>
                <w:color w:val="000000"/>
                <w:sz w:val="16"/>
              </w:rPr>
              <w:t>采用</w:t>
            </w:r>
            <w:r>
              <w:rPr>
                <w:w w:val="97.03505039215088"/>
                <w:rFonts w:ascii="ZDBIPg" w:hAnsi="ZDBIPg" w:eastAsia="ZDBIPg"/>
                <w:b w:val="0"/>
                <w:i w:val="0"/>
                <w:color w:val="000000"/>
                <w:sz w:val="16"/>
              </w:rPr>
              <w:t>复</w:t>
            </w:r>
            <w:r>
              <w:rPr>
                <w:w w:val="97.03505039215088"/>
                <w:rFonts w:ascii="ZDBIPg" w:hAnsi="ZDBIPg" w:eastAsia="ZDBIPg"/>
                <w:b w:val="0"/>
                <w:i w:val="0"/>
                <w:color w:val="000000"/>
                <w:sz w:val="16"/>
              </w:rPr>
              <w:t>合</w:t>
            </w:r>
            <w:r>
              <w:rPr>
                <w:w w:val="97.03505039215088"/>
                <w:rFonts w:ascii="ZDBIPg" w:hAnsi="ZDBIPg" w:eastAsia="ZDBIPg"/>
                <w:b w:val="0"/>
                <w:i w:val="0"/>
                <w:color w:val="000000"/>
                <w:sz w:val="16"/>
              </w:rPr>
              <w:t>式</w:t>
            </w:r>
            <w:r>
              <w:rPr>
                <w:w w:val="97.03505039215088"/>
                <w:rFonts w:ascii="ZDBIPg" w:hAnsi="ZDBIPg" w:eastAsia="ZDBIPg"/>
                <w:b w:val="0"/>
                <w:i w:val="0"/>
                <w:color w:val="000000"/>
                <w:sz w:val="16"/>
              </w:rPr>
              <w:t>盾</w:t>
            </w:r>
            <w:r>
              <w:rPr>
                <w:w w:val="97.03505039215088"/>
                <w:rFonts w:ascii="ZDBIPg" w:hAnsi="ZDBIPg" w:eastAsia="ZDBIPg"/>
                <w:b w:val="0"/>
                <w:i w:val="0"/>
                <w:color w:val="000000"/>
                <w:sz w:val="16"/>
              </w:rPr>
              <w:t>构</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一</w:t>
            </w:r>
            <w:r>
              <w:rPr>
                <w:w w:val="97.03505039215088"/>
                <w:rFonts w:ascii="ZDBIPi" w:hAnsi="ZDBIPi" w:eastAsia="ZDBIPi"/>
                <w:b w:val="0"/>
                <w:i w:val="0"/>
                <w:color w:val="000000"/>
                <w:sz w:val="16"/>
              </w:rPr>
              <w:t>次</w:t>
            </w:r>
            <w:r>
              <w:rPr>
                <w:w w:val="97.03505039215088"/>
                <w:rFonts w:ascii="ZDBIPg" w:hAnsi="ZDBIPg" w:eastAsia="ZDBIPg"/>
                <w:b w:val="0"/>
                <w:i w:val="0"/>
                <w:color w:val="000000"/>
                <w:sz w:val="16"/>
              </w:rPr>
              <w:t>性掘</w:t>
            </w:r>
            <w:r>
              <w:rPr>
                <w:w w:val="97.03505039215088"/>
                <w:rFonts w:ascii="ZDBIPg" w:hAnsi="ZDBIPg" w:eastAsia="ZDBIPg"/>
                <w:b w:val="0"/>
                <w:i w:val="0"/>
                <w:color w:val="000000"/>
                <w:sz w:val="16"/>
              </w:rPr>
              <w:t>进</w:t>
            </w:r>
            <w:r>
              <w:rPr>
                <w:w w:val="97.03505039215088"/>
                <w:rFonts w:ascii="ZDBIPg" w:hAnsi="ZDBIPg" w:eastAsia="ZDBIPg"/>
                <w:b w:val="0"/>
                <w:i w:val="0"/>
                <w:color w:val="000000"/>
                <w:sz w:val="16"/>
              </w:rPr>
              <w:t>5. 1 km</w:t>
            </w:r>
            <w:r>
              <w:rPr>
                <w:w w:val="97.03505039215088"/>
                <w:rFonts w:ascii="ZDBIPi" w:hAnsi="ZDBIPi" w:eastAsia="ZDBIPi"/>
                <w:b w:val="0"/>
                <w:i w:val="0"/>
                <w:color w:val="000000"/>
                <w:sz w:val="16"/>
              </w:rPr>
              <w:t xml:space="preserve"> 可</w:t>
            </w:r>
            <w:r>
              <w:rPr>
                <w:w w:val="97.03505039215088"/>
                <w:rFonts w:ascii="ZDBIPg" w:hAnsi="ZDBIPg" w:eastAsia="ZDBIPg"/>
                <w:b w:val="0"/>
                <w:i w:val="0"/>
                <w:color w:val="000000"/>
                <w:sz w:val="16"/>
              </w:rPr>
              <w:t>行</w:t>
            </w:r>
          </w:p>
        </w:tc>
        <w:tc>
          <w:tcPr>
            <w:tcW w:type="dxa" w:w="3058"/>
            <w:gridSpan w:val="2"/>
            <w:vMerge/>
            <w:tcBorders>
              <w:bottom w:sz="6.113207817077637" w:val="single" w:color="#000000"/>
            </w:tcBorders>
          </w:tcPr>
          <w:p/>
        </w:tc>
      </w:tr>
      <w:tr>
        <w:trPr>
          <w:trHeight w:hRule="exact" w:val="262"/>
        </w:trPr>
        <w:tc>
          <w:tcPr>
            <w:tcW w:type="dxa" w:w="1529"/>
            <w:vMerge/>
            <w:tcBorders>
              <w:bottom w:sz="6.113207817077637" w:val="single" w:color="#000000"/>
            </w:tcBorders>
          </w:tcPr>
          <w:p/>
        </w:tc>
        <w:tc>
          <w:tcPr>
            <w:tcW w:type="dxa" w:w="3220"/>
            <w:tcBorders>
              <w:bottom w:sz="6.113207817077637" w:val="single" w:color="#000000"/>
            </w:tcBorders>
            <w:tcMar>
              <w:start w:w="0" w:type="dxa"/>
              <w:end w:w="0" w:type="dxa"/>
            </w:tcMar>
          </w:tcPr>
          <w:p>
            <w:pPr>
              <w:autoSpaceDN w:val="0"/>
              <w:autoSpaceDE w:val="0"/>
              <w:widowControl/>
              <w:spacing w:line="162" w:lineRule="exact" w:before="32" w:after="0"/>
              <w:ind w:left="96" w:right="0" w:firstLine="0"/>
              <w:jc w:val="left"/>
            </w:pPr>
            <w:r>
              <w:rPr>
                <w:w w:val="97.03505039215088"/>
                <w:rFonts w:ascii="ZDBIPg" w:hAnsi="ZDBIPg" w:eastAsia="ZDBIPg"/>
                <w:b w:val="0"/>
                <w:i w:val="0"/>
                <w:color w:val="000000"/>
                <w:sz w:val="16"/>
              </w:rPr>
              <w:t>预</w:t>
            </w:r>
            <w:r>
              <w:rPr>
                <w:w w:val="97.03505039215088"/>
                <w:rFonts w:ascii="ZDBIPg" w:hAnsi="ZDBIPg" w:eastAsia="ZDBIPg"/>
                <w:b w:val="0"/>
                <w:i w:val="0"/>
                <w:color w:val="000000"/>
                <w:sz w:val="16"/>
              </w:rPr>
              <w:t>处</w:t>
            </w:r>
            <w:r>
              <w:rPr>
                <w:w w:val="97.03505039215088"/>
                <w:rFonts w:ascii="ZDBIPh" w:hAnsi="ZDBIPh" w:eastAsia="ZDBIPh"/>
                <w:b w:val="0"/>
                <w:i w:val="0"/>
                <w:color w:val="000000"/>
                <w:sz w:val="16"/>
              </w:rPr>
              <w:t>理</w:t>
            </w:r>
            <w:r>
              <w:rPr>
                <w:w w:val="97.03505039215088"/>
                <w:rFonts w:ascii="ZDBIPk" w:hAnsi="ZDBIPk" w:eastAsia="ZDBIPk"/>
                <w:b w:val="0"/>
                <w:i w:val="0"/>
                <w:color w:val="000000"/>
                <w:sz w:val="16"/>
              </w:rPr>
              <w:t>措</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风险</w:t>
            </w:r>
            <w:r>
              <w:rPr>
                <w:w w:val="97.03505039215088"/>
                <w:rFonts w:ascii="ZDBIPi" w:hAnsi="ZDBIPi" w:eastAsia="ZDBIPi"/>
                <w:b w:val="0"/>
                <w:i w:val="0"/>
                <w:color w:val="000000"/>
                <w:sz w:val="16"/>
              </w:rPr>
              <w:t>可</w:t>
            </w:r>
            <w:r>
              <w:rPr>
                <w:w w:val="97.03505039215088"/>
                <w:rFonts w:ascii="ZDBIPg" w:hAnsi="ZDBIPg" w:eastAsia="ZDBIPg"/>
                <w:b w:val="0"/>
                <w:i w:val="0"/>
                <w:color w:val="000000"/>
                <w:sz w:val="16"/>
              </w:rPr>
              <w:t>控</w:t>
            </w:r>
          </w:p>
        </w:tc>
        <w:tc>
          <w:tcPr>
            <w:tcW w:type="dxa" w:w="4587"/>
            <w:gridSpan w:val="3"/>
            <w:vMerge/>
            <w:tcBorders>
              <w:bottom w:sz="6.113207817077637" w:val="single" w:color="#000000"/>
            </w:tcBorders>
          </w:tcPr>
          <w:p/>
        </w:tc>
        <w:tc>
          <w:tcPr>
            <w:tcW w:type="dxa" w:w="3058"/>
            <w:gridSpan w:val="2"/>
            <w:vMerge/>
            <w:tcBorders>
              <w:bottom w:sz="6.113207817077637" w:val="single" w:color="#000000"/>
            </w:tcBorders>
          </w:tcPr>
          <w:p/>
        </w:tc>
      </w:tr>
      <w:tr>
        <w:trPr>
          <w:trHeight w:hRule="exact" w:val="458"/>
        </w:trPr>
        <w:tc>
          <w:tcPr>
            <w:tcW w:type="dxa" w:w="5246"/>
            <w:gridSpan w:val="4"/>
            <w:tcBorders>
              <w:top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214" w:after="0"/>
              <w:ind w:left="10" w:right="0" w:firstLine="0"/>
              <w:jc w:val="left"/>
            </w:pP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置</w:t>
            </w:r>
            <w:r>
              <w:rPr>
                <w:w w:val="97.95919145856585"/>
                <w:rFonts w:ascii="ZDBIPt" w:hAnsi="ZDBIPt" w:eastAsia="ZDBIPt"/>
                <w:b w:val="0"/>
                <w:i w:val="0"/>
                <w:color w:val="000000"/>
                <w:sz w:val="21"/>
              </w:rPr>
              <w:t>玻璃</w:t>
            </w:r>
            <w:r>
              <w:rPr>
                <w:w w:val="97.95919145856585"/>
                <w:rFonts w:ascii="ZDBIPk" w:hAnsi="ZDBIPk" w:eastAsia="ZDBIPk"/>
                <w:b w:val="0"/>
                <w:i w:val="0"/>
                <w:color w:val="000000"/>
                <w:sz w:val="21"/>
              </w:rPr>
              <w:t>纤</w:t>
            </w:r>
            <w:r>
              <w:rPr>
                <w:w w:val="97.95919145856585"/>
                <w:rFonts w:ascii="ZDBIPi" w:hAnsi="ZDBIPi" w:eastAsia="ZDBIPi"/>
                <w:b w:val="0"/>
                <w:i w:val="0"/>
                <w:color w:val="000000"/>
                <w:sz w:val="21"/>
              </w:rPr>
              <w:t>维</w:t>
            </w:r>
            <w:r>
              <w:rPr>
                <w:w w:val="97.95919145856585"/>
                <w:rFonts w:ascii="ZDBIPg" w:hAnsi="ZDBIPg" w:eastAsia="ZDBIPg"/>
                <w:b w:val="0"/>
                <w:i w:val="0"/>
                <w:color w:val="000000"/>
                <w:sz w:val="21"/>
              </w:rPr>
              <w:t>筋</w:t>
            </w:r>
            <w:r>
              <w:rPr>
                <w:w w:val="97.95919145856585"/>
                <w:rFonts w:ascii="ZDBIQC" w:hAnsi="ZDBIQC" w:eastAsia="ZDBIQC"/>
                <w:b w:val="0"/>
                <w:i w:val="0"/>
                <w:color w:val="000000"/>
                <w:sz w:val="21"/>
              </w:rPr>
              <w:t>堵头</w:t>
            </w:r>
            <w:r>
              <w:rPr>
                <w:w w:val="97.95919145856585"/>
                <w:rFonts w:ascii="ZDBIPg" w:hAnsi="ZDBIPg" w:eastAsia="ZDBIPg"/>
                <w:b w:val="0"/>
                <w:i w:val="0"/>
                <w:color w:val="000000"/>
                <w:sz w:val="21"/>
              </w:rPr>
              <w:t>格栅</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采用</w:t>
            </w:r>
            <w:r>
              <w:rPr>
                <w:w w:val="97.95919145856585"/>
                <w:rFonts w:ascii="ZDBIQd" w:hAnsi="ZDBIQd" w:eastAsia="ZDBIQd"/>
                <w:b w:val="0"/>
                <w:i w:val="0"/>
                <w:color w:val="000000"/>
                <w:sz w:val="21"/>
              </w:rPr>
              <w:t>袖阀</w:t>
            </w:r>
            <w:r>
              <w:rPr>
                <w:w w:val="97.95919145856585"/>
                <w:rFonts w:ascii="ZDBIPk" w:hAnsi="ZDBIPk" w:eastAsia="ZDBIPk"/>
                <w:b w:val="0"/>
                <w:i w:val="0"/>
                <w:color w:val="000000"/>
                <w:sz w:val="21"/>
              </w:rPr>
              <w:t>管</w:t>
            </w:r>
            <w:r>
              <w:rPr>
                <w:w w:val="97.95919145856585"/>
                <w:rFonts w:ascii="ZDBIPi" w:hAnsi="ZDBIPi" w:eastAsia="ZDBIPi"/>
                <w:b w:val="0"/>
                <w:i w:val="0"/>
                <w:color w:val="000000"/>
                <w:sz w:val="21"/>
              </w:rPr>
              <w:t>注</w:t>
            </w:r>
            <w:r>
              <w:rPr>
                <w:w w:val="97.95919145856585"/>
                <w:rFonts w:ascii="ZDBIQK" w:hAnsi="ZDBIQK" w:eastAsia="ZDBIQK"/>
                <w:b w:val="0"/>
                <w:i w:val="0"/>
                <w:color w:val="000000"/>
                <w:sz w:val="21"/>
              </w:rPr>
              <w:t>浆</w:t>
            </w:r>
            <w:r>
              <w:rPr>
                <w:w w:val="97.95919145856585"/>
                <w:rFonts w:ascii="ZDBIPi" w:hAnsi="ZDBIPi" w:eastAsia="ZDBIPi"/>
                <w:b w:val="0"/>
                <w:i w:val="0"/>
                <w:color w:val="000000"/>
                <w:sz w:val="21"/>
              </w:rPr>
              <w:t>加</w:t>
            </w:r>
            <w:r>
              <w:rPr>
                <w:w w:val="97.95919145856585"/>
                <w:rFonts w:ascii="ZDBIPo" w:hAnsi="ZDBIPo" w:eastAsia="ZDBIPo"/>
                <w:b w:val="0"/>
                <w:i w:val="0"/>
                <w:color w:val="000000"/>
                <w:sz w:val="21"/>
              </w:rPr>
              <w:t>固</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 xml:space="preserve"> 再</w:t>
            </w:r>
            <w:r>
              <w:rPr>
                <w:w w:val="97.95919145856585"/>
                <w:rFonts w:ascii="ZDBIPg" w:hAnsi="ZDBIPg" w:eastAsia="ZDBIPg"/>
                <w:b w:val="0"/>
                <w:i w:val="0"/>
                <w:color w:val="000000"/>
                <w:sz w:val="21"/>
              </w:rPr>
              <w:t>施</w:t>
            </w:r>
          </w:p>
        </w:tc>
        <w:tc>
          <w:tcPr>
            <w:tcW w:type="dxa" w:w="4922"/>
            <w:gridSpan w:val="3"/>
            <w:tcBorders>
              <w:top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216" w:lineRule="exact" w:before="214" w:after="0"/>
              <w:ind w:left="422" w:right="0" w:firstLine="0"/>
              <w:jc w:val="left"/>
            </w:pPr>
            <w:r>
              <w:rPr>
                <w:w w:val="97.95919145856585"/>
                <w:rFonts w:ascii="ZDBIPh" w:hAnsi="ZDBIPh" w:eastAsia="ZDBIPh"/>
                <w:b w:val="0"/>
                <w:i w:val="0"/>
                <w:color w:val="000000"/>
                <w:sz w:val="21"/>
              </w:rPr>
              <w:t>三</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单线</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案矿山</w:t>
            </w:r>
            <w:r>
              <w:rPr>
                <w:w w:val="97.95919145856585"/>
                <w:rFonts w:ascii="ZDBIPg" w:hAnsi="ZDBIPg" w:eastAsia="ZDBIPg"/>
                <w:b w:val="0"/>
                <w:i w:val="0"/>
                <w:color w:val="000000"/>
                <w:sz w:val="21"/>
              </w:rPr>
              <w:t>法</w:t>
            </w:r>
            <w:r>
              <w:rPr>
                <w:w w:val="97.95919145856585"/>
                <w:rFonts w:ascii="ZDBIPg" w:hAnsi="ZDBIPg" w:eastAsia="ZDBIPg"/>
                <w:b w:val="0"/>
                <w:i w:val="0"/>
                <w:color w:val="000000"/>
                <w:sz w:val="21"/>
              </w:rPr>
              <w:t>采用</w:t>
            </w:r>
            <w:r>
              <w:rPr>
                <w:w w:val="97.95919145856585"/>
                <w:rFonts w:ascii="ZDBIPg" w:hAnsi="ZDBIPg" w:eastAsia="ZDBIPg"/>
                <w:b w:val="0"/>
                <w:i w:val="0"/>
                <w:color w:val="000000"/>
                <w:sz w:val="21"/>
              </w:rPr>
              <w:t>3</w:t>
            </w:r>
            <w:r>
              <w:rPr>
                <w:w w:val="97.95919145856585"/>
                <w:rFonts w:ascii="ZDBIPi" w:hAnsi="ZDBIPi" w:eastAsia="ZDBIPi"/>
                <w:b w:val="0"/>
                <w:i w:val="0"/>
                <w:color w:val="000000"/>
                <w:sz w:val="21"/>
              </w:rPr>
              <w:t xml:space="preserve"> 个</w:t>
            </w:r>
            <w:r>
              <w:rPr>
                <w:w w:val="97.95919145856585"/>
                <w:rFonts w:ascii="ZDBIPh" w:hAnsi="ZDBIPh" w:eastAsia="ZDBIPh"/>
                <w:b w:val="0"/>
                <w:i w:val="0"/>
                <w:color w:val="000000"/>
                <w:sz w:val="21"/>
              </w:rPr>
              <w:t>标</w:t>
            </w:r>
            <w:r>
              <w:rPr>
                <w:w w:val="97.95919145856585"/>
                <w:rFonts w:ascii="ZDBIPi" w:hAnsi="ZDBIPi" w:eastAsia="ZDBIPi"/>
                <w:b w:val="0"/>
                <w:i w:val="0"/>
                <w:color w:val="000000"/>
                <w:sz w:val="21"/>
              </w:rPr>
              <w:t>准</w:t>
            </w:r>
            <w:r>
              <w:rPr>
                <w:w w:val="97.95919145856585"/>
                <w:rFonts w:ascii="ZDBIPg" w:hAnsi="ZDBIPg" w:eastAsia="ZDBIPg"/>
                <w:b w:val="0"/>
                <w:i w:val="0"/>
                <w:color w:val="000000"/>
                <w:sz w:val="21"/>
              </w:rPr>
              <w:t>的</w:t>
            </w:r>
            <w:r>
              <w:rPr>
                <w:w w:val="97.95919145856585"/>
                <w:rFonts w:ascii="ZDBIPq" w:hAnsi="ZDBIPq" w:eastAsia="ZDBIPq"/>
                <w:b w:val="0"/>
                <w:i w:val="0"/>
                <w:color w:val="000000"/>
                <w:sz w:val="21"/>
              </w:rPr>
              <w:t>马</w:t>
            </w:r>
            <w:r>
              <w:rPr>
                <w:w w:val="97.95919145856585"/>
                <w:rFonts w:ascii="ZDBIQd" w:hAnsi="ZDBIQd" w:eastAsia="ZDBIQd"/>
                <w:b w:val="0"/>
                <w:i w:val="0"/>
                <w:color w:val="000000"/>
                <w:sz w:val="21"/>
              </w:rPr>
              <w:t>蹄</w:t>
            </w:r>
            <w:r>
              <w:rPr>
                <w:w w:val="97.95919145856585"/>
                <w:rFonts w:ascii="ZDBIPg" w:hAnsi="ZDBIPg" w:eastAsia="ZDBIPg"/>
                <w:b w:val="0"/>
                <w:i w:val="0"/>
                <w:color w:val="000000"/>
                <w:sz w:val="21"/>
              </w:rPr>
              <w:t>形</w:t>
            </w:r>
            <w:r>
              <w:rPr>
                <w:w w:val="97.95919145856585"/>
                <w:rFonts w:ascii="ZDBIPg" w:hAnsi="ZDBIPg" w:eastAsia="ZDBIPg"/>
                <w:b w:val="0"/>
                <w:i w:val="0"/>
                <w:color w:val="000000"/>
                <w:sz w:val="21"/>
              </w:rPr>
              <w:t>断面</w:t>
            </w:r>
          </w:p>
        </w:tc>
      </w:tr>
      <w:tr>
        <w:trPr>
          <w:trHeight w:hRule="exact" w:val="274"/>
        </w:trPr>
        <w:tc>
          <w:tcPr>
            <w:tcW w:type="dxa" w:w="5038"/>
            <w:gridSpan w:val="3"/>
            <w:tcBorders/>
            <w:tcMar>
              <w:start w:w="0" w:type="dxa"/>
              <w:end w:w="0" w:type="dxa"/>
            </w:tcMar>
            <w:tcMar>
              <w:start w:w="0" w:type="dxa"/>
              <w:end w:w="0" w:type="dxa"/>
            </w:tcMar>
            <w:tcMar>
              <w:start w:w="0" w:type="dxa"/>
              <w:end w:w="0" w:type="dxa"/>
            </w:tcMar>
          </w:tcPr>
          <w:p>
            <w:pPr>
              <w:autoSpaceDN w:val="0"/>
              <w:autoSpaceDE w:val="0"/>
              <w:widowControl/>
              <w:spacing w:line="216" w:lineRule="exact" w:before="78" w:after="0"/>
              <w:ind w:left="10" w:right="0" w:firstLine="0"/>
              <w:jc w:val="left"/>
            </w:pPr>
            <w:r>
              <w:rPr>
                <w:w w:val="97.95919145856585"/>
                <w:rFonts w:ascii="ZDBIPk" w:hAnsi="ZDBIPk" w:eastAsia="ZDBIPk"/>
                <w:b w:val="0"/>
                <w:i w:val="0"/>
                <w:color w:val="000000"/>
                <w:sz w:val="21"/>
              </w:rPr>
              <w:t>作</w:t>
            </w:r>
            <w:r>
              <w:rPr>
                <w:w w:val="97.95919145856585"/>
                <w:rFonts w:ascii="ZDBIQC" w:hAnsi="ZDBIQC" w:eastAsia="ZDBIQC"/>
                <w:b w:val="0"/>
                <w:i w:val="0"/>
                <w:color w:val="000000"/>
                <w:sz w:val="21"/>
              </w:rPr>
              <w:t>堵头</w:t>
            </w:r>
            <w:r>
              <w:rPr>
                <w:w w:val="97.95919145856585"/>
                <w:rFonts w:ascii="ZDBIPq" w:hAnsi="ZDBIPq" w:eastAsia="ZDBIPq"/>
                <w:b w:val="0"/>
                <w:i w:val="0"/>
                <w:color w:val="000000"/>
                <w:sz w:val="21"/>
              </w:rPr>
              <w:t>墙</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安</w:t>
            </w:r>
            <w:r>
              <w:rPr>
                <w:w w:val="97.95919145856585"/>
                <w:rFonts w:ascii="ZDBIPx" w:hAnsi="ZDBIPx" w:eastAsia="ZDBIPx"/>
                <w:b w:val="0"/>
                <w:i w:val="0"/>
                <w:color w:val="000000"/>
                <w:sz w:val="21"/>
              </w:rPr>
              <w:t>装</w:t>
            </w:r>
            <w:r>
              <w:rPr>
                <w:w w:val="97.95919145856585"/>
                <w:rFonts w:ascii="ZDBIPg" w:hAnsi="ZDBIPg" w:eastAsia="ZDBIPg"/>
                <w:b w:val="0"/>
                <w:i w:val="0"/>
                <w:color w:val="000000"/>
                <w:sz w:val="21"/>
              </w:rPr>
              <w:t>水</w:t>
            </w:r>
            <w:r>
              <w:rPr>
                <w:w w:val="97.95919145856585"/>
                <w:rFonts w:ascii="ZDBIPk" w:hAnsi="ZDBIPk" w:eastAsia="ZDBIPk"/>
                <w:b w:val="0"/>
                <w:i w:val="0"/>
                <w:color w:val="000000"/>
                <w:sz w:val="21"/>
              </w:rPr>
              <w:t>密</w:t>
            </w:r>
            <w:r>
              <w:rPr>
                <w:w w:val="97.95919145856585"/>
                <w:rFonts w:ascii="ZDBIPx" w:hAnsi="ZDBIPx" w:eastAsia="ZDBIPx"/>
                <w:b w:val="0"/>
                <w:i w:val="0"/>
                <w:color w:val="000000"/>
                <w:sz w:val="21"/>
              </w:rPr>
              <w:t>门</w:t>
            </w:r>
            <w:r>
              <w:rPr>
                <w:w w:val="97.95919145856585"/>
                <w:rFonts w:ascii="ZDBIPg" w:hAnsi="ZDBIPg" w:eastAsia="ZDBIPg"/>
                <w:b w:val="0"/>
                <w:i w:val="0"/>
                <w:color w:val="000000"/>
                <w:sz w:val="21"/>
              </w:rPr>
              <w:t>，</w:t>
            </w:r>
            <w:r>
              <w:rPr>
                <w:w w:val="97.95919145856585"/>
                <w:rFonts w:ascii="ZDBIPq" w:hAnsi="ZDBIPq" w:eastAsia="ZDBIPq"/>
                <w:b w:val="0"/>
                <w:i w:val="0"/>
                <w:color w:val="000000"/>
                <w:sz w:val="21"/>
              </w:rPr>
              <w:t>墙</w:t>
            </w:r>
            <w:r>
              <w:rPr>
                <w:w w:val="97.95919145856585"/>
                <w:rFonts w:ascii="ZDBIPg" w:hAnsi="ZDBIPg" w:eastAsia="ZDBIPg"/>
                <w:b w:val="0"/>
                <w:i w:val="0"/>
                <w:color w:val="000000"/>
                <w:sz w:val="21"/>
              </w:rPr>
              <w:t>内</w:t>
            </w:r>
            <w:r>
              <w:rPr>
                <w:w w:val="97.95919145856585"/>
                <w:rFonts w:ascii="ZDBIPg" w:hAnsi="ZDBIPg" w:eastAsia="ZDBIPg"/>
                <w:b w:val="0"/>
                <w:i w:val="0"/>
                <w:color w:val="000000"/>
                <w:sz w:val="21"/>
              </w:rPr>
              <w:t>采用</w:t>
            </w:r>
            <w:r>
              <w:rPr>
                <w:w w:val="97.95919145856585"/>
                <w:rFonts w:ascii="ZDBIPg" w:hAnsi="ZDBIPg" w:eastAsia="ZDBIPg"/>
                <w:b w:val="0"/>
                <w:i w:val="0"/>
                <w:color w:val="000000"/>
                <w:sz w:val="21"/>
              </w:rPr>
              <w:t>M10</w:t>
            </w:r>
            <w:r>
              <w:rPr>
                <w:w w:val="97.95919145856585"/>
                <w:rFonts w:ascii="ZDBIPi" w:hAnsi="ZDBIPi" w:eastAsia="ZDBIPi"/>
                <w:b w:val="0"/>
                <w:i w:val="0"/>
                <w:color w:val="000000"/>
                <w:sz w:val="21"/>
              </w:rPr>
              <w:t xml:space="preserve"> 砂</w:t>
            </w:r>
            <w:r>
              <w:rPr>
                <w:w w:val="97.95919145856585"/>
                <w:rFonts w:ascii="ZDBIQK" w:hAnsi="ZDBIQK" w:eastAsia="ZDBIQK"/>
                <w:b w:val="0"/>
                <w:i w:val="0"/>
                <w:color w:val="000000"/>
                <w:sz w:val="21"/>
              </w:rPr>
              <w:t>浆</w:t>
            </w:r>
            <w:r>
              <w:rPr>
                <w:w w:val="97.95919145856585"/>
                <w:rFonts w:ascii="ZDBIPo" w:hAnsi="ZDBIPo" w:eastAsia="ZDBIPo"/>
                <w:b w:val="0"/>
                <w:i w:val="0"/>
                <w:color w:val="000000"/>
                <w:sz w:val="21"/>
              </w:rPr>
              <w:t>回</w:t>
            </w:r>
            <w:r>
              <w:rPr>
                <w:w w:val="97.95919145856585"/>
                <w:rFonts w:ascii="ZDBIPk" w:hAnsi="ZDBIPk" w:eastAsia="ZDBIPk"/>
                <w:b w:val="0"/>
                <w:i w:val="0"/>
                <w:color w:val="000000"/>
                <w:sz w:val="21"/>
              </w:rPr>
              <w:t>填</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在</w:t>
            </w:r>
            <w:r>
              <w:rPr>
                <w:w w:val="97.95919145856585"/>
                <w:rFonts w:ascii="ZDBIPg" w:hAnsi="ZDBIPg" w:eastAsia="ZDBIPg"/>
                <w:b w:val="0"/>
                <w:i w:val="0"/>
                <w:color w:val="000000"/>
                <w:sz w:val="21"/>
              </w:rPr>
              <w:t>隧</w:t>
            </w:r>
          </w:p>
        </w:tc>
        <w:tc>
          <w:tcPr>
            <w:tcW w:type="dxa" w:w="2470"/>
            <w:gridSpan w:val="3"/>
            <w:tcBorders/>
            <w:tcMar>
              <w:start w:w="0" w:type="dxa"/>
              <w:end w:w="0" w:type="dxa"/>
            </w:tcMar>
            <w:tcMar>
              <w:start w:w="0" w:type="dxa"/>
              <w:end w:w="0" w:type="dxa"/>
            </w:tcMar>
            <w:tcMar>
              <w:start w:w="0" w:type="dxa"/>
              <w:end w:w="0" w:type="dxa"/>
            </w:tcMar>
          </w:tcPr>
          <w:p>
            <w:pPr>
              <w:autoSpaceDN w:val="0"/>
              <w:autoSpaceDE w:val="0"/>
              <w:widowControl/>
              <w:spacing w:line="216" w:lineRule="exact" w:before="78" w:after="0"/>
              <w:ind w:left="212" w:right="0" w:firstLine="0"/>
              <w:jc w:val="left"/>
            </w:pPr>
            <w:r>
              <w:rPr>
                <w:w w:val="97.95919145856585"/>
                <w:rFonts w:ascii="ZDBIPg" w:hAnsi="ZDBIPg" w:eastAsia="ZDBIPg"/>
                <w:b w:val="0"/>
                <w:i w:val="0"/>
                <w:color w:val="000000"/>
                <w:sz w:val="21"/>
              </w:rPr>
              <w:t>结构</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单</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面</w:t>
            </w:r>
            <w:r>
              <w:rPr>
                <w:w w:val="97.95919145856585"/>
                <w:rFonts w:ascii="ZDBIPh" w:hAnsi="ZDBIPh" w:eastAsia="ZDBIPh"/>
                <w:b w:val="0"/>
                <w:i w:val="0"/>
                <w:color w:val="000000"/>
                <w:sz w:val="21"/>
              </w:rPr>
              <w:t>积</w:t>
            </w:r>
            <w:r>
              <w:rPr>
                <w:w w:val="97.95919145856585"/>
                <w:rFonts w:ascii="ZDBIPi" w:hAnsi="ZDBIPi" w:eastAsia="ZDBIPi"/>
                <w:b w:val="0"/>
                <w:i w:val="0"/>
                <w:color w:val="000000"/>
                <w:sz w:val="21"/>
              </w:rPr>
              <w:t>为</w:t>
            </w:r>
            <w:r>
              <w:rPr>
                <w:w w:val="97.95919145856585"/>
                <w:rFonts w:ascii="ZDBIPg" w:hAnsi="ZDBIPg" w:eastAsia="ZDBIPg"/>
                <w:b w:val="0"/>
                <w:i w:val="0"/>
                <w:color w:val="000000"/>
                <w:sz w:val="21"/>
              </w:rPr>
              <w:t>34. 9 m</w:t>
            </w:r>
          </w:p>
        </w:tc>
        <w:tc>
          <w:tcPr>
            <w:tcW w:type="dxa" w:w="2660"/>
            <w:tcBorders/>
            <w:tcMar>
              <w:start w:w="0" w:type="dxa"/>
              <w:end w:w="0" w:type="dxa"/>
            </w:tcMar>
          </w:tcPr>
          <w:p>
            <w:pPr>
              <w:autoSpaceDN w:val="0"/>
              <w:autoSpaceDE w:val="0"/>
              <w:widowControl/>
              <w:spacing w:line="242" w:lineRule="exact" w:before="52" w:after="0"/>
              <w:ind w:left="0" w:right="0" w:firstLine="0"/>
              <w:jc w:val="center"/>
            </w:pPr>
            <w:r>
              <w:rPr>
                <w:w w:val="98.65228335062662"/>
                <w:rFonts w:ascii="ZDBIPg" w:hAnsi="ZDBIPg" w:eastAsia="ZDBIPg"/>
                <w:b w:val="0"/>
                <w:i w:val="0"/>
                <w:color w:val="000000"/>
                <w:sz w:val="12"/>
              </w:rPr>
              <w:t>2</w:t>
            </w:r>
            <w:r>
              <w:rPr>
                <w:w w:val="97.95919145856585"/>
                <w:rFonts w:ascii="ZDBIPg" w:hAnsi="ZDBIPg" w:eastAsia="ZDBIPg"/>
                <w:b w:val="0"/>
                <w:i w:val="0"/>
                <w:color w:val="000000"/>
                <w:sz w:val="21"/>
              </w:rPr>
              <w:t>，</w:t>
            </w:r>
            <w:r>
              <w:rPr>
                <w:w w:val="97.95919145856585"/>
                <w:rFonts w:ascii="ZDBIQK" w:hAnsi="ZDBIQK" w:eastAsia="ZDBIQK"/>
                <w:b w:val="0"/>
                <w:i w:val="0"/>
                <w:color w:val="000000"/>
                <w:sz w:val="21"/>
              </w:rPr>
              <w:t>净</w:t>
            </w:r>
            <w:r>
              <w:rPr>
                <w:w w:val="97.95919145856585"/>
                <w:rFonts w:ascii="ZDBIPg" w:hAnsi="ZDBIPg" w:eastAsia="ZDBIPg"/>
                <w:b w:val="0"/>
                <w:i w:val="0"/>
                <w:color w:val="000000"/>
                <w:sz w:val="21"/>
              </w:rPr>
              <w:t>跨</w:t>
            </w:r>
            <w:r>
              <w:rPr>
                <w:w w:val="97.95919145856585"/>
                <w:rFonts w:ascii="ZDBIPg" w:hAnsi="ZDBIPg" w:eastAsia="ZDBIPg"/>
                <w:b w:val="0"/>
                <w:i w:val="0"/>
                <w:color w:val="000000"/>
                <w:sz w:val="21"/>
              </w:rPr>
              <w:t>5. 1 m</w:t>
            </w:r>
            <w:r>
              <w:rPr>
                <w:w w:val="97.95919145856585"/>
                <w:rFonts w:ascii="ZDBIPg" w:hAnsi="ZDBIPg" w:eastAsia="ZDBIPg"/>
                <w:b w:val="0"/>
                <w:i w:val="0"/>
                <w:color w:val="000000"/>
                <w:sz w:val="21"/>
              </w:rPr>
              <w:t>，</w:t>
            </w:r>
            <w:r>
              <w:rPr>
                <w:w w:val="97.95919145856585"/>
                <w:rFonts w:ascii="ZDBIQK" w:hAnsi="ZDBIQK" w:eastAsia="ZDBIQK"/>
                <w:b w:val="0"/>
                <w:i w:val="0"/>
                <w:color w:val="000000"/>
                <w:sz w:val="21"/>
              </w:rPr>
              <w:t>净</w:t>
            </w:r>
            <w:r>
              <w:rPr>
                <w:w w:val="97.95919145856585"/>
                <w:rFonts w:ascii="ZDBIPg" w:hAnsi="ZDBIPg" w:eastAsia="ZDBIPg"/>
                <w:b w:val="0"/>
                <w:i w:val="0"/>
                <w:color w:val="000000"/>
                <w:sz w:val="21"/>
              </w:rPr>
              <w:t>高</w:t>
            </w:r>
            <w:r>
              <w:rPr>
                <w:w w:val="97.95919145856585"/>
                <w:rFonts w:ascii="ZDBIPg" w:hAnsi="ZDBIPg" w:eastAsia="ZDBIPg"/>
                <w:b w:val="0"/>
                <w:i w:val="0"/>
                <w:color w:val="000000"/>
                <w:sz w:val="21"/>
              </w:rPr>
              <w:t>5. 45 m</w:t>
            </w:r>
            <w:r>
              <w:rPr>
                <w:w w:val="97.95919145856585"/>
                <w:rFonts w:ascii="ZDBIPg" w:hAnsi="ZDBIPg" w:eastAsia="ZDBIPg"/>
                <w:b w:val="0"/>
                <w:i w:val="0"/>
                <w:color w:val="000000"/>
                <w:sz w:val="21"/>
              </w:rPr>
              <w:t>。</w:t>
            </w:r>
          </w:p>
        </w:tc>
      </w:tr>
    </w:tbl>
    <w:p>
      <w:pPr>
        <w:autoSpaceDN w:val="0"/>
        <w:autoSpaceDE w:val="0"/>
        <w:widowControl/>
        <w:spacing w:line="14" w:lineRule="exact" w:before="0" w:after="98"/>
        <w:ind w:left="0" w:right="0"/>
      </w:pPr>
    </w:p>
    <w:p>
      <w:pPr>
        <w:sectPr>
          <w:type w:val="continuous"/>
          <w:pgSz w:w="11904" w:h="16836"/>
          <w:pgMar w:top="508" w:right="800" w:bottom="168" w:left="400" w:header="720" w:footer="720" w:gutter="0"/>
          <w:cols/>
          <w:docGrid w:linePitch="360"/>
        </w:sectPr>
      </w:pPr>
    </w:p>
    <w:p>
      <w:pPr>
        <w:autoSpaceDN w:val="0"/>
        <w:autoSpaceDE w:val="0"/>
        <w:widowControl/>
        <w:spacing w:line="294" w:lineRule="exact" w:before="0" w:after="0"/>
        <w:ind w:left="522" w:right="212" w:firstLine="0"/>
        <w:jc w:val="both"/>
      </w:pPr>
      <w:r>
        <w:rPr>
          <w:w w:val="97.95919145856585"/>
          <w:rFonts w:ascii="ZDBIPg" w:hAnsi="ZDBIPg" w:eastAsia="ZDBIPg"/>
          <w:b w:val="0"/>
          <w:i w:val="0"/>
          <w:color w:val="000000"/>
          <w:sz w:val="21"/>
        </w:rPr>
        <w:t>道</w:t>
      </w:r>
      <w:r>
        <w:rPr>
          <w:w w:val="97.95919145856585"/>
          <w:rFonts w:ascii="ZDBIPo" w:hAnsi="ZDBIPo" w:eastAsia="ZDBIPo"/>
          <w:b w:val="0"/>
          <w:i w:val="0"/>
          <w:color w:val="000000"/>
          <w:sz w:val="21"/>
        </w:rPr>
        <w:t>周</w:t>
      </w:r>
      <w:r>
        <w:rPr>
          <w:w w:val="97.95919145856585"/>
          <w:rFonts w:ascii="ZDBIPi" w:hAnsi="ZDBIPi" w:eastAsia="ZDBIPi"/>
          <w:b w:val="0"/>
          <w:i w:val="0"/>
          <w:color w:val="000000"/>
          <w:sz w:val="21"/>
        </w:rPr>
        <w:t>边</w:t>
      </w:r>
      <w:r>
        <w:rPr>
          <w:w w:val="97.95919145856585"/>
          <w:rFonts w:ascii="ZDBIPg" w:hAnsi="ZDBIPg" w:eastAsia="ZDBIPg"/>
          <w:b w:val="0"/>
          <w:i w:val="0"/>
          <w:color w:val="000000"/>
          <w:sz w:val="21"/>
        </w:rPr>
        <w:t>预</w:t>
      </w:r>
      <w:r>
        <w:rPr>
          <w:w w:val="97.95919145856585"/>
          <w:rFonts w:ascii="ZDBIPk" w:hAnsi="ZDBIPk" w:eastAsia="ZDBIPk"/>
          <w:b w:val="0"/>
          <w:i w:val="0"/>
          <w:color w:val="000000"/>
          <w:sz w:val="21"/>
        </w:rPr>
        <w:t>留</w:t>
      </w:r>
      <w:r>
        <w:rPr>
          <w:w w:val="97.95919145856585"/>
          <w:rFonts w:ascii="ZDBIPk" w:hAnsi="ZDBIPk" w:eastAsia="ZDBIPk"/>
          <w:b w:val="0"/>
          <w:i w:val="0"/>
          <w:color w:val="000000"/>
          <w:sz w:val="21"/>
        </w:rPr>
        <w:t>观</w:t>
      </w:r>
      <w:r>
        <w:rPr>
          <w:w w:val="97.95919145856585"/>
          <w:rFonts w:ascii="ZDBIPg" w:hAnsi="ZDBIPg" w:eastAsia="ZDBIPg"/>
          <w:b w:val="0"/>
          <w:i w:val="0"/>
          <w:color w:val="000000"/>
          <w:sz w:val="21"/>
        </w:rPr>
        <w:t>察</w:t>
      </w:r>
      <w:r>
        <w:rPr>
          <w:w w:val="97.95919145856585"/>
          <w:rFonts w:ascii="ZDBIPi" w:hAnsi="ZDBIPi" w:eastAsia="ZDBIPi"/>
          <w:b w:val="0"/>
          <w:i w:val="0"/>
          <w:color w:val="000000"/>
          <w:sz w:val="21"/>
        </w:rPr>
        <w:t>孔</w:t>
      </w:r>
      <w:r>
        <w:rPr>
          <w:w w:val="97.95919145856585"/>
          <w:rFonts w:ascii="ZDBIPh" w:hAnsi="ZDBIPh" w:eastAsia="ZDBIPh"/>
          <w:b w:val="0"/>
          <w:i w:val="0"/>
          <w:color w:val="000000"/>
          <w:sz w:val="21"/>
        </w:rPr>
        <w:t>和</w:t>
      </w:r>
      <w:r>
        <w:rPr>
          <w:w w:val="97.95919145856585"/>
          <w:rFonts w:ascii="ZDBIPi" w:hAnsi="ZDBIPi" w:eastAsia="ZDBIPi"/>
          <w:b w:val="0"/>
          <w:i w:val="0"/>
          <w:color w:val="000000"/>
          <w:sz w:val="21"/>
        </w:rPr>
        <w:t>注</w:t>
      </w:r>
      <w:r>
        <w:rPr>
          <w:w w:val="97.95919145856585"/>
          <w:rFonts w:ascii="ZDBIQK" w:hAnsi="ZDBIQK" w:eastAsia="ZDBIQK"/>
          <w:b w:val="0"/>
          <w:i w:val="0"/>
          <w:color w:val="000000"/>
          <w:sz w:val="21"/>
        </w:rPr>
        <w:t>浆</w:t>
      </w:r>
      <w:r>
        <w:rPr>
          <w:w w:val="97.95919145856585"/>
          <w:rFonts w:ascii="ZDBIPi" w:hAnsi="ZDBIPi" w:eastAsia="ZDBIPi"/>
          <w:b w:val="0"/>
          <w:i w:val="0"/>
          <w:color w:val="000000"/>
          <w:sz w:val="21"/>
        </w:rPr>
        <w:t>孔</w:t>
      </w:r>
      <w:r>
        <w:rPr>
          <w:w w:val="97.95919145856585"/>
          <w:rFonts w:ascii="ZDBIPg" w:hAnsi="ZDBIPg" w:eastAsia="ZDBIPg"/>
          <w:b w:val="0"/>
          <w:i w:val="0"/>
          <w:color w:val="000000"/>
          <w:sz w:val="21"/>
        </w:rPr>
        <w:t>;</w:t>
      </w:r>
      <w:r>
        <w:rPr>
          <w:w w:val="97.95919145856585"/>
          <w:rFonts w:ascii="ZDBIPo" w:hAnsi="ZDBIPo" w:eastAsia="ZDBIPo"/>
          <w:b w:val="0"/>
          <w:i w:val="0"/>
          <w:color w:val="000000"/>
          <w:sz w:val="21"/>
        </w:rPr>
        <w:t xml:space="preserve"> 待</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g" w:hAnsi="ZDBIPg" w:eastAsia="ZDBIPg"/>
          <w:b w:val="0"/>
          <w:i w:val="0"/>
          <w:color w:val="000000"/>
          <w:sz w:val="21"/>
        </w:rPr>
        <w:t>进</w:t>
      </w:r>
      <w:r>
        <w:rPr>
          <w:w w:val="97.95919145856585"/>
          <w:rFonts w:ascii="ZDBIPk" w:hAnsi="ZDBIPk" w:eastAsia="ZDBIPk"/>
          <w:b w:val="0"/>
          <w:i w:val="0"/>
          <w:color w:val="000000"/>
          <w:sz w:val="21"/>
        </w:rPr>
        <w:t>入密</w:t>
      </w:r>
      <w:r>
        <w:rPr>
          <w:w w:val="97.95919145856585"/>
          <w:rFonts w:ascii="ZDBIQK" w:hAnsi="ZDBIQK" w:eastAsia="ZDBIQK"/>
          <w:b w:val="0"/>
          <w:i w:val="0"/>
          <w:color w:val="000000"/>
          <w:sz w:val="21"/>
        </w:rPr>
        <w:t>封舱</w:t>
      </w:r>
      <w:r>
        <w:rPr>
          <w:w w:val="97.95919145856585"/>
          <w:rFonts w:ascii="ZDBIPg" w:hAnsi="ZDBIPg" w:eastAsia="ZDBIPg"/>
          <w:b w:val="0"/>
          <w:i w:val="0"/>
          <w:color w:val="000000"/>
          <w:sz w:val="21"/>
        </w:rPr>
        <w:t>，</w:t>
      </w:r>
      <w:r>
        <w:rPr>
          <w:w w:val="97.95919145856585"/>
          <w:rFonts w:ascii="ZDBIPq" w:hAnsi="ZDBIPq" w:eastAsia="ZDBIPq"/>
          <w:b w:val="0"/>
          <w:i w:val="0"/>
          <w:color w:val="000000"/>
          <w:sz w:val="21"/>
        </w:rPr>
        <w:t>打</w:t>
      </w:r>
      <w:r>
        <w:rPr>
          <w:w w:val="97.95919145856585"/>
          <w:rFonts w:ascii="ZDBIPg" w:hAnsi="ZDBIPg" w:eastAsia="ZDBIPg"/>
          <w:b w:val="0"/>
          <w:i w:val="0"/>
          <w:color w:val="000000"/>
          <w:sz w:val="21"/>
        </w:rPr>
        <w:t>开</w:t>
      </w:r>
      <w:r>
        <w:rPr>
          <w:w w:val="97.95919145856585"/>
          <w:rFonts w:ascii="ZDBIPk" w:hAnsi="ZDBIPk" w:eastAsia="ZDBIPk"/>
          <w:b w:val="0"/>
          <w:i w:val="0"/>
          <w:color w:val="000000"/>
          <w:sz w:val="21"/>
        </w:rPr>
        <w:t>观</w:t>
      </w:r>
      <w:r>
        <w:rPr>
          <w:w w:val="97.95919145856585"/>
          <w:rFonts w:ascii="ZDBIPg" w:hAnsi="ZDBIPg" w:eastAsia="ZDBIPg"/>
          <w:b w:val="0"/>
          <w:i w:val="0"/>
          <w:color w:val="000000"/>
          <w:sz w:val="21"/>
        </w:rPr>
        <w:t>察</w:t>
      </w:r>
      <w:r>
        <w:rPr>
          <w:w w:val="97.95919145856585"/>
          <w:rFonts w:ascii="ZDBIPi" w:hAnsi="ZDBIPi" w:eastAsia="ZDBIPi"/>
          <w:b w:val="0"/>
          <w:i w:val="0"/>
          <w:color w:val="000000"/>
          <w:sz w:val="21"/>
        </w:rPr>
        <w:t>孔</w:t>
      </w:r>
      <w:r>
        <w:rPr>
          <w:w w:val="97.95919145856585"/>
          <w:rFonts w:ascii="ZDBIPi" w:hAnsi="ZDBIPi" w:eastAsia="ZDBIPi"/>
          <w:b w:val="0"/>
          <w:i w:val="0"/>
          <w:color w:val="000000"/>
          <w:sz w:val="21"/>
        </w:rPr>
        <w:t>并</w:t>
      </w:r>
      <w:r>
        <w:rPr>
          <w:w w:val="97.95919145856585"/>
          <w:rFonts w:ascii="ZDBIPk" w:hAnsi="ZDBIPk" w:eastAsia="ZDBIPk"/>
          <w:b w:val="0"/>
          <w:i w:val="0"/>
          <w:color w:val="000000"/>
          <w:sz w:val="21"/>
        </w:rPr>
        <w:t>观</w:t>
      </w:r>
      <w:r>
        <w:rPr>
          <w:w w:val="97.95919145856585"/>
          <w:rFonts w:ascii="ZDBIPg" w:hAnsi="ZDBIPg" w:eastAsia="ZDBIPg"/>
          <w:b w:val="0"/>
          <w:i w:val="0"/>
          <w:color w:val="000000"/>
          <w:sz w:val="21"/>
        </w:rPr>
        <w:t>察地</w:t>
      </w:r>
      <w:r>
        <w:rPr>
          <w:w w:val="97.95919145856585"/>
          <w:rFonts w:ascii="ZDBIPg" w:hAnsi="ZDBIPg" w:eastAsia="ZDBIPg"/>
          <w:b w:val="0"/>
          <w:i w:val="0"/>
          <w:color w:val="000000"/>
          <w:sz w:val="21"/>
        </w:rPr>
        <w:t>下</w:t>
      </w:r>
      <w:r>
        <w:rPr>
          <w:w w:val="97.95919145856585"/>
          <w:rFonts w:ascii="ZDBIPg" w:hAnsi="ZDBIPg" w:eastAsia="ZDBIPg"/>
          <w:b w:val="0"/>
          <w:i w:val="0"/>
          <w:color w:val="000000"/>
          <w:sz w:val="21"/>
        </w:rPr>
        <w:t>水</w:t>
      </w:r>
      <w:r>
        <w:rPr>
          <w:w w:val="97.95919145856585"/>
          <w:rFonts w:ascii="ZDBIPk" w:hAnsi="ZDBIPk" w:eastAsia="ZDBIPk"/>
          <w:b w:val="0"/>
          <w:i w:val="0"/>
          <w:color w:val="000000"/>
          <w:sz w:val="21"/>
        </w:rPr>
        <w:t>情</w:t>
      </w:r>
      <w:r>
        <w:rPr>
          <w:w w:val="97.95919145856585"/>
          <w:rFonts w:ascii="ZDBIPi" w:hAnsi="ZDBIPi" w:eastAsia="ZDBIPi"/>
          <w:b w:val="0"/>
          <w:i w:val="0"/>
          <w:color w:val="000000"/>
          <w:sz w:val="21"/>
        </w:rPr>
        <w:t>况</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如</w:t>
      </w:r>
      <w:r>
        <w:rPr>
          <w:w w:val="97.95919145856585"/>
          <w:rFonts w:ascii="ZDBIPg" w:hAnsi="ZDBIPg" w:eastAsia="ZDBIPg"/>
          <w:b w:val="0"/>
          <w:i w:val="0"/>
          <w:color w:val="000000"/>
          <w:sz w:val="21"/>
        </w:rPr>
        <w:t>发</w:t>
      </w:r>
      <w:r>
        <w:rPr>
          <w:w w:val="97.95919145856585"/>
          <w:rFonts w:ascii="ZDBIPg" w:hAnsi="ZDBIPg" w:eastAsia="ZDBIPg"/>
          <w:b w:val="0"/>
          <w:i w:val="0"/>
          <w:color w:val="000000"/>
          <w:sz w:val="21"/>
        </w:rPr>
        <w:t>现</w:t>
      </w:r>
      <w:r>
        <w:rPr>
          <w:w w:val="97.95919145856585"/>
          <w:rFonts w:ascii="ZDBIPx" w:hAnsi="ZDBIPx" w:eastAsia="ZDBIPx"/>
          <w:b w:val="0"/>
          <w:i w:val="0"/>
          <w:color w:val="000000"/>
          <w:sz w:val="21"/>
        </w:rPr>
        <w:t>渗</w:t>
      </w:r>
      <w:r>
        <w:rPr>
          <w:w w:val="97.95919145856585"/>
          <w:rFonts w:ascii="ZDBIQK" w:hAnsi="ZDBIQK" w:eastAsia="ZDBIQK"/>
          <w:b w:val="0"/>
          <w:i w:val="0"/>
          <w:color w:val="000000"/>
          <w:sz w:val="21"/>
        </w:rPr>
        <w:t>漏</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可</w:t>
      </w:r>
      <w:r>
        <w:rPr>
          <w:w w:val="97.95919145856585"/>
          <w:rFonts w:ascii="ZDBIPg" w:hAnsi="ZDBIPg" w:eastAsia="ZDBIPg"/>
          <w:b w:val="0"/>
          <w:i w:val="0"/>
          <w:color w:val="000000"/>
          <w:sz w:val="21"/>
        </w:rPr>
        <w:t>通</w:t>
      </w:r>
      <w:r>
        <w:rPr>
          <w:w w:val="97.95919145856585"/>
          <w:rFonts w:ascii="ZDBIPh" w:hAnsi="ZDBIPh" w:eastAsia="ZDBIPh"/>
          <w:b w:val="0"/>
          <w:i w:val="0"/>
          <w:color w:val="000000"/>
          <w:sz w:val="21"/>
        </w:rPr>
        <w:t>过</w:t>
      </w:r>
      <w:r>
        <w:rPr>
          <w:w w:val="97.95919145856585"/>
          <w:rFonts w:ascii="ZDBIQC" w:hAnsi="ZDBIQC" w:eastAsia="ZDBIQC"/>
          <w:b w:val="0"/>
          <w:i w:val="0"/>
          <w:color w:val="000000"/>
          <w:sz w:val="21"/>
        </w:rPr>
        <w:t>堵头</w:t>
      </w:r>
      <w:r>
        <w:rPr>
          <w:w w:val="97.95919145856585"/>
          <w:rFonts w:ascii="ZDBIPq" w:hAnsi="ZDBIPq" w:eastAsia="ZDBIPq"/>
          <w:b w:val="0"/>
          <w:i w:val="0"/>
          <w:color w:val="000000"/>
          <w:sz w:val="21"/>
        </w:rPr>
        <w:t>墙</w:t>
      </w:r>
      <w:r>
        <w:rPr>
          <w:w w:val="97.95919145856585"/>
          <w:rFonts w:ascii="ZDBIPg" w:hAnsi="ZDBIPg" w:eastAsia="ZDBIPg"/>
          <w:b w:val="0"/>
          <w:i w:val="0"/>
          <w:color w:val="000000"/>
          <w:sz w:val="21"/>
        </w:rPr>
        <w:t>预</w:t>
      </w:r>
      <w:r>
        <w:rPr>
          <w:w w:val="97.95919145856585"/>
          <w:rFonts w:ascii="ZDBIPk" w:hAnsi="ZDBIPk" w:eastAsia="ZDBIPk"/>
          <w:b w:val="0"/>
          <w:i w:val="0"/>
          <w:color w:val="000000"/>
          <w:sz w:val="21"/>
        </w:rPr>
        <w:t>留</w:t>
      </w:r>
      <w:r>
        <w:rPr>
          <w:w w:val="97.95919145856585"/>
          <w:rFonts w:ascii="ZDBIPi" w:hAnsi="ZDBIPi" w:eastAsia="ZDBIPi"/>
          <w:b w:val="0"/>
          <w:i w:val="0"/>
          <w:color w:val="000000"/>
          <w:sz w:val="21"/>
        </w:rPr>
        <w:t>注</w:t>
      </w:r>
      <w:r>
        <w:rPr>
          <w:w w:val="97.95919145856585"/>
          <w:rFonts w:ascii="ZDBIQK" w:hAnsi="ZDBIQK" w:eastAsia="ZDBIQK"/>
          <w:b w:val="0"/>
          <w:i w:val="0"/>
          <w:color w:val="000000"/>
          <w:sz w:val="21"/>
        </w:rPr>
        <w:t>浆</w:t>
      </w:r>
      <w:r>
        <w:rPr>
          <w:w w:val="97.95919145856585"/>
          <w:rFonts w:ascii="ZDBIPi" w:hAnsi="ZDBIPi" w:eastAsia="ZDBIPi"/>
          <w:b w:val="0"/>
          <w:i w:val="0"/>
          <w:color w:val="000000"/>
          <w:sz w:val="21"/>
        </w:rPr>
        <w:t>孔</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盾</w:t>
      </w:r>
      <w:r>
        <w:rPr>
          <w:w w:val="97.95919145856585"/>
          <w:rFonts w:ascii="ZDBIPt" w:hAnsi="ZDBIPt" w:eastAsia="ZDBIPt"/>
          <w:b w:val="0"/>
          <w:i w:val="0"/>
          <w:color w:val="000000"/>
          <w:sz w:val="21"/>
        </w:rPr>
        <w:t>尾</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管</w:t>
      </w:r>
      <w:r>
        <w:rPr>
          <w:w w:val="97.95919145856585"/>
          <w:rFonts w:ascii="ZDBIP4" w:hAnsi="ZDBIP4" w:eastAsia="ZDBIP4"/>
          <w:b w:val="0"/>
          <w:i w:val="0"/>
          <w:color w:val="000000"/>
          <w:sz w:val="21"/>
        </w:rPr>
        <w:t>片</w:t>
      </w:r>
      <w:r>
        <w:rPr>
          <w:w w:val="97.95919145856585"/>
          <w:rFonts w:ascii="ZDBIPi" w:hAnsi="ZDBIPi" w:eastAsia="ZDBIPi"/>
          <w:b w:val="0"/>
          <w:i w:val="0"/>
          <w:color w:val="000000"/>
          <w:sz w:val="21"/>
        </w:rPr>
        <w:t>注</w:t>
      </w:r>
      <w:r>
        <w:rPr>
          <w:w w:val="97.95919145856585"/>
          <w:rFonts w:ascii="ZDBIQK" w:hAnsi="ZDBIQK" w:eastAsia="ZDBIQK"/>
          <w:b w:val="0"/>
          <w:i w:val="0"/>
          <w:color w:val="000000"/>
          <w:sz w:val="21"/>
        </w:rPr>
        <w:t>浆</w:t>
      </w:r>
      <w:r>
        <w:rPr>
          <w:w w:val="97.95919145856585"/>
          <w:rFonts w:ascii="ZDBIPi" w:hAnsi="ZDBIPi" w:eastAsia="ZDBIPi"/>
          <w:b w:val="0"/>
          <w:i w:val="0"/>
          <w:color w:val="000000"/>
          <w:sz w:val="21"/>
        </w:rPr>
        <w:t>孔注</w:t>
      </w:r>
      <w:r>
        <w:rPr>
          <w:w w:val="97.95919145856585"/>
          <w:rFonts w:ascii="ZDBIQK" w:hAnsi="ZDBIQK" w:eastAsia="ZDBIQK"/>
          <w:b w:val="0"/>
          <w:i w:val="0"/>
          <w:color w:val="000000"/>
          <w:sz w:val="21"/>
        </w:rPr>
        <w:t>浆</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 xml:space="preserve"> 再</w:t>
      </w:r>
      <w:r>
        <w:rPr>
          <w:w w:val="97.95919145856585"/>
          <w:rFonts w:ascii="ZDBIPq" w:hAnsi="ZDBIPq" w:eastAsia="ZDBIPq"/>
          <w:b w:val="0"/>
          <w:i w:val="0"/>
          <w:color w:val="000000"/>
          <w:sz w:val="21"/>
        </w:rPr>
        <w:t>打</w:t>
      </w:r>
      <w:r>
        <w:rPr>
          <w:w w:val="97.95919145856585"/>
          <w:rFonts w:ascii="ZDBIPg" w:hAnsi="ZDBIPg" w:eastAsia="ZDBIPg"/>
          <w:b w:val="0"/>
          <w:i w:val="0"/>
          <w:color w:val="000000"/>
          <w:sz w:val="21"/>
        </w:rPr>
        <w:t>开</w:t>
      </w:r>
      <w:r>
        <w:rPr>
          <w:w w:val="97.95919145856585"/>
          <w:rFonts w:ascii="ZDBIPg" w:hAnsi="ZDBIPg" w:eastAsia="ZDBIPg"/>
          <w:b w:val="0"/>
          <w:i w:val="0"/>
          <w:color w:val="000000"/>
          <w:sz w:val="21"/>
        </w:rPr>
        <w:t>水</w:t>
      </w:r>
      <w:r>
        <w:rPr>
          <w:w w:val="97.95919145856585"/>
          <w:rFonts w:ascii="ZDBIPk" w:hAnsi="ZDBIPk" w:eastAsia="ZDBIPk"/>
          <w:b w:val="0"/>
          <w:i w:val="0"/>
          <w:color w:val="000000"/>
          <w:sz w:val="21"/>
        </w:rPr>
        <w:t>密</w:t>
      </w:r>
      <w:r>
        <w:rPr>
          <w:w w:val="97.95919145856585"/>
          <w:rFonts w:ascii="ZDBIPx" w:hAnsi="ZDBIPx" w:eastAsia="ZDBIPx"/>
          <w:b w:val="0"/>
          <w:i w:val="0"/>
          <w:color w:val="000000"/>
          <w:sz w:val="21"/>
        </w:rPr>
        <w:t>门</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拆</w:t>
      </w:r>
      <w:r>
        <w:rPr>
          <w:w w:val="97.95919145856585"/>
          <w:rFonts w:ascii="ZDBIPx" w:hAnsi="ZDBIPx" w:eastAsia="ZDBIPx"/>
          <w:b w:val="0"/>
          <w:i w:val="0"/>
          <w:color w:val="000000"/>
          <w:sz w:val="21"/>
        </w:rPr>
        <w:t>卸</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构机</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 xml:space="preserve"> 最</w:t>
      </w:r>
      <w:r>
        <w:rPr>
          <w:w w:val="97.95919145856585"/>
          <w:rFonts w:ascii="ZDBIPg" w:hAnsi="ZDBIPg" w:eastAsia="ZDBIPg"/>
          <w:b w:val="0"/>
          <w:i w:val="0"/>
          <w:color w:val="000000"/>
          <w:sz w:val="21"/>
        </w:rPr>
        <w:t>后</w:t>
      </w:r>
      <w:r>
        <w:rPr>
          <w:w w:val="97.95919145856585"/>
          <w:rFonts w:ascii="ZDBIQd" w:hAnsi="ZDBIQd" w:eastAsia="ZDBIQd"/>
          <w:b w:val="0"/>
          <w:i w:val="0"/>
          <w:color w:val="000000"/>
          <w:sz w:val="21"/>
        </w:rPr>
        <w:t>凿</w:t>
      </w:r>
      <w:r>
        <w:rPr>
          <w:w w:val="97.95919145856585"/>
          <w:rFonts w:ascii="ZDBIPi" w:hAnsi="ZDBIPi" w:eastAsia="ZDBIPi"/>
          <w:b w:val="0"/>
          <w:i w:val="0"/>
          <w:color w:val="000000"/>
          <w:sz w:val="21"/>
        </w:rPr>
        <w:t>除</w:t>
      </w:r>
      <w:r>
        <w:rPr>
          <w:w w:val="97.95919145856585"/>
          <w:rFonts w:ascii="ZDBIQC" w:hAnsi="ZDBIQC" w:eastAsia="ZDBIQC"/>
          <w:b w:val="0"/>
          <w:i w:val="0"/>
          <w:color w:val="000000"/>
          <w:sz w:val="21"/>
        </w:rPr>
        <w:t>堵头</w:t>
      </w:r>
      <w:r>
        <w:rPr>
          <w:w w:val="97.95919145856585"/>
          <w:rFonts w:ascii="ZDBIPq" w:hAnsi="ZDBIPq" w:eastAsia="ZDBIPq"/>
          <w:b w:val="0"/>
          <w:i w:val="0"/>
          <w:color w:val="000000"/>
          <w:sz w:val="21"/>
        </w:rPr>
        <w:t>墙</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在</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构机</w:t>
      </w:r>
      <w:r>
        <w:rPr>
          <w:w w:val="97.95919145856585"/>
          <w:rFonts w:ascii="ZDBIPg" w:hAnsi="ZDBIPg" w:eastAsia="ZDBIPg"/>
          <w:b w:val="0"/>
          <w:i w:val="0"/>
          <w:color w:val="000000"/>
          <w:sz w:val="21"/>
        </w:rPr>
        <w:t>钢</w:t>
      </w:r>
      <w:r>
        <w:rPr>
          <w:w w:val="97.95919145856585"/>
          <w:rFonts w:ascii="ZDBIPk" w:hAnsi="ZDBIPk" w:eastAsia="ZDBIPk"/>
          <w:b w:val="0"/>
          <w:i w:val="0"/>
          <w:color w:val="000000"/>
          <w:sz w:val="21"/>
        </w:rPr>
        <w:t>壳</w:t>
      </w:r>
      <w:r>
        <w:rPr>
          <w:w w:val="97.95919145856585"/>
          <w:rFonts w:ascii="ZDBIPg" w:hAnsi="ZDBIPg" w:eastAsia="ZDBIPg"/>
          <w:b w:val="0"/>
          <w:i w:val="0"/>
          <w:color w:val="000000"/>
          <w:sz w:val="21"/>
        </w:rPr>
        <w:t>内</w:t>
      </w:r>
      <w:r>
        <w:rPr>
          <w:w w:val="97.95919145856585"/>
          <w:rFonts w:ascii="ZDBIPg" w:hAnsi="ZDBIPg" w:eastAsia="ZDBIPg"/>
          <w:b w:val="0"/>
          <w:i w:val="0"/>
          <w:color w:val="000000"/>
          <w:sz w:val="21"/>
        </w:rPr>
        <w:t>施</w:t>
      </w:r>
      <w:r>
        <w:rPr>
          <w:w w:val="97.95919145856585"/>
          <w:rFonts w:ascii="ZDBIPk" w:hAnsi="ZDBIPk" w:eastAsia="ZDBIPk"/>
          <w:b w:val="0"/>
          <w:i w:val="0"/>
          <w:color w:val="000000"/>
          <w:sz w:val="21"/>
        </w:rPr>
        <w:t>作</w:t>
      </w:r>
      <w:r>
        <w:rPr>
          <w:w w:val="97.95919145856585"/>
          <w:rFonts w:ascii="ZDBIPg" w:hAnsi="ZDBIPg" w:eastAsia="ZDBIPg"/>
          <w:b w:val="0"/>
          <w:i w:val="0"/>
          <w:color w:val="000000"/>
          <w:sz w:val="21"/>
        </w:rPr>
        <w:t>混</w:t>
      </w:r>
      <w:r>
        <w:rPr>
          <w:w w:val="97.95919145856585"/>
          <w:rFonts w:ascii="ZDBIPg" w:hAnsi="ZDBIPg" w:eastAsia="ZDBIPg"/>
          <w:b w:val="0"/>
          <w:i w:val="0"/>
          <w:color w:val="000000"/>
          <w:sz w:val="21"/>
        </w:rPr>
        <w:t>凝</w:t>
      </w:r>
      <w:r>
        <w:rPr>
          <w:w w:val="97.95919145856585"/>
          <w:rFonts w:ascii="ZDBIPg" w:hAnsi="ZDBIPg" w:eastAsia="ZDBIPg"/>
          <w:b w:val="0"/>
          <w:i w:val="0"/>
          <w:color w:val="000000"/>
          <w:sz w:val="21"/>
        </w:rPr>
        <w:t>土</w:t>
      </w:r>
      <w:r>
        <w:rPr>
          <w:w w:val="97.95919145856585"/>
          <w:rFonts w:ascii="ZDBIPg" w:hAnsi="ZDBIPg" w:eastAsia="ZDBIPg"/>
          <w:b w:val="0"/>
          <w:i w:val="0"/>
          <w:color w:val="000000"/>
          <w:sz w:val="21"/>
        </w:rPr>
        <w:t>二衬</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两</w:t>
      </w:r>
      <w:r>
        <w:rPr>
          <w:w w:val="97.95919145856585"/>
          <w:rFonts w:ascii="ZDBIPo" w:hAnsi="ZDBIPo" w:eastAsia="ZDBIPo"/>
          <w:b w:val="0"/>
          <w:i w:val="0"/>
          <w:color w:val="000000"/>
          <w:sz w:val="21"/>
        </w:rPr>
        <w:t>端</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置</w:t>
      </w:r>
      <w:r>
        <w:rPr>
          <w:w w:val="97.95919145856585"/>
          <w:rFonts w:ascii="ZDBIPi" w:hAnsi="ZDBIPi" w:eastAsia="ZDBIPi"/>
          <w:b w:val="0"/>
          <w:i w:val="0"/>
          <w:color w:val="000000"/>
          <w:sz w:val="21"/>
        </w:rPr>
        <w:t>环</w:t>
      </w:r>
      <w:r>
        <w:rPr>
          <w:w w:val="97.95919145856585"/>
          <w:rFonts w:ascii="ZDBIPg" w:hAnsi="ZDBIPg" w:eastAsia="ZDBIPg"/>
          <w:b w:val="0"/>
          <w:i w:val="0"/>
          <w:color w:val="000000"/>
          <w:sz w:val="21"/>
        </w:rPr>
        <w:t>梁连接</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完</w:t>
      </w:r>
      <w:r>
        <w:rPr>
          <w:w w:val="97.95919145856585"/>
          <w:rFonts w:ascii="ZDBIPi" w:hAnsi="ZDBIPi" w:eastAsia="ZDBIPi"/>
          <w:b w:val="0"/>
          <w:i w:val="0"/>
          <w:color w:val="000000"/>
          <w:sz w:val="21"/>
        </w:rPr>
        <w:t>成</w:t>
      </w: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衬</w:t>
      </w:r>
      <w:r>
        <w:rPr>
          <w:w w:val="97.95919145856585"/>
          <w:rFonts w:ascii="ZDBIQK" w:hAnsi="ZDBIQK" w:eastAsia="ZDBIQK"/>
          <w:b w:val="0"/>
          <w:i w:val="0"/>
          <w:color w:val="000000"/>
          <w:sz w:val="21"/>
        </w:rPr>
        <w:t>砌</w:t>
      </w:r>
      <w:r>
        <w:rPr>
          <w:w w:val="97.95919145856585"/>
          <w:rFonts w:ascii="ZDBIPg" w:hAnsi="ZDBIPg" w:eastAsia="ZDBIPg"/>
          <w:b w:val="0"/>
          <w:i w:val="0"/>
          <w:color w:val="000000"/>
          <w:sz w:val="21"/>
        </w:rPr>
        <w:t>。</w:t>
      </w:r>
    </w:p>
    <w:p>
      <w:pPr>
        <w:sectPr>
          <w:type w:val="continuous"/>
          <w:pgSz w:w="11904" w:h="16836"/>
          <w:pgMar w:top="508" w:right="800" w:bottom="168" w:left="400" w:header="720" w:footer="720" w:gutter="0"/>
          <w:cols w:num="2" w:equalWidth="0">
            <w:col w:w="5550" w:space="0"/>
            <w:col w:w="5154" w:space="0"/>
          </w:cols>
          <w:docGrid w:linePitch="360"/>
        </w:sectPr>
      </w:pPr>
    </w:p>
    <w:p>
      <w:pPr>
        <w:autoSpaceDN w:val="0"/>
        <w:autoSpaceDE w:val="0"/>
        <w:widowControl/>
        <w:spacing w:line="294" w:lineRule="exact" w:before="0" w:after="98"/>
        <w:ind w:left="212" w:right="0" w:firstLine="0"/>
        <w:jc w:val="left"/>
      </w:pPr>
      <w:r>
        <w:rPr>
          <w:w w:val="97.95919145856585"/>
          <w:rFonts w:ascii="ZDBIPi" w:hAnsi="ZDBIPi" w:eastAsia="ZDBIPi"/>
          <w:b w:val="0"/>
          <w:i w:val="0"/>
          <w:color w:val="000000"/>
          <w:sz w:val="21"/>
        </w:rPr>
        <w:t>初</w:t>
      </w:r>
      <w:r>
        <w:rPr>
          <w:w w:val="97.95919145856585"/>
          <w:rFonts w:ascii="ZDBIPg" w:hAnsi="ZDBIPg" w:eastAsia="ZDBIPg"/>
          <w:b w:val="0"/>
          <w:i w:val="0"/>
          <w:color w:val="000000"/>
          <w:sz w:val="21"/>
        </w:rPr>
        <w:t>支</w:t>
      </w:r>
      <w:r>
        <w:rPr>
          <w:w w:val="97.95919145856585"/>
          <w:rFonts w:ascii="ZDBIPg" w:hAnsi="ZDBIPg" w:eastAsia="ZDBIPg"/>
          <w:b w:val="0"/>
          <w:i w:val="0"/>
          <w:color w:val="000000"/>
          <w:sz w:val="21"/>
        </w:rPr>
        <w:t>厚度拟采用</w:t>
      </w:r>
      <w:r>
        <w:rPr>
          <w:w w:val="97.95919145856585"/>
          <w:rFonts w:ascii="ZDBIPg" w:hAnsi="ZDBIPg" w:eastAsia="ZDBIPg"/>
          <w:b w:val="0"/>
          <w:i w:val="0"/>
          <w:color w:val="000000"/>
          <w:sz w:val="21"/>
        </w:rPr>
        <w:t>250 mm</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二衬</w:t>
      </w:r>
      <w:r>
        <w:rPr>
          <w:w w:val="97.95919145856585"/>
          <w:rFonts w:ascii="ZDBIPg" w:hAnsi="ZDBIPg" w:eastAsia="ZDBIPg"/>
          <w:b w:val="0"/>
          <w:i w:val="0"/>
          <w:color w:val="000000"/>
          <w:sz w:val="21"/>
        </w:rPr>
        <w:t>厚度拟采用</w:t>
      </w:r>
      <w:r>
        <w:rPr>
          <w:w w:val="97.95919145856585"/>
          <w:rFonts w:ascii="ZDBIPg" w:hAnsi="ZDBIPg" w:eastAsia="ZDBIPg"/>
          <w:b w:val="0"/>
          <w:i w:val="0"/>
          <w:color w:val="000000"/>
          <w:sz w:val="21"/>
        </w:rPr>
        <w:t>300 mm</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三</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单线断面的</w:t>
      </w:r>
      <w:r>
        <w:rPr>
          <w:w w:val="97.95919145856585"/>
          <w:rFonts w:ascii="ZDBIPi" w:hAnsi="ZDBIPi" w:eastAsia="ZDBIPi"/>
          <w:b w:val="0"/>
          <w:i w:val="0"/>
          <w:color w:val="000000"/>
          <w:sz w:val="21"/>
        </w:rPr>
        <w:t>最</w:t>
      </w:r>
      <w:r>
        <w:rPr>
          <w:w w:val="97.95919145856585"/>
          <w:rFonts w:ascii="ZDBIPg" w:hAnsi="ZDBIPg" w:eastAsia="ZDBIPg"/>
          <w:b w:val="0"/>
          <w:i w:val="0"/>
          <w:color w:val="000000"/>
          <w:sz w:val="21"/>
        </w:rPr>
        <w:t>大</w:t>
      </w:r>
      <w:r>
        <w:rPr>
          <w:w w:val="97.95919145856585"/>
          <w:rFonts w:ascii="ZDBIPi" w:hAnsi="ZDBIPi" w:eastAsia="ZDBIPi"/>
          <w:b w:val="0"/>
          <w:i w:val="0"/>
          <w:color w:val="000000"/>
          <w:sz w:val="21"/>
        </w:rPr>
        <w:t>宽</w:t>
      </w:r>
      <w:r>
        <w:rPr>
          <w:w w:val="97.95919145856585"/>
          <w:rFonts w:ascii="ZDBIPg" w:hAnsi="ZDBIPg" w:eastAsia="ZDBIPg"/>
          <w:b w:val="0"/>
          <w:i w:val="0"/>
          <w:color w:val="000000"/>
          <w:sz w:val="21"/>
        </w:rPr>
        <w:t>度</w:t>
      </w:r>
      <w:r>
        <w:rPr>
          <w:w w:val="97.95919145856585"/>
          <w:rFonts w:ascii="ZDBIPi" w:hAnsi="ZDBIPi" w:eastAsia="ZDBIPi"/>
          <w:b w:val="0"/>
          <w:i w:val="0"/>
          <w:color w:val="000000"/>
          <w:sz w:val="21"/>
        </w:rPr>
        <w:t>为</w:t>
      </w:r>
      <w:r>
        <w:rPr>
          <w:w w:val="97.95919145856585"/>
          <w:rFonts w:ascii="ZDBIPg" w:hAnsi="ZDBIPg" w:eastAsia="ZDBIPg"/>
          <w:b w:val="0"/>
          <w:i w:val="0"/>
          <w:color w:val="000000"/>
          <w:sz w:val="21"/>
        </w:rPr>
        <w:t>6. 2 m</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考虑</w:t>
      </w:r>
      <w:r>
        <w:rPr>
          <w:w w:val="97.95919145856585"/>
          <w:rFonts w:ascii="ZDBIPi" w:hAnsi="ZDBIPi" w:eastAsia="ZDBIPi"/>
          <w:b w:val="0"/>
          <w:i w:val="0"/>
          <w:color w:val="000000"/>
          <w:sz w:val="21"/>
        </w:rPr>
        <w:t>底</w:t>
      </w:r>
      <w:r>
        <w:rPr>
          <w:w w:val="97.95919145856585"/>
          <w:rFonts w:ascii="ZDBIPg" w:hAnsi="ZDBIPg" w:eastAsia="ZDBIPg"/>
          <w:b w:val="0"/>
          <w:i w:val="0"/>
          <w:color w:val="000000"/>
          <w:sz w:val="21"/>
        </w:rPr>
        <w:t>部</w:t>
      </w:r>
      <w:r>
        <w:rPr>
          <w:w w:val="97.95919145856585"/>
          <w:rFonts w:ascii="ZDBIQK" w:hAnsi="ZDBIQK" w:eastAsia="ZDBIQK"/>
          <w:b w:val="0"/>
          <w:i w:val="0"/>
          <w:color w:val="000000"/>
          <w:sz w:val="21"/>
        </w:rPr>
        <w:t>仰</w:t>
      </w:r>
      <w:r>
        <w:rPr>
          <w:w w:val="97.95919145856585"/>
          <w:rFonts w:ascii="ZDBIPg" w:hAnsi="ZDBIPg" w:eastAsia="ZDBIPg"/>
          <w:b w:val="0"/>
          <w:i w:val="0"/>
          <w:color w:val="000000"/>
          <w:sz w:val="21"/>
        </w:rPr>
        <w:t>拱</w:t>
      </w:r>
      <w:r>
        <w:rPr>
          <w:w w:val="97.95919145856585"/>
          <w:rFonts w:ascii="ZDBIPi" w:hAnsi="ZDBIPi" w:eastAsia="ZDBIPi"/>
          <w:b w:val="0"/>
          <w:i w:val="0"/>
          <w:color w:val="000000"/>
          <w:sz w:val="21"/>
        </w:rPr>
        <w:t>加</w:t>
      </w:r>
      <w:r>
        <w:rPr>
          <w:w w:val="97.95919145856585"/>
          <w:rFonts w:ascii="ZDBIPg" w:hAnsi="ZDBIPg" w:eastAsia="ZDBIPg"/>
          <w:b w:val="0"/>
          <w:i w:val="0"/>
          <w:color w:val="000000"/>
          <w:sz w:val="21"/>
        </w:rPr>
        <w:t>厚</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断面</w:t>
      </w:r>
      <w:r>
        <w:rPr>
          <w:w w:val="97.95919145856585"/>
          <w:rFonts w:ascii="ZDBIPi" w:hAnsi="ZDBIPi" w:eastAsia="ZDBIPi"/>
          <w:b w:val="0"/>
          <w:i w:val="0"/>
          <w:color w:val="000000"/>
          <w:sz w:val="21"/>
        </w:rPr>
        <w:t>最</w:t>
      </w:r>
      <w:r>
        <w:rPr>
          <w:w w:val="97.95919145856585"/>
          <w:rFonts w:ascii="ZDBIPg" w:hAnsi="ZDBIPg" w:eastAsia="ZDBIPg"/>
          <w:b w:val="0"/>
          <w:i w:val="0"/>
          <w:color w:val="000000"/>
          <w:sz w:val="21"/>
        </w:rPr>
        <w:t>大</w:t>
      </w:r>
      <w:r>
        <w:rPr>
          <w:w w:val="97.95919145856585"/>
          <w:rFonts w:ascii="ZDBIPg" w:hAnsi="ZDBIPg" w:eastAsia="ZDBIPg"/>
          <w:b w:val="0"/>
          <w:i w:val="0"/>
          <w:color w:val="000000"/>
          <w:sz w:val="21"/>
        </w:rPr>
        <w:t>高度</w:t>
      </w:r>
      <w:r>
        <w:rPr>
          <w:w w:val="97.95919145856585"/>
          <w:rFonts w:ascii="ZDBIPi" w:hAnsi="ZDBIPi" w:eastAsia="ZDBIPi"/>
          <w:b w:val="0"/>
          <w:i w:val="0"/>
          <w:color w:val="000000"/>
          <w:sz w:val="21"/>
        </w:rPr>
        <w:t>为</w:t>
      </w:r>
      <w:r>
        <w:rPr>
          <w:w w:val="97.95919145856585"/>
          <w:rFonts w:ascii="ZDBIPg" w:hAnsi="ZDBIPg" w:eastAsia="ZDBIPg"/>
          <w:b w:val="0"/>
          <w:i w:val="0"/>
          <w:color w:val="000000"/>
          <w:sz w:val="21"/>
        </w:rPr>
        <w:t>6. 67 m</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中</w:t>
      </w:r>
      <w:r>
        <w:rPr>
          <w:w w:val="97.95919145856585"/>
          <w:rFonts w:ascii="ZDBIPg" w:hAnsi="ZDBIPg" w:eastAsia="ZDBIPg"/>
          <w:b w:val="0"/>
          <w:i w:val="0"/>
          <w:color w:val="000000"/>
          <w:sz w:val="21"/>
        </w:rPr>
        <w:t>间</w:t>
      </w:r>
      <w:r>
        <w:rPr>
          <w:w w:val="97.95919145856585"/>
          <w:rFonts w:ascii="ZDBIPh" w:hAnsi="ZDBIPh" w:eastAsia="ZDBIPh"/>
          <w:b w:val="0"/>
          <w:i w:val="0"/>
          <w:color w:val="000000"/>
          <w:sz w:val="21"/>
        </w:rPr>
        <w:t>服务</w:t>
      </w: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1900 m</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 xml:space="preserve"> 顶</w:t>
      </w:r>
      <w:r>
        <w:rPr>
          <w:w w:val="97.95919145856585"/>
          <w:rFonts w:ascii="ZDBIPg" w:hAnsi="ZDBIPg" w:eastAsia="ZDBIPg"/>
          <w:b w:val="0"/>
          <w:i w:val="0"/>
          <w:color w:val="000000"/>
          <w:sz w:val="21"/>
        </w:rPr>
        <w:t>部</w:t>
      </w:r>
      <w:r>
        <w:rPr>
          <w:w w:val="97.95919145856585"/>
          <w:rFonts w:ascii="ZDBIPg" w:hAnsi="ZDBIPg" w:eastAsia="ZDBIPg"/>
          <w:b w:val="0"/>
          <w:i w:val="0"/>
          <w:color w:val="000000"/>
          <w:sz w:val="21"/>
        </w:rPr>
        <w:t>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置</w:t>
      </w:r>
      <w:r>
        <w:rPr>
          <w:w w:val="97.95919145856585"/>
          <w:rFonts w:ascii="ZDBIPg" w:hAnsi="ZDBIPg" w:eastAsia="ZDBIPg"/>
          <w:b w:val="0"/>
          <w:i w:val="0"/>
          <w:color w:val="000000"/>
          <w:sz w:val="21"/>
        </w:rPr>
        <w:t>排</w:t>
      </w:r>
      <w:r>
        <w:rPr>
          <w:w w:val="97.95919145856585"/>
          <w:rFonts w:ascii="ZDBIQE" w:hAnsi="ZDBIQE" w:eastAsia="ZDBIQE"/>
          <w:b w:val="0"/>
          <w:i w:val="0"/>
          <w:color w:val="000000"/>
          <w:sz w:val="21"/>
        </w:rPr>
        <w:t>烟</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下</w:t>
      </w:r>
      <w:r>
        <w:rPr>
          <w:w w:val="97.95919145856585"/>
          <w:rFonts w:ascii="ZDBIPg" w:hAnsi="ZDBIPg" w:eastAsia="ZDBIPg"/>
          <w:b w:val="0"/>
          <w:i w:val="0"/>
          <w:color w:val="000000"/>
          <w:sz w:val="21"/>
        </w:rPr>
        <w:t>部</w:t>
      </w:r>
      <w:r>
        <w:rPr>
          <w:w w:val="97.95919145856585"/>
          <w:rFonts w:ascii="ZDBIPi" w:hAnsi="ZDBIPi" w:eastAsia="ZDBIPi"/>
          <w:b w:val="0"/>
          <w:i w:val="0"/>
          <w:color w:val="000000"/>
          <w:sz w:val="21"/>
        </w:rPr>
        <w:t>为</w:t>
      </w:r>
      <w:r>
        <w:rPr>
          <w:w w:val="97.95919145856585"/>
          <w:rFonts w:ascii="ZDBIQK" w:hAnsi="ZDBIQK" w:eastAsia="ZDBIQK"/>
          <w:b w:val="0"/>
          <w:i w:val="0"/>
          <w:color w:val="000000"/>
          <w:sz w:val="21"/>
        </w:rPr>
        <w:t>火</w:t>
      </w:r>
      <w:r>
        <w:rPr>
          <w:w w:val="97.95919145856585"/>
          <w:rFonts w:ascii="ZDBIPh" w:hAnsi="ZDBIPh" w:eastAsia="ZDBIPh"/>
          <w:b w:val="0"/>
          <w:i w:val="0"/>
          <w:color w:val="000000"/>
          <w:sz w:val="21"/>
        </w:rPr>
        <w:t>灾</w:t>
      </w:r>
      <w:r>
        <w:rPr>
          <w:w w:val="97.95919145856585"/>
          <w:rFonts w:ascii="ZDBIPi" w:hAnsi="ZDBIPi" w:eastAsia="ZDBIPi"/>
          <w:b w:val="0"/>
          <w:i w:val="0"/>
          <w:color w:val="000000"/>
          <w:sz w:val="21"/>
        </w:rPr>
        <w:t>时</w:t>
      </w:r>
      <w:r>
        <w:rPr>
          <w:w w:val="97.95919145856585"/>
          <w:rFonts w:ascii="ZDBIPk" w:hAnsi="ZDBIPk" w:eastAsia="ZDBIPk"/>
          <w:b w:val="0"/>
          <w:i w:val="0"/>
          <w:color w:val="000000"/>
          <w:sz w:val="21"/>
        </w:rPr>
        <w:t>人</w:t>
      </w:r>
      <w:r>
        <w:rPr>
          <w:w w:val="97.95919145856585"/>
          <w:rFonts w:ascii="ZDBIPh" w:hAnsi="ZDBIPh" w:eastAsia="ZDBIPh"/>
          <w:b w:val="0"/>
          <w:i w:val="0"/>
          <w:color w:val="000000"/>
          <w:sz w:val="21"/>
        </w:rPr>
        <w:t>员</w:t>
      </w: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散通</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在行</w:t>
      </w:r>
      <w:r>
        <w:rPr>
          <w:w w:val="97.95919145856585"/>
          <w:rFonts w:ascii="ZDBIPg" w:hAnsi="ZDBIPg" w:eastAsia="ZDBIPg"/>
          <w:b w:val="0"/>
          <w:i w:val="0"/>
          <w:color w:val="000000"/>
          <w:sz w:val="21"/>
        </w:rPr>
        <w:t>车</w:t>
      </w:r>
      <w:r>
        <w:rPr>
          <w:w w:val="97.95919145856585"/>
          <w:rFonts w:ascii="ZDBIPi" w:hAnsi="ZDBIPi" w:eastAsia="ZDBIPi"/>
          <w:b w:val="0"/>
          <w:i w:val="0"/>
          <w:color w:val="000000"/>
          <w:sz w:val="21"/>
        </w:rPr>
        <w:t>左侧</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置</w:t>
      </w:r>
      <w:r>
        <w:rPr>
          <w:w w:val="97.95919145856585"/>
          <w:rFonts w:ascii="ZDBIPg" w:hAnsi="ZDBIPg" w:eastAsia="ZDBIPg"/>
          <w:b w:val="0"/>
          <w:i w:val="0"/>
          <w:color w:val="000000"/>
          <w:sz w:val="21"/>
        </w:rPr>
        <w:t>纵向</w:t>
      </w: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散平</w:t>
      </w:r>
      <w:r>
        <w:rPr>
          <w:w w:val="97.95919145856585"/>
          <w:rFonts w:ascii="ZDBIPg" w:hAnsi="ZDBIPg" w:eastAsia="ZDBIPg"/>
          <w:b w:val="0"/>
          <w:i w:val="0"/>
          <w:color w:val="000000"/>
          <w:sz w:val="21"/>
        </w:rPr>
        <w:t>台</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满</w:t>
      </w:r>
      <w:r>
        <w:rPr>
          <w:w w:val="97.95919145856585"/>
          <w:rFonts w:ascii="ZDBIPi" w:hAnsi="ZDBIPi" w:eastAsia="ZDBIPi"/>
          <w:b w:val="0"/>
          <w:i w:val="0"/>
          <w:color w:val="000000"/>
          <w:sz w:val="21"/>
        </w:rPr>
        <w:t>足维</w:t>
      </w:r>
      <w:r>
        <w:rPr>
          <w:w w:val="97.95919145856585"/>
          <w:rFonts w:ascii="ZDBIPx" w:hAnsi="ZDBIPx" w:eastAsia="ZDBIPx"/>
          <w:b w:val="0"/>
          <w:i w:val="0"/>
          <w:color w:val="000000"/>
          <w:sz w:val="21"/>
        </w:rPr>
        <w:t>修</w:t>
      </w:r>
      <w:r>
        <w:rPr>
          <w:w w:val="97.95919145856585"/>
          <w:rFonts w:ascii="ZDBIPh" w:hAnsi="ZDBIPh" w:eastAsia="ZDBIPh"/>
          <w:b w:val="0"/>
          <w:i w:val="0"/>
          <w:color w:val="000000"/>
          <w:sz w:val="21"/>
        </w:rPr>
        <w:t>和</w:t>
      </w:r>
      <w:r>
        <w:rPr>
          <w:w w:val="97.95919145856585"/>
          <w:rFonts w:ascii="ZDBIPk" w:hAnsi="ZDBIPk" w:eastAsia="ZDBIPk"/>
          <w:b w:val="0"/>
          <w:i w:val="0"/>
          <w:color w:val="000000"/>
          <w:sz w:val="21"/>
        </w:rPr>
        <w:t>防</w:t>
      </w:r>
      <w:r>
        <w:rPr>
          <w:w w:val="97.95919145856585"/>
          <w:rFonts w:ascii="ZDBIPh" w:hAnsi="ZDBIPh" w:eastAsia="ZDBIPh"/>
          <w:b w:val="0"/>
          <w:i w:val="0"/>
          <w:color w:val="000000"/>
          <w:sz w:val="21"/>
        </w:rPr>
        <w:t>灾</w:t>
      </w: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w:t>
      </w:r>
      <w:r>
        <w:rPr>
          <w:w w:val="97.95919145856585"/>
          <w:rFonts w:ascii="ZDBIPq" w:hAnsi="ZDBIPq" w:eastAsia="ZDBIPq"/>
          <w:b w:val="0"/>
          <w:i w:val="0"/>
          <w:color w:val="000000"/>
          <w:sz w:val="21"/>
        </w:rPr>
        <w:t>功</w:t>
      </w:r>
      <w:r>
        <w:rPr>
          <w:w w:val="97.95919145856585"/>
          <w:rFonts w:ascii="ZDBIPg" w:hAnsi="ZDBIPg" w:eastAsia="ZDBIPg"/>
          <w:b w:val="0"/>
          <w:i w:val="0"/>
          <w:color w:val="000000"/>
          <w:sz w:val="21"/>
        </w:rPr>
        <w:t>能</w:t>
      </w:r>
      <w:r>
        <w:rPr>
          <w:w w:val="97.95919145856585"/>
          <w:rFonts w:ascii="ZDBIPg" w:hAnsi="ZDBIPg" w:eastAsia="ZDBIPg"/>
          <w:b w:val="0"/>
          <w:i w:val="0"/>
          <w:color w:val="000000"/>
          <w:sz w:val="21"/>
        </w:rPr>
        <w:t>。</w:t>
      </w:r>
    </w:p>
    <w:p>
      <w:pPr>
        <w:sectPr>
          <w:type w:val="nextColumn"/>
          <w:pgSz w:w="11904" w:h="16836"/>
          <w:pgMar w:top="508" w:right="800" w:bottom="168" w:left="400" w:header="720" w:footer="720" w:gutter="0"/>
          <w:cols w:num="2" w:equalWidth="0">
            <w:col w:w="5550" w:space="0"/>
            <w:col w:w="5154" w:space="0"/>
          </w:cols>
          <w:docGrid w:linePitch="360"/>
        </w:sectPr>
      </w:pPr>
    </w:p>
    <w:tbl>
      <w:tblPr>
        <w:tblW w:type="auto" w:w="0"/>
        <w:tblLayout w:type="fixed"/>
        <w:tblLook w:firstColumn="1" w:firstRow="1" w:lastColumn="0" w:lastRow="0" w:noHBand="0" w:noVBand="1" w:val="04A0"/>
        <w:tblInd w:w="240.0" w:type="dxa"/>
      </w:tblPr>
      <w:tblGrid>
        <w:gridCol w:w="3568"/>
        <w:gridCol w:w="3568"/>
        <w:gridCol w:w="3568"/>
      </w:tblGrid>
      <w:tr>
        <w:trPr>
          <w:trHeight w:hRule="exact" w:val="314"/>
        </w:trPr>
        <w:tc>
          <w:tcPr>
            <w:tcW w:type="dxa" w:w="740"/>
            <w:tcBorders/>
            <w:tcMar>
              <w:start w:w="0" w:type="dxa"/>
              <w:end w:w="0" w:type="dxa"/>
            </w:tcMar>
          </w:tcPr>
          <w:p>
            <w:pPr>
              <w:autoSpaceDN w:val="0"/>
              <w:autoSpaceDE w:val="0"/>
              <w:widowControl/>
              <w:spacing w:line="236" w:lineRule="exact" w:before="12" w:after="0"/>
              <w:ind w:left="0" w:right="108" w:firstLine="0"/>
              <w:jc w:val="right"/>
            </w:pPr>
            <w:r>
              <w:rPr>
                <w:w w:val="98.6522912979126"/>
                <w:rFonts w:ascii="ZDBIPg" w:hAnsi="ZDBIPg" w:eastAsia="ZDBIPg"/>
                <w:b w:val="0"/>
                <w:i w:val="0"/>
                <w:color w:val="A84B25"/>
                <w:sz w:val="24"/>
              </w:rPr>
              <w:t>4. 1</w:t>
            </w:r>
          </w:p>
        </w:tc>
        <w:tc>
          <w:tcPr>
            <w:tcW w:type="dxa" w:w="3520"/>
            <w:tcBorders/>
            <w:tcMar>
              <w:start w:w="0" w:type="dxa"/>
              <w:end w:w="0" w:type="dxa"/>
            </w:tcMar>
          </w:tcPr>
          <w:p>
            <w:pPr>
              <w:autoSpaceDN w:val="0"/>
              <w:autoSpaceDE w:val="0"/>
              <w:widowControl/>
              <w:spacing w:line="248" w:lineRule="exact" w:before="12" w:after="0"/>
              <w:ind w:left="138" w:right="0" w:firstLine="0"/>
              <w:jc w:val="left"/>
            </w:pPr>
            <w:r>
              <w:rPr>
                <w:w w:val="98.6522912979126"/>
                <w:rFonts w:ascii="ZDBIPg" w:hAnsi="ZDBIPg" w:eastAsia="ZDBIPg"/>
                <w:b w:val="0"/>
                <w:i w:val="0"/>
                <w:color w:val="A84B25"/>
                <w:sz w:val="24"/>
              </w:rPr>
              <w:t>小</w:t>
            </w:r>
            <w:r>
              <w:rPr>
                <w:w w:val="98.6522912979126"/>
                <w:rFonts w:ascii="ZDBIQI" w:hAnsi="ZDBIQI" w:eastAsia="ZDBIQI"/>
                <w:b w:val="0"/>
                <w:i w:val="0"/>
                <w:color w:val="A84B25"/>
                <w:sz w:val="24"/>
              </w:rPr>
              <w:t>洞</w:t>
            </w:r>
            <w:r>
              <w:rPr>
                <w:w w:val="98.6522912979126"/>
                <w:rFonts w:ascii="ZDBIPg" w:hAnsi="ZDBIPg" w:eastAsia="ZDBIPg"/>
                <w:b w:val="0"/>
                <w:i w:val="0"/>
                <w:color w:val="A84B25"/>
                <w:sz w:val="24"/>
              </w:rPr>
              <w:t>方</w:t>
            </w:r>
            <w:r>
              <w:rPr>
                <w:w w:val="98.6522912979126"/>
                <w:rFonts w:ascii="ZDBIPs" w:hAnsi="ZDBIPs" w:eastAsia="ZDBIPs"/>
                <w:b w:val="0"/>
                <w:i w:val="0"/>
                <w:color w:val="A84B25"/>
                <w:sz w:val="24"/>
              </w:rPr>
              <w:t>案</w:t>
            </w:r>
            <w:r>
              <w:rPr>
                <w:w w:val="98.6522912979126"/>
                <w:rFonts w:ascii="ZDBIPg" w:hAnsi="ZDBIPg" w:eastAsia="ZDBIPg"/>
                <w:b w:val="0"/>
                <w:i w:val="0"/>
                <w:color w:val="A84B25"/>
                <w:sz w:val="24"/>
              </w:rPr>
              <w:t>(</w:t>
            </w:r>
            <w:r>
              <w:rPr>
                <w:w w:val="98.6522912979126"/>
                <w:rFonts w:ascii="ZDBIPh" w:hAnsi="ZDBIPh" w:eastAsia="ZDBIPh"/>
                <w:b w:val="0"/>
                <w:i w:val="0"/>
                <w:color w:val="A84B25"/>
                <w:sz w:val="24"/>
              </w:rPr>
              <w:t xml:space="preserve"> 三</w:t>
            </w:r>
            <w:r>
              <w:rPr>
                <w:w w:val="98.6522912979126"/>
                <w:rFonts w:ascii="ZDBIQI" w:hAnsi="ZDBIQI" w:eastAsia="ZDBIQI"/>
                <w:b w:val="0"/>
                <w:i w:val="0"/>
                <w:color w:val="A84B25"/>
                <w:sz w:val="24"/>
              </w:rPr>
              <w:t>洞</w:t>
            </w:r>
            <w:r>
              <w:rPr>
                <w:w w:val="98.6522912979126"/>
                <w:rFonts w:ascii="ZDBIPg" w:hAnsi="ZDBIPg" w:eastAsia="ZDBIPg"/>
                <w:b w:val="0"/>
                <w:i w:val="0"/>
                <w:color w:val="A84B25"/>
                <w:sz w:val="24"/>
              </w:rPr>
              <w:t>方</w:t>
            </w:r>
            <w:r>
              <w:rPr>
                <w:w w:val="98.6522912979126"/>
                <w:rFonts w:ascii="ZDBIPs" w:hAnsi="ZDBIPs" w:eastAsia="ZDBIPs"/>
                <w:b w:val="0"/>
                <w:i w:val="0"/>
                <w:color w:val="A84B25"/>
                <w:sz w:val="24"/>
              </w:rPr>
              <w:t>案</w:t>
            </w:r>
            <w:r>
              <w:rPr>
                <w:w w:val="98.6522912979126"/>
                <w:rFonts w:ascii="ZDBIPg" w:hAnsi="ZDBIPg" w:eastAsia="ZDBIPg"/>
                <w:b w:val="0"/>
                <w:i w:val="0"/>
                <w:color w:val="A84B25"/>
                <w:sz w:val="24"/>
              </w:rPr>
              <w:t>)</w:t>
            </w:r>
          </w:p>
        </w:tc>
        <w:tc>
          <w:tcPr>
            <w:tcW w:type="dxa" w:w="4540"/>
            <w:tcBorders/>
            <w:tcMar>
              <w:start w:w="0" w:type="dxa"/>
              <w:end w:w="0" w:type="dxa"/>
            </w:tcMar>
          </w:tcPr>
          <w:p>
            <w:pPr>
              <w:autoSpaceDN w:val="0"/>
              <w:autoSpaceDE w:val="0"/>
              <w:widowControl/>
              <w:spacing w:line="216" w:lineRule="exact" w:before="0" w:after="0"/>
              <w:ind w:left="0" w:right="1660" w:firstLine="0"/>
              <w:jc w:val="right"/>
            </w:pPr>
            <w:r>
              <w:rPr>
                <w:w w:val="97.95919145856585"/>
                <w:rFonts w:ascii="ZDBIPi" w:hAnsi="ZDBIPi" w:eastAsia="ZDBIPi"/>
                <w:b w:val="0"/>
                <w:i w:val="0"/>
                <w:color w:val="000000"/>
                <w:sz w:val="21"/>
              </w:rPr>
              <w:t>小</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h" w:hAnsi="ZDBIPh" w:eastAsia="ZDBIPh"/>
                <w:b w:val="0"/>
                <w:i w:val="0"/>
                <w:color w:val="000000"/>
                <w:sz w:val="21"/>
              </w:rPr>
              <w:t>见图</w:t>
            </w:r>
            <w:r>
              <w:rPr>
                <w:w w:val="97.95919145856585"/>
                <w:rFonts w:ascii="ZDBIPg" w:hAnsi="ZDBIPg" w:eastAsia="ZDBIPg"/>
                <w:b w:val="0"/>
                <w:i w:val="0"/>
                <w:color w:val="000000"/>
                <w:sz w:val="21"/>
              </w:rPr>
              <w:t>2</w:t>
            </w:r>
            <w:r>
              <w:rPr>
                <w:w w:val="97.95919145856585"/>
                <w:rFonts w:ascii="ZDBIPg" w:hAnsi="ZDBIPg" w:eastAsia="ZDBIPg"/>
                <w:b w:val="0"/>
                <w:i w:val="0"/>
                <w:color w:val="000000"/>
                <w:sz w:val="21"/>
              </w:rPr>
              <w:t>。</w:t>
            </w:r>
          </w:p>
        </w:tc>
      </w:tr>
    </w:tbl>
    <w:p>
      <w:pPr>
        <w:autoSpaceDN w:val="0"/>
        <w:autoSpaceDE w:val="0"/>
        <w:widowControl/>
        <w:spacing w:line="216" w:lineRule="exact" w:before="54" w:after="0"/>
        <w:ind w:left="942" w:right="0" w:firstLine="0"/>
        <w:jc w:val="left"/>
      </w:pP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1</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结构</w:t>
      </w:r>
      <w:r>
        <w:rPr>
          <w:w w:val="97.95919145856585"/>
          <w:rFonts w:ascii="ZDBIPg" w:hAnsi="ZDBIPg" w:eastAsia="ZDBIPg"/>
          <w:b w:val="0"/>
          <w:i w:val="0"/>
          <w:color w:val="000000"/>
          <w:sz w:val="21"/>
        </w:rPr>
        <w:t>断面</w:t>
      </w:r>
      <w:r>
        <w:rPr>
          <w:w w:val="97.95919145856585"/>
          <w:rFonts w:ascii="ZDBIPg" w:hAnsi="ZDBIPg" w:eastAsia="ZDBIPg"/>
          <w:b w:val="0"/>
          <w:i w:val="0"/>
          <w:color w:val="000000"/>
          <w:sz w:val="21"/>
        </w:rPr>
        <w:t>形</w:t>
      </w:r>
      <w:r>
        <w:rPr>
          <w:w w:val="97.95919145856585"/>
          <w:rFonts w:ascii="ZDBIPg" w:hAnsi="ZDBIPg" w:eastAsia="ZDBIPg"/>
          <w:b w:val="0"/>
          <w:i w:val="0"/>
          <w:color w:val="000000"/>
          <w:sz w:val="21"/>
        </w:rPr>
        <w:t>式</w:t>
      </w:r>
    </w:p>
    <w:p>
      <w:pPr>
        <w:autoSpaceDN w:val="0"/>
        <w:autoSpaceDE w:val="0"/>
        <w:widowControl/>
        <w:spacing w:line="240" w:lineRule="auto" w:before="212" w:after="0"/>
        <w:ind w:left="1440" w:right="0" w:firstLine="0"/>
        <w:jc w:val="left"/>
      </w:pPr>
      <w:r>
        <w:drawing>
          <wp:inline xmlns:a="http://schemas.openxmlformats.org/drawingml/2006/main" xmlns:pic="http://schemas.openxmlformats.org/drawingml/2006/picture">
            <wp:extent cx="5321300" cy="15494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21300" cy="1549400"/>
                    </a:xfrm>
                    <a:prstGeom prst="rect"/>
                  </pic:spPr>
                </pic:pic>
              </a:graphicData>
            </a:graphic>
          </wp:inline>
        </w:drawing>
      </w:r>
    </w:p>
    <w:p>
      <w:pPr>
        <w:autoSpaceDN w:val="0"/>
        <w:autoSpaceDE w:val="0"/>
        <w:widowControl/>
        <w:spacing w:line="240" w:lineRule="auto" w:before="120" w:after="0"/>
        <w:ind w:left="1300" w:right="0" w:firstLine="0"/>
        <w:jc w:val="left"/>
      </w:pPr>
      <w:r>
        <w:drawing>
          <wp:inline xmlns:a="http://schemas.openxmlformats.org/drawingml/2006/main" xmlns:pic="http://schemas.openxmlformats.org/drawingml/2006/picture">
            <wp:extent cx="5308600" cy="11430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8600" cy="1143000"/>
                    </a:xfrm>
                    <a:prstGeom prst="rect"/>
                  </pic:spPr>
                </pic:pic>
              </a:graphicData>
            </a:graphic>
          </wp:inline>
        </w:drawing>
      </w:r>
    </w:p>
    <w:p>
      <w:pPr>
        <w:autoSpaceDN w:val="0"/>
        <w:autoSpaceDE w:val="0"/>
        <w:widowControl/>
        <w:spacing w:line="240" w:lineRule="auto" w:before="80" w:after="0"/>
        <w:ind w:left="0" w:right="3784" w:firstLine="0"/>
        <w:jc w:val="right"/>
      </w:pPr>
      <w:r>
        <w:drawing>
          <wp:inline xmlns:a="http://schemas.openxmlformats.org/drawingml/2006/main" xmlns:pic="http://schemas.openxmlformats.org/drawingml/2006/picture">
            <wp:extent cx="1574800" cy="114300"/>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574800" cy="114300"/>
                    </a:xfrm>
                    <a:prstGeom prst="rect"/>
                  </pic:spPr>
                </pic:pic>
              </a:graphicData>
            </a:graphic>
          </wp:inline>
        </w:drawing>
      </w:r>
    </w:p>
    <w:p>
      <w:pPr>
        <w:autoSpaceDN w:val="0"/>
        <w:tabs>
          <w:tab w:pos="5262" w:val="left"/>
        </w:tabs>
        <w:autoSpaceDE w:val="0"/>
        <w:widowControl/>
        <w:spacing w:line="186" w:lineRule="exact" w:before="110" w:after="0"/>
        <w:ind w:left="4758" w:right="0" w:firstLine="0"/>
        <w:jc w:val="left"/>
      </w:pPr>
      <w:r>
        <w:rPr>
          <w:w w:val="98.1132083468967"/>
          <w:rFonts w:ascii="ZDBIPh" w:hAnsi="ZDBIPh" w:eastAsia="ZDBIPh"/>
          <w:b w:val="0"/>
          <w:i w:val="0"/>
          <w:color w:val="000000"/>
          <w:sz w:val="18"/>
        </w:rPr>
        <w:t>图</w:t>
      </w:r>
      <w:r>
        <w:rPr>
          <w:w w:val="98.1132083468967"/>
          <w:rFonts w:ascii="ZDBIPg" w:hAnsi="ZDBIPg" w:eastAsia="ZDBIPg"/>
          <w:b w:val="0"/>
          <w:i w:val="0"/>
          <w:color w:val="000000"/>
          <w:sz w:val="18"/>
        </w:rPr>
        <w:t>2</w:t>
      </w:r>
      <w:r>
        <w:tab/>
      </w:r>
      <w:r>
        <w:rPr>
          <w:w w:val="98.1132083468967"/>
          <w:rFonts w:ascii="ZDBIPq" w:hAnsi="ZDBIPq" w:eastAsia="ZDBIPq"/>
          <w:b w:val="0"/>
          <w:i w:val="0"/>
          <w:color w:val="000000"/>
          <w:sz w:val="18"/>
        </w:rPr>
        <w:t>小</w:t>
      </w:r>
      <w:r>
        <w:rPr>
          <w:w w:val="98.1132083468967"/>
          <w:rFonts w:ascii="ZDBIQI" w:hAnsi="ZDBIQI" w:eastAsia="ZDBIQI"/>
          <w:b w:val="0"/>
          <w:i w:val="0"/>
          <w:color w:val="000000"/>
          <w:sz w:val="18"/>
        </w:rPr>
        <w:t>洞</w:t>
      </w:r>
      <w:r>
        <w:rPr>
          <w:w w:val="98.1132083468967"/>
          <w:rFonts w:ascii="ZDBIPk" w:hAnsi="ZDBIPk" w:eastAsia="ZDBIPk"/>
          <w:b w:val="0"/>
          <w:i w:val="0"/>
          <w:color w:val="000000"/>
          <w:sz w:val="18"/>
        </w:rPr>
        <w:t>设计</w:t>
      </w:r>
      <w:r>
        <w:rPr>
          <w:w w:val="98.1132083468967"/>
          <w:rFonts w:ascii="ZDBIPh" w:hAnsi="ZDBIPh" w:eastAsia="ZDBIPh"/>
          <w:b w:val="0"/>
          <w:i w:val="0"/>
          <w:color w:val="000000"/>
          <w:sz w:val="18"/>
        </w:rPr>
        <w:t>方</w:t>
      </w:r>
      <w:r>
        <w:rPr>
          <w:w w:val="98.1132083468967"/>
          <w:rFonts w:ascii="ZDBIPk" w:hAnsi="ZDBIPk" w:eastAsia="ZDBIPk"/>
          <w:b w:val="0"/>
          <w:i w:val="0"/>
          <w:color w:val="000000"/>
          <w:sz w:val="18"/>
        </w:rPr>
        <w:t>案</w:t>
      </w:r>
    </w:p>
    <w:p>
      <w:pPr>
        <w:autoSpaceDN w:val="0"/>
        <w:tabs>
          <w:tab w:pos="5762" w:val="left"/>
        </w:tabs>
        <w:autoSpaceDE w:val="0"/>
        <w:widowControl/>
        <w:spacing w:line="216" w:lineRule="exact" w:before="258" w:after="0"/>
        <w:ind w:left="942" w:right="0" w:firstLine="0"/>
        <w:jc w:val="left"/>
      </w:pP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2</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排</w:t>
      </w:r>
      <w:r>
        <w:rPr>
          <w:w w:val="97.95919145856585"/>
          <w:rFonts w:ascii="ZDBIQE" w:hAnsi="ZDBIQE" w:eastAsia="ZDBIQE"/>
          <w:b w:val="0"/>
          <w:i w:val="0"/>
          <w:color w:val="000000"/>
          <w:sz w:val="21"/>
        </w:rPr>
        <w:t>烟</w:t>
      </w:r>
      <w:r>
        <w:tab/>
      </w:r>
      <w:r>
        <w:rPr>
          <w:w w:val="97.95919145856585"/>
          <w:rFonts w:ascii="ZDBIPg" w:hAnsi="ZDBIPg" w:eastAsia="ZDBIPg"/>
          <w:b w:val="0"/>
          <w:i w:val="0"/>
          <w:color w:val="000000"/>
          <w:sz w:val="21"/>
        </w:rPr>
        <w:t>平</w:t>
      </w:r>
      <w:r>
        <w:rPr>
          <w:w w:val="97.95919145856585"/>
          <w:rFonts w:ascii="ZDBIPi" w:hAnsi="ZDBIPi" w:eastAsia="ZDBIPi"/>
          <w:b w:val="0"/>
          <w:i w:val="0"/>
          <w:color w:val="000000"/>
          <w:sz w:val="21"/>
        </w:rPr>
        <w:t>均</w:t>
      </w:r>
      <w:r>
        <w:rPr>
          <w:w w:val="97.95919145856585"/>
          <w:rFonts w:ascii="ZDBIPg" w:hAnsi="ZDBIPg" w:eastAsia="ZDBIPg"/>
          <w:b w:val="0"/>
          <w:i w:val="0"/>
          <w:color w:val="000000"/>
          <w:sz w:val="21"/>
        </w:rPr>
        <w:t>分</w:t>
      </w:r>
      <w:r>
        <w:rPr>
          <w:w w:val="97.95919145856585"/>
          <w:rFonts w:ascii="ZDBIPi" w:hAnsi="ZDBIPi" w:eastAsia="ZDBIPi"/>
          <w:b w:val="0"/>
          <w:i w:val="0"/>
          <w:color w:val="000000"/>
          <w:sz w:val="21"/>
        </w:rPr>
        <w:t>成</w:t>
      </w:r>
      <w:r>
        <w:rPr>
          <w:w w:val="97.95919145856585"/>
          <w:rFonts w:ascii="ZDBIPg" w:hAnsi="ZDBIPg" w:eastAsia="ZDBIPg"/>
          <w:b w:val="0"/>
          <w:i w:val="0"/>
          <w:color w:val="000000"/>
          <w:sz w:val="21"/>
        </w:rPr>
        <w:t>2</w:t>
      </w:r>
      <w:r>
        <w:rPr>
          <w:w w:val="97.95919145856585"/>
          <w:rFonts w:ascii="ZDBIPi" w:hAnsi="ZDBIPi" w:eastAsia="ZDBIPi"/>
          <w:b w:val="0"/>
          <w:i w:val="0"/>
          <w:color w:val="000000"/>
          <w:sz w:val="21"/>
        </w:rPr>
        <w:t xml:space="preserve"> 个</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风区</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事故</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况</w:t>
      </w:r>
      <w:r>
        <w:rPr>
          <w:w w:val="97.95919145856585"/>
          <w:rFonts w:ascii="ZDBIPg" w:hAnsi="ZDBIPg" w:eastAsia="ZDBIPg"/>
          <w:b w:val="0"/>
          <w:i w:val="0"/>
          <w:color w:val="000000"/>
          <w:sz w:val="21"/>
        </w:rPr>
        <w:t>下</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正</w:t>
      </w:r>
      <w:r>
        <w:rPr>
          <w:w w:val="97.95919145856585"/>
          <w:rFonts w:ascii="ZDBIPg" w:hAnsi="ZDBIPg" w:eastAsia="ZDBIPg"/>
          <w:b w:val="0"/>
          <w:i w:val="0"/>
          <w:color w:val="000000"/>
          <w:sz w:val="21"/>
        </w:rPr>
        <w:t>线</w:t>
      </w:r>
      <w:r>
        <w:rPr>
          <w:w w:val="97.95919145856585"/>
          <w:rFonts w:ascii="ZDBIPg" w:hAnsi="ZDBIPg" w:eastAsia="ZDBIPg"/>
          <w:b w:val="0"/>
          <w:i w:val="0"/>
          <w:color w:val="000000"/>
          <w:sz w:val="21"/>
        </w:rPr>
        <w:t>内</w:t>
      </w:r>
      <w:r>
        <w:rPr>
          <w:w w:val="97.95919145856585"/>
          <w:rFonts w:ascii="ZDBIPi" w:hAnsi="ZDBIPi" w:eastAsia="ZDBIPi"/>
          <w:b w:val="0"/>
          <w:i w:val="0"/>
          <w:color w:val="000000"/>
          <w:sz w:val="21"/>
        </w:rPr>
        <w:t>由</w:t>
      </w:r>
      <w:r>
        <w:rPr>
          <w:w w:val="97.95919145856585"/>
          <w:rFonts w:ascii="ZDBIPi" w:hAnsi="ZDBIPi" w:eastAsia="ZDBIPi"/>
          <w:b w:val="0"/>
          <w:i w:val="0"/>
          <w:color w:val="000000"/>
          <w:sz w:val="21"/>
        </w:rPr>
        <w:t>两</w:t>
      </w:r>
      <w:r>
        <w:rPr>
          <w:w w:val="97.95919145856585"/>
          <w:rFonts w:ascii="ZDBIPo" w:hAnsi="ZDBIPo" w:eastAsia="ZDBIPo"/>
          <w:b w:val="0"/>
          <w:i w:val="0"/>
          <w:color w:val="000000"/>
          <w:sz w:val="21"/>
        </w:rPr>
        <w:t>端</w:t>
      </w:r>
    </w:p>
    <w:p>
      <w:pPr>
        <w:autoSpaceDN w:val="0"/>
        <w:tabs>
          <w:tab w:pos="5762" w:val="left"/>
        </w:tabs>
        <w:autoSpaceDE w:val="0"/>
        <w:widowControl/>
        <w:spacing w:line="216" w:lineRule="exact" w:before="100" w:after="0"/>
        <w:ind w:left="942" w:right="0" w:firstLine="0"/>
        <w:jc w:val="left"/>
      </w:pPr>
      <w:r>
        <w:rPr>
          <w:w w:val="97.95919145856585"/>
          <w:rFonts w:ascii="ZDBIPg" w:hAnsi="ZDBIPg" w:eastAsia="ZDBIPg"/>
          <w:b w:val="0"/>
          <w:i w:val="0"/>
          <w:color w:val="000000"/>
          <w:sz w:val="21"/>
        </w:rPr>
        <w:t>在</w:t>
      </w:r>
      <w:r>
        <w:rPr>
          <w:w w:val="97.95919145856585"/>
          <w:rFonts w:ascii="ZDBIPg" w:hAnsi="ZDBIPg" w:eastAsia="ZDBIPg"/>
          <w:b w:val="0"/>
          <w:i w:val="0"/>
          <w:color w:val="000000"/>
          <w:sz w:val="21"/>
        </w:rPr>
        <w:t>跨</w:t>
      </w:r>
      <w:r>
        <w:rPr>
          <w:w w:val="97.95919145856585"/>
          <w:rFonts w:ascii="ZDBIPg" w:hAnsi="ZDBIPg" w:eastAsia="ZDBIPg"/>
          <w:b w:val="0"/>
          <w:i w:val="0"/>
          <w:color w:val="000000"/>
          <w:sz w:val="21"/>
        </w:rPr>
        <w:t>海</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根</w:t>
      </w:r>
      <w:r>
        <w:rPr>
          <w:w w:val="97.95919145856585"/>
          <w:rFonts w:ascii="ZDBIPk" w:hAnsi="ZDBIPk" w:eastAsia="ZDBIPk"/>
          <w:b w:val="0"/>
          <w:i w:val="0"/>
          <w:color w:val="000000"/>
          <w:sz w:val="21"/>
        </w:rPr>
        <w:t>据</w:t>
      </w:r>
      <w:r>
        <w:rPr>
          <w:w w:val="97.95919145856585"/>
          <w:rFonts w:ascii="ZDBIPg" w:hAnsi="ZDBIPg" w:eastAsia="ZDBIPg"/>
          <w:b w:val="0"/>
          <w:i w:val="0"/>
          <w:color w:val="000000"/>
          <w:sz w:val="21"/>
        </w:rPr>
        <w:t>行</w:t>
      </w:r>
      <w:r>
        <w:rPr>
          <w:w w:val="97.95919145856585"/>
          <w:rFonts w:ascii="ZDBIPg" w:hAnsi="ZDBIPg" w:eastAsia="ZDBIPg"/>
          <w:b w:val="0"/>
          <w:i w:val="0"/>
          <w:color w:val="000000"/>
          <w:sz w:val="21"/>
        </w:rPr>
        <w:t>车</w:t>
      </w:r>
      <w:r>
        <w:rPr>
          <w:w w:val="97.95919145856585"/>
          <w:rFonts w:ascii="ZDBIPk" w:hAnsi="ZDBIPk" w:eastAsia="ZDBIPk"/>
          <w:b w:val="0"/>
          <w:i w:val="0"/>
          <w:color w:val="000000"/>
          <w:sz w:val="21"/>
        </w:rPr>
        <w:t>运</w:t>
      </w:r>
      <w:r>
        <w:rPr>
          <w:w w:val="97.95919145856585"/>
          <w:rFonts w:ascii="ZDBIPg" w:hAnsi="ZDBIPg" w:eastAsia="ZDBIPg"/>
          <w:b w:val="0"/>
          <w:i w:val="0"/>
          <w:color w:val="000000"/>
          <w:sz w:val="21"/>
        </w:rPr>
        <w:t>行</w:t>
      </w:r>
      <w:r>
        <w:rPr>
          <w:w w:val="97.95919145856585"/>
          <w:rFonts w:ascii="ZDBIPi" w:hAnsi="ZDBIPi" w:eastAsia="ZDBIPi"/>
          <w:b w:val="0"/>
          <w:i w:val="0"/>
          <w:color w:val="000000"/>
          <w:sz w:val="21"/>
        </w:rPr>
        <w:t>时</w:t>
      </w:r>
      <w:r>
        <w:rPr>
          <w:w w:val="97.95919145856585"/>
          <w:rFonts w:ascii="ZDBIPg" w:hAnsi="ZDBIPg" w:eastAsia="ZDBIPg"/>
          <w:b w:val="0"/>
          <w:i w:val="0"/>
          <w:color w:val="000000"/>
          <w:sz w:val="21"/>
        </w:rPr>
        <w:t>分</w:t>
      </w:r>
      <w:r>
        <w:rPr>
          <w:w w:val="97.95919145856585"/>
          <w:rFonts w:ascii="ZDBIPg" w:hAnsi="ZDBIPg" w:eastAsia="ZDBIPg"/>
          <w:b w:val="0"/>
          <w:i w:val="0"/>
          <w:color w:val="000000"/>
          <w:sz w:val="21"/>
        </w:rPr>
        <w:t>计</w:t>
      </w:r>
      <w:r>
        <w:rPr>
          <w:w w:val="97.95919145856585"/>
          <w:rFonts w:ascii="ZDBIPg" w:hAnsi="ZDBIPg" w:eastAsia="ZDBIPg"/>
          <w:b w:val="0"/>
          <w:i w:val="0"/>
          <w:color w:val="000000"/>
          <w:sz w:val="21"/>
        </w:rPr>
        <w:t>算</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需</w:t>
      </w:r>
      <w:r>
        <w:rPr>
          <w:w w:val="97.95919145856585"/>
          <w:rFonts w:ascii="ZDBIPh" w:hAnsi="ZDBIPh" w:eastAsia="ZDBIPh"/>
          <w:b w:val="0"/>
          <w:i w:val="0"/>
          <w:color w:val="000000"/>
          <w:sz w:val="21"/>
        </w:rPr>
        <w:t>划</w:t>
      </w:r>
      <w:r>
        <w:rPr>
          <w:w w:val="97.95919145856585"/>
          <w:rFonts w:ascii="ZDBIPg" w:hAnsi="ZDBIPg" w:eastAsia="ZDBIPg"/>
          <w:b w:val="0"/>
          <w:i w:val="0"/>
          <w:color w:val="000000"/>
          <w:sz w:val="21"/>
        </w:rPr>
        <w:t>分</w:t>
      </w:r>
      <w:r>
        <w:rPr>
          <w:w w:val="97.95919145856585"/>
          <w:rFonts w:ascii="ZDBIPi" w:hAnsi="ZDBIPi" w:eastAsia="ZDBIPi"/>
          <w:b w:val="0"/>
          <w:i w:val="0"/>
          <w:color w:val="000000"/>
          <w:sz w:val="21"/>
        </w:rPr>
        <w:t>为</w:t>
      </w:r>
      <w:r>
        <w:tab/>
      </w:r>
      <w:r>
        <w:rPr>
          <w:w w:val="97.95919145856585"/>
          <w:rFonts w:ascii="ZDBIPg" w:hAnsi="ZDBIPg" w:eastAsia="ZDBIPg"/>
          <w:b w:val="0"/>
          <w:i w:val="0"/>
          <w:color w:val="000000"/>
          <w:sz w:val="21"/>
        </w:rPr>
        <w:t>车站</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中</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风</w:t>
      </w:r>
      <w:r>
        <w:rPr>
          <w:w w:val="97.95919145856585"/>
          <w:rFonts w:ascii="ZDBIPq" w:hAnsi="ZDBIPq" w:eastAsia="ZDBIPq"/>
          <w:b w:val="0"/>
          <w:i w:val="0"/>
          <w:color w:val="000000"/>
          <w:sz w:val="21"/>
        </w:rPr>
        <w:t>井</w:t>
      </w:r>
      <w:r>
        <w:rPr>
          <w:w w:val="97.95919145856585"/>
          <w:rFonts w:ascii="ZDBIPg" w:hAnsi="ZDBIPg" w:eastAsia="ZDBIPg"/>
          <w:b w:val="0"/>
          <w:i w:val="0"/>
          <w:color w:val="000000"/>
          <w:sz w:val="21"/>
        </w:rPr>
        <w:t>及斜</w:t>
      </w:r>
      <w:r>
        <w:rPr>
          <w:w w:val="97.95919145856585"/>
          <w:rFonts w:ascii="ZDBIPq" w:hAnsi="ZDBIPq" w:eastAsia="ZDBIPq"/>
          <w:b w:val="0"/>
          <w:i w:val="0"/>
          <w:color w:val="000000"/>
          <w:sz w:val="21"/>
        </w:rPr>
        <w:t>井</w:t>
      </w:r>
      <w:r>
        <w:rPr>
          <w:w w:val="97.95919145856585"/>
          <w:rFonts w:ascii="ZDBIPg" w:hAnsi="ZDBIPg" w:eastAsia="ZDBIPg"/>
          <w:b w:val="0"/>
          <w:i w:val="0"/>
          <w:color w:val="000000"/>
          <w:sz w:val="21"/>
        </w:rPr>
        <w:t>风机</w:t>
      </w:r>
      <w:r>
        <w:rPr>
          <w:w w:val="97.95919145856585"/>
          <w:rFonts w:ascii="ZDBIPi" w:hAnsi="ZDBIPi" w:eastAsia="ZDBIPi"/>
          <w:b w:val="0"/>
          <w:i w:val="0"/>
          <w:color w:val="000000"/>
          <w:sz w:val="21"/>
        </w:rPr>
        <w:t>共</w:t>
      </w:r>
      <w:r>
        <w:rPr>
          <w:w w:val="97.95919145856585"/>
          <w:rFonts w:ascii="ZDBIPh" w:hAnsi="ZDBIPh" w:eastAsia="ZDBIPh"/>
          <w:b w:val="0"/>
          <w:i w:val="0"/>
          <w:color w:val="000000"/>
          <w:sz w:val="21"/>
        </w:rPr>
        <w:t>同</w:t>
      </w:r>
      <w:r>
        <w:rPr>
          <w:w w:val="97.95919145856585"/>
          <w:rFonts w:ascii="ZDBIPi" w:hAnsi="ZDBIPi" w:eastAsia="ZDBIPi"/>
          <w:b w:val="0"/>
          <w:i w:val="0"/>
          <w:color w:val="000000"/>
          <w:sz w:val="21"/>
        </w:rPr>
        <w:t>组</w:t>
      </w:r>
      <w:r>
        <w:rPr>
          <w:w w:val="97.95919145856585"/>
          <w:rFonts w:ascii="ZDBIP7" w:hAnsi="ZDBIP7" w:eastAsia="ZDBIP7"/>
          <w:b w:val="0"/>
          <w:i w:val="0"/>
          <w:color w:val="000000"/>
          <w:sz w:val="21"/>
        </w:rPr>
        <w:t>织</w:t>
      </w:r>
      <w:r>
        <w:rPr>
          <w:w w:val="97.95919145856585"/>
          <w:rFonts w:ascii="ZDBIPg" w:hAnsi="ZDBIPg" w:eastAsia="ZDBIPg"/>
          <w:b w:val="0"/>
          <w:i w:val="0"/>
          <w:color w:val="000000"/>
          <w:sz w:val="21"/>
        </w:rPr>
        <w:t>跨</w:t>
      </w:r>
      <w:r>
        <w:rPr>
          <w:w w:val="97.95919145856585"/>
          <w:rFonts w:ascii="ZDBIPg" w:hAnsi="ZDBIPg" w:eastAsia="ZDBIPg"/>
          <w:b w:val="0"/>
          <w:i w:val="0"/>
          <w:color w:val="000000"/>
          <w:sz w:val="21"/>
        </w:rPr>
        <w:t>海</w:t>
      </w:r>
      <w:r>
        <w:rPr>
          <w:w w:val="97.95919145856585"/>
          <w:rFonts w:ascii="ZDBIPg" w:hAnsi="ZDBIPg" w:eastAsia="ZDBIPg"/>
          <w:b w:val="0"/>
          <w:i w:val="0"/>
          <w:color w:val="000000"/>
          <w:sz w:val="21"/>
        </w:rPr>
        <w:t>段纵向分段</w:t>
      </w:r>
    </w:p>
    <w:p>
      <w:pPr>
        <w:autoSpaceDN w:val="0"/>
        <w:tabs>
          <w:tab w:pos="5762" w:val="left"/>
        </w:tabs>
        <w:autoSpaceDE w:val="0"/>
        <w:widowControl/>
        <w:spacing w:line="218" w:lineRule="exact" w:before="100" w:after="0"/>
        <w:ind w:left="516" w:right="0" w:firstLine="0"/>
        <w:jc w:val="left"/>
      </w:pPr>
      <w:r>
        <w:rPr>
          <w:w w:val="97.95919145856585"/>
          <w:rFonts w:ascii="ZDBIPg" w:hAnsi="ZDBIPg" w:eastAsia="ZDBIPg"/>
          <w:b w:val="0"/>
          <w:i w:val="0"/>
          <w:color w:val="000000"/>
          <w:sz w:val="21"/>
        </w:rPr>
        <w:t>2</w:t>
      </w:r>
      <w:r>
        <w:rPr>
          <w:w w:val="97.95919145856585"/>
          <w:rFonts w:ascii="ZDBIPi" w:hAnsi="ZDBIPi" w:eastAsia="ZDBIPi"/>
          <w:b w:val="0"/>
          <w:i w:val="0"/>
          <w:color w:val="000000"/>
          <w:sz w:val="21"/>
        </w:rPr>
        <w:t xml:space="preserve"> 个</w:t>
      </w:r>
      <w:r>
        <w:rPr>
          <w:w w:val="97.95919145856585"/>
          <w:rFonts w:ascii="ZDBIPk" w:hAnsi="ZDBIPk" w:eastAsia="ZDBIPk"/>
          <w:b w:val="0"/>
          <w:i w:val="0"/>
          <w:color w:val="000000"/>
          <w:sz w:val="21"/>
        </w:rPr>
        <w:t>防</w:t>
      </w:r>
      <w:r>
        <w:rPr>
          <w:w w:val="97.95919145856585"/>
          <w:rFonts w:ascii="ZDBIQK" w:hAnsi="ZDBIQK" w:eastAsia="ZDBIQK"/>
          <w:b w:val="0"/>
          <w:i w:val="0"/>
          <w:color w:val="000000"/>
          <w:sz w:val="21"/>
        </w:rPr>
        <w:t>火</w:t>
      </w:r>
      <w:r>
        <w:rPr>
          <w:w w:val="97.95919145856585"/>
          <w:rFonts w:ascii="ZDBIPg" w:hAnsi="ZDBIPg" w:eastAsia="ZDBIPg"/>
          <w:b w:val="0"/>
          <w:i w:val="0"/>
          <w:color w:val="000000"/>
          <w:sz w:val="21"/>
        </w:rPr>
        <w:t>分</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 xml:space="preserve"> 由</w:t>
      </w:r>
      <w:r>
        <w:rPr>
          <w:w w:val="97.95919145856585"/>
          <w:rFonts w:ascii="ZDBIPg" w:hAnsi="ZDBIPg" w:eastAsia="ZDBIPg"/>
          <w:b w:val="0"/>
          <w:i w:val="0"/>
          <w:color w:val="000000"/>
          <w:sz w:val="21"/>
        </w:rPr>
        <w:t>风</w:t>
      </w:r>
      <w:r>
        <w:rPr>
          <w:w w:val="97.95919145856585"/>
          <w:rFonts w:ascii="ZDBIPg" w:hAnsi="ZDBIPg" w:eastAsia="ZDBIPg"/>
          <w:b w:val="0"/>
          <w:i w:val="0"/>
          <w:color w:val="000000"/>
          <w:sz w:val="21"/>
        </w:rPr>
        <w:t>速</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风</w:t>
      </w:r>
      <w:r>
        <w:rPr>
          <w:w w:val="97.95919145856585"/>
          <w:rFonts w:ascii="ZDBIPi" w:hAnsi="ZDBIPi" w:eastAsia="ZDBIPi"/>
          <w:b w:val="0"/>
          <w:i w:val="0"/>
          <w:color w:val="000000"/>
          <w:sz w:val="21"/>
        </w:rPr>
        <w:t>压</w:t>
      </w:r>
      <w:r>
        <w:rPr>
          <w:w w:val="97.95919145856585"/>
          <w:rFonts w:ascii="ZDBIPg" w:hAnsi="ZDBIPg" w:eastAsia="ZDBIPg"/>
          <w:b w:val="0"/>
          <w:i w:val="0"/>
          <w:color w:val="000000"/>
          <w:sz w:val="21"/>
        </w:rPr>
        <w:t>参数模拟</w:t>
      </w:r>
      <w:r>
        <w:rPr>
          <w:w w:val="97.95919145856585"/>
          <w:rFonts w:ascii="ZDBIPg" w:hAnsi="ZDBIPg" w:eastAsia="ZDBIPg"/>
          <w:b w:val="0"/>
          <w:i w:val="0"/>
          <w:color w:val="000000"/>
          <w:sz w:val="21"/>
        </w:rPr>
        <w:t>计</w:t>
      </w:r>
      <w:r>
        <w:rPr>
          <w:w w:val="97.95919145856585"/>
          <w:rFonts w:ascii="ZDBIPg" w:hAnsi="ZDBIPg" w:eastAsia="ZDBIPg"/>
          <w:b w:val="0"/>
          <w:i w:val="0"/>
          <w:color w:val="000000"/>
          <w:sz w:val="21"/>
        </w:rPr>
        <w:t>算</w:t>
      </w:r>
      <w:r>
        <w:rPr>
          <w:w w:val="97.95919145856585"/>
          <w:rFonts w:ascii="ZDBIPi" w:hAnsi="ZDBIPi" w:eastAsia="ZDBIPi"/>
          <w:b w:val="0"/>
          <w:i w:val="0"/>
          <w:color w:val="000000"/>
          <w:sz w:val="21"/>
        </w:rPr>
        <w:t>得到</w:t>
      </w:r>
      <w:r>
        <w:rPr>
          <w:w w:val="97.95919145856585"/>
          <w:rFonts w:ascii="ZDBIPg" w:hAnsi="ZDBIPg" w:eastAsia="ZDBIPg"/>
          <w:b w:val="0"/>
          <w:i w:val="0"/>
          <w:color w:val="000000"/>
          <w:sz w:val="21"/>
        </w:rPr>
        <w:t>风道</w:t>
      </w:r>
      <w:r>
        <w:rPr>
          <w:w w:val="97.95919145856585"/>
          <w:rFonts w:ascii="ZDBIPi" w:hAnsi="ZDBIPi" w:eastAsia="ZDBIPi"/>
          <w:b w:val="0"/>
          <w:i w:val="0"/>
          <w:color w:val="000000"/>
          <w:sz w:val="21"/>
        </w:rPr>
        <w:t>最</w:t>
      </w:r>
      <w:r>
        <w:tab/>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风</w:t>
      </w:r>
      <w:r>
        <w:rPr>
          <w:w w:val="97.95919145856585"/>
          <w:rFonts w:ascii="ZDBIPg" w:hAnsi="ZDBIPg" w:eastAsia="ZDBIPg"/>
          <w:b w:val="0"/>
          <w:i w:val="0"/>
          <w:color w:val="000000"/>
          <w:sz w:val="21"/>
        </w:rPr>
        <w:t>模式</w:t>
      </w:r>
      <w:r>
        <w:rPr>
          <w:w w:val="97.95919145856585"/>
          <w:rFonts w:ascii="ZDBIPg" w:hAnsi="ZDBIPg" w:eastAsia="ZDBIPg"/>
          <w:b w:val="0"/>
          <w:i w:val="0"/>
          <w:color w:val="000000"/>
          <w:sz w:val="21"/>
        </w:rPr>
        <w:t>。</w:t>
      </w:r>
    </w:p>
    <w:p>
      <w:pPr>
        <w:autoSpaceDN w:val="0"/>
        <w:tabs>
          <w:tab w:pos="1828" w:val="left"/>
          <w:tab w:pos="3390" w:val="left"/>
          <w:tab w:pos="6180" w:val="left"/>
        </w:tabs>
        <w:autoSpaceDE w:val="0"/>
        <w:widowControl/>
        <w:spacing w:line="244" w:lineRule="exact" w:before="46" w:after="0"/>
        <w:ind w:left="522" w:right="0" w:firstLine="0"/>
        <w:jc w:val="left"/>
      </w:pPr>
      <w:r>
        <w:rPr>
          <w:w w:val="97.95919145856585"/>
          <w:rFonts w:ascii="ZDBIPi" w:hAnsi="ZDBIPi" w:eastAsia="ZDBIPi"/>
          <w:b w:val="0"/>
          <w:i w:val="0"/>
          <w:color w:val="000000"/>
          <w:sz w:val="21"/>
        </w:rPr>
        <w:t>小</w:t>
      </w:r>
      <w:r>
        <w:rPr>
          <w:w w:val="97.95919145856585"/>
          <w:rFonts w:ascii="ZDBIPg" w:hAnsi="ZDBIPg" w:eastAsia="ZDBIPg"/>
          <w:b w:val="0"/>
          <w:i w:val="0"/>
          <w:color w:val="000000"/>
          <w:sz w:val="21"/>
        </w:rPr>
        <w:t>面</w:t>
      </w:r>
      <w:r>
        <w:rPr>
          <w:w w:val="97.95919145856585"/>
          <w:rFonts w:ascii="ZDBIPh" w:hAnsi="ZDBIPh" w:eastAsia="ZDBIPh"/>
          <w:b w:val="0"/>
          <w:i w:val="0"/>
          <w:color w:val="000000"/>
          <w:sz w:val="21"/>
        </w:rPr>
        <w:t>积</w:t>
      </w:r>
      <w:r>
        <w:rPr>
          <w:w w:val="97.95919145856585"/>
          <w:rFonts w:ascii="ZDBIPi" w:hAnsi="ZDBIPi" w:eastAsia="ZDBIPi"/>
          <w:b w:val="0"/>
          <w:i w:val="0"/>
          <w:color w:val="000000"/>
          <w:sz w:val="21"/>
        </w:rPr>
        <w:t>为</w:t>
      </w:r>
      <w:r>
        <w:rPr>
          <w:w w:val="97.95919145856585"/>
          <w:rFonts w:ascii="ZDBIPg" w:hAnsi="ZDBIPg" w:eastAsia="ZDBIPg"/>
          <w:b w:val="0"/>
          <w:i w:val="0"/>
          <w:color w:val="000000"/>
          <w:sz w:val="21"/>
        </w:rPr>
        <w:t xml:space="preserve">10 m </w:t>
      </w:r>
      <w:r>
        <w:rPr>
          <w:w w:val="98.65228335062662"/>
          <w:rFonts w:ascii="ZDBIPg" w:hAnsi="ZDBIPg" w:eastAsia="ZDBIPg"/>
          <w:b w:val="0"/>
          <w:i w:val="0"/>
          <w:color w:val="000000"/>
          <w:sz w:val="12"/>
        </w:rPr>
        <w:t>2</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 xml:space="preserve"> 本</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i" w:hAnsi="ZDBIPi" w:eastAsia="ZDBIPi"/>
          <w:b w:val="0"/>
          <w:i w:val="0"/>
          <w:color w:val="000000"/>
          <w:sz w:val="21"/>
        </w:rPr>
        <w:t>取</w:t>
      </w:r>
      <w:r>
        <w:rPr>
          <w:w w:val="97.95919145856585"/>
          <w:rFonts w:ascii="ZDBIPg" w:hAnsi="ZDBIPg" w:eastAsia="ZDBIPg"/>
          <w:b w:val="0"/>
          <w:i w:val="0"/>
          <w:color w:val="000000"/>
          <w:sz w:val="21"/>
        </w:rPr>
        <w:t xml:space="preserve">12 m </w:t>
      </w:r>
      <w:r>
        <w:rPr>
          <w:w w:val="98.65228335062662"/>
          <w:rFonts w:ascii="ZDBIPg" w:hAnsi="ZDBIPg" w:eastAsia="ZDBIPg"/>
          <w:b w:val="0"/>
          <w:i w:val="0"/>
          <w:color w:val="000000"/>
          <w:sz w:val="12"/>
        </w:rPr>
        <w:t>2</w:t>
      </w:r>
      <w:r>
        <w:rPr>
          <w:w w:val="97.95919145856585"/>
          <w:rFonts w:ascii="ZDBIPg" w:hAnsi="ZDBIPg" w:eastAsia="ZDBIPg"/>
          <w:b w:val="0"/>
          <w:i w:val="0"/>
          <w:color w:val="000000"/>
          <w:sz w:val="21"/>
        </w:rPr>
        <w:t>) 。</w:t>
      </w:r>
      <w:r>
        <w:rPr>
          <w:w w:val="97.95919145856585"/>
          <w:rFonts w:ascii="ZDBIPi" w:hAnsi="ZDBIPi" w:eastAsia="ZDBIPi"/>
          <w:b w:val="0"/>
          <w:i w:val="0"/>
          <w:color w:val="000000"/>
          <w:sz w:val="21"/>
        </w:rPr>
        <w:t>利</w:t>
      </w:r>
      <w:r>
        <w:rPr>
          <w:w w:val="97.95919145856585"/>
          <w:rFonts w:ascii="ZDBIPg" w:hAnsi="ZDBIPg" w:eastAsia="ZDBIPg"/>
          <w:b w:val="0"/>
          <w:i w:val="0"/>
          <w:color w:val="000000"/>
          <w:sz w:val="21"/>
        </w:rPr>
        <w:t>用</w:t>
      </w:r>
      <w:r>
        <w:rPr>
          <w:w w:val="97.95919145856585"/>
          <w:rFonts w:ascii="ZDBIPh" w:hAnsi="ZDBIPh" w:eastAsia="ZDBIPh"/>
          <w:b w:val="0"/>
          <w:i w:val="0"/>
          <w:color w:val="000000"/>
          <w:sz w:val="21"/>
        </w:rPr>
        <w:t>服务</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与</w:t>
      </w:r>
      <w:r>
        <w:tab/>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3</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 xml:space="preserve"> 疏</w:t>
      </w:r>
      <w:r>
        <w:rPr>
          <w:w w:val="97.95919145856585"/>
          <w:rFonts w:ascii="ZDBIPg" w:hAnsi="ZDBIPg" w:eastAsia="ZDBIPg"/>
          <w:b w:val="0"/>
          <w:i w:val="0"/>
          <w:color w:val="000000"/>
          <w:sz w:val="21"/>
        </w:rPr>
        <w:t>散</w:t>
      </w:r>
    </w:p>
    <w:p>
      <w:pPr>
        <w:autoSpaceDN w:val="0"/>
        <w:tabs>
          <w:tab w:pos="6180" w:val="left"/>
        </w:tabs>
        <w:autoSpaceDE w:val="0"/>
        <w:widowControl/>
        <w:spacing w:line="216" w:lineRule="exact" w:before="102" w:after="0"/>
        <w:ind w:left="522" w:right="0" w:firstLine="0"/>
        <w:jc w:val="left"/>
      </w:pPr>
      <w:r>
        <w:rPr>
          <w:w w:val="97.95919145856585"/>
          <w:rFonts w:ascii="ZDBIPt" w:hAnsi="ZDBIPt" w:eastAsia="ZDBIPt"/>
          <w:b w:val="0"/>
          <w:i w:val="0"/>
          <w:color w:val="000000"/>
          <w:sz w:val="21"/>
        </w:rPr>
        <w:t>联</w:t>
      </w:r>
      <w:r>
        <w:rPr>
          <w:w w:val="97.95919145856585"/>
          <w:rFonts w:ascii="ZDBIPg" w:hAnsi="ZDBIPg" w:eastAsia="ZDBIPg"/>
          <w:b w:val="0"/>
          <w:i w:val="0"/>
          <w:color w:val="000000"/>
          <w:sz w:val="21"/>
        </w:rPr>
        <w:t>络</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形</w:t>
      </w:r>
      <w:r>
        <w:rPr>
          <w:w w:val="97.95919145856585"/>
          <w:rFonts w:ascii="ZDBIPi" w:hAnsi="ZDBIPi" w:eastAsia="ZDBIPi"/>
          <w:b w:val="0"/>
          <w:i w:val="0"/>
          <w:color w:val="000000"/>
          <w:sz w:val="21"/>
        </w:rPr>
        <w:t>成</w:t>
      </w:r>
      <w:r>
        <w:rPr>
          <w:w w:val="97.95919145856585"/>
          <w:rFonts w:ascii="ZDBIPi" w:hAnsi="ZDBIPi" w:eastAsia="ZDBIPi"/>
          <w:b w:val="0"/>
          <w:i w:val="0"/>
          <w:color w:val="000000"/>
          <w:sz w:val="21"/>
        </w:rPr>
        <w:t>左右</w:t>
      </w:r>
      <w:r>
        <w:rPr>
          <w:w w:val="97.95919145856585"/>
          <w:rFonts w:ascii="ZDBIPg" w:hAnsi="ZDBIPg" w:eastAsia="ZDBIPg"/>
          <w:b w:val="0"/>
          <w:i w:val="0"/>
          <w:color w:val="000000"/>
          <w:sz w:val="21"/>
        </w:rPr>
        <w:t>线</w:t>
      </w:r>
      <w:r>
        <w:rPr>
          <w:w w:val="97.95919145856585"/>
          <w:rFonts w:ascii="ZDBIPg" w:hAnsi="ZDBIPg" w:eastAsia="ZDBIPg"/>
          <w:b w:val="0"/>
          <w:i w:val="0"/>
          <w:color w:val="000000"/>
          <w:sz w:val="21"/>
        </w:rPr>
        <w:t>连</w:t>
      </w:r>
      <w:r>
        <w:rPr>
          <w:w w:val="97.95919145856585"/>
          <w:rFonts w:ascii="ZDBIPg" w:hAnsi="ZDBIPg" w:eastAsia="ZDBIPg"/>
          <w:b w:val="0"/>
          <w:i w:val="0"/>
          <w:color w:val="000000"/>
          <w:sz w:val="21"/>
        </w:rPr>
        <w:t>通的纵向通</w:t>
      </w:r>
      <w:r>
        <w:rPr>
          <w:w w:val="97.95919145856585"/>
          <w:rFonts w:ascii="ZDBIPi" w:hAnsi="ZDBIPi" w:eastAsia="ZDBIPi"/>
          <w:b w:val="0"/>
          <w:i w:val="0"/>
          <w:color w:val="000000"/>
          <w:sz w:val="21"/>
        </w:rPr>
        <w:t>长</w:t>
      </w:r>
      <w:r>
        <w:rPr>
          <w:w w:val="97.95919145856585"/>
          <w:rFonts w:ascii="ZDBIPg" w:hAnsi="ZDBIPg" w:eastAsia="ZDBIPg"/>
          <w:b w:val="0"/>
          <w:i w:val="0"/>
          <w:color w:val="000000"/>
          <w:sz w:val="21"/>
        </w:rPr>
        <w:t>风道</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将</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tab/>
      </w:r>
      <w:r>
        <w:rPr>
          <w:w w:val="97.95919145856585"/>
          <w:rFonts w:ascii="ZDBIPg" w:hAnsi="ZDBIPg" w:eastAsia="ZDBIPg"/>
          <w:b w:val="0"/>
          <w:i w:val="0"/>
          <w:color w:val="000000"/>
          <w:sz w:val="21"/>
        </w:rPr>
        <w:t>旅</w:t>
      </w:r>
      <w:r>
        <w:rPr>
          <w:w w:val="97.95919145856585"/>
          <w:rFonts w:ascii="ZDBIP4" w:hAnsi="ZDBIP4" w:eastAsia="ZDBIP4"/>
          <w:b w:val="0"/>
          <w:i w:val="0"/>
          <w:color w:val="000000"/>
          <w:sz w:val="21"/>
        </w:rPr>
        <w:t>客</w:t>
      </w: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w:t>
      </w:r>
      <w:r>
        <w:rPr>
          <w:w w:val="97.95919145856585"/>
          <w:rFonts w:ascii="ZDBIPi" w:hAnsi="ZDBIPi" w:eastAsia="ZDBIPi"/>
          <w:b w:val="0"/>
          <w:i w:val="0"/>
          <w:color w:val="000000"/>
          <w:sz w:val="21"/>
        </w:rPr>
        <w:t>时</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通</w:t>
      </w:r>
      <w:r>
        <w:rPr>
          <w:w w:val="97.95919145856585"/>
          <w:rFonts w:ascii="ZDBIPh" w:hAnsi="ZDBIPh" w:eastAsia="ZDBIPh"/>
          <w:b w:val="0"/>
          <w:i w:val="0"/>
          <w:color w:val="000000"/>
          <w:sz w:val="21"/>
        </w:rPr>
        <w:t>过</w:t>
      </w:r>
      <w:r>
        <w:rPr>
          <w:w w:val="97.95919145856585"/>
          <w:rFonts w:ascii="ZDBIPi" w:hAnsi="ZDBIPi" w:eastAsia="ZDBIPi"/>
          <w:b w:val="0"/>
          <w:i w:val="0"/>
          <w:color w:val="000000"/>
          <w:sz w:val="21"/>
        </w:rPr>
        <w:t>左右</w:t>
      </w:r>
      <w:r>
        <w:rPr>
          <w:w w:val="97.95919145856585"/>
          <w:rFonts w:ascii="ZDBIPg" w:hAnsi="ZDBIPg" w:eastAsia="ZDBIPg"/>
          <w:b w:val="0"/>
          <w:i w:val="0"/>
          <w:color w:val="000000"/>
          <w:sz w:val="21"/>
        </w:rPr>
        <w:t>线隧</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的</w:t>
      </w:r>
      <w:r>
        <w:rPr>
          <w:w w:val="97.95919145856585"/>
          <w:rFonts w:ascii="ZDBIPk" w:hAnsi="ZDBIPk" w:eastAsia="ZDBIPk"/>
          <w:b w:val="0"/>
          <w:i w:val="0"/>
          <w:color w:val="000000"/>
          <w:sz w:val="21"/>
        </w:rPr>
        <w:t>横</w:t>
      </w:r>
      <w:r>
        <w:rPr>
          <w:w w:val="97.95919145856585"/>
          <w:rFonts w:ascii="ZDBIPg" w:hAnsi="ZDBIPg" w:eastAsia="ZDBIPg"/>
          <w:b w:val="0"/>
          <w:i w:val="0"/>
          <w:color w:val="000000"/>
          <w:sz w:val="21"/>
        </w:rPr>
        <w:t>向</w:t>
      </w:r>
      <w:r>
        <w:rPr>
          <w:w w:val="97.95919145856585"/>
          <w:rFonts w:ascii="ZDBIPt" w:hAnsi="ZDBIPt" w:eastAsia="ZDBIPt"/>
          <w:b w:val="0"/>
          <w:i w:val="0"/>
          <w:color w:val="000000"/>
          <w:sz w:val="21"/>
        </w:rPr>
        <w:t>联</w:t>
      </w:r>
      <w:r>
        <w:rPr>
          <w:w w:val="97.95919145856585"/>
          <w:rFonts w:ascii="ZDBIPg" w:hAnsi="ZDBIPg" w:eastAsia="ZDBIPg"/>
          <w:b w:val="0"/>
          <w:i w:val="0"/>
          <w:color w:val="000000"/>
          <w:sz w:val="21"/>
        </w:rPr>
        <w:t>络</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道</w:t>
      </w:r>
    </w:p>
    <w:p>
      <w:pPr>
        <w:autoSpaceDN w:val="0"/>
        <w:autoSpaceDE w:val="0"/>
        <w:widowControl/>
        <w:spacing w:line="240" w:lineRule="auto" w:before="978" w:after="0"/>
        <w:ind w:left="0" w:right="0" w:firstLine="0"/>
        <w:jc w:val="left"/>
      </w:pPr>
      <w:r>
        <w:drawing>
          <wp:inline xmlns:a="http://schemas.openxmlformats.org/drawingml/2006/main" xmlns:pic="http://schemas.openxmlformats.org/drawingml/2006/picture">
            <wp:extent cx="60452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4" w:h="16836"/>
          <w:pgMar w:top="508" w:right="800" w:bottom="168" w:left="400" w:header="720" w:footer="720" w:gutter="0"/>
          <w:cols/>
          <w:docGrid w:linePitch="360"/>
        </w:sectPr>
      </w:pPr>
    </w:p>
    <w:p>
      <w:pPr>
        <w:autoSpaceDN w:val="0"/>
        <w:autoSpaceDE w:val="0"/>
        <w:widowControl/>
        <w:spacing w:line="220" w:lineRule="exact" w:before="0" w:after="288"/>
        <w:ind w:left="0" w:right="0"/>
      </w:pPr>
    </w:p>
    <w:tbl>
      <w:tblPr>
        <w:tblW w:type="auto" w:w="0"/>
        <w:tblLayout w:type="fixed"/>
        <w:tblLook w:firstColumn="1" w:firstRow="1" w:lastColumn="0" w:lastRow="0" w:noHBand="0" w:noVBand="1" w:val="04A0"/>
        <w:tblInd w:w="516.0" w:type="dxa"/>
      </w:tblPr>
      <w:tblGrid>
        <w:gridCol w:w="2676"/>
        <w:gridCol w:w="2676"/>
        <w:gridCol w:w="2676"/>
        <w:gridCol w:w="2676"/>
      </w:tblGrid>
      <w:tr>
        <w:trPr>
          <w:trHeight w:hRule="exact" w:val="300"/>
        </w:trPr>
        <w:tc>
          <w:tcPr>
            <w:tcW w:type="dxa" w:w="8444"/>
            <w:gridSpan w:val="2"/>
            <w:tcBorders>
              <w:bottom w:sz="2.6199440956115723" w:val="single" w:color="#000000"/>
            </w:tcBorders>
            <w:tcMar>
              <w:start w:w="0" w:type="dxa"/>
              <w:end w:w="0" w:type="dxa"/>
            </w:tcMar>
            <w:tcMar>
              <w:start w:w="0" w:type="dxa"/>
              <w:end w:w="0" w:type="dxa"/>
            </w:tcMar>
          </w:tcPr>
          <w:p>
            <w:pPr>
              <w:autoSpaceDN w:val="0"/>
              <w:autoSpaceDE w:val="0"/>
              <w:widowControl/>
              <w:spacing w:line="162" w:lineRule="exact" w:before="46" w:after="0"/>
              <w:ind w:left="0" w:right="1940" w:firstLine="0"/>
              <w:jc w:val="right"/>
            </w:pPr>
            <w:r>
              <w:rPr>
                <w:w w:val="97.03505039215088"/>
                <w:rFonts w:ascii="ZDBIPg" w:hAnsi="ZDBIPg" w:eastAsia="ZDBIPg"/>
                <w:b w:val="0"/>
                <w:i w:val="0"/>
                <w:color w:val="000000"/>
                <w:sz w:val="16"/>
              </w:rPr>
              <w:t>某跨</w:t>
            </w:r>
            <w:r>
              <w:rPr>
                <w:w w:val="97.03505039215088"/>
                <w:rFonts w:ascii="ZDBIPg" w:hAnsi="ZDBIPg" w:eastAsia="ZDBIPg"/>
                <w:b w:val="0"/>
                <w:i w:val="0"/>
                <w:color w:val="000000"/>
                <w:sz w:val="16"/>
              </w:rPr>
              <w:t>海</w:t>
            </w:r>
            <w:r>
              <w:rPr>
                <w:w w:val="97.03505039215088"/>
                <w:rFonts w:ascii="ZDBIPg" w:hAnsi="ZDBIPg" w:eastAsia="ZDBIPg"/>
                <w:b w:val="0"/>
                <w:i w:val="0"/>
                <w:color w:val="000000"/>
                <w:sz w:val="16"/>
              </w:rPr>
              <w:t>地铁</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道总</w:t>
            </w:r>
            <w:r>
              <w:rPr>
                <w:w w:val="97.03505039215088"/>
                <w:rFonts w:ascii="ZDBIPg" w:hAnsi="ZDBIPg" w:eastAsia="ZDBIPg"/>
                <w:b w:val="0"/>
                <w:i w:val="0"/>
                <w:color w:val="000000"/>
                <w:sz w:val="16"/>
              </w:rPr>
              <w:t>体</w:t>
            </w:r>
            <w:r>
              <w:rPr>
                <w:w w:val="97.03505039215088"/>
                <w:rFonts w:ascii="ZDBIPg" w:hAnsi="ZDBIPg" w:eastAsia="ZDBIPg"/>
                <w:b w:val="0"/>
                <w:i w:val="0"/>
                <w:color w:val="000000"/>
                <w:sz w:val="16"/>
              </w:rPr>
              <w:t>技术方</w:t>
            </w:r>
            <w:r>
              <w:rPr>
                <w:w w:val="97.03505039215088"/>
                <w:rFonts w:ascii="ZDBIPg" w:hAnsi="ZDBIPg" w:eastAsia="ZDBIPg"/>
                <w:b w:val="0"/>
                <w:i w:val="0"/>
                <w:color w:val="000000"/>
                <w:sz w:val="16"/>
              </w:rPr>
              <w:t>案</w:t>
            </w:r>
            <w:r>
              <w:rPr>
                <w:w w:val="97.03505039215088"/>
                <w:rFonts w:ascii="ZDBIPg" w:hAnsi="ZDBIPg" w:eastAsia="ZDBIPg"/>
                <w:b w:val="0"/>
                <w:i w:val="0"/>
                <w:color w:val="000000"/>
                <w:sz w:val="16"/>
              </w:rPr>
              <w:t>研究</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王</w:t>
            </w:r>
            <w:r>
              <w:rPr>
                <w:w w:val="97.03505039215088"/>
                <w:rFonts w:ascii="ZDBIPk" w:hAnsi="ZDBIPk" w:eastAsia="ZDBIPk"/>
                <w:b w:val="0"/>
                <w:i w:val="0"/>
                <w:color w:val="000000"/>
                <w:sz w:val="16"/>
              </w:rPr>
              <w:t>林</w:t>
            </w:r>
            <w:r>
              <w:rPr>
                <w:w w:val="97.03505039215088"/>
                <w:rFonts w:ascii="ZDBIP7" w:hAnsi="ZDBIP7" w:eastAsia="ZDBIP7"/>
                <w:b w:val="0"/>
                <w:i w:val="0"/>
                <w:color w:val="000000"/>
                <w:sz w:val="16"/>
              </w:rPr>
              <w:t>辉</w:t>
            </w:r>
          </w:p>
        </w:tc>
        <w:tc>
          <w:tcPr>
            <w:tcW w:type="dxa" w:w="1300"/>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right"/>
            </w:pPr>
            <w:r>
              <w:rPr>
                <w:w w:val="97.95919145856585"/>
                <w:rFonts w:ascii="ZDBIPg" w:hAnsi="ZDBIPg" w:eastAsia="ZDBIPg"/>
                <w:b w:val="0"/>
                <w:i w:val="0"/>
                <w:color w:val="000000"/>
                <w:sz w:val="21"/>
              </w:rPr>
              <w:t>9</w:t>
            </w:r>
          </w:p>
        </w:tc>
        <w:tc>
          <w:tcPr>
            <w:tcW w:type="dxa" w:w="324"/>
            <w:tcBorders>
              <w:bottom w:sz="2.6199440956115723" w:val="single" w:color="#000000"/>
            </w:tcBorders>
            <w:tcMar>
              <w:start w:w="0" w:type="dxa"/>
              <w:end w:w="0" w:type="dxa"/>
            </w:tcMar>
          </w:tcPr>
          <w:p>
            <w:pPr>
              <w:autoSpaceDN w:val="0"/>
              <w:autoSpaceDE w:val="0"/>
              <w:widowControl/>
              <w:spacing w:line="206" w:lineRule="exact" w:before="0" w:after="0"/>
              <w:ind w:left="6" w:right="0" w:firstLine="0"/>
              <w:jc w:val="left"/>
            </w:pPr>
            <w:r>
              <w:rPr>
                <w:w w:val="97.95919145856585"/>
                <w:rFonts w:ascii="ZDBIPg" w:hAnsi="ZDBIPg" w:eastAsia="ZDBIPg"/>
                <w:b w:val="0"/>
                <w:i w:val="0"/>
                <w:color w:val="000000"/>
                <w:sz w:val="21"/>
              </w:rPr>
              <w:t>7</w:t>
            </w:r>
          </w:p>
        </w:tc>
      </w:tr>
      <w:tr>
        <w:trPr>
          <w:trHeight w:hRule="exact" w:val="448"/>
        </w:trPr>
        <w:tc>
          <w:tcPr>
            <w:tcW w:type="dxa" w:w="5224"/>
            <w:tcBorders>
              <w:top w:sz="2.6199440956115723" w:val="single" w:color="#000000"/>
            </w:tcBorders>
            <w:tcMar>
              <w:start w:w="0" w:type="dxa"/>
              <w:end w:w="0" w:type="dxa"/>
            </w:tcMar>
          </w:tcPr>
          <w:p>
            <w:pPr>
              <w:autoSpaceDN w:val="0"/>
              <w:autoSpaceDE w:val="0"/>
              <w:widowControl/>
              <w:spacing w:line="216" w:lineRule="exact" w:before="248" w:after="0"/>
              <w:ind w:left="6" w:right="0" w:firstLine="0"/>
              <w:jc w:val="left"/>
            </w:pP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w:t>
            </w:r>
            <w:r>
              <w:rPr>
                <w:w w:val="97.95919145856585"/>
                <w:rFonts w:ascii="ZDBIPi" w:hAnsi="ZDBIPi" w:eastAsia="ZDBIPi"/>
                <w:b w:val="0"/>
                <w:i w:val="0"/>
                <w:color w:val="000000"/>
                <w:sz w:val="21"/>
              </w:rPr>
              <w:t>到</w:t>
            </w:r>
            <w:r>
              <w:rPr>
                <w:w w:val="97.95919145856585"/>
                <w:rFonts w:ascii="ZDBIPg" w:hAnsi="ZDBIPg" w:eastAsia="ZDBIPg"/>
                <w:b w:val="0"/>
                <w:i w:val="0"/>
                <w:color w:val="000000"/>
                <w:sz w:val="21"/>
              </w:rPr>
              <w:t>中</w:t>
            </w:r>
            <w:r>
              <w:rPr>
                <w:w w:val="97.95919145856585"/>
                <w:rFonts w:ascii="ZDBIPg" w:hAnsi="ZDBIPg" w:eastAsia="ZDBIPg"/>
                <w:b w:val="0"/>
                <w:i w:val="0"/>
                <w:color w:val="000000"/>
                <w:sz w:val="21"/>
              </w:rPr>
              <w:t>间</w:t>
            </w:r>
            <w:r>
              <w:rPr>
                <w:w w:val="97.95919145856585"/>
                <w:rFonts w:ascii="ZDBIPh" w:hAnsi="ZDBIPh" w:eastAsia="ZDBIPh"/>
                <w:b w:val="0"/>
                <w:i w:val="0"/>
                <w:color w:val="000000"/>
                <w:sz w:val="21"/>
              </w:rPr>
              <w:t>服务</w:t>
            </w: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道区</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中</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间</w:t>
            </w:r>
            <w:r>
              <w:rPr>
                <w:w w:val="97.95919145856585"/>
                <w:rFonts w:ascii="ZDBIPk" w:hAnsi="ZDBIPk" w:eastAsia="ZDBIPk"/>
                <w:b w:val="0"/>
                <w:i w:val="0"/>
                <w:color w:val="000000"/>
                <w:sz w:val="21"/>
              </w:rPr>
              <w:t>隔</w:t>
            </w:r>
            <w:r>
              <w:rPr>
                <w:w w:val="97.95919145856585"/>
                <w:rFonts w:ascii="ZDBIPg" w:hAnsi="ZDBIPg" w:eastAsia="ZDBIPg"/>
                <w:b w:val="0"/>
                <w:i w:val="0"/>
                <w:color w:val="000000"/>
                <w:sz w:val="21"/>
              </w:rPr>
              <w:t>600 m</w:t>
            </w:r>
            <w:r>
              <w:rPr>
                <w:w w:val="97.95919145856585"/>
                <w:rFonts w:ascii="ZDBIPg" w:hAnsi="ZDBIPg" w:eastAsia="ZDBIPg"/>
                <w:b w:val="0"/>
                <w:i w:val="0"/>
                <w:color w:val="000000"/>
                <w:sz w:val="21"/>
              </w:rPr>
              <w:t xml:space="preserve"> 设</w:t>
            </w:r>
            <w:r>
              <w:rPr>
                <w:w w:val="97.95919145856585"/>
                <w:rFonts w:ascii="ZDBIPg" w:hAnsi="ZDBIPg" w:eastAsia="ZDBIPg"/>
                <w:b w:val="0"/>
                <w:i w:val="0"/>
                <w:color w:val="000000"/>
                <w:sz w:val="21"/>
              </w:rPr>
              <w:t>置</w:t>
            </w: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w:t>
            </w:r>
            <w:r>
              <w:rPr>
                <w:w w:val="97.95919145856585"/>
                <w:rFonts w:ascii="ZDBIPk" w:hAnsi="ZDBIPk" w:eastAsia="ZDBIPk"/>
                <w:b w:val="0"/>
                <w:i w:val="0"/>
                <w:color w:val="000000"/>
                <w:sz w:val="21"/>
              </w:rPr>
              <w:t>横</w:t>
            </w:r>
          </w:p>
        </w:tc>
        <w:tc>
          <w:tcPr>
            <w:tcW w:type="dxa" w:w="3220"/>
            <w:tcBorders>
              <w:top w:sz="2.6199440956115723" w:val="single" w:color="#000000"/>
            </w:tcBorders>
            <w:tcMar>
              <w:start w:w="0" w:type="dxa"/>
              <w:end w:w="0" w:type="dxa"/>
            </w:tcMar>
          </w:tcPr>
          <w:p>
            <w:pPr>
              <w:autoSpaceDN w:val="0"/>
              <w:autoSpaceDE w:val="0"/>
              <w:widowControl/>
              <w:spacing w:line="216" w:lineRule="exact" w:before="248" w:after="0"/>
              <w:ind w:left="440" w:right="0" w:firstLine="0"/>
              <w:jc w:val="left"/>
            </w:pP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1</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结构</w:t>
            </w:r>
            <w:r>
              <w:rPr>
                <w:w w:val="97.95919145856585"/>
                <w:rFonts w:ascii="ZDBIPg" w:hAnsi="ZDBIPg" w:eastAsia="ZDBIPg"/>
                <w:b w:val="0"/>
                <w:i w:val="0"/>
                <w:color w:val="000000"/>
                <w:sz w:val="21"/>
              </w:rPr>
              <w:t>断面</w:t>
            </w:r>
            <w:r>
              <w:rPr>
                <w:w w:val="97.95919145856585"/>
                <w:rFonts w:ascii="ZDBIPg" w:hAnsi="ZDBIPg" w:eastAsia="ZDBIPg"/>
                <w:b w:val="0"/>
                <w:i w:val="0"/>
                <w:color w:val="000000"/>
                <w:sz w:val="21"/>
              </w:rPr>
              <w:t>形</w:t>
            </w:r>
            <w:r>
              <w:rPr>
                <w:w w:val="97.95919145856585"/>
                <w:rFonts w:ascii="ZDBIPg" w:hAnsi="ZDBIPg" w:eastAsia="ZDBIPg"/>
                <w:b w:val="0"/>
                <w:i w:val="0"/>
                <w:color w:val="000000"/>
                <w:sz w:val="21"/>
              </w:rPr>
              <w:t>式</w:t>
            </w:r>
          </w:p>
        </w:tc>
        <w:tc>
          <w:tcPr>
            <w:tcW w:type="dxa" w:w="1300"/>
            <w:tcBorders>
              <w:top w:sz="2.6199440956115723" w:val="single" w:color="#000000"/>
            </w:tcBorders>
            <w:tcMar>
              <w:start w:w="0" w:type="dxa"/>
              <w:end w:w="0" w:type="dxa"/>
            </w:tcMar>
          </w:tcPr>
          <w:p/>
        </w:tc>
        <w:tc>
          <w:tcPr>
            <w:tcW w:type="dxa" w:w="324"/>
            <w:tcBorders>
              <w:top w:sz="2.6199440956115723" w:val="single" w:color="#000000"/>
            </w:tcBorders>
            <w:tcMar>
              <w:start w:w="0" w:type="dxa"/>
              <w:end w:w="0" w:type="dxa"/>
            </w:tcMar>
          </w:tcPr>
          <w:p/>
        </w:tc>
      </w:tr>
    </w:tbl>
    <w:p>
      <w:pPr>
        <w:autoSpaceDN w:val="0"/>
        <w:autoSpaceDE w:val="0"/>
        <w:widowControl/>
        <w:spacing w:line="14" w:lineRule="exact" w:before="0" w:after="100"/>
        <w:ind w:left="0" w:right="0"/>
      </w:pPr>
    </w:p>
    <w:p>
      <w:pPr>
        <w:sectPr>
          <w:pgSz w:w="11904" w:h="16836"/>
          <w:pgMar w:top="508" w:right="800" w:bottom="168" w:left="400" w:header="720" w:footer="720" w:gutter="0"/>
          <w:cols/>
          <w:docGrid w:linePitch="360"/>
        </w:sectPr>
      </w:pPr>
    </w:p>
    <w:p>
      <w:pPr>
        <w:autoSpaceDN w:val="0"/>
        <w:autoSpaceDE w:val="0"/>
        <w:widowControl/>
        <w:spacing w:line="290" w:lineRule="exact" w:before="0" w:after="0"/>
        <w:ind w:left="522" w:right="144" w:firstLine="0"/>
        <w:jc w:val="left"/>
      </w:pP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发</w:t>
      </w:r>
      <w:r>
        <w:rPr>
          <w:w w:val="97.95919145856585"/>
          <w:rFonts w:ascii="ZDBIPh" w:hAnsi="ZDBIPh" w:eastAsia="ZDBIPh"/>
          <w:b w:val="0"/>
          <w:i w:val="0"/>
          <w:color w:val="000000"/>
          <w:sz w:val="21"/>
        </w:rPr>
        <w:t>生</w:t>
      </w:r>
      <w:r>
        <w:rPr>
          <w:w w:val="97.95919145856585"/>
          <w:rFonts w:ascii="ZDBIQK" w:hAnsi="ZDBIQK" w:eastAsia="ZDBIQK"/>
          <w:b w:val="0"/>
          <w:i w:val="0"/>
          <w:color w:val="000000"/>
          <w:sz w:val="21"/>
        </w:rPr>
        <w:t>火</w:t>
      </w:r>
      <w:r>
        <w:rPr>
          <w:w w:val="97.95919145856585"/>
          <w:rFonts w:ascii="ZDBIPh" w:hAnsi="ZDBIPh" w:eastAsia="ZDBIPh"/>
          <w:b w:val="0"/>
          <w:i w:val="0"/>
          <w:color w:val="000000"/>
          <w:sz w:val="21"/>
        </w:rPr>
        <w:t>灾</w:t>
      </w:r>
      <w:r>
        <w:rPr>
          <w:w w:val="97.95919145856585"/>
          <w:rFonts w:ascii="ZDBIPi" w:hAnsi="ZDBIPi" w:eastAsia="ZDBIPi"/>
          <w:b w:val="0"/>
          <w:i w:val="0"/>
          <w:color w:val="000000"/>
          <w:sz w:val="21"/>
        </w:rPr>
        <w:t>时</w:t>
      </w:r>
      <w:r>
        <w:rPr>
          <w:w w:val="97.95919145856585"/>
          <w:rFonts w:ascii="ZDBIPg" w:hAnsi="ZDBIPg" w:eastAsia="ZDBIPg"/>
          <w:b w:val="0"/>
          <w:i w:val="0"/>
          <w:color w:val="000000"/>
          <w:sz w:val="21"/>
        </w:rPr>
        <w:t>，</w:t>
      </w:r>
      <w:r>
        <w:rPr>
          <w:w w:val="97.95919145856585"/>
          <w:rFonts w:ascii="ZDBIPo" w:hAnsi="ZDBIPo" w:eastAsia="ZDBIPo"/>
          <w:b w:val="0"/>
          <w:i w:val="0"/>
          <w:color w:val="000000"/>
          <w:sz w:val="21"/>
        </w:rPr>
        <w:t>乘</w:t>
      </w:r>
      <w:r>
        <w:rPr>
          <w:w w:val="97.95919145856585"/>
          <w:rFonts w:ascii="ZDBIP4" w:hAnsi="ZDBIP4" w:eastAsia="ZDBIP4"/>
          <w:b w:val="0"/>
          <w:i w:val="0"/>
          <w:color w:val="000000"/>
          <w:sz w:val="21"/>
        </w:rPr>
        <w:t>客</w:t>
      </w:r>
      <w:r>
        <w:rPr>
          <w:w w:val="97.95919145856585"/>
          <w:rFonts w:ascii="ZDBIPg" w:hAnsi="ZDBIPg" w:eastAsia="ZDBIPg"/>
          <w:b w:val="0"/>
          <w:i w:val="0"/>
          <w:color w:val="000000"/>
          <w:sz w:val="21"/>
        </w:rPr>
        <w:t>通</w:t>
      </w:r>
      <w:r>
        <w:rPr>
          <w:w w:val="97.95919145856585"/>
          <w:rFonts w:ascii="ZDBIPh" w:hAnsi="ZDBIPh" w:eastAsia="ZDBIPh"/>
          <w:b w:val="0"/>
          <w:i w:val="0"/>
          <w:color w:val="000000"/>
          <w:sz w:val="21"/>
        </w:rPr>
        <w:t>过</w:t>
      </w:r>
      <w:r>
        <w:rPr>
          <w:w w:val="97.95919145856585"/>
          <w:rFonts w:ascii="ZDBIPg" w:hAnsi="ZDBIPg" w:eastAsia="ZDBIPg"/>
          <w:b w:val="0"/>
          <w:i w:val="0"/>
          <w:color w:val="000000"/>
          <w:sz w:val="21"/>
        </w:rPr>
        <w:t>车辆</w:t>
      </w:r>
      <w:r>
        <w:rPr>
          <w:w w:val="97.95919145856585"/>
          <w:rFonts w:ascii="ZDBIPi" w:hAnsi="ZDBIPi" w:eastAsia="ZDBIPi"/>
          <w:b w:val="0"/>
          <w:i w:val="0"/>
          <w:color w:val="000000"/>
          <w:sz w:val="21"/>
        </w:rPr>
        <w:t>侧</w:t>
      </w:r>
      <w:r>
        <w:rPr>
          <w:w w:val="97.95919145856585"/>
          <w:rFonts w:ascii="ZDBIPx" w:hAnsi="ZDBIPx" w:eastAsia="ZDBIPx"/>
          <w:b w:val="0"/>
          <w:i w:val="0"/>
          <w:color w:val="000000"/>
          <w:sz w:val="21"/>
        </w:rPr>
        <w:t>门</w:t>
      </w:r>
      <w:r>
        <w:rPr>
          <w:w w:val="97.95919145856585"/>
          <w:rFonts w:ascii="ZDBIPk" w:hAnsi="ZDBIPk" w:eastAsia="ZDBIPk"/>
          <w:b w:val="0"/>
          <w:i w:val="0"/>
          <w:color w:val="000000"/>
          <w:sz w:val="21"/>
        </w:rPr>
        <w:t>或</w:t>
      </w:r>
      <w:r>
        <w:rPr>
          <w:w w:val="97.95919145856585"/>
          <w:rFonts w:ascii="ZDBIPo" w:hAnsi="ZDBIPo" w:eastAsia="ZDBIPo"/>
          <w:b w:val="0"/>
          <w:i w:val="0"/>
          <w:color w:val="000000"/>
          <w:sz w:val="21"/>
        </w:rPr>
        <w:t>端</w:t>
      </w:r>
      <w:r>
        <w:rPr>
          <w:w w:val="97.95919145856585"/>
          <w:rFonts w:ascii="ZDBIQC" w:hAnsi="ZDBIQC" w:eastAsia="ZDBIQC"/>
          <w:b w:val="0"/>
          <w:i w:val="0"/>
          <w:color w:val="000000"/>
          <w:sz w:val="21"/>
        </w:rPr>
        <w:t>头</w:t>
      </w:r>
      <w:r>
        <w:rPr>
          <w:w w:val="97.95919145856585"/>
          <w:rFonts w:ascii="ZDBIPx" w:hAnsi="ZDBIPx" w:eastAsia="ZDBIPx"/>
          <w:b w:val="0"/>
          <w:i w:val="0"/>
          <w:color w:val="000000"/>
          <w:sz w:val="21"/>
        </w:rPr>
        <w:t>门</w:t>
      </w:r>
      <w:r>
        <w:rPr>
          <w:w w:val="97.95919145856585"/>
          <w:rFonts w:ascii="ZDBIPg" w:hAnsi="ZDBIPg" w:eastAsia="ZDBIPg"/>
          <w:b w:val="0"/>
          <w:i w:val="0"/>
          <w:color w:val="000000"/>
          <w:sz w:val="21"/>
        </w:rPr>
        <w:t>下车</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沿</w:t>
      </w: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散平</w:t>
      </w:r>
      <w:r>
        <w:rPr>
          <w:w w:val="97.95919145856585"/>
          <w:rFonts w:ascii="ZDBIPg" w:hAnsi="ZDBIPg" w:eastAsia="ZDBIPg"/>
          <w:b w:val="0"/>
          <w:i w:val="0"/>
          <w:color w:val="000000"/>
          <w:sz w:val="21"/>
        </w:rPr>
        <w:t>台</w:t>
      </w:r>
      <w:r>
        <w:rPr>
          <w:w w:val="97.95919145856585"/>
          <w:rFonts w:ascii="ZDBIPk" w:hAnsi="ZDBIPk" w:eastAsia="ZDBIPk"/>
          <w:b w:val="0"/>
          <w:i w:val="0"/>
          <w:color w:val="000000"/>
          <w:sz w:val="21"/>
        </w:rPr>
        <w:t>或</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床</w:t>
      </w:r>
      <w:r>
        <w:rPr>
          <w:w w:val="97.95919145856585"/>
          <w:rFonts w:ascii="ZDBIPg" w:hAnsi="ZDBIPg" w:eastAsia="ZDBIPg"/>
          <w:b w:val="0"/>
          <w:i w:val="0"/>
          <w:color w:val="000000"/>
          <w:sz w:val="21"/>
        </w:rPr>
        <w:t>进</w:t>
      </w:r>
      <w:r>
        <w:rPr>
          <w:w w:val="97.95919145856585"/>
          <w:rFonts w:ascii="ZDBIPg" w:hAnsi="ZDBIPg" w:eastAsia="ZDBIPg"/>
          <w:b w:val="0"/>
          <w:i w:val="0"/>
          <w:color w:val="000000"/>
          <w:sz w:val="21"/>
        </w:rPr>
        <w:t>行</w:t>
      </w: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w:t>
      </w:r>
      <w:r>
        <w:rPr>
          <w:w w:val="97.95919145856585"/>
          <w:rFonts w:ascii="ZDBIPg" w:hAnsi="ZDBIPg" w:eastAsia="ZDBIPg"/>
          <w:b w:val="0"/>
          <w:i w:val="0"/>
          <w:color w:val="000000"/>
          <w:sz w:val="21"/>
        </w:rPr>
        <w:t>。</w:t>
      </w:r>
      <w:r>
        <w:rPr>
          <w:w w:val="97.95919145856585"/>
          <w:rFonts w:ascii="ZDBIPo" w:hAnsi="ZDBIPo" w:eastAsia="ZDBIPo"/>
          <w:b w:val="0"/>
          <w:i w:val="0"/>
          <w:color w:val="000000"/>
          <w:sz w:val="21"/>
        </w:rPr>
        <w:t>乘</w:t>
      </w:r>
      <w:r>
        <w:rPr>
          <w:w w:val="97.95919145856585"/>
          <w:rFonts w:ascii="ZDBIP4" w:hAnsi="ZDBIP4" w:eastAsia="ZDBIP4"/>
          <w:b w:val="0"/>
          <w:i w:val="0"/>
          <w:color w:val="000000"/>
          <w:sz w:val="21"/>
        </w:rPr>
        <w:t>客</w:t>
      </w:r>
      <w:r>
        <w:rPr>
          <w:w w:val="97.95919145856585"/>
          <w:rFonts w:ascii="ZDBIPi" w:hAnsi="ZDBIPi" w:eastAsia="ZDBIPi"/>
          <w:b w:val="0"/>
          <w:i w:val="0"/>
          <w:color w:val="000000"/>
          <w:sz w:val="21"/>
        </w:rPr>
        <w:t>可</w:t>
      </w:r>
      <w:r>
        <w:rPr>
          <w:w w:val="97.95919145856585"/>
          <w:rFonts w:ascii="ZDBIPg" w:hAnsi="ZDBIPg" w:eastAsia="ZDBIPg"/>
          <w:b w:val="0"/>
          <w:i w:val="0"/>
          <w:color w:val="000000"/>
          <w:sz w:val="21"/>
        </w:rPr>
        <w:t>通</w:t>
      </w:r>
      <w:r>
        <w:rPr>
          <w:w w:val="97.95919145856585"/>
          <w:rFonts w:ascii="ZDBIPh" w:hAnsi="ZDBIPh" w:eastAsia="ZDBIPh"/>
          <w:b w:val="0"/>
          <w:i w:val="0"/>
          <w:color w:val="000000"/>
          <w:sz w:val="21"/>
        </w:rPr>
        <w:t>过</w:t>
      </w:r>
      <w:r>
        <w:rPr>
          <w:w w:val="97.95919145856585"/>
          <w:rFonts w:ascii="ZDBIPk" w:hAnsi="ZDBIPk" w:eastAsia="ZDBIPk"/>
          <w:b w:val="0"/>
          <w:i w:val="0"/>
          <w:color w:val="000000"/>
          <w:sz w:val="21"/>
        </w:rPr>
        <w:t>横</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道</w:t>
      </w:r>
      <w:r>
        <w:rPr>
          <w:w w:val="97.95919145856585"/>
          <w:rFonts w:ascii="ZDBIPi" w:hAnsi="ZDBIPi" w:eastAsia="ZDBIPi"/>
          <w:b w:val="0"/>
          <w:i w:val="0"/>
          <w:color w:val="000000"/>
          <w:sz w:val="21"/>
        </w:rPr>
        <w:t>到</w:t>
      </w:r>
      <w:r>
        <w:rPr>
          <w:w w:val="97.95919145856585"/>
          <w:rFonts w:ascii="ZDBIPk" w:hAnsi="ZDBIPk" w:eastAsia="ZDBIPk"/>
          <w:b w:val="0"/>
          <w:i w:val="0"/>
          <w:color w:val="000000"/>
          <w:sz w:val="21"/>
        </w:rPr>
        <w:t>达</w:t>
      </w:r>
      <w:r>
        <w:rPr>
          <w:w w:val="97.95919145856585"/>
          <w:rFonts w:ascii="ZDBIPg" w:hAnsi="ZDBIPg" w:eastAsia="ZDBIPg"/>
          <w:b w:val="0"/>
          <w:i w:val="0"/>
          <w:color w:val="000000"/>
          <w:sz w:val="21"/>
        </w:rPr>
        <w:t>非</w:t>
      </w:r>
      <w:r>
        <w:rPr>
          <w:w w:val="97.95919145856585"/>
          <w:rFonts w:ascii="ZDBIQK" w:hAnsi="ZDBIQK" w:eastAsia="ZDBIQK"/>
          <w:b w:val="0"/>
          <w:i w:val="0"/>
          <w:color w:val="000000"/>
          <w:sz w:val="21"/>
        </w:rPr>
        <w:t>火</w:t>
      </w:r>
      <w:r>
        <w:rPr>
          <w:w w:val="97.95919145856585"/>
          <w:rFonts w:ascii="ZDBIPh" w:hAnsi="ZDBIPh" w:eastAsia="ZDBIPh"/>
          <w:b w:val="0"/>
          <w:i w:val="0"/>
          <w:color w:val="000000"/>
          <w:sz w:val="21"/>
        </w:rPr>
        <w:t>灾</w:t>
      </w: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然后</w:t>
      </w:r>
      <w:r>
        <w:rPr>
          <w:w w:val="97.95919145856585"/>
          <w:rFonts w:ascii="ZDBIPq" w:hAnsi="ZDBIPq" w:eastAsia="ZDBIPq"/>
          <w:b w:val="0"/>
          <w:i w:val="0"/>
          <w:color w:val="000000"/>
          <w:sz w:val="21"/>
        </w:rPr>
        <w:t>走</w:t>
      </w:r>
      <w:r>
        <w:rPr>
          <w:w w:val="97.95919145856585"/>
          <w:rFonts w:ascii="ZDBIPg" w:hAnsi="ZDBIPg" w:eastAsia="ZDBIPg"/>
          <w:b w:val="0"/>
          <w:i w:val="0"/>
          <w:color w:val="000000"/>
          <w:sz w:val="21"/>
        </w:rPr>
        <w:t>行</w:t>
      </w:r>
      <w:r>
        <w:rPr>
          <w:w w:val="97.95919145856585"/>
          <w:rFonts w:ascii="ZDBIPi" w:hAnsi="ZDBIPi" w:eastAsia="ZDBIPi"/>
          <w:b w:val="0"/>
          <w:i w:val="0"/>
          <w:color w:val="000000"/>
          <w:sz w:val="21"/>
        </w:rPr>
        <w:t>至</w:t>
      </w:r>
      <w:r>
        <w:rPr>
          <w:w w:val="97.95919145856585"/>
          <w:rFonts w:ascii="ZDBIPx" w:hAnsi="ZDBIPx" w:eastAsia="ZDBIPx"/>
          <w:b w:val="0"/>
          <w:i w:val="0"/>
          <w:color w:val="000000"/>
          <w:sz w:val="21"/>
        </w:rPr>
        <w:t>五缘</w:t>
      </w:r>
      <w:r>
        <w:rPr>
          <w:w w:val="97.95919145856585"/>
          <w:rFonts w:ascii="ZDBIQd" w:hAnsi="ZDBIQd" w:eastAsia="ZDBIQd"/>
          <w:b w:val="0"/>
          <w:i w:val="0"/>
          <w:color w:val="000000"/>
          <w:sz w:val="21"/>
        </w:rPr>
        <w:t>湾</w:t>
      </w:r>
      <w:r>
        <w:rPr>
          <w:w w:val="97.95919145856585"/>
          <w:rFonts w:ascii="ZDBIPg" w:hAnsi="ZDBIPg" w:eastAsia="ZDBIPg"/>
          <w:b w:val="0"/>
          <w:i w:val="0"/>
          <w:color w:val="000000"/>
          <w:sz w:val="21"/>
        </w:rPr>
        <w:t>站</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风</w:t>
      </w:r>
      <w:r>
        <w:rPr>
          <w:w w:val="97.95919145856585"/>
          <w:rFonts w:ascii="ZDBIPq" w:hAnsi="ZDBIPq" w:eastAsia="ZDBIPq"/>
          <w:b w:val="0"/>
          <w:i w:val="0"/>
          <w:color w:val="000000"/>
          <w:sz w:val="21"/>
        </w:rPr>
        <w:t>井</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斜</w:t>
      </w:r>
      <w:r>
        <w:rPr>
          <w:w w:val="97.95919145856585"/>
          <w:rFonts w:ascii="ZDBIPq" w:hAnsi="ZDBIPq" w:eastAsia="ZDBIPq"/>
          <w:b w:val="0"/>
          <w:i w:val="0"/>
          <w:color w:val="000000"/>
          <w:sz w:val="21"/>
        </w:rPr>
        <w:t>井</w:t>
      </w:r>
      <w:r>
        <w:rPr>
          <w:w w:val="97.95919145856585"/>
          <w:rFonts w:ascii="ZDBIPk" w:hAnsi="ZDBIPk" w:eastAsia="ZDBIPk"/>
          <w:b w:val="0"/>
          <w:i w:val="0"/>
          <w:color w:val="000000"/>
          <w:sz w:val="21"/>
        </w:rPr>
        <w:t>或</w:t>
      </w:r>
      <w:r>
        <w:rPr>
          <w:w w:val="97.95919145856585"/>
          <w:rFonts w:ascii="ZDBIPh" w:hAnsi="ZDBIPh" w:eastAsia="ZDBIPh"/>
          <w:b w:val="0"/>
          <w:i w:val="0"/>
          <w:color w:val="000000"/>
          <w:sz w:val="21"/>
        </w:rPr>
        <w:t>会</w:t>
      </w:r>
      <w:r>
        <w:rPr>
          <w:w w:val="97.95919145856585"/>
          <w:rFonts w:ascii="ZDBIPg" w:hAnsi="ZDBIPg" w:eastAsia="ZDBIPg"/>
          <w:b w:val="0"/>
          <w:i w:val="0"/>
          <w:color w:val="000000"/>
          <w:sz w:val="21"/>
        </w:rPr>
        <w:t>展</w:t>
      </w:r>
      <w:r>
        <w:rPr>
          <w:w w:val="97.95919145856585"/>
          <w:rFonts w:ascii="ZDBIPg" w:hAnsi="ZDBIPg" w:eastAsia="ZDBIPg"/>
          <w:b w:val="0"/>
          <w:i w:val="0"/>
          <w:color w:val="000000"/>
          <w:sz w:val="21"/>
        </w:rPr>
        <w:t>中</w:t>
      </w:r>
      <w:r>
        <w:rPr>
          <w:w w:val="97.95919145856585"/>
          <w:rFonts w:ascii="ZDBIPi" w:hAnsi="ZDBIPi" w:eastAsia="ZDBIPi"/>
          <w:b w:val="0"/>
          <w:i w:val="0"/>
          <w:color w:val="000000"/>
          <w:sz w:val="21"/>
        </w:rPr>
        <w:t>心</w:t>
      </w:r>
      <w:r>
        <w:rPr>
          <w:w w:val="97.95919145856585"/>
          <w:rFonts w:ascii="ZDBIPg" w:hAnsi="ZDBIPg" w:eastAsia="ZDBIPg"/>
          <w:b w:val="0"/>
          <w:i w:val="0"/>
          <w:color w:val="000000"/>
          <w:sz w:val="21"/>
        </w:rPr>
        <w:t>站</w:t>
      </w:r>
      <w:r>
        <w:rPr>
          <w:w w:val="97.95919145856585"/>
          <w:rFonts w:ascii="ZDBIPg" w:hAnsi="ZDBIPg" w:eastAsia="ZDBIPg"/>
          <w:b w:val="0"/>
          <w:i w:val="0"/>
          <w:color w:val="000000"/>
          <w:sz w:val="21"/>
        </w:rPr>
        <w:t>。</w:t>
      </w:r>
    </w:p>
    <w:p>
      <w:pPr>
        <w:sectPr>
          <w:type w:val="continuous"/>
          <w:pgSz w:w="11904" w:h="16836"/>
          <w:pgMar w:top="508" w:right="800" w:bottom="168" w:left="400" w:header="720" w:footer="720" w:gutter="0"/>
          <w:cols w:num="2" w:equalWidth="0">
            <w:col w:w="5602" w:space="0"/>
            <w:col w:w="5102" w:space="0"/>
          </w:cols>
          <w:docGrid w:linePitch="360"/>
        </w:sectPr>
      </w:pPr>
    </w:p>
    <w:p>
      <w:pPr>
        <w:autoSpaceDN w:val="0"/>
        <w:autoSpaceDE w:val="0"/>
        <w:widowControl/>
        <w:spacing w:line="290" w:lineRule="exact" w:before="0" w:after="72"/>
        <w:ind w:left="160" w:right="0" w:firstLine="418"/>
        <w:jc w:val="left"/>
      </w:pPr>
      <w:r>
        <w:rPr>
          <w:w w:val="97.95919145856585"/>
          <w:rFonts w:ascii="ZDBIPg" w:hAnsi="ZDBIPg" w:eastAsia="ZDBIPg"/>
          <w:b w:val="0"/>
          <w:i w:val="0"/>
          <w:color w:val="000000"/>
          <w:sz w:val="21"/>
        </w:rPr>
        <w:t>单</w:t>
      </w:r>
      <w:r>
        <w:rPr>
          <w:w w:val="97.95919145856585"/>
          <w:rFonts w:ascii="ZDBIPq" w:hAnsi="ZDBIPq" w:eastAsia="ZDBIPq"/>
          <w:b w:val="0"/>
          <w:i w:val="0"/>
          <w:color w:val="000000"/>
          <w:sz w:val="21"/>
        </w:rPr>
        <w:t>洞</w:t>
      </w:r>
      <w:r>
        <w:rPr>
          <w:w w:val="97.95919145856585"/>
          <w:rFonts w:ascii="ZDBIPk" w:hAnsi="ZDBIPk" w:eastAsia="ZDBIPk"/>
          <w:b w:val="0"/>
          <w:i w:val="0"/>
          <w:color w:val="000000"/>
          <w:sz w:val="21"/>
        </w:rPr>
        <w:t>双</w:t>
      </w:r>
      <w:r>
        <w:rPr>
          <w:w w:val="97.95919145856585"/>
          <w:rFonts w:ascii="ZDBIPg" w:hAnsi="ZDBIPg" w:eastAsia="ZDBIPg"/>
          <w:b w:val="0"/>
          <w:i w:val="0"/>
          <w:color w:val="000000"/>
          <w:sz w:val="21"/>
        </w:rPr>
        <w:t>线断面</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案线</w:t>
      </w:r>
      <w:r>
        <w:rPr>
          <w:w w:val="97.95919145856585"/>
          <w:rFonts w:ascii="ZDBIPg" w:hAnsi="ZDBIPg" w:eastAsia="ZDBIPg"/>
          <w:b w:val="0"/>
          <w:i w:val="0"/>
          <w:color w:val="000000"/>
          <w:sz w:val="21"/>
        </w:rPr>
        <w:t>间距</w:t>
      </w:r>
      <w:r>
        <w:rPr>
          <w:w w:val="97.95919145856585"/>
          <w:rFonts w:ascii="ZDBIPi" w:hAnsi="ZDBIPi" w:eastAsia="ZDBIPi"/>
          <w:b w:val="0"/>
          <w:i w:val="0"/>
          <w:color w:val="000000"/>
          <w:sz w:val="21"/>
        </w:rPr>
        <w:t>为</w:t>
      </w:r>
      <w:r>
        <w:rPr>
          <w:w w:val="97.95919145856585"/>
          <w:rFonts w:ascii="ZDBIPg" w:hAnsi="ZDBIPg" w:eastAsia="ZDBIPg"/>
          <w:b w:val="0"/>
          <w:i w:val="0"/>
          <w:color w:val="000000"/>
          <w:sz w:val="21"/>
        </w:rPr>
        <w:t>5. 0 m</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根</w:t>
      </w:r>
      <w:r>
        <w:rPr>
          <w:w w:val="97.95919145856585"/>
          <w:rFonts w:ascii="ZDBIPk" w:hAnsi="ZDBIPk" w:eastAsia="ZDBIPk"/>
          <w:b w:val="0"/>
          <w:i w:val="0"/>
          <w:color w:val="000000"/>
          <w:sz w:val="21"/>
        </w:rPr>
        <w:t>据</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风</w:t>
      </w:r>
      <w:r>
        <w:rPr>
          <w:w w:val="97.95919145856585"/>
          <w:rFonts w:ascii="ZDBIPh" w:hAnsi="ZDBIPh" w:eastAsia="ZDBIPh"/>
          <w:b w:val="0"/>
          <w:i w:val="0"/>
          <w:color w:val="000000"/>
          <w:sz w:val="21"/>
        </w:rPr>
        <w:t>和</w:t>
      </w:r>
      <w:r>
        <w:rPr>
          <w:w w:val="97.95919145856585"/>
          <w:rFonts w:ascii="ZDBIPk" w:hAnsi="ZDBIPk" w:eastAsia="ZDBIPk"/>
          <w:b w:val="0"/>
          <w:i w:val="0"/>
          <w:color w:val="000000"/>
          <w:sz w:val="21"/>
        </w:rPr>
        <w:t>防</w:t>
      </w:r>
      <w:r>
        <w:rPr>
          <w:w w:val="97.95919145856585"/>
          <w:rFonts w:ascii="ZDBIPh" w:hAnsi="ZDBIPh" w:eastAsia="ZDBIPh"/>
          <w:b w:val="0"/>
          <w:i w:val="0"/>
          <w:color w:val="000000"/>
          <w:sz w:val="21"/>
        </w:rPr>
        <w:t>灾要</w:t>
      </w:r>
      <w:r>
        <w:rPr>
          <w:w w:val="97.95919145856585"/>
          <w:rFonts w:ascii="ZDBIPk" w:hAnsi="ZDBIPk" w:eastAsia="ZDBIPk"/>
          <w:b w:val="0"/>
          <w:i w:val="0"/>
          <w:color w:val="000000"/>
          <w:sz w:val="21"/>
        </w:rPr>
        <w:t>求</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单</w:t>
      </w:r>
      <w:r>
        <w:rPr>
          <w:w w:val="97.95919145856585"/>
          <w:rFonts w:ascii="ZDBIPq" w:hAnsi="ZDBIPq" w:eastAsia="ZDBIPq"/>
          <w:b w:val="0"/>
          <w:i w:val="0"/>
          <w:color w:val="000000"/>
          <w:sz w:val="21"/>
        </w:rPr>
        <w:t>洞</w:t>
      </w:r>
      <w:r>
        <w:rPr>
          <w:w w:val="97.95919145856585"/>
          <w:rFonts w:ascii="ZDBIPk" w:hAnsi="ZDBIPk" w:eastAsia="ZDBIPk"/>
          <w:b w:val="0"/>
          <w:i w:val="0"/>
          <w:color w:val="000000"/>
          <w:sz w:val="21"/>
        </w:rPr>
        <w:t>双</w:t>
      </w:r>
      <w:r>
        <w:rPr>
          <w:w w:val="97.95919145856585"/>
          <w:rFonts w:ascii="ZDBIPg" w:hAnsi="ZDBIPg" w:eastAsia="ZDBIPg"/>
          <w:b w:val="0"/>
          <w:i w:val="0"/>
          <w:color w:val="000000"/>
          <w:sz w:val="21"/>
        </w:rPr>
        <w:t>线断面</w:t>
      </w:r>
      <w:r>
        <w:rPr>
          <w:w w:val="97.95919145856585"/>
          <w:rFonts w:ascii="ZDBIPk" w:hAnsi="ZDBIPk" w:eastAsia="ZDBIPk"/>
          <w:b w:val="0"/>
          <w:i w:val="0"/>
          <w:color w:val="000000"/>
          <w:sz w:val="21"/>
        </w:rPr>
        <w:t>将</w:t>
      </w: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分</w:t>
      </w:r>
      <w:r>
        <w:rPr>
          <w:w w:val="97.95919145856585"/>
          <w:rFonts w:ascii="ZDBIPi" w:hAnsi="ZDBIPi" w:eastAsia="ZDBIPi"/>
          <w:b w:val="0"/>
          <w:i w:val="0"/>
          <w:color w:val="000000"/>
          <w:sz w:val="21"/>
        </w:rPr>
        <w:t>为上</w:t>
      </w:r>
      <w:r>
        <w:rPr>
          <w:w w:val="97.95919145856585"/>
          <w:rFonts w:ascii="ZDBIPg" w:hAnsi="ZDBIPg" w:eastAsia="ZDBIPg"/>
          <w:b w:val="0"/>
          <w:i w:val="0"/>
          <w:color w:val="000000"/>
          <w:sz w:val="21"/>
        </w:rPr>
        <w:t>部</w:t>
      </w:r>
      <w:r>
        <w:rPr>
          <w:w w:val="97.95919145856585"/>
          <w:rFonts w:ascii="ZDBIPg" w:hAnsi="ZDBIPg" w:eastAsia="ZDBIPg"/>
          <w:b w:val="0"/>
          <w:i w:val="0"/>
          <w:color w:val="000000"/>
          <w:sz w:val="21"/>
        </w:rPr>
        <w:t>纵向</w:t>
      </w:r>
      <w:r>
        <w:rPr>
          <w:w w:val="97.95919145856585"/>
          <w:rFonts w:ascii="ZDBIPg" w:hAnsi="ZDBIPg" w:eastAsia="ZDBIPg"/>
          <w:b w:val="0"/>
          <w:i w:val="0"/>
          <w:color w:val="000000"/>
          <w:sz w:val="21"/>
        </w:rPr>
        <w:t>排</w:t>
      </w:r>
      <w:r>
        <w:rPr>
          <w:w w:val="97.95919145856585"/>
          <w:rFonts w:ascii="ZDBIQE" w:hAnsi="ZDBIQE" w:eastAsia="ZDBIQE"/>
          <w:b w:val="0"/>
          <w:i w:val="0"/>
          <w:color w:val="000000"/>
          <w:sz w:val="21"/>
        </w:rPr>
        <w:t>烟</w:t>
      </w:r>
      <w:r>
        <w:rPr>
          <w:w w:val="97.95919145856585"/>
          <w:rFonts w:ascii="ZDBIPg" w:hAnsi="ZDBIPg" w:eastAsia="ZDBIPg"/>
          <w:b w:val="0"/>
          <w:i w:val="0"/>
          <w:color w:val="000000"/>
          <w:sz w:val="21"/>
        </w:rPr>
        <w:t>风</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下</w:t>
      </w:r>
      <w:r>
        <w:rPr>
          <w:w w:val="97.95919145856585"/>
          <w:rFonts w:ascii="ZDBIPg" w:hAnsi="ZDBIPg" w:eastAsia="ZDBIPg"/>
          <w:b w:val="0"/>
          <w:i w:val="0"/>
          <w:color w:val="000000"/>
          <w:sz w:val="21"/>
        </w:rPr>
        <w:t>部地铁</w:t>
      </w:r>
      <w:r>
        <w:rPr>
          <w:w w:val="97.95919145856585"/>
          <w:rFonts w:ascii="ZDBIPg" w:hAnsi="ZDBIPg" w:eastAsia="ZDBIPg"/>
          <w:b w:val="0"/>
          <w:i w:val="0"/>
          <w:color w:val="000000"/>
          <w:sz w:val="21"/>
        </w:rPr>
        <w:t>车</w:t>
      </w:r>
      <w:r>
        <w:rPr>
          <w:w w:val="97.95919145856585"/>
          <w:rFonts w:ascii="ZDBIPg" w:hAnsi="ZDBIPg" w:eastAsia="ZDBIPg"/>
          <w:b w:val="0"/>
          <w:i w:val="0"/>
          <w:color w:val="000000"/>
          <w:sz w:val="21"/>
        </w:rPr>
        <w:t>行道</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下</w:t>
      </w:r>
      <w:r>
        <w:rPr>
          <w:w w:val="97.95919145856585"/>
          <w:rFonts w:ascii="ZDBIPg" w:hAnsi="ZDBIPg" w:eastAsia="ZDBIPg"/>
          <w:b w:val="0"/>
          <w:i w:val="0"/>
          <w:color w:val="000000"/>
          <w:sz w:val="21"/>
        </w:rPr>
        <w:t>部</w:t>
      </w:r>
      <w:r>
        <w:rPr>
          <w:w w:val="97.95919145856585"/>
          <w:rFonts w:ascii="ZDBIPi" w:hAnsi="ZDBIPi" w:eastAsia="ZDBIPi"/>
          <w:b w:val="0"/>
          <w:i w:val="0"/>
          <w:color w:val="000000"/>
          <w:sz w:val="21"/>
        </w:rPr>
        <w:t>左右</w:t>
      </w:r>
      <w:r>
        <w:rPr>
          <w:w w:val="97.95919145856585"/>
          <w:rFonts w:ascii="ZDBIPg" w:hAnsi="ZDBIPg" w:eastAsia="ZDBIPg"/>
          <w:b w:val="0"/>
          <w:i w:val="0"/>
          <w:color w:val="000000"/>
          <w:sz w:val="21"/>
        </w:rPr>
        <w:t>线</w:t>
      </w:r>
      <w:r>
        <w:rPr>
          <w:w w:val="97.95919145856585"/>
          <w:rFonts w:ascii="ZDBIPg" w:hAnsi="ZDBIPg" w:eastAsia="ZDBIPg"/>
          <w:b w:val="0"/>
          <w:i w:val="0"/>
          <w:color w:val="000000"/>
          <w:sz w:val="21"/>
        </w:rPr>
        <w:t>行</w:t>
      </w:r>
      <w:r>
        <w:rPr>
          <w:w w:val="97.95919145856585"/>
          <w:rFonts w:ascii="ZDBIPg" w:hAnsi="ZDBIPg" w:eastAsia="ZDBIPg"/>
          <w:b w:val="0"/>
          <w:i w:val="0"/>
          <w:color w:val="000000"/>
          <w:sz w:val="21"/>
        </w:rPr>
        <w:t>车</w:t>
      </w:r>
      <w:r>
        <w:rPr>
          <w:w w:val="97.95919145856585"/>
          <w:rFonts w:ascii="ZDBIPg" w:hAnsi="ZDBIPg" w:eastAsia="ZDBIPg"/>
          <w:b w:val="0"/>
          <w:i w:val="0"/>
          <w:color w:val="000000"/>
          <w:sz w:val="21"/>
        </w:rPr>
        <w:t>道设</w:t>
      </w:r>
      <w:r>
        <w:rPr>
          <w:w w:val="97.95919145856585"/>
          <w:rFonts w:ascii="ZDBIPg" w:hAnsi="ZDBIPg" w:eastAsia="ZDBIPg"/>
          <w:b w:val="0"/>
          <w:i w:val="0"/>
          <w:color w:val="000000"/>
          <w:sz w:val="21"/>
        </w:rPr>
        <w:t>置</w:t>
      </w:r>
      <w:r>
        <w:rPr>
          <w:w w:val="97.95919145856585"/>
          <w:rFonts w:ascii="ZDBIPg" w:hAnsi="ZDBIPg" w:eastAsia="ZDBIPg"/>
          <w:b w:val="0"/>
          <w:i w:val="0"/>
          <w:color w:val="000000"/>
          <w:sz w:val="21"/>
        </w:rPr>
        <w:t>中</w:t>
      </w:r>
      <w:r>
        <w:rPr>
          <w:w w:val="97.95919145856585"/>
          <w:rFonts w:ascii="ZDBIPk" w:hAnsi="ZDBIPk" w:eastAsia="ZDBIPk"/>
          <w:b w:val="0"/>
          <w:i w:val="0"/>
          <w:color w:val="000000"/>
          <w:sz w:val="21"/>
        </w:rPr>
        <w:t>隔</w:t>
      </w:r>
      <w:r>
        <w:rPr>
          <w:w w:val="97.95919145856585"/>
          <w:rFonts w:ascii="ZDBIPq" w:hAnsi="ZDBIPq" w:eastAsia="ZDBIPq"/>
          <w:b w:val="0"/>
          <w:i w:val="0"/>
          <w:color w:val="000000"/>
          <w:sz w:val="21"/>
        </w:rPr>
        <w:t>墙</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两侧</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置</w:t>
      </w:r>
      <w:r>
        <w:rPr>
          <w:w w:val="97.95919145856585"/>
          <w:rFonts w:ascii="ZDBIPg" w:hAnsi="ZDBIPg" w:eastAsia="ZDBIPg"/>
          <w:b w:val="0"/>
          <w:i w:val="0"/>
          <w:color w:val="000000"/>
          <w:sz w:val="21"/>
        </w:rPr>
        <w:t>纵向</w:t>
      </w: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散平</w:t>
      </w:r>
      <w:r>
        <w:rPr>
          <w:w w:val="97.95919145856585"/>
          <w:rFonts w:ascii="ZDBIPg" w:hAnsi="ZDBIPg" w:eastAsia="ZDBIPg"/>
          <w:b w:val="0"/>
          <w:i w:val="0"/>
          <w:color w:val="000000"/>
          <w:sz w:val="21"/>
        </w:rPr>
        <w:t>台</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满</w:t>
      </w:r>
      <w:r>
        <w:rPr>
          <w:w w:val="97.95919145856585"/>
          <w:rFonts w:ascii="ZDBIPi" w:hAnsi="ZDBIPi" w:eastAsia="ZDBIPi"/>
          <w:b w:val="0"/>
          <w:i w:val="0"/>
          <w:color w:val="000000"/>
          <w:sz w:val="21"/>
        </w:rPr>
        <w:t>足维</w:t>
      </w:r>
      <w:r>
        <w:rPr>
          <w:w w:val="97.95919145856585"/>
          <w:rFonts w:ascii="ZDBIPx" w:hAnsi="ZDBIPx" w:eastAsia="ZDBIPx"/>
          <w:b w:val="0"/>
          <w:i w:val="0"/>
          <w:color w:val="000000"/>
          <w:sz w:val="21"/>
        </w:rPr>
        <w:t>修</w:t>
      </w:r>
      <w:r>
        <w:rPr>
          <w:w w:val="97.95919145856585"/>
          <w:rFonts w:ascii="ZDBIPh" w:hAnsi="ZDBIPh" w:eastAsia="ZDBIPh"/>
          <w:b w:val="0"/>
          <w:i w:val="0"/>
          <w:color w:val="000000"/>
          <w:sz w:val="21"/>
        </w:rPr>
        <w:t>和</w:t>
      </w:r>
      <w:r>
        <w:rPr>
          <w:w w:val="97.95919145856585"/>
          <w:rFonts w:ascii="ZDBIPk" w:hAnsi="ZDBIPk" w:eastAsia="ZDBIPk"/>
          <w:b w:val="0"/>
          <w:i w:val="0"/>
          <w:color w:val="000000"/>
          <w:sz w:val="21"/>
        </w:rPr>
        <w:t>防</w:t>
      </w:r>
      <w:r>
        <w:rPr>
          <w:w w:val="97.95919145856585"/>
          <w:rFonts w:ascii="ZDBIPh" w:hAnsi="ZDBIPh" w:eastAsia="ZDBIPh"/>
          <w:b w:val="0"/>
          <w:i w:val="0"/>
          <w:color w:val="000000"/>
          <w:sz w:val="21"/>
        </w:rPr>
        <w:t>灾</w:t>
      </w: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w:t>
      </w:r>
      <w:r>
        <w:rPr>
          <w:w w:val="97.95919145856585"/>
          <w:rFonts w:ascii="ZDBIPq" w:hAnsi="ZDBIPq" w:eastAsia="ZDBIPq"/>
          <w:b w:val="0"/>
          <w:i w:val="0"/>
          <w:color w:val="000000"/>
          <w:sz w:val="21"/>
        </w:rPr>
        <w:t>功</w:t>
      </w:r>
      <w:r>
        <w:rPr>
          <w:w w:val="97.95919145856585"/>
          <w:rFonts w:ascii="ZDBIPg" w:hAnsi="ZDBIPg" w:eastAsia="ZDBIPg"/>
          <w:b w:val="0"/>
          <w:i w:val="0"/>
          <w:color w:val="000000"/>
          <w:sz w:val="21"/>
        </w:rPr>
        <w:t>能</w:t>
      </w:r>
      <w:r>
        <w:rPr>
          <w:w w:val="97.95919145856585"/>
          <w:rFonts w:ascii="ZDBIPg" w:hAnsi="ZDBIPg" w:eastAsia="ZDBIPg"/>
          <w:b w:val="0"/>
          <w:i w:val="0"/>
          <w:color w:val="000000"/>
          <w:sz w:val="21"/>
        </w:rPr>
        <w:t>。</w:t>
      </w:r>
    </w:p>
    <w:p>
      <w:pPr>
        <w:sectPr>
          <w:type w:val="nextColumn"/>
          <w:pgSz w:w="11904" w:h="16836"/>
          <w:pgMar w:top="508" w:right="800" w:bottom="168" w:left="400" w:header="720" w:footer="720" w:gutter="0"/>
          <w:cols w:num="2" w:equalWidth="0">
            <w:col w:w="5602" w:space="0"/>
            <w:col w:w="5102" w:space="0"/>
          </w:cols>
          <w:docGrid w:linePitch="360"/>
        </w:sectPr>
      </w:pPr>
    </w:p>
    <w:p>
      <w:pPr>
        <w:autoSpaceDN w:val="0"/>
        <w:tabs>
          <w:tab w:pos="5762" w:val="left"/>
          <w:tab w:pos="7976" w:val="left"/>
        </w:tabs>
        <w:autoSpaceDE w:val="0"/>
        <w:widowControl/>
        <w:spacing w:line="216" w:lineRule="exact" w:before="0" w:after="0"/>
        <w:ind w:left="942" w:right="0" w:firstLine="0"/>
        <w:jc w:val="left"/>
      </w:pP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4</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排</w:t>
      </w:r>
      <w:r>
        <w:rPr>
          <w:w w:val="97.95919145856585"/>
          <w:rFonts w:ascii="ZDBIPg" w:hAnsi="ZDBIPg" w:eastAsia="ZDBIPg"/>
          <w:b w:val="0"/>
          <w:i w:val="0"/>
          <w:color w:val="000000"/>
          <w:sz w:val="21"/>
        </w:rPr>
        <w:t>水</w:t>
      </w:r>
      <w:r>
        <w:tab/>
      </w:r>
      <w:r>
        <w:rPr>
          <w:w w:val="97.95919145856585"/>
          <w:rFonts w:ascii="ZDBIPi" w:hAnsi="ZDBIPi" w:eastAsia="ZDBIPi"/>
          <w:b w:val="0"/>
          <w:i w:val="0"/>
          <w:color w:val="000000"/>
          <w:sz w:val="21"/>
        </w:rPr>
        <w:t>上</w:t>
      </w:r>
      <w:r>
        <w:rPr>
          <w:w w:val="97.95919145856585"/>
          <w:rFonts w:ascii="ZDBIPg" w:hAnsi="ZDBIPg" w:eastAsia="ZDBIPg"/>
          <w:b w:val="0"/>
          <w:i w:val="0"/>
          <w:color w:val="000000"/>
          <w:sz w:val="21"/>
        </w:rPr>
        <w:t>部风道</w:t>
      </w:r>
      <w:r>
        <w:rPr>
          <w:w w:val="97.95919145856585"/>
          <w:rFonts w:ascii="ZDBIPg" w:hAnsi="ZDBIPg" w:eastAsia="ZDBIPg"/>
          <w:b w:val="0"/>
          <w:i w:val="0"/>
          <w:color w:val="000000"/>
          <w:sz w:val="21"/>
        </w:rPr>
        <w:t>的面</w:t>
      </w:r>
      <w:r>
        <w:rPr>
          <w:w w:val="97.95919145856585"/>
          <w:rFonts w:ascii="ZDBIPh" w:hAnsi="ZDBIPh" w:eastAsia="ZDBIPh"/>
          <w:b w:val="0"/>
          <w:i w:val="0"/>
          <w:color w:val="000000"/>
          <w:sz w:val="21"/>
        </w:rPr>
        <w:t>积</w:t>
      </w:r>
      <w:r>
        <w:rPr>
          <w:w w:val="97.95919145856585"/>
          <w:rFonts w:ascii="ZDBIPi" w:hAnsi="ZDBIPi" w:eastAsia="ZDBIPi"/>
          <w:b w:val="0"/>
          <w:i w:val="0"/>
          <w:color w:val="000000"/>
          <w:sz w:val="21"/>
        </w:rPr>
        <w:t>约</w:t>
      </w:r>
      <w:r>
        <w:rPr>
          <w:w w:val="97.95919145856585"/>
          <w:rFonts w:ascii="ZDBIPg" w:hAnsi="ZDBIPg" w:eastAsia="ZDBIPg"/>
          <w:b w:val="0"/>
          <w:i w:val="0"/>
          <w:color w:val="000000"/>
          <w:sz w:val="21"/>
        </w:rPr>
        <w:t xml:space="preserve">15 m </w:t>
      </w:r>
      <w:r>
        <w:rPr>
          <w:w w:val="98.65228335062662"/>
          <w:rFonts w:ascii="ZDBIPg" w:hAnsi="ZDBIPg" w:eastAsia="ZDBIPg"/>
          <w:b w:val="0"/>
          <w:i w:val="0"/>
          <w:color w:val="000000"/>
          <w:sz w:val="12"/>
        </w:rPr>
        <w:t>2</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中</w:t>
      </w:r>
      <w:r>
        <w:rPr>
          <w:w w:val="97.95919145856585"/>
          <w:rFonts w:ascii="ZDBIPk" w:hAnsi="ZDBIPk" w:eastAsia="ZDBIPk"/>
          <w:b w:val="0"/>
          <w:i w:val="0"/>
          <w:color w:val="000000"/>
          <w:sz w:val="21"/>
        </w:rPr>
        <w:t>隔</w:t>
      </w:r>
      <w:r>
        <w:rPr>
          <w:w w:val="97.95919145856585"/>
          <w:rFonts w:ascii="ZDBIPq" w:hAnsi="ZDBIPq" w:eastAsia="ZDBIPq"/>
          <w:b w:val="0"/>
          <w:i w:val="0"/>
          <w:color w:val="000000"/>
          <w:sz w:val="21"/>
        </w:rPr>
        <w:t>墙</w:t>
      </w:r>
      <w:r>
        <w:rPr>
          <w:w w:val="97.95919145856585"/>
          <w:rFonts w:ascii="ZDBIPi" w:hAnsi="ZDBIPi" w:eastAsia="ZDBIPi"/>
          <w:b w:val="0"/>
          <w:i w:val="0"/>
          <w:color w:val="000000"/>
          <w:sz w:val="21"/>
        </w:rPr>
        <w:t>上</w:t>
      </w:r>
      <w:r>
        <w:rPr>
          <w:w w:val="97.95919145856585"/>
          <w:rFonts w:ascii="ZDBIPk" w:hAnsi="ZDBIPk" w:eastAsia="ZDBIPk"/>
          <w:b w:val="0"/>
          <w:i w:val="0"/>
          <w:color w:val="000000"/>
          <w:sz w:val="21"/>
        </w:rPr>
        <w:t>每</w:t>
      </w:r>
      <w:r>
        <w:rPr>
          <w:w w:val="97.95919145856585"/>
          <w:rFonts w:ascii="ZDBIPk" w:hAnsi="ZDBIPk" w:eastAsia="ZDBIPk"/>
          <w:b w:val="0"/>
          <w:i w:val="0"/>
          <w:color w:val="000000"/>
          <w:sz w:val="21"/>
        </w:rPr>
        <w:t>隔</w:t>
      </w:r>
      <w:r>
        <w:rPr>
          <w:w w:val="97.95919145856585"/>
          <w:rFonts w:ascii="ZDBIPg" w:hAnsi="ZDBIPg" w:eastAsia="ZDBIPg"/>
          <w:b w:val="0"/>
          <w:i w:val="0"/>
          <w:color w:val="000000"/>
          <w:sz w:val="21"/>
        </w:rPr>
        <w:t>300 m</w:t>
      </w:r>
      <w:r>
        <w:rPr>
          <w:w w:val="97.95919145856585"/>
          <w:rFonts w:ascii="ZDBIPg" w:hAnsi="ZDBIPg" w:eastAsia="ZDBIPg"/>
          <w:b w:val="0"/>
          <w:i w:val="0"/>
          <w:color w:val="000000"/>
          <w:sz w:val="21"/>
        </w:rPr>
        <w:t xml:space="preserve"> 设</w:t>
      </w:r>
      <w:r>
        <w:rPr>
          <w:w w:val="97.95919145856585"/>
          <w:rFonts w:ascii="ZDBIPg" w:hAnsi="ZDBIPg" w:eastAsia="ZDBIPg"/>
          <w:b w:val="0"/>
          <w:i w:val="0"/>
          <w:color w:val="000000"/>
          <w:sz w:val="21"/>
        </w:rPr>
        <w:t>置</w:t>
      </w:r>
    </w:p>
    <w:p>
      <w:pPr>
        <w:autoSpaceDN w:val="0"/>
        <w:tabs>
          <w:tab w:pos="5756" w:val="left"/>
        </w:tabs>
        <w:autoSpaceDE w:val="0"/>
        <w:widowControl/>
        <w:spacing w:line="216" w:lineRule="exact" w:before="100" w:after="0"/>
        <w:ind w:left="942" w:right="0" w:firstLine="0"/>
        <w:jc w:val="left"/>
      </w:pPr>
      <w:r>
        <w:rPr>
          <w:w w:val="97.95919145856585"/>
          <w:rFonts w:ascii="ZDBIPg" w:hAnsi="ZDBIPg" w:eastAsia="ZDBIPg"/>
          <w:b w:val="0"/>
          <w:i w:val="0"/>
          <w:color w:val="000000"/>
          <w:sz w:val="21"/>
        </w:rPr>
        <w:t>在区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风</w:t>
      </w:r>
      <w:r>
        <w:rPr>
          <w:w w:val="97.95919145856585"/>
          <w:rFonts w:ascii="ZDBIPq" w:hAnsi="ZDBIPq" w:eastAsia="ZDBIPq"/>
          <w:b w:val="0"/>
          <w:i w:val="0"/>
          <w:color w:val="000000"/>
          <w:sz w:val="21"/>
        </w:rPr>
        <w:t>井</w:t>
      </w:r>
      <w:r>
        <w:rPr>
          <w:w w:val="97.95919145856585"/>
          <w:rFonts w:ascii="ZDBIPg" w:hAnsi="ZDBIPg" w:eastAsia="ZDBIPg"/>
          <w:b w:val="0"/>
          <w:i w:val="0"/>
          <w:color w:val="000000"/>
          <w:sz w:val="21"/>
        </w:rPr>
        <w:t>处</w:t>
      </w:r>
      <w:r>
        <w:rPr>
          <w:w w:val="97.95919145856585"/>
          <w:rFonts w:ascii="ZDBIPg" w:hAnsi="ZDBIPg" w:eastAsia="ZDBIPg"/>
          <w:b w:val="0"/>
          <w:i w:val="0"/>
          <w:color w:val="000000"/>
          <w:sz w:val="21"/>
        </w:rPr>
        <w:t>设</w:t>
      </w:r>
      <w:r>
        <w:rPr>
          <w:w w:val="97.95919145856585"/>
          <w:rFonts w:ascii="ZDBIP7" w:hAnsi="ZDBIP7" w:eastAsia="ZDBIP7"/>
          <w:b w:val="0"/>
          <w:i w:val="0"/>
          <w:color w:val="000000"/>
          <w:sz w:val="21"/>
        </w:rPr>
        <w:t>陆</w:t>
      </w:r>
      <w:r>
        <w:rPr>
          <w:w w:val="97.95919145856585"/>
          <w:rFonts w:ascii="ZDBIPi" w:hAnsi="ZDBIPi" w:eastAsia="ZDBIPi"/>
          <w:b w:val="0"/>
          <w:i w:val="0"/>
          <w:color w:val="000000"/>
          <w:sz w:val="21"/>
        </w:rPr>
        <w:t>域</w:t>
      </w:r>
      <w:r>
        <w:rPr>
          <w:w w:val="97.95919145856585"/>
          <w:rFonts w:ascii="ZDBIQK" w:hAnsi="ZDBIQK" w:eastAsia="ZDBIQK"/>
          <w:b w:val="0"/>
          <w:i w:val="0"/>
          <w:color w:val="000000"/>
          <w:sz w:val="21"/>
        </w:rPr>
        <w:t>泵</w:t>
      </w:r>
      <w:r>
        <w:rPr>
          <w:w w:val="97.95919145856585"/>
          <w:rFonts w:ascii="ZDBIPg" w:hAnsi="ZDBIPg" w:eastAsia="ZDBIPg"/>
          <w:b w:val="0"/>
          <w:i w:val="0"/>
          <w:color w:val="000000"/>
          <w:sz w:val="21"/>
        </w:rPr>
        <w:t>站</w:t>
      </w:r>
      <w:r>
        <w:rPr>
          <w:w w:val="97.95919145856585"/>
          <w:rFonts w:ascii="ZDBIPg" w:hAnsi="ZDBIPg" w:eastAsia="ZDBIPg"/>
          <w:b w:val="0"/>
          <w:i w:val="0"/>
          <w:color w:val="000000"/>
          <w:sz w:val="21"/>
        </w:rPr>
        <w:t>1</w:t>
      </w:r>
      <w:r>
        <w:rPr>
          <w:w w:val="97.95919145856585"/>
          <w:rFonts w:ascii="ZDBIPg" w:hAnsi="ZDBIPg" w:eastAsia="ZDBIPg"/>
          <w:b w:val="0"/>
          <w:i w:val="0"/>
          <w:color w:val="000000"/>
          <w:sz w:val="21"/>
        </w:rPr>
        <w:t xml:space="preserve"> 座</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在</w:t>
      </w:r>
      <w:r>
        <w:rPr>
          <w:w w:val="97.95919145856585"/>
          <w:rFonts w:ascii="ZDBIPg" w:hAnsi="ZDBIPg" w:eastAsia="ZDBIPg"/>
          <w:b w:val="0"/>
          <w:i w:val="0"/>
          <w:color w:val="000000"/>
          <w:sz w:val="21"/>
        </w:rPr>
        <w:t>线</w:t>
      </w:r>
      <w:r>
        <w:rPr>
          <w:w w:val="97.95919145856585"/>
          <w:rFonts w:ascii="ZDBIPg" w:hAnsi="ZDBIPg" w:eastAsia="ZDBIPg"/>
          <w:b w:val="0"/>
          <w:i w:val="0"/>
          <w:color w:val="000000"/>
          <w:sz w:val="21"/>
        </w:rPr>
        <w:t>路</w:t>
      </w:r>
      <w:r>
        <w:rPr>
          <w:w w:val="97.95919145856585"/>
          <w:rFonts w:ascii="ZDBIPg" w:hAnsi="ZDBIPg" w:eastAsia="ZDBIPg"/>
          <w:b w:val="0"/>
          <w:i w:val="0"/>
          <w:color w:val="000000"/>
          <w:sz w:val="21"/>
        </w:rPr>
        <w:t>坡度</w:t>
      </w:r>
      <w:r>
        <w:rPr>
          <w:w w:val="97.95919145856585"/>
          <w:rFonts w:ascii="ZDBIPi" w:hAnsi="ZDBIPi" w:eastAsia="ZDBIPi"/>
          <w:b w:val="0"/>
          <w:i w:val="0"/>
          <w:color w:val="000000"/>
          <w:sz w:val="21"/>
        </w:rPr>
        <w:t>最</w:t>
      </w:r>
      <w:r>
        <w:rPr>
          <w:w w:val="97.95919145856585"/>
          <w:rFonts w:ascii="ZDBIPk" w:hAnsi="ZDBIPk" w:eastAsia="ZDBIPk"/>
          <w:b w:val="0"/>
          <w:i w:val="0"/>
          <w:color w:val="000000"/>
          <w:sz w:val="21"/>
        </w:rPr>
        <w:t>低</w:t>
      </w:r>
      <w:r>
        <w:tab/>
      </w:r>
      <w:r>
        <w:rPr>
          <w:w w:val="97.95919145856585"/>
          <w:rFonts w:ascii="ZDBIPg" w:hAnsi="ZDBIPg" w:eastAsia="ZDBIPg"/>
          <w:b w:val="0"/>
          <w:i w:val="0"/>
          <w:color w:val="000000"/>
          <w:sz w:val="21"/>
        </w:rPr>
        <w:t>1</w:t>
      </w:r>
      <w:r>
        <w:rPr>
          <w:w w:val="97.95919145856585"/>
          <w:rFonts w:ascii="ZDBIPi" w:hAnsi="ZDBIPi" w:eastAsia="ZDBIPi"/>
          <w:b w:val="0"/>
          <w:i w:val="0"/>
          <w:color w:val="000000"/>
          <w:sz w:val="21"/>
        </w:rPr>
        <w:t xml:space="preserve"> 个</w:t>
      </w: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w:t>
      </w:r>
      <w:r>
        <w:rPr>
          <w:w w:val="97.95919145856585"/>
          <w:rFonts w:ascii="ZDBIPq" w:hAnsi="ZDBIPq" w:eastAsia="ZDBIPq"/>
          <w:b w:val="0"/>
          <w:i w:val="0"/>
          <w:color w:val="000000"/>
          <w:sz w:val="21"/>
        </w:rPr>
        <w:t>口</w:t>
      </w:r>
      <w:r>
        <w:rPr>
          <w:w w:val="97.95919145856585"/>
          <w:rFonts w:ascii="ZDBIPi" w:hAnsi="ZDBIPi" w:eastAsia="ZDBIPi"/>
          <w:b w:val="0"/>
          <w:i w:val="0"/>
          <w:color w:val="000000"/>
          <w:sz w:val="21"/>
        </w:rPr>
        <w:t>并</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置</w:t>
      </w:r>
      <w:r>
        <w:rPr>
          <w:w w:val="97.95919145856585"/>
          <w:rFonts w:ascii="ZDBIPk" w:hAnsi="ZDBIPk" w:eastAsia="ZDBIPk"/>
          <w:b w:val="0"/>
          <w:i w:val="0"/>
          <w:color w:val="000000"/>
          <w:sz w:val="21"/>
        </w:rPr>
        <w:t>防</w:t>
      </w:r>
      <w:r>
        <w:rPr>
          <w:w w:val="97.95919145856585"/>
          <w:rFonts w:ascii="ZDBIQK" w:hAnsi="ZDBIQK" w:eastAsia="ZDBIQK"/>
          <w:b w:val="0"/>
          <w:i w:val="0"/>
          <w:color w:val="000000"/>
          <w:sz w:val="21"/>
        </w:rPr>
        <w:t>火</w:t>
      </w:r>
      <w:r>
        <w:rPr>
          <w:w w:val="97.95919145856585"/>
          <w:rFonts w:ascii="ZDBIPx" w:hAnsi="ZDBIPx" w:eastAsia="ZDBIPx"/>
          <w:b w:val="0"/>
          <w:i w:val="0"/>
          <w:color w:val="000000"/>
          <w:sz w:val="21"/>
        </w:rPr>
        <w:t>门</w:t>
      </w:r>
      <w:r>
        <w:rPr>
          <w:w w:val="97.95919145856585"/>
          <w:rFonts w:ascii="ZDBIPg" w:hAnsi="ZDBIPg" w:eastAsia="ZDBIPg"/>
          <w:b w:val="0"/>
          <w:i w:val="0"/>
          <w:color w:val="000000"/>
          <w:sz w:val="21"/>
        </w:rPr>
        <w:t>。</w:t>
      </w:r>
    </w:p>
    <w:p>
      <w:pPr>
        <w:autoSpaceDN w:val="0"/>
        <w:tabs>
          <w:tab w:pos="6180" w:val="left"/>
          <w:tab w:pos="9902" w:val="left"/>
        </w:tabs>
        <w:autoSpaceDE w:val="0"/>
        <w:widowControl/>
        <w:spacing w:line="242" w:lineRule="exact" w:before="46" w:after="0"/>
        <w:ind w:left="522" w:right="0" w:firstLine="0"/>
        <w:jc w:val="left"/>
      </w:pPr>
      <w:r>
        <w:rPr>
          <w:w w:val="97.95919145856585"/>
          <w:rFonts w:ascii="ZDBIPh" w:hAnsi="ZDBIPh" w:eastAsia="ZDBIPh"/>
          <w:b w:val="0"/>
          <w:i w:val="0"/>
          <w:color w:val="000000"/>
          <w:sz w:val="21"/>
        </w:rPr>
        <w:t>点</w:t>
      </w:r>
      <w:r>
        <w:rPr>
          <w:w w:val="97.95919145856585"/>
          <w:rFonts w:ascii="ZDBIPg" w:hAnsi="ZDBIPg" w:eastAsia="ZDBIPg"/>
          <w:b w:val="0"/>
          <w:i w:val="0"/>
          <w:color w:val="000000"/>
          <w:sz w:val="21"/>
        </w:rPr>
        <w:t>处</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底</w:t>
      </w:r>
      <w:r>
        <w:rPr>
          <w:w w:val="97.95919145856585"/>
          <w:rFonts w:ascii="ZDBIQK" w:hAnsi="ZDBIQK" w:eastAsia="ZDBIQK"/>
          <w:b w:val="0"/>
          <w:i w:val="0"/>
          <w:color w:val="000000"/>
          <w:sz w:val="21"/>
        </w:rPr>
        <w:t>泵</w:t>
      </w:r>
      <w:r>
        <w:rPr>
          <w:w w:val="97.95919145856585"/>
          <w:rFonts w:ascii="ZDBIPg" w:hAnsi="ZDBIPg" w:eastAsia="ZDBIPg"/>
          <w:b w:val="0"/>
          <w:i w:val="0"/>
          <w:color w:val="000000"/>
          <w:sz w:val="21"/>
        </w:rPr>
        <w:t>站</w:t>
      </w:r>
      <w:r>
        <w:rPr>
          <w:w w:val="97.95919145856585"/>
          <w:rFonts w:ascii="ZDBIPg" w:hAnsi="ZDBIPg" w:eastAsia="ZDBIPg"/>
          <w:b w:val="0"/>
          <w:i w:val="0"/>
          <w:color w:val="000000"/>
          <w:sz w:val="21"/>
        </w:rPr>
        <w:t>1</w:t>
      </w:r>
      <w:r>
        <w:rPr>
          <w:w w:val="97.95919145856585"/>
          <w:rFonts w:ascii="ZDBIPg" w:hAnsi="ZDBIPg" w:eastAsia="ZDBIPg"/>
          <w:b w:val="0"/>
          <w:i w:val="0"/>
          <w:color w:val="000000"/>
          <w:sz w:val="21"/>
        </w:rPr>
        <w:t xml:space="preserve"> 座</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在</w:t>
      </w:r>
      <w:r>
        <w:rPr>
          <w:w w:val="97.95919145856585"/>
          <w:rFonts w:ascii="ZDBIPg" w:hAnsi="ZDBIPg" w:eastAsia="ZDBIPg"/>
          <w:b w:val="0"/>
          <w:i w:val="0"/>
          <w:color w:val="000000"/>
          <w:sz w:val="21"/>
        </w:rPr>
        <w:t>距海</w:t>
      </w:r>
      <w:r>
        <w:rPr>
          <w:w w:val="97.95919145856585"/>
          <w:rFonts w:ascii="ZDBIPi" w:hAnsi="ZDBIPi" w:eastAsia="ZDBIPi"/>
          <w:b w:val="0"/>
          <w:i w:val="0"/>
          <w:color w:val="000000"/>
          <w:sz w:val="21"/>
        </w:rPr>
        <w:t>底</w:t>
      </w:r>
      <w:r>
        <w:rPr>
          <w:w w:val="97.95919145856585"/>
          <w:rFonts w:ascii="ZDBIQK" w:hAnsi="ZDBIQK" w:eastAsia="ZDBIQK"/>
          <w:b w:val="0"/>
          <w:i w:val="0"/>
          <w:color w:val="000000"/>
          <w:sz w:val="21"/>
        </w:rPr>
        <w:t>泵</w:t>
      </w:r>
      <w:r>
        <w:rPr>
          <w:w w:val="97.95919145856585"/>
          <w:rFonts w:ascii="ZDBIPg" w:hAnsi="ZDBIPg" w:eastAsia="ZDBIPg"/>
          <w:b w:val="0"/>
          <w:i w:val="0"/>
          <w:color w:val="000000"/>
          <w:sz w:val="21"/>
        </w:rPr>
        <w:t>站</w:t>
      </w:r>
      <w:r>
        <w:rPr>
          <w:w w:val="97.95919145856585"/>
          <w:rFonts w:ascii="ZDBIPg" w:hAnsi="ZDBIPg" w:eastAsia="ZDBIPg"/>
          <w:b w:val="0"/>
          <w:i w:val="0"/>
          <w:color w:val="000000"/>
          <w:sz w:val="21"/>
        </w:rPr>
        <w:t>600 m</w:t>
      </w:r>
      <w:r>
        <w:rPr>
          <w:w w:val="97.95919145856585"/>
          <w:rFonts w:ascii="ZDBIPg" w:hAnsi="ZDBIPg" w:eastAsia="ZDBIPg"/>
          <w:b w:val="0"/>
          <w:i w:val="0"/>
          <w:color w:val="000000"/>
          <w:sz w:val="21"/>
        </w:rPr>
        <w:t xml:space="preserve"> 的</w:t>
      </w:r>
      <w:r>
        <w:rPr>
          <w:w w:val="97.95919145856585"/>
          <w:rFonts w:ascii="ZDBIPi" w:hAnsi="ZDBIPi" w:eastAsia="ZDBIPi"/>
          <w:b w:val="0"/>
          <w:i w:val="0"/>
          <w:color w:val="000000"/>
          <w:sz w:val="21"/>
        </w:rPr>
        <w:t>两侧</w:t>
      </w:r>
      <w:r>
        <w:rPr>
          <w:w w:val="97.95919145856585"/>
          <w:rFonts w:ascii="ZDBIPg" w:hAnsi="ZDBIPg" w:eastAsia="ZDBIPg"/>
          <w:b w:val="0"/>
          <w:i w:val="0"/>
          <w:color w:val="000000"/>
          <w:sz w:val="21"/>
        </w:rPr>
        <w:t>分</w:t>
      </w:r>
      <w:r>
        <w:tab/>
      </w:r>
      <w:r>
        <w:rPr>
          <w:w w:val="97.95919145856585"/>
          <w:rFonts w:ascii="ZDBIPg" w:hAnsi="ZDBIPg" w:eastAsia="ZDBIPg"/>
          <w:b w:val="0"/>
          <w:i w:val="0"/>
          <w:color w:val="000000"/>
          <w:sz w:val="21"/>
        </w:rPr>
        <w:t>矿山</w:t>
      </w:r>
      <w:r>
        <w:rPr>
          <w:w w:val="97.95919145856585"/>
          <w:rFonts w:ascii="ZDBIPg" w:hAnsi="ZDBIPg" w:eastAsia="ZDBIPg"/>
          <w:b w:val="0"/>
          <w:i w:val="0"/>
          <w:color w:val="000000"/>
          <w:sz w:val="21"/>
        </w:rPr>
        <w:t>法</w:t>
      </w:r>
      <w:r>
        <w:rPr>
          <w:w w:val="97.95919145856585"/>
          <w:rFonts w:ascii="ZDBIPg" w:hAnsi="ZDBIPg" w:eastAsia="ZDBIPg"/>
          <w:b w:val="0"/>
          <w:i w:val="0"/>
          <w:color w:val="000000"/>
          <w:sz w:val="21"/>
        </w:rPr>
        <w:t>单</w:t>
      </w:r>
      <w:r>
        <w:rPr>
          <w:w w:val="97.95919145856585"/>
          <w:rFonts w:ascii="ZDBIPq" w:hAnsi="ZDBIPq" w:eastAsia="ZDBIPq"/>
          <w:b w:val="0"/>
          <w:i w:val="0"/>
          <w:color w:val="000000"/>
          <w:sz w:val="21"/>
        </w:rPr>
        <w:t>洞</w:t>
      </w:r>
      <w:r>
        <w:rPr>
          <w:w w:val="97.95919145856585"/>
          <w:rFonts w:ascii="ZDBIPk" w:hAnsi="ZDBIPk" w:eastAsia="ZDBIPk"/>
          <w:b w:val="0"/>
          <w:i w:val="0"/>
          <w:color w:val="000000"/>
          <w:sz w:val="21"/>
        </w:rPr>
        <w:t>双</w:t>
      </w:r>
      <w:r>
        <w:rPr>
          <w:w w:val="97.95919145856585"/>
          <w:rFonts w:ascii="ZDBIPg" w:hAnsi="ZDBIPg" w:eastAsia="ZDBIPg"/>
          <w:b w:val="0"/>
          <w:i w:val="0"/>
          <w:color w:val="000000"/>
          <w:sz w:val="21"/>
        </w:rPr>
        <w:t>线断面面</w:t>
      </w:r>
      <w:r>
        <w:rPr>
          <w:w w:val="97.95919145856585"/>
          <w:rFonts w:ascii="ZDBIPh" w:hAnsi="ZDBIPh" w:eastAsia="ZDBIPh"/>
          <w:b w:val="0"/>
          <w:i w:val="0"/>
          <w:color w:val="000000"/>
          <w:sz w:val="21"/>
        </w:rPr>
        <w:t>积</w:t>
      </w:r>
      <w:r>
        <w:rPr>
          <w:w w:val="97.95919145856585"/>
          <w:rFonts w:ascii="ZDBIPi" w:hAnsi="ZDBIPi" w:eastAsia="ZDBIPi"/>
          <w:b w:val="0"/>
          <w:i w:val="0"/>
          <w:color w:val="000000"/>
          <w:sz w:val="21"/>
        </w:rPr>
        <w:t>为</w:t>
      </w:r>
      <w:r>
        <w:rPr>
          <w:w w:val="97.95919145856585"/>
          <w:rFonts w:ascii="ZDBIPg" w:hAnsi="ZDBIPg" w:eastAsia="ZDBIPg"/>
          <w:b w:val="0"/>
          <w:i w:val="0"/>
          <w:color w:val="000000"/>
          <w:sz w:val="21"/>
        </w:rPr>
        <w:t xml:space="preserve">72. 52 m </w:t>
      </w:r>
      <w:r>
        <w:rPr>
          <w:w w:val="98.65228335062662"/>
          <w:rFonts w:ascii="ZDBIPg" w:hAnsi="ZDBIPg" w:eastAsia="ZDBIPg"/>
          <w:b w:val="0"/>
          <w:i w:val="0"/>
          <w:color w:val="000000"/>
          <w:sz w:val="12"/>
        </w:rPr>
        <w:t>2</w:t>
      </w:r>
      <w:r>
        <w:rPr>
          <w:w w:val="97.95919145856585"/>
          <w:rFonts w:ascii="ZDBIPg" w:hAnsi="ZDBIPg" w:eastAsia="ZDBIPg"/>
          <w:b w:val="0"/>
          <w:i w:val="0"/>
          <w:color w:val="000000"/>
          <w:sz w:val="21"/>
        </w:rPr>
        <w:t>，</w:t>
      </w:r>
      <w:r>
        <w:rPr>
          <w:w w:val="97.95919145856585"/>
          <w:rFonts w:ascii="ZDBIQK" w:hAnsi="ZDBIQK" w:eastAsia="ZDBIQK"/>
          <w:b w:val="0"/>
          <w:i w:val="0"/>
          <w:color w:val="000000"/>
          <w:sz w:val="21"/>
        </w:rPr>
        <w:t>净</w:t>
      </w:r>
      <w:r>
        <w:rPr>
          <w:w w:val="97.95919145856585"/>
          <w:rFonts w:ascii="ZDBIPg" w:hAnsi="ZDBIPg" w:eastAsia="ZDBIPg"/>
          <w:b w:val="0"/>
          <w:i w:val="0"/>
          <w:color w:val="000000"/>
          <w:sz w:val="21"/>
        </w:rPr>
        <w:t>跨</w:t>
      </w:r>
    </w:p>
    <w:p>
      <w:pPr>
        <w:autoSpaceDN w:val="0"/>
        <w:tabs>
          <w:tab w:pos="5756" w:val="left"/>
        </w:tabs>
        <w:autoSpaceDE w:val="0"/>
        <w:widowControl/>
        <w:spacing w:line="216" w:lineRule="exact" w:before="98" w:after="0"/>
        <w:ind w:left="522" w:right="0" w:firstLine="0"/>
        <w:jc w:val="left"/>
      </w:pPr>
      <w:r>
        <w:rPr>
          <w:w w:val="97.95919145856585"/>
          <w:rFonts w:ascii="ZDBIPi" w:hAnsi="ZDBIPi" w:eastAsia="ZDBIPi"/>
          <w:b w:val="0"/>
          <w:i w:val="0"/>
          <w:color w:val="000000"/>
          <w:sz w:val="21"/>
        </w:rPr>
        <w:t>别</w:t>
      </w:r>
      <w:r>
        <w:rPr>
          <w:w w:val="97.95919145856585"/>
          <w:rFonts w:ascii="ZDBIPg" w:hAnsi="ZDBIPg" w:eastAsia="ZDBIPg"/>
          <w:b w:val="0"/>
          <w:i w:val="0"/>
          <w:color w:val="000000"/>
          <w:sz w:val="21"/>
        </w:rPr>
        <w:t>设</w:t>
      </w:r>
      <w:r>
        <w:rPr>
          <w:w w:val="97.95919145856585"/>
          <w:rFonts w:ascii="ZDBIP4" w:hAnsi="ZDBIP4" w:eastAsia="ZDBIP4"/>
          <w:b w:val="0"/>
          <w:i w:val="0"/>
          <w:color w:val="000000"/>
          <w:sz w:val="21"/>
        </w:rPr>
        <w:t>岛</w:t>
      </w:r>
      <w:r>
        <w:rPr>
          <w:w w:val="97.95919145856585"/>
          <w:rFonts w:ascii="ZDBIPg" w:hAnsi="ZDBIPg" w:eastAsia="ZDBIPg"/>
          <w:b w:val="0"/>
          <w:i w:val="0"/>
          <w:color w:val="000000"/>
          <w:sz w:val="21"/>
        </w:rPr>
        <w:t>内</w:t>
      </w:r>
      <w:r>
        <w:rPr>
          <w:w w:val="97.95919145856585"/>
          <w:rFonts w:ascii="ZDBIPi" w:hAnsi="ZDBIPi" w:eastAsia="ZDBIPi"/>
          <w:b w:val="0"/>
          <w:i w:val="0"/>
          <w:color w:val="000000"/>
          <w:sz w:val="21"/>
        </w:rPr>
        <w:t>侧</w:t>
      </w:r>
      <w:r>
        <w:rPr>
          <w:w w:val="97.95919145856585"/>
          <w:rFonts w:ascii="ZDBIPt" w:hAnsi="ZDBIPt" w:eastAsia="ZDBIPt"/>
          <w:b w:val="0"/>
          <w:i w:val="0"/>
          <w:color w:val="000000"/>
          <w:sz w:val="21"/>
        </w:rPr>
        <w:t>废</w:t>
      </w:r>
      <w:r>
        <w:rPr>
          <w:w w:val="97.95919145856585"/>
          <w:rFonts w:ascii="ZDBIPg" w:hAnsi="ZDBIPg" w:eastAsia="ZDBIPg"/>
          <w:b w:val="0"/>
          <w:i w:val="0"/>
          <w:color w:val="000000"/>
          <w:sz w:val="21"/>
        </w:rPr>
        <w:t>水</w:t>
      </w:r>
      <w:r>
        <w:rPr>
          <w:w w:val="97.95919145856585"/>
          <w:rFonts w:ascii="ZDBIQK" w:hAnsi="ZDBIQK" w:eastAsia="ZDBIQK"/>
          <w:b w:val="0"/>
          <w:i w:val="0"/>
          <w:color w:val="000000"/>
          <w:sz w:val="21"/>
        </w:rPr>
        <w:t>泵</w:t>
      </w:r>
      <w:r>
        <w:rPr>
          <w:w w:val="97.95919145856585"/>
          <w:rFonts w:ascii="ZDBIPg" w:hAnsi="ZDBIPg" w:eastAsia="ZDBIPg"/>
          <w:b w:val="0"/>
          <w:i w:val="0"/>
          <w:color w:val="000000"/>
          <w:sz w:val="21"/>
        </w:rPr>
        <w:t>站</w:t>
      </w:r>
      <w:r>
        <w:rPr>
          <w:w w:val="97.95919145856585"/>
          <w:rFonts w:ascii="ZDBIPh" w:hAnsi="ZDBIPh" w:eastAsia="ZDBIPh"/>
          <w:b w:val="0"/>
          <w:i w:val="0"/>
          <w:color w:val="000000"/>
          <w:sz w:val="21"/>
        </w:rPr>
        <w:t>和</w:t>
      </w:r>
      <w:r>
        <w:rPr>
          <w:w w:val="97.95919145856585"/>
          <w:rFonts w:ascii="ZDBIPt" w:hAnsi="ZDBIPt" w:eastAsia="ZDBIPt"/>
          <w:b w:val="0"/>
          <w:i w:val="0"/>
          <w:color w:val="000000"/>
          <w:sz w:val="21"/>
        </w:rPr>
        <w:t>翔</w:t>
      </w:r>
      <w:r>
        <w:rPr>
          <w:w w:val="97.95919145856585"/>
          <w:rFonts w:ascii="ZDBIPg" w:hAnsi="ZDBIPg" w:eastAsia="ZDBIPg"/>
          <w:b w:val="0"/>
          <w:i w:val="0"/>
          <w:color w:val="000000"/>
          <w:sz w:val="21"/>
        </w:rPr>
        <w:t>安</w:t>
      </w:r>
      <w:r>
        <w:rPr>
          <w:w w:val="97.95919145856585"/>
          <w:rFonts w:ascii="ZDBIPi" w:hAnsi="ZDBIPi" w:eastAsia="ZDBIPi"/>
          <w:b w:val="0"/>
          <w:i w:val="0"/>
          <w:color w:val="000000"/>
          <w:sz w:val="21"/>
        </w:rPr>
        <w:t>侧</w:t>
      </w:r>
      <w:r>
        <w:rPr>
          <w:w w:val="97.95919145856585"/>
          <w:rFonts w:ascii="ZDBIPt" w:hAnsi="ZDBIPt" w:eastAsia="ZDBIPt"/>
          <w:b w:val="0"/>
          <w:i w:val="0"/>
          <w:color w:val="000000"/>
          <w:sz w:val="21"/>
        </w:rPr>
        <w:t>废</w:t>
      </w:r>
      <w:r>
        <w:rPr>
          <w:w w:val="97.95919145856585"/>
          <w:rFonts w:ascii="ZDBIPg" w:hAnsi="ZDBIPg" w:eastAsia="ZDBIPg"/>
          <w:b w:val="0"/>
          <w:i w:val="0"/>
          <w:color w:val="000000"/>
          <w:sz w:val="21"/>
        </w:rPr>
        <w:t>水</w:t>
      </w:r>
      <w:r>
        <w:rPr>
          <w:w w:val="97.95919145856585"/>
          <w:rFonts w:ascii="ZDBIQK" w:hAnsi="ZDBIQK" w:eastAsia="ZDBIQK"/>
          <w:b w:val="0"/>
          <w:i w:val="0"/>
          <w:color w:val="000000"/>
          <w:sz w:val="21"/>
        </w:rPr>
        <w:t>泵</w:t>
      </w:r>
      <w:r>
        <w:rPr>
          <w:w w:val="97.95919145856585"/>
          <w:rFonts w:ascii="ZDBIPg" w:hAnsi="ZDBIPg" w:eastAsia="ZDBIPg"/>
          <w:b w:val="0"/>
          <w:i w:val="0"/>
          <w:color w:val="000000"/>
          <w:sz w:val="21"/>
        </w:rPr>
        <w:t>站</w:t>
      </w:r>
      <w:r>
        <w:rPr>
          <w:w w:val="97.95919145856585"/>
          <w:rFonts w:ascii="ZDBIPg" w:hAnsi="ZDBIPg" w:eastAsia="ZDBIPg"/>
          <w:b w:val="0"/>
          <w:i w:val="0"/>
          <w:color w:val="000000"/>
          <w:sz w:val="21"/>
        </w:rPr>
        <w:t>。</w:t>
      </w:r>
      <w:r>
        <w:tab/>
      </w:r>
      <w:r>
        <w:rPr>
          <w:w w:val="97.95919145856585"/>
          <w:rFonts w:ascii="ZDBIPg" w:hAnsi="ZDBIPg" w:eastAsia="ZDBIPg"/>
          <w:b w:val="0"/>
          <w:i w:val="0"/>
          <w:color w:val="000000"/>
          <w:sz w:val="21"/>
        </w:rPr>
        <w:t>10. 5 m</w:t>
      </w:r>
      <w:r>
        <w:rPr>
          <w:w w:val="97.95919145856585"/>
          <w:rFonts w:ascii="ZDBIPg" w:hAnsi="ZDBIPg" w:eastAsia="ZDBIPg"/>
          <w:b w:val="0"/>
          <w:i w:val="0"/>
          <w:color w:val="000000"/>
          <w:sz w:val="21"/>
        </w:rPr>
        <w:t>，</w:t>
      </w:r>
      <w:r>
        <w:rPr>
          <w:w w:val="97.95919145856585"/>
          <w:rFonts w:ascii="ZDBIQK" w:hAnsi="ZDBIQK" w:eastAsia="ZDBIQK"/>
          <w:b w:val="0"/>
          <w:i w:val="0"/>
          <w:color w:val="000000"/>
          <w:sz w:val="21"/>
        </w:rPr>
        <w:t>净</w:t>
      </w:r>
      <w:r>
        <w:rPr>
          <w:w w:val="97.95919145856585"/>
          <w:rFonts w:ascii="ZDBIPg" w:hAnsi="ZDBIPg" w:eastAsia="ZDBIPg"/>
          <w:b w:val="0"/>
          <w:i w:val="0"/>
          <w:color w:val="000000"/>
          <w:sz w:val="21"/>
        </w:rPr>
        <w:t>高</w:t>
      </w:r>
      <w:r>
        <w:rPr>
          <w:w w:val="97.95919145856585"/>
          <w:rFonts w:ascii="ZDBIPg" w:hAnsi="ZDBIPg" w:eastAsia="ZDBIPg"/>
          <w:b w:val="0"/>
          <w:i w:val="0"/>
          <w:color w:val="000000"/>
          <w:sz w:val="21"/>
        </w:rPr>
        <w:t>9 m</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拟采用</w:t>
      </w:r>
      <w:r>
        <w:rPr>
          <w:w w:val="97.95919145856585"/>
          <w:rFonts w:ascii="ZDBIPg" w:hAnsi="ZDBIPg" w:eastAsia="ZDBIPg"/>
          <w:b w:val="0"/>
          <w:i w:val="0"/>
          <w:color w:val="000000"/>
          <w:sz w:val="21"/>
        </w:rPr>
        <w:t>350 mm</w:t>
      </w:r>
      <w:r>
        <w:rPr>
          <w:w w:val="97.95919145856585"/>
          <w:rFonts w:ascii="ZDBIPg" w:hAnsi="ZDBIPg" w:eastAsia="ZDBIPg"/>
          <w:b w:val="0"/>
          <w:i w:val="0"/>
          <w:color w:val="000000"/>
          <w:sz w:val="21"/>
        </w:rPr>
        <w:t xml:space="preserve"> 厚</w:t>
      </w:r>
      <w:r>
        <w:rPr>
          <w:w w:val="97.95919145856585"/>
          <w:rFonts w:ascii="ZDBIPi" w:hAnsi="ZDBIPi" w:eastAsia="ZDBIPi"/>
          <w:b w:val="0"/>
          <w:i w:val="0"/>
          <w:color w:val="000000"/>
          <w:sz w:val="21"/>
        </w:rPr>
        <w:t>初</w:t>
      </w:r>
      <w:r>
        <w:rPr>
          <w:w w:val="97.95919145856585"/>
          <w:rFonts w:ascii="ZDBIPg" w:hAnsi="ZDBIPg" w:eastAsia="ZDBIPg"/>
          <w:b w:val="0"/>
          <w:i w:val="0"/>
          <w:color w:val="000000"/>
          <w:sz w:val="21"/>
        </w:rPr>
        <w:t>支</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500 mm</w:t>
      </w:r>
      <w:r>
        <w:rPr>
          <w:w w:val="97.95919145856585"/>
          <w:rFonts w:ascii="ZDBIPg" w:hAnsi="ZDBIPg" w:eastAsia="ZDBIPg"/>
          <w:b w:val="0"/>
          <w:i w:val="0"/>
          <w:color w:val="000000"/>
          <w:sz w:val="21"/>
        </w:rPr>
        <w:t xml:space="preserve"> 厚</w:t>
      </w:r>
    </w:p>
    <w:p>
      <w:pPr>
        <w:autoSpaceDN w:val="0"/>
        <w:tabs>
          <w:tab w:pos="1118" w:val="left"/>
          <w:tab w:pos="5762" w:val="left"/>
        </w:tabs>
        <w:autoSpaceDE w:val="0"/>
        <w:widowControl/>
        <w:spacing w:line="260" w:lineRule="exact" w:before="74" w:after="0"/>
        <w:ind w:left="516" w:right="0" w:firstLine="0"/>
        <w:jc w:val="left"/>
      </w:pPr>
      <w:r>
        <w:rPr>
          <w:w w:val="98.6522912979126"/>
          <w:rFonts w:ascii="ZDBIPg" w:hAnsi="ZDBIPg" w:eastAsia="ZDBIPg"/>
          <w:b w:val="0"/>
          <w:i w:val="0"/>
          <w:color w:val="A84B25"/>
          <w:sz w:val="24"/>
        </w:rPr>
        <w:t>4. 2</w:t>
      </w:r>
      <w:r>
        <w:tab/>
      </w:r>
      <w:r>
        <w:rPr>
          <w:w w:val="98.6522912979126"/>
          <w:rFonts w:ascii="ZDBIPh" w:hAnsi="ZDBIPh" w:eastAsia="ZDBIPh"/>
          <w:b w:val="0"/>
          <w:i w:val="0"/>
          <w:color w:val="A84B25"/>
          <w:sz w:val="24"/>
        </w:rPr>
        <w:t>大</w:t>
      </w:r>
      <w:r>
        <w:rPr>
          <w:w w:val="98.6522912979126"/>
          <w:rFonts w:ascii="ZDBIQI" w:hAnsi="ZDBIQI" w:eastAsia="ZDBIQI"/>
          <w:b w:val="0"/>
          <w:i w:val="0"/>
          <w:color w:val="A84B25"/>
          <w:sz w:val="24"/>
        </w:rPr>
        <w:t>洞</w:t>
      </w:r>
      <w:r>
        <w:rPr>
          <w:w w:val="98.6522912979126"/>
          <w:rFonts w:ascii="ZDBIPg" w:hAnsi="ZDBIPg" w:eastAsia="ZDBIPg"/>
          <w:b w:val="0"/>
          <w:i w:val="0"/>
          <w:color w:val="A84B25"/>
          <w:sz w:val="24"/>
        </w:rPr>
        <w:t>方</w:t>
      </w:r>
      <w:r>
        <w:rPr>
          <w:w w:val="98.6522912979126"/>
          <w:rFonts w:ascii="ZDBIPs" w:hAnsi="ZDBIPs" w:eastAsia="ZDBIPs"/>
          <w:b w:val="0"/>
          <w:i w:val="0"/>
          <w:color w:val="A84B25"/>
          <w:sz w:val="24"/>
        </w:rPr>
        <w:t>案</w:t>
      </w:r>
      <w:r>
        <w:rPr>
          <w:w w:val="98.6522912979126"/>
          <w:rFonts w:ascii="ZDBIPg" w:hAnsi="ZDBIPg" w:eastAsia="ZDBIPg"/>
          <w:b w:val="0"/>
          <w:i w:val="0"/>
          <w:color w:val="A84B25"/>
          <w:sz w:val="24"/>
        </w:rPr>
        <w:t>(</w:t>
      </w:r>
      <w:r>
        <w:rPr>
          <w:w w:val="98.6522912979126"/>
          <w:rFonts w:ascii="ZDBIPp" w:hAnsi="ZDBIPp" w:eastAsia="ZDBIPp"/>
          <w:b w:val="0"/>
          <w:i w:val="0"/>
          <w:color w:val="A84B25"/>
          <w:sz w:val="24"/>
        </w:rPr>
        <w:t xml:space="preserve"> 单</w:t>
      </w:r>
      <w:r>
        <w:rPr>
          <w:w w:val="98.6522912979126"/>
          <w:rFonts w:ascii="ZDBIQI" w:hAnsi="ZDBIQI" w:eastAsia="ZDBIQI"/>
          <w:b w:val="0"/>
          <w:i w:val="0"/>
          <w:color w:val="A84B25"/>
          <w:sz w:val="24"/>
        </w:rPr>
        <w:t>洞双</w:t>
      </w:r>
      <w:r>
        <w:rPr>
          <w:w w:val="98.6522912979126"/>
          <w:rFonts w:ascii="ZDBIPk" w:hAnsi="ZDBIPk" w:eastAsia="ZDBIPk"/>
          <w:b w:val="0"/>
          <w:i w:val="0"/>
          <w:color w:val="A84B25"/>
          <w:sz w:val="24"/>
        </w:rPr>
        <w:t>线</w:t>
      </w:r>
      <w:r>
        <w:rPr>
          <w:w w:val="98.6522912979126"/>
          <w:rFonts w:ascii="ZDBIPg" w:hAnsi="ZDBIPg" w:eastAsia="ZDBIPg"/>
          <w:b w:val="0"/>
          <w:i w:val="0"/>
          <w:color w:val="A84B25"/>
          <w:sz w:val="24"/>
        </w:rPr>
        <w:t>)</w:t>
      </w:r>
      <w:r>
        <w:tab/>
      </w:r>
      <w:r>
        <w:rPr>
          <w:w w:val="97.95919145856585"/>
          <w:rFonts w:ascii="ZDBIPg" w:hAnsi="ZDBIPg" w:eastAsia="ZDBIPg"/>
          <w:b w:val="0"/>
          <w:i w:val="0"/>
          <w:color w:val="000000"/>
          <w:sz w:val="21"/>
        </w:rPr>
        <w:t>二衬</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大</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h" w:hAnsi="ZDBIPh" w:eastAsia="ZDBIPh"/>
          <w:b w:val="0"/>
          <w:i w:val="0"/>
          <w:color w:val="000000"/>
          <w:sz w:val="21"/>
        </w:rPr>
        <w:t>见图</w:t>
      </w:r>
      <w:r>
        <w:rPr>
          <w:w w:val="97.95919145856585"/>
          <w:rFonts w:ascii="ZDBIPg" w:hAnsi="ZDBIPg" w:eastAsia="ZDBIPg"/>
          <w:b w:val="0"/>
          <w:i w:val="0"/>
          <w:color w:val="000000"/>
          <w:sz w:val="21"/>
        </w:rPr>
        <w:t>3</w:t>
      </w:r>
      <w:r>
        <w:rPr>
          <w:w w:val="97.95919145856585"/>
          <w:rFonts w:ascii="ZDBIPg" w:hAnsi="ZDBIPg" w:eastAsia="ZDBIPg"/>
          <w:b w:val="0"/>
          <w:i w:val="0"/>
          <w:color w:val="000000"/>
          <w:sz w:val="21"/>
        </w:rPr>
        <w:t>。</w:t>
      </w:r>
    </w:p>
    <w:p>
      <w:pPr>
        <w:autoSpaceDN w:val="0"/>
        <w:autoSpaceDE w:val="0"/>
        <w:widowControl/>
        <w:spacing w:line="240" w:lineRule="auto" w:before="242" w:after="0"/>
        <w:ind w:left="0" w:right="3384" w:firstLine="0"/>
        <w:jc w:val="right"/>
      </w:pPr>
      <w:r>
        <w:drawing>
          <wp:inline xmlns:a="http://schemas.openxmlformats.org/drawingml/2006/main" xmlns:pic="http://schemas.openxmlformats.org/drawingml/2006/picture">
            <wp:extent cx="2286000" cy="2006600"/>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286000" cy="2006600"/>
                    </a:xfrm>
                    <a:prstGeom prst="rect"/>
                  </pic:spPr>
                </pic:pic>
              </a:graphicData>
            </a:graphic>
          </wp:inline>
        </w:drawing>
      </w:r>
    </w:p>
    <w:p>
      <w:pPr>
        <w:autoSpaceDN w:val="0"/>
        <w:autoSpaceDE w:val="0"/>
        <w:widowControl/>
        <w:spacing w:line="240" w:lineRule="auto" w:before="120" w:after="0"/>
        <w:ind w:left="0" w:right="3884" w:firstLine="0"/>
        <w:jc w:val="right"/>
      </w:pPr>
      <w:r>
        <w:drawing>
          <wp:inline xmlns:a="http://schemas.openxmlformats.org/drawingml/2006/main" xmlns:pic="http://schemas.openxmlformats.org/drawingml/2006/picture">
            <wp:extent cx="1701800" cy="114300"/>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701800" cy="114300"/>
                    </a:xfrm>
                    <a:prstGeom prst="rect"/>
                  </pic:spPr>
                </pic:pic>
              </a:graphicData>
            </a:graphic>
          </wp:inline>
        </w:drawing>
      </w:r>
    </w:p>
    <w:p>
      <w:pPr>
        <w:autoSpaceDN w:val="0"/>
        <w:autoSpaceDE w:val="0"/>
        <w:widowControl/>
        <w:spacing w:line="240" w:lineRule="auto" w:before="180" w:after="0"/>
        <w:ind w:left="1360" w:right="0" w:firstLine="0"/>
        <w:jc w:val="left"/>
      </w:pPr>
      <w:r>
        <w:drawing>
          <wp:inline xmlns:a="http://schemas.openxmlformats.org/drawingml/2006/main" xmlns:pic="http://schemas.openxmlformats.org/drawingml/2006/picture">
            <wp:extent cx="5397500" cy="1104900"/>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97500" cy="1104900"/>
                    </a:xfrm>
                    <a:prstGeom prst="rect"/>
                  </pic:spPr>
                </pic:pic>
              </a:graphicData>
            </a:graphic>
          </wp:inline>
        </w:drawing>
      </w:r>
    </w:p>
    <w:p>
      <w:pPr>
        <w:autoSpaceDN w:val="0"/>
        <w:autoSpaceDE w:val="0"/>
        <w:widowControl/>
        <w:spacing w:line="240" w:lineRule="auto" w:before="60" w:after="50"/>
        <w:ind w:left="0" w:right="4004" w:firstLine="0"/>
        <w:jc w:val="right"/>
      </w:pPr>
      <w:r>
        <w:drawing>
          <wp:inline xmlns:a="http://schemas.openxmlformats.org/drawingml/2006/main" xmlns:pic="http://schemas.openxmlformats.org/drawingml/2006/picture">
            <wp:extent cx="1549400" cy="127000"/>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549400" cy="127000"/>
                    </a:xfrm>
                    <a:prstGeom prst="rect"/>
                  </pic:spPr>
                </pic:pic>
              </a:graphicData>
            </a:graphic>
          </wp:inline>
        </w:drawing>
      </w:r>
    </w:p>
    <w:tbl>
      <w:tblPr>
        <w:tblW w:type="auto" w:w="0"/>
        <w:tblLayout w:type="fixed"/>
        <w:tblLook w:firstColumn="1" w:firstRow="1" w:lastColumn="0" w:lastRow="0" w:noHBand="0" w:noVBand="1" w:val="04A0"/>
        <w:tblInd w:w="460.0" w:type="dxa"/>
      </w:tblPr>
      <w:tblGrid>
        <w:gridCol w:w="3568"/>
        <w:gridCol w:w="3568"/>
        <w:gridCol w:w="3568"/>
      </w:tblGrid>
      <w:tr>
        <w:trPr>
          <w:trHeight w:hRule="exact" w:val="350"/>
        </w:trPr>
        <w:tc>
          <w:tcPr>
            <w:tcW w:type="dxa" w:w="2760"/>
            <w:vMerge w:val="restart"/>
            <w:tcBorders/>
            <w:tcMar>
              <w:start w:w="0" w:type="dxa"/>
              <w:end w:w="0" w:type="dxa"/>
            </w:tcMar>
            <w:tcMar>
              <w:start w:w="0" w:type="dxa"/>
              <w:end w:w="0" w:type="dxa"/>
            </w:tcMar>
          </w:tcPr>
          <w:p>
            <w:pPr>
              <w:autoSpaceDN w:val="0"/>
              <w:autoSpaceDE w:val="0"/>
              <w:widowControl/>
              <w:spacing w:line="216" w:lineRule="exact" w:before="494" w:after="0"/>
              <w:ind w:left="482" w:right="0" w:firstLine="0"/>
              <w:jc w:val="left"/>
            </w:pP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2</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排</w:t>
            </w:r>
            <w:r>
              <w:rPr>
                <w:w w:val="97.95919145856585"/>
                <w:rFonts w:ascii="ZDBIQE" w:hAnsi="ZDBIQE" w:eastAsia="ZDBIQE"/>
                <w:b w:val="0"/>
                <w:i w:val="0"/>
                <w:color w:val="000000"/>
                <w:sz w:val="21"/>
              </w:rPr>
              <w:t>烟</w:t>
            </w:r>
          </w:p>
        </w:tc>
        <w:tc>
          <w:tcPr>
            <w:tcW w:type="dxa" w:w="1940"/>
            <w:vMerge w:val="restart"/>
            <w:tcBorders/>
            <w:tcMar>
              <w:start w:w="0" w:type="dxa"/>
              <w:end w:w="0" w:type="dxa"/>
            </w:tcMar>
            <w:tcMar>
              <w:start w:w="0" w:type="dxa"/>
              <w:end w:w="0" w:type="dxa"/>
            </w:tcMar>
          </w:tcPr>
          <w:p>
            <w:pPr>
              <w:autoSpaceDN w:val="0"/>
              <w:autoSpaceDE w:val="0"/>
              <w:widowControl/>
              <w:spacing w:line="186" w:lineRule="exact" w:before="50" w:after="0"/>
              <w:ind w:left="0" w:right="84" w:firstLine="0"/>
              <w:jc w:val="right"/>
            </w:pPr>
            <w:r>
              <w:rPr>
                <w:w w:val="98.1132083468967"/>
                <w:rFonts w:ascii="ZDBIPh" w:hAnsi="ZDBIPh" w:eastAsia="ZDBIPh"/>
                <w:b w:val="0"/>
                <w:i w:val="0"/>
                <w:color w:val="000000"/>
                <w:sz w:val="18"/>
              </w:rPr>
              <w:t>图</w:t>
            </w:r>
            <w:r>
              <w:rPr>
                <w:w w:val="98.1132083468967"/>
                <w:rFonts w:ascii="ZDBIPg" w:hAnsi="ZDBIPg" w:eastAsia="ZDBIPg"/>
                <w:b w:val="0"/>
                <w:i w:val="0"/>
                <w:color w:val="000000"/>
                <w:sz w:val="18"/>
              </w:rPr>
              <w:t>3</w:t>
            </w:r>
          </w:p>
        </w:tc>
        <w:tc>
          <w:tcPr>
            <w:tcW w:type="dxa" w:w="5480"/>
            <w:tcBorders/>
            <w:tcMar>
              <w:start w:w="0" w:type="dxa"/>
              <w:end w:w="0" w:type="dxa"/>
            </w:tcMar>
          </w:tcPr>
          <w:p>
            <w:pPr>
              <w:autoSpaceDN w:val="0"/>
              <w:autoSpaceDE w:val="0"/>
              <w:widowControl/>
              <w:spacing w:line="178" w:lineRule="exact" w:before="58" w:after="0"/>
              <w:ind w:left="102" w:right="0" w:firstLine="0"/>
              <w:jc w:val="left"/>
            </w:pPr>
            <w:r>
              <w:rPr>
                <w:w w:val="98.1132083468967"/>
                <w:rFonts w:ascii="ZDBIPh" w:hAnsi="ZDBIPh" w:eastAsia="ZDBIPh"/>
                <w:b w:val="0"/>
                <w:i w:val="0"/>
                <w:color w:val="000000"/>
                <w:sz w:val="18"/>
              </w:rPr>
              <w:t>大</w:t>
            </w:r>
            <w:r>
              <w:rPr>
                <w:w w:val="98.1132083468967"/>
                <w:rFonts w:ascii="ZDBIQI" w:hAnsi="ZDBIQI" w:eastAsia="ZDBIQI"/>
                <w:b w:val="0"/>
                <w:i w:val="0"/>
                <w:color w:val="000000"/>
                <w:sz w:val="18"/>
              </w:rPr>
              <w:t>洞</w:t>
            </w:r>
            <w:r>
              <w:rPr>
                <w:w w:val="98.1132083468967"/>
                <w:rFonts w:ascii="ZDBIPk" w:hAnsi="ZDBIPk" w:eastAsia="ZDBIPk"/>
                <w:b w:val="0"/>
                <w:i w:val="0"/>
                <w:color w:val="000000"/>
                <w:sz w:val="18"/>
              </w:rPr>
              <w:t>设计</w:t>
            </w:r>
            <w:r>
              <w:rPr>
                <w:w w:val="98.1132083468967"/>
                <w:rFonts w:ascii="ZDBIPh" w:hAnsi="ZDBIPh" w:eastAsia="ZDBIPh"/>
                <w:b w:val="0"/>
                <w:i w:val="0"/>
                <w:color w:val="000000"/>
                <w:sz w:val="18"/>
              </w:rPr>
              <w:t>方</w:t>
            </w:r>
            <w:r>
              <w:rPr>
                <w:w w:val="98.1132083468967"/>
                <w:rFonts w:ascii="ZDBIPk" w:hAnsi="ZDBIPk" w:eastAsia="ZDBIPk"/>
                <w:b w:val="0"/>
                <w:i w:val="0"/>
                <w:color w:val="000000"/>
                <w:sz w:val="18"/>
              </w:rPr>
              <w:t>案</w:t>
            </w:r>
          </w:p>
        </w:tc>
      </w:tr>
      <w:tr>
        <w:trPr>
          <w:trHeight w:hRule="exact" w:val="340"/>
        </w:trPr>
        <w:tc>
          <w:tcPr>
            <w:tcW w:type="dxa" w:w="3568"/>
            <w:vMerge/>
            <w:tcBorders/>
          </w:tcPr>
          <w:p/>
        </w:tc>
        <w:tc>
          <w:tcPr>
            <w:tcW w:type="dxa" w:w="3568"/>
            <w:vMerge/>
            <w:tcBorders/>
          </w:tcPr>
          <w:p/>
        </w:tc>
        <w:tc>
          <w:tcPr>
            <w:tcW w:type="dxa" w:w="5480"/>
            <w:tcBorders/>
            <w:tcMar>
              <w:start w:w="0" w:type="dxa"/>
              <w:end w:w="0" w:type="dxa"/>
            </w:tcMar>
          </w:tcPr>
          <w:p>
            <w:pPr>
              <w:autoSpaceDN w:val="0"/>
              <w:autoSpaceDE w:val="0"/>
              <w:widowControl/>
              <w:spacing w:line="216" w:lineRule="exact" w:before="144" w:after="0"/>
              <w:ind w:left="1020" w:right="0" w:firstLine="0"/>
              <w:jc w:val="left"/>
            </w:pPr>
            <w:r>
              <w:rPr>
                <w:w w:val="97.95919145856585"/>
                <w:rFonts w:ascii="ZDBIPi" w:hAnsi="ZDBIPi" w:eastAsia="ZDBIPi"/>
                <w:b w:val="0"/>
                <w:i w:val="0"/>
                <w:color w:val="000000"/>
                <w:sz w:val="21"/>
              </w:rPr>
              <w:t>从</w:t>
            </w:r>
            <w:r>
              <w:rPr>
                <w:w w:val="97.95919145856585"/>
                <w:rFonts w:ascii="ZDBIPg" w:hAnsi="ZDBIPg" w:eastAsia="ZDBIPg"/>
                <w:b w:val="0"/>
                <w:i w:val="0"/>
                <w:color w:val="000000"/>
                <w:sz w:val="21"/>
              </w:rPr>
              <w:t>开</w:t>
            </w:r>
            <w:r>
              <w:rPr>
                <w:w w:val="97.95919145856585"/>
                <w:rFonts w:ascii="ZDBIPh" w:hAnsi="ZDBIPh" w:eastAsia="ZDBIPh"/>
                <w:b w:val="0"/>
                <w:i w:val="0"/>
                <w:color w:val="000000"/>
                <w:sz w:val="21"/>
              </w:rPr>
              <w:t>挖</w:t>
            </w:r>
            <w:r>
              <w:rPr>
                <w:w w:val="97.95919145856585"/>
                <w:rFonts w:ascii="ZDBIPg" w:hAnsi="ZDBIPg" w:eastAsia="ZDBIPg"/>
                <w:b w:val="0"/>
                <w:i w:val="0"/>
                <w:color w:val="000000"/>
                <w:sz w:val="21"/>
              </w:rPr>
              <w:t>断面面</w:t>
            </w:r>
            <w:r>
              <w:rPr>
                <w:w w:val="97.95919145856585"/>
                <w:rFonts w:ascii="ZDBIPh" w:hAnsi="ZDBIPh" w:eastAsia="ZDBIPh"/>
                <w:b w:val="0"/>
                <w:i w:val="0"/>
                <w:color w:val="000000"/>
                <w:sz w:val="21"/>
              </w:rPr>
              <w:t>积</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风</w:t>
            </w:r>
            <w:r>
              <w:rPr>
                <w:w w:val="97.95919145856585"/>
                <w:rFonts w:ascii="ZDBIP7" w:hAnsi="ZDBIP7" w:eastAsia="ZDBIP7"/>
                <w:b w:val="0"/>
                <w:i w:val="0"/>
                <w:color w:val="000000"/>
                <w:sz w:val="21"/>
              </w:rPr>
              <w:t>救援</w:t>
            </w:r>
            <w:r>
              <w:rPr>
                <w:w w:val="97.95919145856585"/>
                <w:rFonts w:ascii="ZDBIPg" w:hAnsi="ZDBIPg" w:eastAsia="ZDBIPg"/>
                <w:b w:val="0"/>
                <w:i w:val="0"/>
                <w:color w:val="000000"/>
                <w:sz w:val="21"/>
              </w:rPr>
              <w:t>及</w:t>
            </w:r>
            <w:r>
              <w:rPr>
                <w:w w:val="97.95919145856585"/>
                <w:rFonts w:ascii="ZDBIPg" w:hAnsi="ZDBIPg" w:eastAsia="ZDBIPg"/>
                <w:b w:val="0"/>
                <w:i w:val="0"/>
                <w:color w:val="000000"/>
                <w:sz w:val="21"/>
              </w:rPr>
              <w:t>排</w:t>
            </w:r>
            <w:r>
              <w:rPr>
                <w:w w:val="97.95919145856585"/>
                <w:rFonts w:ascii="ZDBIPg" w:hAnsi="ZDBIPg" w:eastAsia="ZDBIPg"/>
                <w:b w:val="0"/>
                <w:i w:val="0"/>
                <w:color w:val="000000"/>
                <w:sz w:val="21"/>
              </w:rPr>
              <w:t>水</w:t>
            </w:r>
            <w:r>
              <w:rPr>
                <w:w w:val="97.95919145856585"/>
                <w:rFonts w:ascii="ZDBIPq" w:hAnsi="ZDBIPq" w:eastAsia="ZDBIPq"/>
                <w:b w:val="0"/>
                <w:i w:val="0"/>
                <w:color w:val="000000"/>
                <w:sz w:val="21"/>
              </w:rPr>
              <w:t>功</w:t>
            </w:r>
            <w:r>
              <w:rPr>
                <w:w w:val="97.95919145856585"/>
                <w:rFonts w:ascii="ZDBIPg" w:hAnsi="ZDBIPg" w:eastAsia="ZDBIPg"/>
                <w:b w:val="0"/>
                <w:i w:val="0"/>
                <w:color w:val="000000"/>
                <w:sz w:val="21"/>
              </w:rPr>
              <w:t>能</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工风</w:t>
            </w:r>
          </w:p>
        </w:tc>
      </w:tr>
    </w:tbl>
    <w:p>
      <w:pPr>
        <w:autoSpaceDN w:val="0"/>
        <w:autoSpaceDE w:val="0"/>
        <w:widowControl/>
        <w:spacing w:line="14" w:lineRule="exact" w:before="0" w:after="98"/>
        <w:ind w:left="0" w:right="0"/>
      </w:pPr>
    </w:p>
    <w:p>
      <w:pPr>
        <w:sectPr>
          <w:type w:val="continuous"/>
          <w:pgSz w:w="11904" w:h="16836"/>
          <w:pgMar w:top="508" w:right="800" w:bottom="168" w:left="400" w:header="720" w:footer="720" w:gutter="0"/>
          <w:cols/>
          <w:docGrid w:linePitch="360"/>
        </w:sectPr>
      </w:pPr>
    </w:p>
    <w:p>
      <w:pPr>
        <w:autoSpaceDN w:val="0"/>
        <w:autoSpaceDE w:val="0"/>
        <w:widowControl/>
        <w:spacing w:line="264" w:lineRule="exact" w:before="0" w:after="0"/>
        <w:ind w:left="522" w:right="144" w:firstLine="420"/>
        <w:jc w:val="left"/>
      </w:pPr>
      <w:r>
        <w:rPr>
          <w:w w:val="97.95919145856585"/>
          <w:rFonts w:ascii="ZDBIPg" w:hAnsi="ZDBIPg" w:eastAsia="ZDBIPg"/>
          <w:b w:val="0"/>
          <w:i w:val="0"/>
          <w:color w:val="000000"/>
          <w:sz w:val="21"/>
        </w:rPr>
        <w:t>排</w:t>
      </w:r>
      <w:r>
        <w:rPr>
          <w:w w:val="97.95919145856585"/>
          <w:rFonts w:ascii="ZDBIQE" w:hAnsi="ZDBIQE" w:eastAsia="ZDBIQE"/>
          <w:b w:val="0"/>
          <w:i w:val="0"/>
          <w:color w:val="000000"/>
          <w:sz w:val="21"/>
        </w:rPr>
        <w:t>烟</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单</w:t>
      </w:r>
      <w:r>
        <w:rPr>
          <w:w w:val="97.95919145856585"/>
          <w:rFonts w:ascii="ZDBIPq" w:hAnsi="ZDBIPq" w:eastAsia="ZDBIPq"/>
          <w:b w:val="0"/>
          <w:i w:val="0"/>
          <w:color w:val="000000"/>
          <w:sz w:val="21"/>
        </w:rPr>
        <w:t>洞</w:t>
      </w:r>
      <w:r>
        <w:rPr>
          <w:w w:val="97.95919145856585"/>
          <w:rFonts w:ascii="ZDBIPk" w:hAnsi="ZDBIPk" w:eastAsia="ZDBIPk"/>
          <w:b w:val="0"/>
          <w:i w:val="0"/>
          <w:color w:val="000000"/>
          <w:sz w:val="21"/>
        </w:rPr>
        <w:t>双</w:t>
      </w:r>
      <w:r>
        <w:rPr>
          <w:w w:val="97.95919145856585"/>
          <w:rFonts w:ascii="ZDBIPg" w:hAnsi="ZDBIPg" w:eastAsia="ZDBIPg"/>
          <w:b w:val="0"/>
          <w:i w:val="0"/>
          <w:color w:val="000000"/>
          <w:sz w:val="21"/>
        </w:rPr>
        <w:t>线</w:t>
      </w:r>
      <w:r>
        <w:rPr>
          <w:w w:val="97.95919145856585"/>
          <w:rFonts w:ascii="ZDBIPg" w:hAnsi="ZDBIPg" w:eastAsia="ZDBIPg"/>
          <w:b w:val="0"/>
          <w:i w:val="0"/>
          <w:color w:val="000000"/>
          <w:sz w:val="21"/>
        </w:rPr>
        <w:t>结构</w:t>
      </w:r>
      <w:r>
        <w:rPr>
          <w:w w:val="97.95919145856585"/>
          <w:rFonts w:ascii="ZDBIPi" w:hAnsi="ZDBIPi" w:eastAsia="ZDBIPi"/>
          <w:b w:val="0"/>
          <w:i w:val="0"/>
          <w:color w:val="000000"/>
          <w:sz w:val="21"/>
        </w:rPr>
        <w:t>顶</w:t>
      </w:r>
      <w:r>
        <w:rPr>
          <w:w w:val="97.95919145856585"/>
          <w:rFonts w:ascii="ZDBIPg" w:hAnsi="ZDBIPg" w:eastAsia="ZDBIPg"/>
          <w:b w:val="0"/>
          <w:i w:val="0"/>
          <w:color w:val="000000"/>
          <w:sz w:val="21"/>
        </w:rPr>
        <w:t>部设</w:t>
      </w:r>
      <w:r>
        <w:rPr>
          <w:w w:val="97.95919145856585"/>
          <w:rFonts w:ascii="ZDBIPg" w:hAnsi="ZDBIPg" w:eastAsia="ZDBIPg"/>
          <w:b w:val="0"/>
          <w:i w:val="0"/>
          <w:color w:val="000000"/>
          <w:sz w:val="21"/>
        </w:rPr>
        <w:t>置</w:t>
      </w:r>
      <w:r>
        <w:rPr>
          <w:w w:val="97.95919145856585"/>
          <w:rFonts w:ascii="ZDBIPg" w:hAnsi="ZDBIPg" w:eastAsia="ZDBIPg"/>
          <w:b w:val="0"/>
          <w:i w:val="0"/>
          <w:color w:val="000000"/>
          <w:sz w:val="21"/>
        </w:rPr>
        <w:t>纵向</w:t>
      </w:r>
      <w:r>
        <w:rPr>
          <w:w w:val="97.95919145856585"/>
          <w:rFonts w:ascii="ZDBIPg" w:hAnsi="ZDBIPg" w:eastAsia="ZDBIPg"/>
          <w:b w:val="0"/>
          <w:i w:val="0"/>
          <w:color w:val="000000"/>
          <w:sz w:val="21"/>
        </w:rPr>
        <w:t>排</w:t>
      </w:r>
      <w:r>
        <w:rPr>
          <w:w w:val="97.95919145856585"/>
          <w:rFonts w:ascii="ZDBIQE" w:hAnsi="ZDBIQE" w:eastAsia="ZDBIQE"/>
          <w:b w:val="0"/>
          <w:i w:val="0"/>
          <w:color w:val="000000"/>
          <w:sz w:val="21"/>
        </w:rPr>
        <w:t>烟</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在区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1 /3</w:t>
      </w:r>
      <w:r>
        <w:rPr>
          <w:w w:val="97.95919145856585"/>
          <w:rFonts w:ascii="ZDBIPg" w:hAnsi="ZDBIPg" w:eastAsia="ZDBIPg"/>
          <w:b w:val="0"/>
          <w:i w:val="0"/>
          <w:color w:val="000000"/>
          <w:sz w:val="21"/>
        </w:rPr>
        <w:t xml:space="preserve"> 处</w:t>
      </w:r>
      <w:r>
        <w:rPr>
          <w:w w:val="97.95919145856585"/>
          <w:rFonts w:ascii="ZDBIPi" w:hAnsi="ZDBIPi" w:eastAsia="ZDBIPi"/>
          <w:b w:val="0"/>
          <w:i w:val="0"/>
          <w:color w:val="000000"/>
          <w:sz w:val="21"/>
        </w:rPr>
        <w:t>顶</w:t>
      </w:r>
      <w:r>
        <w:rPr>
          <w:w w:val="97.95919145856585"/>
          <w:rFonts w:ascii="ZDBIPg" w:hAnsi="ZDBIPg" w:eastAsia="ZDBIPg"/>
          <w:b w:val="0"/>
          <w:i w:val="0"/>
          <w:color w:val="000000"/>
          <w:sz w:val="21"/>
        </w:rPr>
        <w:t>部设</w:t>
      </w:r>
      <w:r>
        <w:rPr>
          <w:w w:val="97.95919145856585"/>
          <w:rFonts w:ascii="ZDBIPg" w:hAnsi="ZDBIPg" w:eastAsia="ZDBIPg"/>
          <w:b w:val="0"/>
          <w:i w:val="0"/>
          <w:color w:val="000000"/>
          <w:sz w:val="21"/>
        </w:rPr>
        <w:t>置</w:t>
      </w:r>
      <w:r>
        <w:rPr>
          <w:w w:val="97.95919145856585"/>
          <w:rFonts w:ascii="ZDBIPg" w:hAnsi="ZDBIPg" w:eastAsia="ZDBIPg"/>
          <w:b w:val="0"/>
          <w:i w:val="0"/>
          <w:color w:val="000000"/>
          <w:sz w:val="21"/>
        </w:rPr>
        <w:t>排</w:t>
      </w:r>
      <w:r>
        <w:rPr>
          <w:w w:val="97.95919145856585"/>
          <w:rFonts w:ascii="ZDBIQE" w:hAnsi="ZDBIQE" w:eastAsia="ZDBIQE"/>
          <w:b w:val="0"/>
          <w:i w:val="0"/>
          <w:color w:val="000000"/>
          <w:sz w:val="21"/>
        </w:rPr>
        <w:t>烟</w:t>
      </w:r>
      <w:r>
        <w:rPr>
          <w:w w:val="97.95919145856585"/>
          <w:rFonts w:ascii="ZDBIPq" w:hAnsi="ZDBIPq" w:eastAsia="ZDBIPq"/>
          <w:b w:val="0"/>
          <w:i w:val="0"/>
          <w:color w:val="000000"/>
          <w:sz w:val="21"/>
        </w:rPr>
        <w:t>口</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将</w:t>
      </w: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的通</w:t>
      </w:r>
      <w:r>
        <w:rPr>
          <w:w w:val="97.95919145856585"/>
          <w:rFonts w:ascii="ZDBIPg" w:hAnsi="ZDBIPg" w:eastAsia="ZDBIPg"/>
          <w:b w:val="0"/>
          <w:i w:val="0"/>
          <w:color w:val="000000"/>
          <w:sz w:val="21"/>
        </w:rPr>
        <w:t>风</w:t>
      </w:r>
      <w:r>
        <w:rPr>
          <w:w w:val="97.95919145856585"/>
          <w:rFonts w:ascii="ZDBIPg" w:hAnsi="ZDBIPg" w:eastAsia="ZDBIPg"/>
          <w:b w:val="0"/>
          <w:i w:val="0"/>
          <w:color w:val="000000"/>
          <w:sz w:val="21"/>
        </w:rPr>
        <w:t>分</w:t>
      </w:r>
      <w:r>
        <w:rPr>
          <w:w w:val="97.95919145856585"/>
          <w:rFonts w:ascii="ZDBIPi" w:hAnsi="ZDBIPi" w:eastAsia="ZDBIPi"/>
          <w:b w:val="0"/>
          <w:i w:val="0"/>
          <w:color w:val="000000"/>
          <w:sz w:val="21"/>
        </w:rPr>
        <w:t>成</w:t>
      </w:r>
      <w:r>
        <w:rPr>
          <w:w w:val="97.95919145856585"/>
          <w:rFonts w:ascii="ZDBIPg" w:hAnsi="ZDBIPg" w:eastAsia="ZDBIPg"/>
          <w:b w:val="0"/>
          <w:i w:val="0"/>
          <w:color w:val="000000"/>
          <w:sz w:val="21"/>
        </w:rPr>
        <w:t>3</w:t>
      </w:r>
      <w:r>
        <w:rPr>
          <w:w w:val="97.95919145856585"/>
          <w:rFonts w:ascii="ZDBIPi" w:hAnsi="ZDBIPi" w:eastAsia="ZDBIPi"/>
          <w:b w:val="0"/>
          <w:i w:val="0"/>
          <w:color w:val="000000"/>
          <w:sz w:val="21"/>
        </w:rPr>
        <w:t xml:space="preserve"> 个</w:t>
      </w:r>
    </w:p>
    <w:p>
      <w:pPr>
        <w:sectPr>
          <w:type w:val="continuous"/>
          <w:pgSz w:w="11904" w:h="16836"/>
          <w:pgMar w:top="508" w:right="800" w:bottom="168" w:left="400" w:header="720" w:footer="720" w:gutter="0"/>
          <w:cols w:num="2" w:equalWidth="0">
            <w:col w:w="5550" w:space="0"/>
            <w:col w:w="5154" w:space="0"/>
          </w:cols>
          <w:docGrid w:linePitch="360"/>
        </w:sectPr>
      </w:pPr>
    </w:p>
    <w:p>
      <w:pPr>
        <w:autoSpaceDN w:val="0"/>
        <w:autoSpaceDE w:val="0"/>
        <w:widowControl/>
        <w:spacing w:line="264" w:lineRule="exact" w:before="0" w:after="100"/>
        <w:ind w:left="212" w:right="0" w:firstLine="0"/>
        <w:jc w:val="left"/>
      </w:pPr>
      <w:r>
        <w:rPr>
          <w:w w:val="97.95919145856585"/>
          <w:rFonts w:ascii="ZDBIPg" w:hAnsi="ZDBIPg" w:eastAsia="ZDBIPg"/>
          <w:b w:val="0"/>
          <w:i w:val="0"/>
          <w:color w:val="000000"/>
          <w:sz w:val="21"/>
        </w:rPr>
        <w:t>险</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期</w:t>
      </w:r>
      <w:r>
        <w:rPr>
          <w:w w:val="97.95919145856585"/>
          <w:rFonts w:ascii="ZDBIPh" w:hAnsi="ZDBIPh" w:eastAsia="ZDBIPh"/>
          <w:b w:val="0"/>
          <w:i w:val="0"/>
          <w:color w:val="000000"/>
          <w:sz w:val="21"/>
        </w:rPr>
        <w:t>等</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面进</w:t>
      </w:r>
      <w:r>
        <w:rPr>
          <w:w w:val="97.95919145856585"/>
          <w:rFonts w:ascii="ZDBIPg" w:hAnsi="ZDBIPg" w:eastAsia="ZDBIPg"/>
          <w:b w:val="0"/>
          <w:i w:val="0"/>
          <w:color w:val="000000"/>
          <w:sz w:val="21"/>
        </w:rPr>
        <w:t>行</w:t>
      </w:r>
      <w:r>
        <w:rPr>
          <w:w w:val="97.95919145856585"/>
          <w:rFonts w:ascii="ZDBIPg" w:hAnsi="ZDBIPg" w:eastAsia="ZDBIPg"/>
          <w:b w:val="0"/>
          <w:i w:val="0"/>
          <w:color w:val="000000"/>
          <w:sz w:val="21"/>
        </w:rPr>
        <w:t>对</w:t>
      </w:r>
      <w:r>
        <w:rPr>
          <w:w w:val="97.95919145856585"/>
          <w:rFonts w:ascii="ZDBIPg" w:hAnsi="ZDBIPg" w:eastAsia="ZDBIPg"/>
          <w:b w:val="0"/>
          <w:i w:val="0"/>
          <w:color w:val="000000"/>
          <w:sz w:val="21"/>
        </w:rPr>
        <w:t>比</w:t>
      </w:r>
      <w:r>
        <w:rPr>
          <w:w w:val="97.95919145856585"/>
          <w:rFonts w:ascii="ZDBIPg" w:hAnsi="ZDBIPg" w:eastAsia="ZDBIPg"/>
          <w:b w:val="0"/>
          <w:i w:val="0"/>
          <w:color w:val="000000"/>
          <w:sz w:val="21"/>
        </w:rPr>
        <w:t>分析</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结</w:t>
      </w:r>
      <w:r>
        <w:rPr>
          <w:w w:val="97.95919145856585"/>
          <w:rFonts w:ascii="ZDBIPi" w:hAnsi="ZDBIPi" w:eastAsia="ZDBIPi"/>
          <w:b w:val="0"/>
          <w:i w:val="0"/>
          <w:color w:val="000000"/>
          <w:sz w:val="21"/>
        </w:rPr>
        <w:t>果</w:t>
      </w:r>
      <w:r>
        <w:rPr>
          <w:w w:val="97.95919145856585"/>
          <w:rFonts w:ascii="ZDBIPh" w:hAnsi="ZDBIPh" w:eastAsia="ZDBIPh"/>
          <w:b w:val="0"/>
          <w:i w:val="0"/>
          <w:color w:val="000000"/>
          <w:sz w:val="21"/>
        </w:rPr>
        <w:t>见</w:t>
      </w:r>
      <w:r>
        <w:rPr>
          <w:w w:val="97.95919145856585"/>
          <w:rFonts w:ascii="ZDBIPi" w:hAnsi="ZDBIPi" w:eastAsia="ZDBIPi"/>
          <w:b w:val="0"/>
          <w:i w:val="0"/>
          <w:color w:val="000000"/>
          <w:sz w:val="21"/>
        </w:rPr>
        <w:t>表</w:t>
      </w:r>
      <w:r>
        <w:rPr>
          <w:w w:val="97.95919145856585"/>
          <w:rFonts w:ascii="ZDBIPg" w:hAnsi="ZDBIPg" w:eastAsia="ZDBIPg"/>
          <w:b w:val="0"/>
          <w:i w:val="0"/>
          <w:color w:val="000000"/>
          <w:sz w:val="21"/>
        </w:rPr>
        <w:t>2</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单</w:t>
      </w:r>
      <w:r>
        <w:rPr>
          <w:w w:val="97.95919145856585"/>
          <w:rFonts w:ascii="ZDBIPq" w:hAnsi="ZDBIPq" w:eastAsia="ZDBIPq"/>
          <w:b w:val="0"/>
          <w:i w:val="0"/>
          <w:color w:val="000000"/>
          <w:sz w:val="21"/>
        </w:rPr>
        <w:t>洞</w:t>
      </w:r>
      <w:r>
        <w:rPr>
          <w:w w:val="97.95919145856585"/>
          <w:rFonts w:ascii="ZDBIPk" w:hAnsi="ZDBIPk" w:eastAsia="ZDBIPk"/>
          <w:b w:val="0"/>
          <w:i w:val="0"/>
          <w:color w:val="000000"/>
          <w:sz w:val="21"/>
        </w:rPr>
        <w:t>双</w:t>
      </w:r>
      <w:r>
        <w:rPr>
          <w:w w:val="97.95919145856585"/>
          <w:rFonts w:ascii="ZDBIPg" w:hAnsi="ZDBIPg" w:eastAsia="ZDBIPg"/>
          <w:b w:val="0"/>
          <w:i w:val="0"/>
          <w:color w:val="000000"/>
          <w:sz w:val="21"/>
        </w:rPr>
        <w:t>线</w:t>
      </w:r>
      <w:r>
        <w:rPr>
          <w:w w:val="97.95919145856585"/>
          <w:rFonts w:ascii="ZDBIPg" w:hAnsi="ZDBIPg" w:eastAsia="ZDBIPg"/>
          <w:b w:val="0"/>
          <w:i w:val="0"/>
          <w:color w:val="000000"/>
          <w:sz w:val="21"/>
        </w:rPr>
        <w:t>大</w:t>
      </w:r>
      <w:r>
        <w:rPr>
          <w:w w:val="97.95919145856585"/>
          <w:rFonts w:ascii="ZDBIPg" w:hAnsi="ZDBIPg" w:eastAsia="ZDBIPg"/>
          <w:b w:val="0"/>
          <w:i w:val="0"/>
          <w:color w:val="000000"/>
          <w:sz w:val="21"/>
        </w:rPr>
        <w:t>断面</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工程风险</w:t>
      </w:r>
      <w:r>
        <w:rPr>
          <w:w w:val="97.95919145856585"/>
          <w:rFonts w:ascii="ZDBIPg" w:hAnsi="ZDBIPg" w:eastAsia="ZDBIPg"/>
          <w:b w:val="0"/>
          <w:i w:val="0"/>
          <w:color w:val="000000"/>
          <w:sz w:val="21"/>
        </w:rPr>
        <w:t>高</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期</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造</w:t>
      </w:r>
      <w:r>
        <w:rPr>
          <w:w w:val="97.95919145856585"/>
          <w:rFonts w:ascii="ZDBIPg" w:hAnsi="ZDBIPg" w:eastAsia="ZDBIPg"/>
          <w:b w:val="0"/>
          <w:i w:val="0"/>
          <w:color w:val="000000"/>
          <w:sz w:val="21"/>
        </w:rPr>
        <w:t>价</w:t>
      </w:r>
      <w:r>
        <w:rPr>
          <w:w w:val="97.95919145856585"/>
          <w:rFonts w:ascii="ZDBIPi" w:hAnsi="ZDBIPi" w:eastAsia="ZDBIPi"/>
          <w:b w:val="0"/>
          <w:i w:val="0"/>
          <w:color w:val="000000"/>
          <w:sz w:val="21"/>
        </w:rPr>
        <w:t>上</w:t>
      </w:r>
      <w:r>
        <w:rPr>
          <w:w w:val="97.95919145856585"/>
          <w:rFonts w:ascii="ZDBIPh" w:hAnsi="ZDBIPh" w:eastAsia="ZDBIPh"/>
          <w:b w:val="0"/>
          <w:i w:val="0"/>
          <w:color w:val="000000"/>
          <w:sz w:val="21"/>
        </w:rPr>
        <w:t>也不</w:t>
      </w:r>
      <w:r>
        <w:rPr>
          <w:w w:val="97.95919145856585"/>
          <w:rFonts w:ascii="ZDBIPk" w:hAnsi="ZDBIPk" w:eastAsia="ZDBIPk"/>
          <w:b w:val="0"/>
          <w:i w:val="0"/>
          <w:color w:val="000000"/>
          <w:sz w:val="21"/>
        </w:rPr>
        <w:t>占</w:t>
      </w:r>
      <w:r>
        <w:rPr>
          <w:w w:val="97.95919145856585"/>
          <w:rFonts w:ascii="ZDBIPg" w:hAnsi="ZDBIPg" w:eastAsia="ZDBIPg"/>
          <w:b w:val="0"/>
          <w:i w:val="0"/>
          <w:color w:val="000000"/>
          <w:sz w:val="21"/>
        </w:rPr>
        <w:t>优</w:t>
      </w:r>
      <w:r>
        <w:rPr>
          <w:w w:val="97.95919145856585"/>
          <w:rFonts w:ascii="ZDBIPk" w:hAnsi="ZDBIPk" w:eastAsia="ZDBIPk"/>
          <w:b w:val="0"/>
          <w:i w:val="0"/>
          <w:color w:val="000000"/>
          <w:sz w:val="21"/>
        </w:rPr>
        <w:t>势</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 xml:space="preserve"> 三</w:t>
      </w:r>
    </w:p>
    <w:p>
      <w:pPr>
        <w:sectPr>
          <w:type w:val="nextColumn"/>
          <w:pgSz w:w="11904" w:h="16836"/>
          <w:pgMar w:top="508" w:right="800" w:bottom="168" w:left="400" w:header="720" w:footer="720" w:gutter="0"/>
          <w:cols w:num="2" w:equalWidth="0">
            <w:col w:w="5550" w:space="0"/>
            <w:col w:w="5154" w:space="0"/>
          </w:cols>
          <w:docGrid w:linePitch="360"/>
        </w:sectPr>
      </w:pPr>
    </w:p>
    <w:tbl>
      <w:tblPr>
        <w:tblW w:type="auto" w:w="0"/>
        <w:tblLayout w:type="fixed"/>
        <w:tblLook w:firstColumn="1" w:firstRow="1" w:lastColumn="0" w:lastRow="0" w:noHBand="0" w:noVBand="1" w:val="04A0"/>
        <w:tblInd w:w="240.0" w:type="dxa"/>
      </w:tblPr>
      <w:tblGrid>
        <w:gridCol w:w="1784"/>
        <w:gridCol w:w="1784"/>
        <w:gridCol w:w="1784"/>
        <w:gridCol w:w="1784"/>
        <w:gridCol w:w="1784"/>
        <w:gridCol w:w="1784"/>
      </w:tblGrid>
      <w:tr>
        <w:trPr>
          <w:trHeight w:hRule="exact" w:val="952"/>
        </w:trPr>
        <w:tc>
          <w:tcPr>
            <w:tcW w:type="dxa" w:w="53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0" w:after="0"/>
              <w:ind w:left="282" w:right="0" w:firstLine="0"/>
              <w:jc w:val="left"/>
            </w:pP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w:t>
            </w:r>
          </w:p>
          <w:p>
            <w:pPr>
              <w:autoSpaceDN w:val="0"/>
              <w:tabs>
                <w:tab w:pos="702" w:val="left"/>
              </w:tabs>
              <w:autoSpaceDE w:val="0"/>
              <w:widowControl/>
              <w:spacing w:line="314" w:lineRule="exact" w:before="0" w:after="0"/>
              <w:ind w:left="282" w:right="144" w:firstLine="0"/>
              <w:jc w:val="left"/>
            </w:pP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3</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 xml:space="preserve"> 疏</w:t>
            </w:r>
            <w:r>
              <w:rPr>
                <w:w w:val="97.95919145856585"/>
                <w:rFonts w:ascii="ZDBIPg" w:hAnsi="ZDBIPg" w:eastAsia="ZDBIPg"/>
                <w:b w:val="0"/>
                <w:i w:val="0"/>
                <w:color w:val="000000"/>
                <w:sz w:val="21"/>
              </w:rPr>
              <w:t>散</w:t>
            </w:r>
            <w:r>
              <w:br/>
            </w:r>
            <w:r>
              <w:rPr>
                <w:w w:val="97.95919145856585"/>
                <w:rFonts w:ascii="ZDBIPg" w:hAnsi="ZDBIPg" w:eastAsia="ZDBIPg"/>
                <w:b w:val="0"/>
                <w:i w:val="0"/>
                <w:color w:val="000000"/>
                <w:sz w:val="21"/>
              </w:rPr>
              <w:t>旅</w:t>
            </w:r>
            <w:r>
              <w:rPr>
                <w:w w:val="97.95919145856585"/>
                <w:rFonts w:ascii="ZDBIP4" w:hAnsi="ZDBIP4" w:eastAsia="ZDBIP4"/>
                <w:b w:val="0"/>
                <w:i w:val="0"/>
                <w:color w:val="000000"/>
                <w:sz w:val="21"/>
              </w:rPr>
              <w:t>客</w:t>
            </w: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w:t>
            </w:r>
            <w:r>
              <w:rPr>
                <w:w w:val="97.95919145856585"/>
                <w:rFonts w:ascii="ZDBIPi" w:hAnsi="ZDBIPi" w:eastAsia="ZDBIPi"/>
                <w:b w:val="0"/>
                <w:i w:val="0"/>
                <w:color w:val="000000"/>
                <w:sz w:val="21"/>
              </w:rPr>
              <w:t>时</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可</w:t>
            </w:r>
            <w:r>
              <w:rPr>
                <w:w w:val="97.95919145856585"/>
                <w:rFonts w:ascii="ZDBIPg" w:hAnsi="ZDBIPg" w:eastAsia="ZDBIPg"/>
                <w:b w:val="0"/>
                <w:i w:val="0"/>
                <w:color w:val="000000"/>
                <w:sz w:val="21"/>
              </w:rPr>
              <w:t>通</w:t>
            </w:r>
            <w:r>
              <w:rPr>
                <w:w w:val="97.95919145856585"/>
                <w:rFonts w:ascii="ZDBIPh" w:hAnsi="ZDBIPh" w:eastAsia="ZDBIPh"/>
                <w:b w:val="0"/>
                <w:i w:val="0"/>
                <w:color w:val="000000"/>
                <w:sz w:val="21"/>
              </w:rPr>
              <w:t>过</w:t>
            </w:r>
            <w:r>
              <w:rPr>
                <w:w w:val="97.95919145856585"/>
                <w:rFonts w:ascii="ZDBIPi" w:hAnsi="ZDBIPi" w:eastAsia="ZDBIPi"/>
                <w:b w:val="0"/>
                <w:i w:val="0"/>
                <w:color w:val="000000"/>
                <w:sz w:val="21"/>
              </w:rPr>
              <w:t>最</w:t>
            </w:r>
            <w:r>
              <w:rPr>
                <w:w w:val="97.95919145856585"/>
                <w:rFonts w:ascii="ZDBIPg" w:hAnsi="ZDBIPg" w:eastAsia="ZDBIPg"/>
                <w:b w:val="0"/>
                <w:i w:val="0"/>
                <w:color w:val="000000"/>
                <w:sz w:val="21"/>
              </w:rPr>
              <w:t>近</w:t>
            </w:r>
            <w:r>
              <w:rPr>
                <w:w w:val="97.95919145856585"/>
                <w:rFonts w:ascii="ZDBIPg" w:hAnsi="ZDBIPg" w:eastAsia="ZDBIPg"/>
                <w:b w:val="0"/>
                <w:i w:val="0"/>
                <w:color w:val="000000"/>
                <w:sz w:val="21"/>
              </w:rPr>
              <w:t>中</w:t>
            </w:r>
            <w:r>
              <w:rPr>
                <w:w w:val="97.95919145856585"/>
                <w:rFonts w:ascii="ZDBIPk" w:hAnsi="ZDBIPk" w:eastAsia="ZDBIPk"/>
                <w:b w:val="0"/>
                <w:i w:val="0"/>
                <w:color w:val="000000"/>
                <w:sz w:val="21"/>
              </w:rPr>
              <w:t>隔</w:t>
            </w:r>
            <w:r>
              <w:rPr>
                <w:w w:val="97.95919145856585"/>
                <w:rFonts w:ascii="ZDBIPq" w:hAnsi="ZDBIPq" w:eastAsia="ZDBIPq"/>
                <w:b w:val="0"/>
                <w:i w:val="0"/>
                <w:color w:val="000000"/>
                <w:sz w:val="21"/>
              </w:rPr>
              <w:t>墙</w:t>
            </w:r>
            <w:r>
              <w:rPr>
                <w:w w:val="97.95919145856585"/>
                <w:rFonts w:ascii="ZDBIPi" w:hAnsi="ZDBIPi" w:eastAsia="ZDBIPi"/>
                <w:b w:val="0"/>
                <w:i w:val="0"/>
                <w:color w:val="000000"/>
                <w:sz w:val="21"/>
              </w:rPr>
              <w:t>上</w:t>
            </w:r>
            <w:r>
              <w:rPr>
                <w:w w:val="97.95919145856585"/>
                <w:rFonts w:ascii="ZDBIPg" w:hAnsi="ZDBIPg" w:eastAsia="ZDBIPg"/>
                <w:b w:val="0"/>
                <w:i w:val="0"/>
                <w:color w:val="000000"/>
                <w:sz w:val="21"/>
              </w:rPr>
              <w:t>的</w:t>
            </w:r>
            <w:r>
              <w:rPr>
                <w:w w:val="97.95919145856585"/>
                <w:rFonts w:ascii="ZDBIPk" w:hAnsi="ZDBIPk" w:eastAsia="ZDBIPk"/>
                <w:b w:val="0"/>
                <w:i w:val="0"/>
                <w:color w:val="000000"/>
                <w:sz w:val="21"/>
              </w:rPr>
              <w:t>防</w:t>
            </w:r>
            <w:r>
              <w:rPr>
                <w:w w:val="97.95919145856585"/>
                <w:rFonts w:ascii="ZDBIQK" w:hAnsi="ZDBIQK" w:eastAsia="ZDBIQK"/>
                <w:b w:val="0"/>
                <w:i w:val="0"/>
                <w:color w:val="000000"/>
                <w:sz w:val="21"/>
              </w:rPr>
              <w:t>火</w:t>
            </w:r>
            <w:r>
              <w:rPr>
                <w:w w:val="97.95919145856585"/>
                <w:rFonts w:ascii="ZDBIPx" w:hAnsi="ZDBIPx" w:eastAsia="ZDBIPx"/>
                <w:b w:val="0"/>
                <w:i w:val="0"/>
                <w:color w:val="000000"/>
                <w:sz w:val="21"/>
              </w:rPr>
              <w:t>门</w:t>
            </w:r>
            <w:r>
              <w:rPr>
                <w:w w:val="97.95919145856585"/>
                <w:rFonts w:ascii="ZDBIPi" w:hAnsi="ZDBIPi" w:eastAsia="ZDBIPi"/>
                <w:b w:val="0"/>
                <w:i w:val="0"/>
                <w:color w:val="000000"/>
                <w:sz w:val="21"/>
              </w:rPr>
              <w:t>到</w:t>
            </w:r>
            <w:r>
              <w:rPr>
                <w:w w:val="97.95919145856585"/>
                <w:rFonts w:ascii="ZDBIPk" w:hAnsi="ZDBIPk" w:eastAsia="ZDBIPk"/>
                <w:b w:val="0"/>
                <w:i w:val="0"/>
                <w:color w:val="000000"/>
                <w:sz w:val="21"/>
              </w:rPr>
              <w:t>另</w:t>
            </w:r>
            <w:r>
              <w:rPr>
                <w:w w:val="97.95919145856585"/>
                <w:rFonts w:ascii="ZDBIPg" w:hAnsi="ZDBIPg" w:eastAsia="ZDBIPg"/>
                <w:b w:val="0"/>
                <w:i w:val="0"/>
                <w:color w:val="000000"/>
                <w:sz w:val="21"/>
              </w:rPr>
              <w:t>一</w:t>
            </w:r>
            <w:r>
              <w:rPr>
                <w:w w:val="97.95919145856585"/>
                <w:rFonts w:ascii="ZDBIPi" w:hAnsi="ZDBIPi" w:eastAsia="ZDBIPi"/>
                <w:b w:val="0"/>
                <w:i w:val="0"/>
                <w:color w:val="000000"/>
                <w:sz w:val="21"/>
              </w:rPr>
              <w:t>侧</w:t>
            </w:r>
            <w:r>
              <w:rPr>
                <w:w w:val="97.95919145856585"/>
                <w:rFonts w:ascii="ZDBIPk" w:hAnsi="ZDBIPk" w:eastAsia="ZDBIPk"/>
                <w:b w:val="0"/>
                <w:i w:val="0"/>
                <w:color w:val="000000"/>
                <w:sz w:val="21"/>
              </w:rPr>
              <w:t>防</w:t>
            </w:r>
            <w:r>
              <w:rPr>
                <w:w w:val="97.95919145856585"/>
                <w:rFonts w:ascii="ZDBIQK" w:hAnsi="ZDBIQK" w:eastAsia="ZDBIQK"/>
                <w:b w:val="0"/>
                <w:i w:val="0"/>
                <w:color w:val="000000"/>
                <w:sz w:val="21"/>
              </w:rPr>
              <w:t>火</w:t>
            </w:r>
            <w:r>
              <w:rPr>
                <w:w w:val="97.95919145856585"/>
                <w:rFonts w:ascii="ZDBIPg" w:hAnsi="ZDBIPg" w:eastAsia="ZDBIPg"/>
                <w:b w:val="0"/>
                <w:i w:val="0"/>
                <w:color w:val="000000"/>
                <w:sz w:val="21"/>
              </w:rPr>
              <w:t>区</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w:t>
            </w:r>
          </w:p>
        </w:tc>
        <w:tc>
          <w:tcPr>
            <w:tcW w:type="dxa" w:w="5100"/>
            <w:gridSpan w:val="2"/>
            <w:tcBorders/>
            <w:tcMar>
              <w:start w:w="0" w:type="dxa"/>
              <w:end w:w="0" w:type="dxa"/>
            </w:tcMar>
            <w:tcMar>
              <w:start w:w="0" w:type="dxa"/>
              <w:end w:w="0" w:type="dxa"/>
            </w:tcMar>
          </w:tcPr>
          <w:p>
            <w:pPr>
              <w:autoSpaceDN w:val="0"/>
              <w:autoSpaceDE w:val="0"/>
              <w:widowControl/>
              <w:spacing w:line="282" w:lineRule="exact" w:before="0" w:after="0"/>
              <w:ind w:left="222" w:right="62" w:firstLine="0"/>
              <w:jc w:val="both"/>
            </w:pP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单线</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i" w:hAnsi="ZDBIPi" w:eastAsia="ZDBIPi"/>
                <w:b w:val="0"/>
                <w:i w:val="0"/>
                <w:color w:val="000000"/>
                <w:sz w:val="21"/>
              </w:rPr>
              <w:t>从</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期</w:t>
            </w:r>
            <w:r>
              <w:rPr>
                <w:w w:val="97.95919145856585"/>
                <w:rFonts w:ascii="ZDBIPg" w:hAnsi="ZDBIPg" w:eastAsia="ZDBIPg"/>
                <w:b w:val="0"/>
                <w:i w:val="0"/>
                <w:color w:val="000000"/>
                <w:sz w:val="21"/>
              </w:rPr>
              <w:t>与</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工风险方</w:t>
            </w:r>
            <w:r>
              <w:rPr>
                <w:w w:val="97.95919145856585"/>
                <w:rFonts w:ascii="ZDBIPg" w:hAnsi="ZDBIPg" w:eastAsia="ZDBIPg"/>
                <w:b w:val="0"/>
                <w:i w:val="0"/>
                <w:color w:val="000000"/>
                <w:sz w:val="21"/>
              </w:rPr>
              <w:t>面</w:t>
            </w:r>
            <w:r>
              <w:rPr>
                <w:w w:val="97.95919145856585"/>
                <w:rFonts w:ascii="ZDBIPg" w:hAnsi="ZDBIPg" w:eastAsia="ZDBIPg"/>
                <w:b w:val="0"/>
                <w:i w:val="0"/>
                <w:color w:val="000000"/>
                <w:sz w:val="21"/>
              </w:rPr>
              <w:t>较</w:t>
            </w:r>
            <w:r>
              <w:rPr>
                <w:w w:val="97.95919145856585"/>
                <w:rFonts w:ascii="ZDBIPi" w:hAnsi="ZDBIPi" w:eastAsia="ZDBIPi"/>
                <w:b w:val="0"/>
                <w:i w:val="0"/>
                <w:color w:val="000000"/>
                <w:sz w:val="21"/>
              </w:rPr>
              <w:t>其他</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有</w:t>
            </w:r>
            <w:r>
              <w:rPr>
                <w:w w:val="97.95919145856585"/>
                <w:rFonts w:ascii="ZDBIPg" w:hAnsi="ZDBIPg" w:eastAsia="ZDBIPg"/>
                <w:b w:val="0"/>
                <w:i w:val="0"/>
                <w:color w:val="000000"/>
                <w:sz w:val="21"/>
              </w:rPr>
              <w:t>优</w:t>
            </w:r>
            <w:r>
              <w:rPr>
                <w:w w:val="97.95919145856585"/>
                <w:rFonts w:ascii="ZDBIPk" w:hAnsi="ZDBIPk" w:eastAsia="ZDBIPk"/>
                <w:b w:val="0"/>
                <w:i w:val="0"/>
                <w:color w:val="000000"/>
                <w:sz w:val="21"/>
              </w:rPr>
              <w:t>势</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因此</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矿山</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案矿山段建</w:t>
            </w:r>
            <w:r>
              <w:rPr>
                <w:w w:val="97.95919145856585"/>
                <w:rFonts w:ascii="ZDBIPk" w:hAnsi="ZDBIPk" w:eastAsia="ZDBIPk"/>
                <w:b w:val="0"/>
                <w:i w:val="0"/>
                <w:color w:val="000000"/>
                <w:sz w:val="21"/>
              </w:rPr>
              <w:t>议</w:t>
            </w:r>
            <w:r>
              <w:rPr>
                <w:w w:val="97.95919145856585"/>
                <w:rFonts w:ascii="ZDBIPg" w:hAnsi="ZDBIPg" w:eastAsia="ZDBIPg"/>
                <w:b w:val="0"/>
                <w:i w:val="0"/>
                <w:color w:val="000000"/>
                <w:sz w:val="21"/>
              </w:rPr>
              <w:t>采用</w:t>
            </w:r>
            <w:r>
              <w:rPr>
                <w:w w:val="97.95919145856585"/>
                <w:rFonts w:ascii="ZDBIPh" w:hAnsi="ZDBIPh" w:eastAsia="ZDBIPh"/>
                <w:b w:val="0"/>
                <w:i w:val="0"/>
                <w:color w:val="000000"/>
                <w:sz w:val="21"/>
              </w:rPr>
              <w:t>三</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单</w:t>
            </w:r>
            <w:r>
              <w:rPr>
                <w:w w:val="97.95919145856585"/>
                <w:rFonts w:ascii="ZDBIPg" w:hAnsi="ZDBIPg" w:eastAsia="ZDBIPg"/>
                <w:b w:val="0"/>
                <w:i w:val="0"/>
                <w:color w:val="000000"/>
                <w:sz w:val="21"/>
              </w:rPr>
              <w:t>线</w:t>
            </w:r>
            <w:r>
              <w:rPr>
                <w:w w:val="97.95919145856585"/>
                <w:rFonts w:ascii="ZDBIPi" w:hAnsi="ZDBIPi" w:eastAsia="ZDBIPi"/>
                <w:b w:val="0"/>
                <w:i w:val="0"/>
                <w:color w:val="000000"/>
                <w:sz w:val="21"/>
              </w:rPr>
              <w:t>小</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建</w:t>
            </w:r>
            <w:r>
              <w:rPr>
                <w:w w:val="97.95919145856585"/>
                <w:rFonts w:ascii="ZDBIPg" w:hAnsi="ZDBIPg" w:eastAsia="ZDBIPg"/>
                <w:b w:val="0"/>
                <w:i w:val="0"/>
                <w:color w:val="000000"/>
                <w:sz w:val="21"/>
              </w:rPr>
              <w:t>设方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w:t>
            </w:r>
          </w:p>
        </w:tc>
      </w:tr>
      <w:tr>
        <w:trPr>
          <w:trHeight w:hRule="exact" w:val="260"/>
        </w:trPr>
        <w:tc>
          <w:tcPr>
            <w:tcW w:type="dxa" w:w="7136"/>
            <w:gridSpan w:val="4"/>
            <w:vMerge/>
            <w:tcBorders/>
          </w:tcPr>
          <w:p/>
        </w:tc>
        <w:tc>
          <w:tcPr>
            <w:tcW w:type="dxa" w:w="580"/>
            <w:vMerge w:val="restart"/>
            <w:tcBorders/>
            <w:tcMar>
              <w:start w:w="0" w:type="dxa"/>
              <w:end w:w="0" w:type="dxa"/>
            </w:tcMar>
            <w:tcMar>
              <w:start w:w="0" w:type="dxa"/>
              <w:end w:w="0" w:type="dxa"/>
            </w:tcMar>
          </w:tcPr>
          <w:p>
            <w:pPr>
              <w:autoSpaceDN w:val="0"/>
              <w:autoSpaceDE w:val="0"/>
              <w:widowControl/>
              <w:spacing w:line="236" w:lineRule="exact" w:before="134" w:after="0"/>
              <w:ind w:left="0" w:right="0" w:firstLine="0"/>
              <w:jc w:val="center"/>
            </w:pPr>
            <w:r>
              <w:rPr>
                <w:w w:val="98.6522912979126"/>
                <w:rFonts w:ascii="ZDBIPg" w:hAnsi="ZDBIPg" w:eastAsia="ZDBIPg"/>
                <w:b w:val="0"/>
                <w:i w:val="0"/>
                <w:color w:val="0056A2"/>
                <w:sz w:val="24"/>
              </w:rPr>
              <w:t>5</w:t>
            </w:r>
          </w:p>
        </w:tc>
        <w:tc>
          <w:tcPr>
            <w:tcW w:type="dxa" w:w="4520"/>
            <w:vMerge w:val="restart"/>
            <w:tcBorders/>
            <w:tcMar>
              <w:start w:w="0" w:type="dxa"/>
              <w:end w:w="0" w:type="dxa"/>
            </w:tcMar>
            <w:tcMar>
              <w:start w:w="0" w:type="dxa"/>
              <w:end w:w="0" w:type="dxa"/>
            </w:tcMar>
          </w:tcPr>
          <w:p>
            <w:pPr>
              <w:autoSpaceDN w:val="0"/>
              <w:autoSpaceDE w:val="0"/>
              <w:widowControl/>
              <w:spacing w:line="236" w:lineRule="exact" w:before="146" w:after="0"/>
              <w:ind w:left="12" w:right="0" w:firstLine="0"/>
              <w:jc w:val="left"/>
            </w:pPr>
            <w:r>
              <w:rPr>
                <w:w w:val="98.6522912979126"/>
                <w:rFonts w:ascii="ZDBIPh" w:hAnsi="ZDBIPh" w:eastAsia="ZDBIPh"/>
                <w:b w:val="0"/>
                <w:i w:val="0"/>
                <w:color w:val="0056A2"/>
                <w:sz w:val="24"/>
              </w:rPr>
              <w:t>全</w:t>
            </w:r>
            <w:r>
              <w:rPr>
                <w:w w:val="98.6522912979126"/>
                <w:rFonts w:ascii="ZDBIQI" w:hAnsi="ZDBIQI" w:eastAsia="ZDBIQI"/>
                <w:b w:val="0"/>
                <w:i w:val="0"/>
                <w:color w:val="0056A2"/>
                <w:sz w:val="24"/>
              </w:rPr>
              <w:t>盾</w:t>
            </w:r>
            <w:r>
              <w:rPr>
                <w:w w:val="98.6522912979126"/>
                <w:rFonts w:ascii="ZDBIPh" w:hAnsi="ZDBIPh" w:eastAsia="ZDBIPh"/>
                <w:b w:val="0"/>
                <w:i w:val="0"/>
                <w:color w:val="0056A2"/>
                <w:sz w:val="24"/>
              </w:rPr>
              <w:t>构方</w:t>
            </w:r>
            <w:r>
              <w:rPr>
                <w:w w:val="98.6522912979126"/>
                <w:rFonts w:ascii="ZDBIPk" w:hAnsi="ZDBIPk" w:eastAsia="ZDBIPk"/>
                <w:b w:val="0"/>
                <w:i w:val="0"/>
                <w:color w:val="0056A2"/>
                <w:sz w:val="24"/>
              </w:rPr>
              <w:t>案</w:t>
            </w:r>
            <w:r>
              <w:rPr>
                <w:w w:val="98.6522912979126"/>
                <w:rFonts w:ascii="ZDBIPh" w:hAnsi="ZDBIPh" w:eastAsia="ZDBIPh"/>
                <w:b w:val="0"/>
                <w:i w:val="0"/>
                <w:color w:val="0056A2"/>
                <w:sz w:val="24"/>
              </w:rPr>
              <w:t>断面分析</w:t>
            </w:r>
          </w:p>
        </w:tc>
      </w:tr>
      <w:tr>
        <w:trPr>
          <w:trHeight w:hRule="exact" w:val="320"/>
        </w:trPr>
        <w:tc>
          <w:tcPr>
            <w:tcW w:type="dxa" w:w="740"/>
            <w:tcBorders/>
            <w:tcMar>
              <w:start w:w="0" w:type="dxa"/>
              <w:end w:w="0" w:type="dxa"/>
            </w:tcMar>
          </w:tcPr>
          <w:p>
            <w:pPr>
              <w:autoSpaceDN w:val="0"/>
              <w:autoSpaceDE w:val="0"/>
              <w:widowControl/>
              <w:spacing w:line="236" w:lineRule="exact" w:before="56" w:after="0"/>
              <w:ind w:left="0" w:right="108" w:firstLine="0"/>
              <w:jc w:val="right"/>
            </w:pPr>
            <w:r>
              <w:rPr>
                <w:w w:val="98.6522912979126"/>
                <w:rFonts w:ascii="ZDBIPg" w:hAnsi="ZDBIPg" w:eastAsia="ZDBIPg"/>
                <w:b w:val="0"/>
                <w:i w:val="0"/>
                <w:color w:val="A84B25"/>
                <w:sz w:val="24"/>
              </w:rPr>
              <w:t>4. 3</w:t>
            </w:r>
          </w:p>
        </w:tc>
        <w:tc>
          <w:tcPr>
            <w:tcW w:type="dxa" w:w="4560"/>
            <w:gridSpan w:val="3"/>
            <w:tcBorders/>
            <w:tcMar>
              <w:start w:w="0" w:type="dxa"/>
              <w:end w:w="0" w:type="dxa"/>
            </w:tcMar>
            <w:tcMar>
              <w:start w:w="0" w:type="dxa"/>
              <w:end w:w="0" w:type="dxa"/>
            </w:tcMar>
            <w:tcMar>
              <w:start w:w="0" w:type="dxa"/>
              <w:end w:w="0" w:type="dxa"/>
            </w:tcMar>
          </w:tcPr>
          <w:p>
            <w:pPr>
              <w:autoSpaceDN w:val="0"/>
              <w:autoSpaceDE w:val="0"/>
              <w:widowControl/>
              <w:spacing w:line="248" w:lineRule="exact" w:before="56" w:after="0"/>
              <w:ind w:left="138" w:right="0" w:firstLine="0"/>
              <w:jc w:val="left"/>
            </w:pPr>
            <w:r>
              <w:rPr>
                <w:w w:val="98.6522912979126"/>
                <w:rFonts w:ascii="ZDBIPg" w:hAnsi="ZDBIPg" w:eastAsia="ZDBIPg"/>
                <w:b w:val="0"/>
                <w:i w:val="0"/>
                <w:color w:val="A84B25"/>
                <w:sz w:val="24"/>
              </w:rPr>
              <w:t>中</w:t>
            </w:r>
            <w:r>
              <w:rPr>
                <w:w w:val="98.6522912979126"/>
                <w:rFonts w:ascii="ZDBIQI" w:hAnsi="ZDBIQI" w:eastAsia="ZDBIQI"/>
                <w:b w:val="0"/>
                <w:i w:val="0"/>
                <w:color w:val="A84B25"/>
                <w:sz w:val="24"/>
              </w:rPr>
              <w:t>洞</w:t>
            </w:r>
            <w:r>
              <w:rPr>
                <w:w w:val="98.6522912979126"/>
                <w:rFonts w:ascii="ZDBIPg" w:hAnsi="ZDBIPg" w:eastAsia="ZDBIPg"/>
                <w:b w:val="0"/>
                <w:i w:val="0"/>
                <w:color w:val="A84B25"/>
                <w:sz w:val="24"/>
              </w:rPr>
              <w:t>方</w:t>
            </w:r>
            <w:r>
              <w:rPr>
                <w:w w:val="98.6522912979126"/>
                <w:rFonts w:ascii="ZDBIPs" w:hAnsi="ZDBIPs" w:eastAsia="ZDBIPs"/>
                <w:b w:val="0"/>
                <w:i w:val="0"/>
                <w:color w:val="A84B25"/>
                <w:sz w:val="24"/>
              </w:rPr>
              <w:t>案</w:t>
            </w:r>
            <w:r>
              <w:rPr>
                <w:w w:val="98.6522912979126"/>
                <w:rFonts w:ascii="ZDBIPg" w:hAnsi="ZDBIPg" w:eastAsia="ZDBIPg"/>
                <w:b w:val="0"/>
                <w:i w:val="0"/>
                <w:color w:val="A84B25"/>
                <w:sz w:val="24"/>
              </w:rPr>
              <w:t>(</w:t>
            </w:r>
            <w:r>
              <w:rPr>
                <w:w w:val="98.6522912979126"/>
                <w:rFonts w:ascii="ZDBIQI" w:hAnsi="ZDBIQI" w:eastAsia="ZDBIQI"/>
                <w:b w:val="0"/>
                <w:i w:val="0"/>
                <w:color w:val="A84B25"/>
                <w:sz w:val="24"/>
              </w:rPr>
              <w:t xml:space="preserve"> 双洞</w:t>
            </w:r>
            <w:r>
              <w:rPr>
                <w:w w:val="98.6522912979126"/>
                <w:rFonts w:ascii="ZDBIPp" w:hAnsi="ZDBIPp" w:eastAsia="ZDBIPp"/>
                <w:b w:val="0"/>
                <w:i w:val="0"/>
                <w:color w:val="A84B25"/>
                <w:sz w:val="24"/>
              </w:rPr>
              <w:t>单</w:t>
            </w:r>
            <w:r>
              <w:rPr>
                <w:w w:val="98.6522912979126"/>
                <w:rFonts w:ascii="ZDBIPk" w:hAnsi="ZDBIPk" w:eastAsia="ZDBIPk"/>
                <w:b w:val="0"/>
                <w:i w:val="0"/>
                <w:color w:val="A84B25"/>
                <w:sz w:val="24"/>
              </w:rPr>
              <w:t>线</w:t>
            </w:r>
            <w:r>
              <w:rPr>
                <w:w w:val="98.6522912979126"/>
                <w:rFonts w:ascii="ZDBIPg" w:hAnsi="ZDBIPg" w:eastAsia="ZDBIPg"/>
                <w:b w:val="0"/>
                <w:i w:val="0"/>
                <w:color w:val="A84B25"/>
                <w:sz w:val="24"/>
              </w:rPr>
              <w:t>)</w:t>
            </w:r>
          </w:p>
        </w:tc>
        <w:tc>
          <w:tcPr>
            <w:tcW w:type="dxa" w:w="1784"/>
            <w:vMerge/>
            <w:tcBorders/>
          </w:tcPr>
          <w:p/>
        </w:tc>
        <w:tc>
          <w:tcPr>
            <w:tcW w:type="dxa" w:w="1784"/>
            <w:vMerge/>
            <w:tcBorders/>
          </w:tcPr>
          <w:p/>
        </w:tc>
      </w:tr>
      <w:tr>
        <w:trPr>
          <w:trHeight w:hRule="exact" w:val="340"/>
        </w:trPr>
        <w:tc>
          <w:tcPr>
            <w:tcW w:type="dxa" w:w="53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92" w:after="0"/>
              <w:ind w:left="702" w:right="0" w:firstLine="0"/>
              <w:jc w:val="left"/>
            </w:pPr>
            <w:r>
              <w:rPr>
                <w:w w:val="97.95919145856585"/>
                <w:rFonts w:ascii="ZDBIPg" w:hAnsi="ZDBIPg" w:eastAsia="ZDBIPg"/>
                <w:b w:val="0"/>
                <w:i w:val="0"/>
                <w:color w:val="000000"/>
                <w:sz w:val="21"/>
              </w:rPr>
              <w:t>矿山</w:t>
            </w:r>
            <w:r>
              <w:rPr>
                <w:w w:val="97.95919145856585"/>
                <w:rFonts w:ascii="ZDBIPg" w:hAnsi="ZDBIPg" w:eastAsia="ZDBIPg"/>
                <w:b w:val="0"/>
                <w:i w:val="0"/>
                <w:color w:val="000000"/>
                <w:sz w:val="21"/>
              </w:rPr>
              <w:t>法</w:t>
            </w:r>
            <w:r>
              <w:rPr>
                <w:w w:val="97.95919145856585"/>
                <w:rFonts w:ascii="ZDBIPk" w:hAnsi="ZDBIPk" w:eastAsia="ZDBIPk"/>
                <w:b w:val="0"/>
                <w:i w:val="0"/>
                <w:color w:val="000000"/>
                <w:sz w:val="21"/>
              </w:rPr>
              <w:t>双</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单线</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案采用</w:t>
            </w:r>
            <w:r>
              <w:rPr>
                <w:w w:val="97.95919145856585"/>
                <w:rFonts w:ascii="ZDBIPg" w:hAnsi="ZDBIPg" w:eastAsia="ZDBIPg"/>
                <w:b w:val="0"/>
                <w:i w:val="0"/>
                <w:color w:val="000000"/>
                <w:sz w:val="21"/>
              </w:rPr>
              <w:t>2</w:t>
            </w:r>
            <w:r>
              <w:rPr>
                <w:w w:val="97.95919145856585"/>
                <w:rFonts w:ascii="ZDBIPi" w:hAnsi="ZDBIPi" w:eastAsia="ZDBIPi"/>
                <w:b w:val="0"/>
                <w:i w:val="0"/>
                <w:color w:val="000000"/>
                <w:sz w:val="21"/>
              </w:rPr>
              <w:t xml:space="preserve"> 个</w:t>
            </w:r>
            <w:r>
              <w:rPr>
                <w:w w:val="97.95919145856585"/>
                <w:rFonts w:ascii="ZDBIPq" w:hAnsi="ZDBIPq" w:eastAsia="ZDBIPq"/>
                <w:b w:val="0"/>
                <w:i w:val="0"/>
                <w:color w:val="000000"/>
                <w:sz w:val="21"/>
              </w:rPr>
              <w:t>马</w:t>
            </w:r>
            <w:r>
              <w:rPr>
                <w:w w:val="97.95919145856585"/>
                <w:rFonts w:ascii="ZDBIQd" w:hAnsi="ZDBIQd" w:eastAsia="ZDBIQd"/>
                <w:b w:val="0"/>
                <w:i w:val="0"/>
                <w:color w:val="000000"/>
                <w:sz w:val="21"/>
              </w:rPr>
              <w:t>蹄</w:t>
            </w:r>
            <w:r>
              <w:rPr>
                <w:w w:val="97.95919145856585"/>
                <w:rFonts w:ascii="ZDBIPg" w:hAnsi="ZDBIPg" w:eastAsia="ZDBIPg"/>
                <w:b w:val="0"/>
                <w:i w:val="0"/>
                <w:color w:val="000000"/>
                <w:sz w:val="21"/>
              </w:rPr>
              <w:t>形结构</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单</w:t>
            </w:r>
            <w:r>
              <w:rPr>
                <w:w w:val="97.95919145856585"/>
                <w:rFonts w:ascii="ZDBIPq" w:hAnsi="ZDBIPq" w:eastAsia="ZDBIPq"/>
                <w:b w:val="0"/>
                <w:i w:val="0"/>
                <w:color w:val="000000"/>
                <w:sz w:val="21"/>
              </w:rPr>
              <w:t>洞</w:t>
            </w:r>
          </w:p>
        </w:tc>
        <w:tc>
          <w:tcPr>
            <w:tcW w:type="dxa" w:w="5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640" w:val="left"/>
              </w:tabs>
              <w:autoSpaceDE w:val="0"/>
              <w:widowControl/>
              <w:spacing w:line="284" w:lineRule="exact" w:before="0" w:after="0"/>
              <w:ind w:left="222" w:right="0" w:firstLine="0"/>
              <w:jc w:val="left"/>
            </w:pPr>
            <w:r>
              <w:rPr>
                <w:w w:val="97.95919145856585"/>
                <w:rFonts w:ascii="ZDBIPk" w:hAnsi="ZDBIPk" w:eastAsia="ZDBIPk"/>
                <w:b w:val="0"/>
                <w:i w:val="0"/>
                <w:color w:val="000000"/>
                <w:sz w:val="21"/>
              </w:rPr>
              <w:t>综</w:t>
            </w:r>
            <w:r>
              <w:rPr>
                <w:w w:val="97.95919145856585"/>
                <w:rFonts w:ascii="ZDBIPg" w:hAnsi="ZDBIPg" w:eastAsia="ZDBIPg"/>
                <w:b w:val="0"/>
                <w:i w:val="0"/>
                <w:color w:val="000000"/>
                <w:sz w:val="21"/>
              </w:rPr>
              <w:t>合</w:t>
            </w:r>
            <w:r>
              <w:rPr>
                <w:w w:val="97.95919145856585"/>
                <w:rFonts w:ascii="ZDBIPi" w:hAnsi="ZDBIPi" w:eastAsia="ZDBIPi"/>
                <w:b w:val="0"/>
                <w:i w:val="0"/>
                <w:color w:val="000000"/>
                <w:sz w:val="21"/>
              </w:rPr>
              <w:t>考虑</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风</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期</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造</w:t>
            </w:r>
            <w:r>
              <w:rPr>
                <w:w w:val="97.95919145856585"/>
                <w:rFonts w:ascii="ZDBIPg" w:hAnsi="ZDBIPg" w:eastAsia="ZDBIPg"/>
                <w:b w:val="0"/>
                <w:i w:val="0"/>
                <w:color w:val="000000"/>
                <w:sz w:val="21"/>
              </w:rPr>
              <w:t>价</w:t>
            </w:r>
            <w:r>
              <w:rPr>
                <w:w w:val="97.95919145856585"/>
                <w:rFonts w:ascii="ZDBIPh" w:hAnsi="ZDBIPh" w:eastAsia="ZDBIPh"/>
                <w:b w:val="0"/>
                <w:i w:val="0"/>
                <w:color w:val="000000"/>
                <w:sz w:val="21"/>
              </w:rPr>
              <w:t>等</w:t>
            </w:r>
            <w:r>
              <w:rPr>
                <w:w w:val="97.95919145856585"/>
                <w:rFonts w:ascii="ZDBIPi" w:hAnsi="ZDBIPi" w:eastAsia="ZDBIPi"/>
                <w:b w:val="0"/>
                <w:i w:val="0"/>
                <w:color w:val="000000"/>
                <w:sz w:val="21"/>
              </w:rPr>
              <w:t>因</w:t>
            </w:r>
            <w:r>
              <w:rPr>
                <w:w w:val="97.95919145856585"/>
                <w:rFonts w:ascii="ZDBIPk" w:hAnsi="ZDBIPk" w:eastAsia="ZDBIPk"/>
                <w:b w:val="0"/>
                <w:i w:val="0"/>
                <w:color w:val="000000"/>
                <w:sz w:val="21"/>
              </w:rPr>
              <w:t>素</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研究</w:t>
            </w:r>
            <w:r>
              <w:rPr>
                <w:w w:val="97.95919145856585"/>
                <w:rFonts w:ascii="ZDBIPh" w:hAnsi="ZDBIPh" w:eastAsia="ZDBIPh"/>
                <w:b w:val="0"/>
                <w:i w:val="0"/>
                <w:color w:val="000000"/>
                <w:sz w:val="21"/>
              </w:rPr>
              <w:t>了</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k" w:hAnsi="ZDBIPk" w:eastAsia="ZDBIPk"/>
                <w:b w:val="0"/>
                <w:i w:val="0"/>
                <w:color w:val="000000"/>
                <w:sz w:val="21"/>
              </w:rPr>
              <w:t>管</w:t>
            </w:r>
            <w:r>
              <w:rPr>
                <w:w w:val="97.95919145856585"/>
                <w:rFonts w:ascii="ZDBIP4" w:hAnsi="ZDBIP4" w:eastAsia="ZDBIP4"/>
                <w:b w:val="0"/>
                <w:i w:val="0"/>
                <w:color w:val="000000"/>
                <w:sz w:val="21"/>
              </w:rPr>
              <w:t>片</w:t>
            </w:r>
            <w:r>
              <w:rPr>
                <w:w w:val="97.95919145856585"/>
                <w:rFonts w:ascii="ZDBIPk" w:hAnsi="ZDBIPk" w:eastAsia="ZDBIPk"/>
                <w:b w:val="0"/>
                <w:i w:val="0"/>
                <w:color w:val="000000"/>
                <w:sz w:val="21"/>
              </w:rPr>
              <w:t>外</w:t>
            </w:r>
            <w:r>
              <w:rPr>
                <w:w w:val="97.95919145856585"/>
                <w:rFonts w:ascii="ZDBIPg" w:hAnsi="ZDBIPg" w:eastAsia="ZDBIPg"/>
                <w:b w:val="0"/>
                <w:i w:val="0"/>
                <w:color w:val="000000"/>
                <w:sz w:val="21"/>
              </w:rPr>
              <w:t>径</w:t>
            </w:r>
            <w:r>
              <w:rPr>
                <w:w w:val="97.95919145856585"/>
                <w:rFonts w:ascii="ZDBIPg" w:hAnsi="ZDBIPg" w:eastAsia="ZDBIPg"/>
                <w:b w:val="0"/>
                <w:i w:val="0"/>
                <w:color w:val="000000"/>
                <w:sz w:val="21"/>
              </w:rPr>
              <w:t>8. 5</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6. 7</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7. 8 m</w:t>
            </w:r>
            <w:r>
              <w:rPr>
                <w:w w:val="97.95919145856585"/>
                <w:rFonts w:ascii="ZDBIPh" w:hAnsi="ZDBIPh" w:eastAsia="ZDBIPh"/>
                <w:b w:val="0"/>
                <w:i w:val="0"/>
                <w:color w:val="000000"/>
                <w:sz w:val="21"/>
              </w:rPr>
              <w:t xml:space="preserve"> 三</w:t>
            </w:r>
            <w:r>
              <w:rPr>
                <w:w w:val="97.95919145856585"/>
                <w:rFonts w:ascii="ZDBIPi" w:hAnsi="ZDBIPi" w:eastAsia="ZDBIPi"/>
                <w:b w:val="0"/>
                <w:i w:val="0"/>
                <w:color w:val="000000"/>
                <w:sz w:val="21"/>
              </w:rPr>
              <w:t>种</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w:t>
            </w:r>
          </w:p>
        </w:tc>
      </w:tr>
      <w:tr>
        <w:trPr>
          <w:trHeight w:hRule="exact" w:val="300"/>
        </w:trPr>
        <w:tc>
          <w:tcPr>
            <w:tcW w:type="dxa" w:w="2100"/>
            <w:gridSpan w:val="2"/>
            <w:tcBorders/>
            <w:tcMar>
              <w:start w:w="0" w:type="dxa"/>
              <w:end w:w="0" w:type="dxa"/>
            </w:tcMar>
            <w:tcMar>
              <w:start w:w="0" w:type="dxa"/>
              <w:end w:w="0" w:type="dxa"/>
            </w:tcMar>
          </w:tcPr>
          <w:p>
            <w:pPr>
              <w:autoSpaceDN w:val="0"/>
              <w:autoSpaceDE w:val="0"/>
              <w:widowControl/>
              <w:spacing w:line="216" w:lineRule="exact" w:before="66" w:after="0"/>
              <w:ind w:left="282" w:right="0" w:firstLine="0"/>
              <w:jc w:val="left"/>
            </w:pPr>
            <w:r>
              <w:rPr>
                <w:w w:val="97.95919145856585"/>
                <w:rFonts w:ascii="ZDBIQK" w:hAnsi="ZDBIQK" w:eastAsia="ZDBIQK"/>
                <w:b w:val="0"/>
                <w:i w:val="0"/>
                <w:color w:val="000000"/>
                <w:sz w:val="21"/>
              </w:rPr>
              <w:t>净</w:t>
            </w:r>
            <w:r>
              <w:rPr>
                <w:w w:val="97.95919145856585"/>
                <w:rFonts w:ascii="ZDBIPg" w:hAnsi="ZDBIPg" w:eastAsia="ZDBIPg"/>
                <w:b w:val="0"/>
                <w:i w:val="0"/>
                <w:color w:val="000000"/>
                <w:sz w:val="21"/>
              </w:rPr>
              <w:t>空面</w:t>
            </w:r>
            <w:r>
              <w:rPr>
                <w:w w:val="97.95919145856585"/>
                <w:rFonts w:ascii="ZDBIPh" w:hAnsi="ZDBIPh" w:eastAsia="ZDBIPh"/>
                <w:b w:val="0"/>
                <w:i w:val="0"/>
                <w:color w:val="000000"/>
                <w:sz w:val="21"/>
              </w:rPr>
              <w:t>积</w:t>
            </w:r>
            <w:r>
              <w:rPr>
                <w:w w:val="97.95919145856585"/>
                <w:rFonts w:ascii="ZDBIPi" w:hAnsi="ZDBIPi" w:eastAsia="ZDBIPi"/>
                <w:b w:val="0"/>
                <w:i w:val="0"/>
                <w:color w:val="000000"/>
                <w:sz w:val="21"/>
              </w:rPr>
              <w:t>为</w:t>
            </w:r>
            <w:r>
              <w:rPr>
                <w:w w:val="97.95919145856585"/>
                <w:rFonts w:ascii="ZDBIPg" w:hAnsi="ZDBIPg" w:eastAsia="ZDBIPg"/>
                <w:b w:val="0"/>
                <w:i w:val="0"/>
                <w:color w:val="000000"/>
                <w:sz w:val="21"/>
              </w:rPr>
              <w:t>44. 92 m</w:t>
            </w:r>
          </w:p>
        </w:tc>
        <w:tc>
          <w:tcPr>
            <w:tcW w:type="dxa" w:w="3200"/>
            <w:gridSpan w:val="2"/>
            <w:tcBorders/>
            <w:tcMar>
              <w:start w:w="0" w:type="dxa"/>
              <w:end w:w="0" w:type="dxa"/>
            </w:tcMar>
            <w:tcMar>
              <w:start w:w="0" w:type="dxa"/>
              <w:end w:w="0" w:type="dxa"/>
            </w:tcMar>
          </w:tcPr>
          <w:p>
            <w:pPr>
              <w:autoSpaceDN w:val="0"/>
              <w:autoSpaceDE w:val="0"/>
              <w:widowControl/>
              <w:spacing w:line="242" w:lineRule="exact" w:before="40" w:after="0"/>
              <w:ind w:left="4" w:right="0" w:firstLine="0"/>
              <w:jc w:val="left"/>
            </w:pPr>
            <w:r>
              <w:rPr>
                <w:w w:val="98.65228335062662"/>
                <w:rFonts w:ascii="ZDBIPg" w:hAnsi="ZDBIPg" w:eastAsia="ZDBIPg"/>
                <w:b w:val="0"/>
                <w:i w:val="0"/>
                <w:color w:val="000000"/>
                <w:sz w:val="12"/>
              </w:rPr>
              <w:t>2</w:t>
            </w:r>
            <w:r>
              <w:rPr>
                <w:w w:val="97.95919145856585"/>
                <w:rFonts w:ascii="ZDBIPg" w:hAnsi="ZDBIPg" w:eastAsia="ZDBIPg"/>
                <w:b w:val="0"/>
                <w:i w:val="0"/>
                <w:color w:val="000000"/>
                <w:sz w:val="21"/>
              </w:rPr>
              <w:t>，</w:t>
            </w:r>
            <w:r>
              <w:rPr>
                <w:w w:val="97.95919145856585"/>
                <w:rFonts w:ascii="ZDBIQK" w:hAnsi="ZDBIQK" w:eastAsia="ZDBIQK"/>
                <w:b w:val="0"/>
                <w:i w:val="0"/>
                <w:color w:val="000000"/>
                <w:sz w:val="21"/>
              </w:rPr>
              <w:t>净</w:t>
            </w:r>
            <w:r>
              <w:rPr>
                <w:w w:val="97.95919145856585"/>
                <w:rFonts w:ascii="ZDBIPg" w:hAnsi="ZDBIPg" w:eastAsia="ZDBIPg"/>
                <w:b w:val="0"/>
                <w:i w:val="0"/>
                <w:color w:val="000000"/>
                <w:sz w:val="21"/>
              </w:rPr>
              <w:t>跨</w:t>
            </w:r>
            <w:r>
              <w:rPr>
                <w:w w:val="97.95919145856585"/>
                <w:rFonts w:ascii="ZDBIPg" w:hAnsi="ZDBIPg" w:eastAsia="ZDBIPg"/>
                <w:b w:val="0"/>
                <w:i w:val="0"/>
                <w:color w:val="000000"/>
                <w:sz w:val="21"/>
              </w:rPr>
              <w:t>6. 7 m</w:t>
            </w:r>
            <w:r>
              <w:rPr>
                <w:w w:val="97.95919145856585"/>
                <w:rFonts w:ascii="ZDBIPg" w:hAnsi="ZDBIPg" w:eastAsia="ZDBIPg"/>
                <w:b w:val="0"/>
                <w:i w:val="0"/>
                <w:color w:val="000000"/>
                <w:sz w:val="21"/>
              </w:rPr>
              <w:t>，</w:t>
            </w:r>
            <w:r>
              <w:rPr>
                <w:w w:val="97.95919145856585"/>
                <w:rFonts w:ascii="ZDBIQK" w:hAnsi="ZDBIQK" w:eastAsia="ZDBIQK"/>
                <w:b w:val="0"/>
                <w:i w:val="0"/>
                <w:color w:val="000000"/>
                <w:sz w:val="21"/>
              </w:rPr>
              <w:t>净</w:t>
            </w:r>
            <w:r>
              <w:rPr>
                <w:w w:val="97.95919145856585"/>
                <w:rFonts w:ascii="ZDBIPg" w:hAnsi="ZDBIPg" w:eastAsia="ZDBIPg"/>
                <w:b w:val="0"/>
                <w:i w:val="0"/>
                <w:color w:val="000000"/>
                <w:sz w:val="21"/>
              </w:rPr>
              <w:t>高</w:t>
            </w:r>
            <w:r>
              <w:rPr>
                <w:w w:val="97.95919145856585"/>
                <w:rFonts w:ascii="ZDBIPg" w:hAnsi="ZDBIPg" w:eastAsia="ZDBIPg"/>
                <w:b w:val="0"/>
                <w:i w:val="0"/>
                <w:color w:val="000000"/>
                <w:sz w:val="21"/>
              </w:rPr>
              <w:t>8. 15 m</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上</w:t>
            </w:r>
            <w:r>
              <w:rPr>
                <w:w w:val="97.95919145856585"/>
                <w:rFonts w:ascii="ZDBIPg" w:hAnsi="ZDBIPg" w:eastAsia="ZDBIPg"/>
                <w:b w:val="0"/>
                <w:i w:val="0"/>
                <w:color w:val="000000"/>
                <w:sz w:val="21"/>
              </w:rPr>
              <w:t>部</w:t>
            </w:r>
          </w:p>
        </w:tc>
        <w:tc>
          <w:tcPr>
            <w:tcW w:type="dxa" w:w="3568"/>
            <w:gridSpan w:val="2"/>
            <w:vMerge/>
            <w:tcBorders/>
          </w:tcPr>
          <w:p/>
        </w:tc>
      </w:tr>
      <w:tr>
        <w:trPr>
          <w:trHeight w:hRule="exact" w:val="280"/>
        </w:trPr>
        <w:tc>
          <w:tcPr>
            <w:tcW w:type="dxa" w:w="2600"/>
            <w:gridSpan w:val="3"/>
            <w:tcBorders/>
            <w:tcMar>
              <w:start w:w="0" w:type="dxa"/>
              <w:end w:w="0" w:type="dxa"/>
            </w:tcMar>
            <w:tcMar>
              <w:start w:w="0" w:type="dxa"/>
              <w:end w:w="0" w:type="dxa"/>
            </w:tcMar>
            <w:tcMar>
              <w:start w:w="0" w:type="dxa"/>
              <w:end w:w="0" w:type="dxa"/>
            </w:tcMar>
          </w:tcPr>
          <w:p>
            <w:pPr>
              <w:autoSpaceDN w:val="0"/>
              <w:autoSpaceDE w:val="0"/>
              <w:widowControl/>
              <w:spacing w:line="216" w:lineRule="exact" w:before="64" w:after="0"/>
              <w:ind w:left="282" w:right="0" w:firstLine="0"/>
              <w:jc w:val="left"/>
            </w:pPr>
            <w:r>
              <w:rPr>
                <w:w w:val="97.95919145856585"/>
                <w:rFonts w:ascii="ZDBIPg" w:hAnsi="ZDBIPg" w:eastAsia="ZDBIPg"/>
                <w:b w:val="0"/>
                <w:i w:val="0"/>
                <w:color w:val="000000"/>
                <w:sz w:val="21"/>
              </w:rPr>
              <w:t>排</w:t>
            </w:r>
            <w:r>
              <w:rPr>
                <w:w w:val="97.95919145856585"/>
                <w:rFonts w:ascii="ZDBIQE" w:hAnsi="ZDBIQE" w:eastAsia="ZDBIQE"/>
                <w:b w:val="0"/>
                <w:i w:val="0"/>
                <w:color w:val="000000"/>
                <w:sz w:val="21"/>
              </w:rPr>
              <w:t>烟</w:t>
            </w:r>
            <w:r>
              <w:rPr>
                <w:w w:val="97.95919145856585"/>
                <w:rFonts w:ascii="ZDBIPg" w:hAnsi="ZDBIPg" w:eastAsia="ZDBIPg"/>
                <w:b w:val="0"/>
                <w:i w:val="0"/>
                <w:color w:val="000000"/>
                <w:sz w:val="21"/>
              </w:rPr>
              <w:t>风道</w:t>
            </w:r>
            <w:r>
              <w:rPr>
                <w:w w:val="97.95919145856585"/>
                <w:rFonts w:ascii="ZDBIPg" w:hAnsi="ZDBIPg" w:eastAsia="ZDBIPg"/>
                <w:b w:val="0"/>
                <w:i w:val="0"/>
                <w:color w:val="000000"/>
                <w:sz w:val="21"/>
              </w:rPr>
              <w:t>的面</w:t>
            </w:r>
            <w:r>
              <w:rPr>
                <w:w w:val="97.95919145856585"/>
                <w:rFonts w:ascii="ZDBIPh" w:hAnsi="ZDBIPh" w:eastAsia="ZDBIPh"/>
                <w:b w:val="0"/>
                <w:i w:val="0"/>
                <w:color w:val="000000"/>
                <w:sz w:val="21"/>
              </w:rPr>
              <w:t>积</w:t>
            </w:r>
            <w:r>
              <w:rPr>
                <w:w w:val="97.95919145856585"/>
                <w:rFonts w:ascii="ZDBIPi" w:hAnsi="ZDBIPi" w:eastAsia="ZDBIPi"/>
                <w:b w:val="0"/>
                <w:i w:val="0"/>
                <w:color w:val="000000"/>
                <w:sz w:val="21"/>
              </w:rPr>
              <w:t>为</w:t>
            </w:r>
            <w:r>
              <w:rPr>
                <w:w w:val="97.95919145856585"/>
                <w:rFonts w:ascii="ZDBIPg" w:hAnsi="ZDBIPg" w:eastAsia="ZDBIPg"/>
                <w:b w:val="0"/>
                <w:i w:val="0"/>
                <w:color w:val="000000"/>
                <w:sz w:val="21"/>
              </w:rPr>
              <w:t>12. 3 m</w:t>
            </w:r>
          </w:p>
        </w:tc>
        <w:tc>
          <w:tcPr>
            <w:tcW w:type="dxa" w:w="2700"/>
            <w:tcBorders/>
            <w:tcMar>
              <w:start w:w="0" w:type="dxa"/>
              <w:end w:w="0" w:type="dxa"/>
            </w:tcMar>
          </w:tcPr>
          <w:p>
            <w:pPr>
              <w:autoSpaceDN w:val="0"/>
              <w:autoSpaceDE w:val="0"/>
              <w:widowControl/>
              <w:spacing w:line="242" w:lineRule="exact" w:before="38" w:after="0"/>
              <w:ind w:left="14" w:right="0" w:firstLine="0"/>
              <w:jc w:val="left"/>
            </w:pPr>
            <w:r>
              <w:rPr>
                <w:w w:val="98.65228335062662"/>
                <w:rFonts w:ascii="ZDBIPg" w:hAnsi="ZDBIPg" w:eastAsia="ZDBIPg"/>
                <w:b w:val="0"/>
                <w:i w:val="0"/>
                <w:color w:val="000000"/>
                <w:sz w:val="12"/>
              </w:rPr>
              <w:t>2</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风</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防</w:t>
            </w:r>
            <w:r>
              <w:rPr>
                <w:w w:val="97.95919145856585"/>
                <w:rFonts w:ascii="ZDBIPh" w:hAnsi="ZDBIPh" w:eastAsia="ZDBIPh"/>
                <w:b w:val="0"/>
                <w:i w:val="0"/>
                <w:color w:val="000000"/>
                <w:sz w:val="21"/>
              </w:rPr>
              <w:t>灾</w:t>
            </w: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散与</w:t>
            </w:r>
            <w:r>
              <w:rPr>
                <w:w w:val="97.95919145856585"/>
                <w:rFonts w:ascii="ZDBIPi" w:hAnsi="ZDBIPi" w:eastAsia="ZDBIPi"/>
                <w:b w:val="0"/>
                <w:i w:val="0"/>
                <w:color w:val="000000"/>
                <w:sz w:val="21"/>
              </w:rPr>
              <w:t>小</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大</w:t>
            </w:r>
          </w:p>
        </w:tc>
        <w:tc>
          <w:tcPr>
            <w:tcW w:type="dxa" w:w="580"/>
            <w:tcBorders/>
            <w:tcMar>
              <w:start w:w="0" w:type="dxa"/>
              <w:end w:w="0" w:type="dxa"/>
            </w:tcMar>
          </w:tcPr>
          <w:p>
            <w:pPr>
              <w:autoSpaceDN w:val="0"/>
              <w:autoSpaceDE w:val="0"/>
              <w:widowControl/>
              <w:spacing w:line="236" w:lineRule="exact" w:before="40" w:after="0"/>
              <w:ind w:left="0" w:right="8" w:firstLine="0"/>
              <w:jc w:val="right"/>
            </w:pPr>
            <w:r>
              <w:rPr>
                <w:w w:val="98.6522912979126"/>
                <w:rFonts w:ascii="ZDBIPg" w:hAnsi="ZDBIPg" w:eastAsia="ZDBIPg"/>
                <w:b w:val="0"/>
                <w:i w:val="0"/>
                <w:color w:val="A84B25"/>
                <w:sz w:val="24"/>
              </w:rPr>
              <w:t>5. 1</w:t>
            </w:r>
          </w:p>
        </w:tc>
        <w:tc>
          <w:tcPr>
            <w:tcW w:type="dxa" w:w="4520"/>
            <w:tcBorders/>
            <w:tcMar>
              <w:start w:w="0" w:type="dxa"/>
              <w:end w:w="0" w:type="dxa"/>
            </w:tcMar>
          </w:tcPr>
          <w:p>
            <w:pPr>
              <w:autoSpaceDN w:val="0"/>
              <w:autoSpaceDE w:val="0"/>
              <w:widowControl/>
              <w:spacing w:line="248" w:lineRule="exact" w:before="32" w:after="0"/>
              <w:ind w:left="238" w:right="0" w:firstLine="0"/>
              <w:jc w:val="left"/>
            </w:pPr>
            <w:r>
              <w:rPr>
                <w:w w:val="98.6522912979126"/>
                <w:rFonts w:ascii="ZDBIPi" w:hAnsi="ZDBIPi" w:eastAsia="ZDBIPi"/>
                <w:b w:val="0"/>
                <w:i w:val="0"/>
                <w:color w:val="A84B25"/>
                <w:sz w:val="24"/>
              </w:rPr>
              <w:t></w:t>
            </w:r>
            <w:r>
              <w:rPr>
                <w:w w:val="98.6522912979126"/>
                <w:rFonts w:ascii="ZDBIPg" w:hAnsi="ZDBIPg" w:eastAsia="ZDBIPg"/>
                <w:b w:val="0"/>
                <w:i w:val="0"/>
                <w:color w:val="A84B25"/>
                <w:sz w:val="24"/>
              </w:rPr>
              <w:t>8. 5 m</w:t>
            </w:r>
            <w:r>
              <w:rPr>
                <w:w w:val="98.6522912979126"/>
                <w:rFonts w:ascii="ZDBIQI" w:hAnsi="ZDBIQI" w:eastAsia="ZDBIQI"/>
                <w:b w:val="0"/>
                <w:i w:val="0"/>
                <w:color w:val="A84B25"/>
                <w:sz w:val="24"/>
              </w:rPr>
              <w:t xml:space="preserve"> 盾</w:t>
            </w:r>
            <w:r>
              <w:rPr>
                <w:w w:val="98.6522912979126"/>
                <w:rFonts w:ascii="ZDBIPg" w:hAnsi="ZDBIPg" w:eastAsia="ZDBIPg"/>
                <w:b w:val="0"/>
                <w:i w:val="0"/>
                <w:color w:val="A84B25"/>
                <w:sz w:val="24"/>
              </w:rPr>
              <w:t>构</w:t>
            </w:r>
            <w:r>
              <w:rPr>
                <w:w w:val="98.6522912979126"/>
                <w:rFonts w:ascii="ZDBIQI" w:hAnsi="ZDBIQI" w:eastAsia="ZDBIQI"/>
                <w:b w:val="0"/>
                <w:i w:val="0"/>
                <w:color w:val="A84B25"/>
                <w:sz w:val="24"/>
              </w:rPr>
              <w:t>双洞</w:t>
            </w:r>
            <w:r>
              <w:rPr>
                <w:w w:val="98.6522912979126"/>
                <w:rFonts w:ascii="ZDBIPg" w:hAnsi="ZDBIPg" w:eastAsia="ZDBIPg"/>
                <w:b w:val="0"/>
                <w:i w:val="0"/>
                <w:color w:val="A84B25"/>
                <w:sz w:val="24"/>
              </w:rPr>
              <w:t>方</w:t>
            </w:r>
            <w:r>
              <w:rPr>
                <w:w w:val="98.6522912979126"/>
                <w:rFonts w:ascii="ZDBIPs" w:hAnsi="ZDBIPs" w:eastAsia="ZDBIPs"/>
                <w:b w:val="0"/>
                <w:i w:val="0"/>
                <w:color w:val="A84B25"/>
                <w:sz w:val="24"/>
              </w:rPr>
              <w:t>案</w:t>
            </w:r>
          </w:p>
        </w:tc>
      </w:tr>
      <w:tr>
        <w:trPr>
          <w:trHeight w:hRule="exact" w:val="380"/>
        </w:trPr>
        <w:tc>
          <w:tcPr>
            <w:tcW w:type="dxa" w:w="53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114" w:after="0"/>
              <w:ind w:left="282" w:right="0" w:firstLine="0"/>
              <w:jc w:val="left"/>
            </w:pP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k" w:hAnsi="ZDBIPk" w:eastAsia="ZDBIPk"/>
                <w:b w:val="0"/>
                <w:i w:val="0"/>
                <w:color w:val="000000"/>
                <w:sz w:val="21"/>
              </w:rPr>
              <w:t>类</w:t>
            </w:r>
            <w:r>
              <w:rPr>
                <w:w w:val="97.95919145856585"/>
                <w:rFonts w:ascii="ZDBIPi" w:hAnsi="ZDBIPi" w:eastAsia="ZDBIPi"/>
                <w:b w:val="0"/>
                <w:i w:val="0"/>
                <w:color w:val="000000"/>
                <w:sz w:val="21"/>
              </w:rPr>
              <w:t>似</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其</w:t>
            </w:r>
            <w:r>
              <w:rPr>
                <w:w w:val="97.95919145856585"/>
                <w:rFonts w:ascii="ZDBIPg" w:hAnsi="ZDBIPg" w:eastAsia="ZDBIPg"/>
                <w:b w:val="0"/>
                <w:i w:val="0"/>
                <w:color w:val="000000"/>
                <w:sz w:val="21"/>
              </w:rPr>
              <w:t>中</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h" w:hAnsi="ZDBIPh" w:eastAsia="ZDBIPh"/>
                <w:b w:val="0"/>
                <w:i w:val="0"/>
                <w:color w:val="000000"/>
                <w:sz w:val="21"/>
              </w:rPr>
              <w:t>见图</w:t>
            </w:r>
            <w:r>
              <w:rPr>
                <w:w w:val="97.95919145856585"/>
                <w:rFonts w:ascii="ZDBIPg" w:hAnsi="ZDBIPg" w:eastAsia="ZDBIPg"/>
                <w:b w:val="0"/>
                <w:i w:val="0"/>
                <w:color w:val="000000"/>
                <w:sz w:val="21"/>
              </w:rPr>
              <w:t>4</w:t>
            </w:r>
            <w:r>
              <w:rPr>
                <w:w w:val="97.95919145856585"/>
                <w:rFonts w:ascii="ZDBIPg" w:hAnsi="ZDBIPg" w:eastAsia="ZDBIPg"/>
                <w:b w:val="0"/>
                <w:i w:val="0"/>
                <w:color w:val="000000"/>
                <w:sz w:val="21"/>
              </w:rPr>
              <w:t>。</w:t>
            </w:r>
          </w:p>
        </w:tc>
        <w:tc>
          <w:tcPr>
            <w:tcW w:type="dxa" w:w="5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14" w:after="0"/>
              <w:ind w:left="222" w:right="0" w:firstLine="418"/>
              <w:jc w:val="left"/>
            </w:pPr>
            <w:r>
              <w:rPr>
                <w:w w:val="97.95919145856585"/>
                <w:rFonts w:ascii="ZDBIPi" w:hAnsi="ZDBIPi" w:eastAsia="ZDBIPi"/>
                <w:b w:val="0"/>
                <w:i w:val="0"/>
                <w:color w:val="000000"/>
                <w:sz w:val="21"/>
              </w:rPr>
              <w:t>该</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在</w:t>
            </w:r>
            <w:r>
              <w:rPr>
                <w:w w:val="97.95919145856585"/>
                <w:rFonts w:ascii="ZDBIP7" w:hAnsi="ZDBIP7" w:eastAsia="ZDBIP7"/>
                <w:b w:val="0"/>
                <w:i w:val="0"/>
                <w:color w:val="000000"/>
                <w:sz w:val="21"/>
              </w:rPr>
              <w:t>陆</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置</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风</w:t>
            </w:r>
            <w:r>
              <w:rPr>
                <w:w w:val="97.95919145856585"/>
                <w:rFonts w:ascii="ZDBIPq" w:hAnsi="ZDBIPq" w:eastAsia="ZDBIPq"/>
                <w:b w:val="0"/>
                <w:i w:val="0"/>
                <w:color w:val="000000"/>
                <w:sz w:val="21"/>
              </w:rPr>
              <w:t>井</w:t>
            </w:r>
            <w:r>
              <w:rPr>
                <w:w w:val="97.95919145856585"/>
                <w:rFonts w:ascii="ZDBIPt" w:hAnsi="ZDBIPt" w:eastAsia="ZDBIPt"/>
                <w:b w:val="0"/>
                <w:i w:val="0"/>
                <w:color w:val="000000"/>
                <w:sz w:val="21"/>
              </w:rPr>
              <w:t>兼</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q" w:hAnsi="ZDBIPq" w:eastAsia="ZDBIPq"/>
                <w:b w:val="0"/>
                <w:i w:val="0"/>
                <w:color w:val="000000"/>
                <w:sz w:val="21"/>
              </w:rPr>
              <w:t>井</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采</w:t>
            </w:r>
            <w:r>
              <w:rPr>
                <w:w w:val="97.95919145856585"/>
                <w:rFonts w:ascii="ZDBIPg" w:hAnsi="ZDBIPg" w:eastAsia="ZDBIPg"/>
                <w:b w:val="0"/>
                <w:i w:val="0"/>
                <w:color w:val="000000"/>
                <w:sz w:val="21"/>
              </w:rPr>
              <w:t>用</w:t>
            </w:r>
            <w:r>
              <w:rPr>
                <w:w w:val="97.95919145856585"/>
                <w:rFonts w:ascii="ZDBIPi" w:hAnsi="ZDBIPi" w:eastAsia="ZDBIPi"/>
                <w:b w:val="0"/>
                <w:i w:val="0"/>
                <w:color w:val="000000"/>
                <w:sz w:val="21"/>
              </w:rPr>
              <w:t>两</w:t>
            </w:r>
            <w:r>
              <w:rPr>
                <w:w w:val="97.95919145856585"/>
                <w:rFonts w:ascii="ZDBIPg" w:hAnsi="ZDBIPg" w:eastAsia="ZDBIPg"/>
                <w:b w:val="0"/>
                <w:i w:val="0"/>
                <w:color w:val="000000"/>
                <w:sz w:val="21"/>
              </w:rPr>
              <w:t>台</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i" w:hAnsi="ZDBIPi" w:eastAsia="ZDBIPi"/>
                <w:b w:val="0"/>
                <w:i w:val="0"/>
                <w:color w:val="000000"/>
                <w:sz w:val="21"/>
              </w:rPr>
              <w:t>从</w:t>
            </w:r>
            <w:r>
              <w:rPr>
                <w:w w:val="97.95919145856585"/>
                <w:rFonts w:ascii="ZDBIPh" w:hAnsi="ZDBIPh" w:eastAsia="ZDBIPh"/>
                <w:b w:val="0"/>
                <w:i w:val="0"/>
                <w:color w:val="000000"/>
                <w:sz w:val="21"/>
              </w:rPr>
              <w:t>会</w:t>
            </w:r>
            <w:r>
              <w:rPr>
                <w:w w:val="97.95919145856585"/>
                <w:rFonts w:ascii="ZDBIPg" w:hAnsi="ZDBIPg" w:eastAsia="ZDBIPg"/>
                <w:b w:val="0"/>
                <w:i w:val="0"/>
                <w:color w:val="000000"/>
                <w:sz w:val="21"/>
              </w:rPr>
              <w:t>展</w:t>
            </w:r>
            <w:r>
              <w:rPr>
                <w:w w:val="97.95919145856585"/>
                <w:rFonts w:ascii="ZDBIPg" w:hAnsi="ZDBIPg" w:eastAsia="ZDBIPg"/>
                <w:b w:val="0"/>
                <w:i w:val="0"/>
                <w:color w:val="000000"/>
                <w:sz w:val="21"/>
              </w:rPr>
              <w:t>中</w:t>
            </w:r>
            <w:r>
              <w:rPr>
                <w:w w:val="97.95919145856585"/>
                <w:rFonts w:ascii="ZDBIPi" w:hAnsi="ZDBIPi" w:eastAsia="ZDBIPi"/>
                <w:b w:val="0"/>
                <w:i w:val="0"/>
                <w:color w:val="000000"/>
                <w:sz w:val="21"/>
              </w:rPr>
              <w:t>心</w:t>
            </w:r>
            <w:r>
              <w:rPr>
                <w:w w:val="97.95919145856585"/>
                <w:rFonts w:ascii="ZDBIPg" w:hAnsi="ZDBIPg" w:eastAsia="ZDBIPg"/>
                <w:b w:val="0"/>
                <w:i w:val="0"/>
                <w:color w:val="000000"/>
                <w:sz w:val="21"/>
              </w:rPr>
              <w:t>站始</w:t>
            </w:r>
            <w:r>
              <w:rPr>
                <w:w w:val="97.95919145856585"/>
                <w:rFonts w:ascii="ZDBIPg" w:hAnsi="ZDBIPg" w:eastAsia="ZDBIPg"/>
                <w:b w:val="0"/>
                <w:i w:val="0"/>
                <w:color w:val="000000"/>
                <w:sz w:val="21"/>
              </w:rPr>
              <w:t>发</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在区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风</w:t>
            </w:r>
            <w:r>
              <w:rPr>
                <w:w w:val="97.95919145856585"/>
                <w:rFonts w:ascii="ZDBIPq" w:hAnsi="ZDBIPq" w:eastAsia="ZDBIPq"/>
                <w:b w:val="0"/>
                <w:i w:val="0"/>
                <w:color w:val="000000"/>
                <w:sz w:val="21"/>
              </w:rPr>
              <w:t>井</w:t>
            </w:r>
            <w:r>
              <w:rPr>
                <w:w w:val="97.95919145856585"/>
                <w:rFonts w:ascii="ZDBIPg" w:hAnsi="ZDBIPg" w:eastAsia="ZDBIPg"/>
                <w:b w:val="0"/>
                <w:i w:val="0"/>
                <w:color w:val="000000"/>
                <w:sz w:val="21"/>
              </w:rPr>
              <w:t>处</w:t>
            </w:r>
            <w:r>
              <w:rPr>
                <w:w w:val="97.95919145856585"/>
                <w:rFonts w:ascii="ZDBIQK" w:hAnsi="ZDBIQK" w:eastAsia="ZDBIQK"/>
                <w:b w:val="0"/>
                <w:i w:val="0"/>
                <w:color w:val="000000"/>
                <w:sz w:val="21"/>
              </w:rPr>
              <w:t>吊</w:t>
            </w:r>
            <w:r>
              <w:rPr>
                <w:w w:val="97.95919145856585"/>
                <w:rFonts w:ascii="ZDBIPi" w:hAnsi="ZDBIPi" w:eastAsia="ZDBIPi"/>
                <w:b w:val="0"/>
                <w:i w:val="0"/>
                <w:color w:val="000000"/>
                <w:sz w:val="21"/>
              </w:rPr>
              <w:t>出</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管</w:t>
            </w:r>
          </w:p>
        </w:tc>
      </w:tr>
      <w:tr>
        <w:trPr>
          <w:trHeight w:hRule="exact" w:val="368"/>
        </w:trPr>
        <w:tc>
          <w:tcPr>
            <w:tcW w:type="dxa" w:w="740"/>
            <w:tcBorders/>
            <w:tcMar>
              <w:start w:w="0" w:type="dxa"/>
              <w:end w:w="0" w:type="dxa"/>
            </w:tcMar>
          </w:tcPr>
          <w:p>
            <w:pPr>
              <w:autoSpaceDN w:val="0"/>
              <w:autoSpaceDE w:val="0"/>
              <w:widowControl/>
              <w:spacing w:line="238" w:lineRule="exact" w:before="60" w:after="0"/>
              <w:ind w:left="0" w:right="108" w:firstLine="0"/>
              <w:jc w:val="right"/>
            </w:pPr>
            <w:r>
              <w:rPr>
                <w:w w:val="98.6522912979126"/>
                <w:rFonts w:ascii="ZDBIPg" w:hAnsi="ZDBIPg" w:eastAsia="ZDBIPg"/>
                <w:b w:val="0"/>
                <w:i w:val="0"/>
                <w:color w:val="A84B25"/>
                <w:sz w:val="24"/>
              </w:rPr>
              <w:t>4. 4</w:t>
            </w:r>
          </w:p>
        </w:tc>
        <w:tc>
          <w:tcPr>
            <w:tcW w:type="dxa" w:w="4560"/>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72" w:after="0"/>
              <w:ind w:left="138" w:right="0" w:firstLine="0"/>
              <w:jc w:val="left"/>
            </w:pPr>
            <w:r>
              <w:rPr>
                <w:w w:val="98.6522912979126"/>
                <w:rFonts w:ascii="ZDBIPk" w:hAnsi="ZDBIPk" w:eastAsia="ZDBIPk"/>
                <w:b w:val="0"/>
                <w:i w:val="0"/>
                <w:color w:val="A84B25"/>
                <w:sz w:val="24"/>
              </w:rPr>
              <w:t>断面比</w:t>
            </w:r>
            <w:r>
              <w:rPr>
                <w:w w:val="98.6522912979126"/>
                <w:rFonts w:ascii="ZDBIPs" w:hAnsi="ZDBIPs" w:eastAsia="ZDBIPs"/>
                <w:b w:val="0"/>
                <w:i w:val="0"/>
                <w:color w:val="A84B25"/>
                <w:sz w:val="24"/>
              </w:rPr>
              <w:t>选</w:t>
            </w:r>
          </w:p>
        </w:tc>
        <w:tc>
          <w:tcPr>
            <w:tcW w:type="dxa" w:w="3568"/>
            <w:gridSpan w:val="2"/>
            <w:vMerge/>
            <w:tcBorders/>
          </w:tcPr>
          <w:p/>
        </w:tc>
      </w:tr>
    </w:tbl>
    <w:p>
      <w:pPr>
        <w:autoSpaceDN w:val="0"/>
        <w:autoSpaceDE w:val="0"/>
        <w:widowControl/>
        <w:spacing w:line="240" w:lineRule="auto" w:before="1052" w:after="0"/>
        <w:ind w:left="0" w:right="0" w:firstLine="0"/>
        <w:jc w:val="left"/>
      </w:pPr>
      <w:r>
        <w:drawing>
          <wp:inline xmlns:a="http://schemas.openxmlformats.org/drawingml/2006/main" xmlns:pic="http://schemas.openxmlformats.org/drawingml/2006/picture">
            <wp:extent cx="6045200" cy="139700"/>
            <wp:docPr id="13" name="Picture 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4" w:h="16836"/>
          <w:pgMar w:top="508" w:right="800" w:bottom="168" w:left="400" w:header="720" w:footer="720" w:gutter="0"/>
          <w:cols/>
          <w:docGrid w:linePitch="360"/>
        </w:sectPr>
      </w:pPr>
    </w:p>
    <w:p>
      <w:pPr>
        <w:autoSpaceDN w:val="0"/>
        <w:autoSpaceDE w:val="0"/>
        <w:widowControl/>
        <w:spacing w:line="220" w:lineRule="exact" w:before="0" w:after="288"/>
        <w:ind w:left="0" w:right="0"/>
      </w:pPr>
    </w:p>
    <w:tbl>
      <w:tblPr>
        <w:tblW w:type="auto" w:w="0"/>
        <w:tblLayout w:type="fixed"/>
        <w:tblLook w:firstColumn="1" w:firstRow="1" w:lastColumn="0" w:lastRow="0" w:noHBand="0" w:noVBand="1" w:val="04A0"/>
        <w:tblInd w:w="516.0" w:type="dxa"/>
      </w:tblPr>
      <w:tblGrid>
        <w:gridCol w:w="1515"/>
        <w:gridCol w:w="1515"/>
        <w:gridCol w:w="1515"/>
        <w:gridCol w:w="1515"/>
        <w:gridCol w:w="1515"/>
        <w:gridCol w:w="1515"/>
        <w:gridCol w:w="1515"/>
      </w:tblGrid>
      <w:tr>
        <w:trPr>
          <w:trHeight w:hRule="exact" w:val="300"/>
        </w:trPr>
        <w:tc>
          <w:tcPr>
            <w:tcW w:type="dxa" w:w="304"/>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right"/>
            </w:pPr>
            <w:r>
              <w:rPr>
                <w:w w:val="97.95919145856585"/>
                <w:rFonts w:ascii="ZDBIPg" w:hAnsi="ZDBIPg" w:eastAsia="ZDBIPg"/>
                <w:b w:val="0"/>
                <w:i w:val="0"/>
                <w:color w:val="000000"/>
                <w:sz w:val="21"/>
              </w:rPr>
              <w:t>9</w:t>
            </w:r>
          </w:p>
        </w:tc>
        <w:tc>
          <w:tcPr>
            <w:tcW w:type="dxa" w:w="2140"/>
            <w:tcBorders>
              <w:bottom w:sz="2.6199440956115723" w:val="single" w:color="#000000"/>
            </w:tcBorders>
            <w:tcMar>
              <w:start w:w="0" w:type="dxa"/>
              <w:end w:w="0" w:type="dxa"/>
            </w:tcMar>
          </w:tcPr>
          <w:p>
            <w:pPr>
              <w:autoSpaceDN w:val="0"/>
              <w:autoSpaceDE w:val="0"/>
              <w:widowControl/>
              <w:spacing w:line="206" w:lineRule="exact" w:before="0" w:after="0"/>
              <w:ind w:left="14" w:right="0" w:firstLine="0"/>
              <w:jc w:val="left"/>
            </w:pPr>
            <w:r>
              <w:rPr>
                <w:w w:val="97.95919145856585"/>
                <w:rFonts w:ascii="ZDBIPg" w:hAnsi="ZDBIPg" w:eastAsia="ZDBIPg"/>
                <w:b w:val="0"/>
                <w:i w:val="0"/>
                <w:color w:val="000000"/>
                <w:sz w:val="21"/>
              </w:rPr>
              <w:t>8</w:t>
            </w:r>
          </w:p>
        </w:tc>
        <w:tc>
          <w:tcPr>
            <w:tcW w:type="dxa" w:w="2260"/>
            <w:tcBorders>
              <w:bottom w:sz="2.6199440956115723" w:val="single" w:color="#000000"/>
            </w:tcBorders>
            <w:tcMar>
              <w:start w:w="0" w:type="dxa"/>
              <w:end w:w="0" w:type="dxa"/>
            </w:tcMar>
          </w:tcPr>
          <w:p>
            <w:pPr>
              <w:autoSpaceDN w:val="0"/>
              <w:autoSpaceDE w:val="0"/>
              <w:widowControl/>
              <w:spacing w:line="154" w:lineRule="exact" w:before="54" w:after="0"/>
              <w:ind w:left="0" w:right="80" w:firstLine="0"/>
              <w:jc w:val="right"/>
            </w:pPr>
            <w:r>
              <w:rPr>
                <w:w w:val="97.03505039215088"/>
                <w:rFonts w:ascii="ZDBIPg" w:hAnsi="ZDBIPg" w:eastAsia="ZDBIPg"/>
                <w:b w:val="0"/>
                <w:i w:val="0"/>
                <w:color w:val="000000"/>
                <w:sz w:val="16"/>
              </w:rPr>
              <w:t>铁</w:t>
            </w:r>
          </w:p>
        </w:tc>
        <w:tc>
          <w:tcPr>
            <w:tcW w:type="dxa" w:w="320"/>
            <w:tcBorders>
              <w:bottom w:sz="2.6199440956115723" w:val="single" w:color="#000000"/>
            </w:tcBorders>
            <w:tcMar>
              <w:start w:w="0" w:type="dxa"/>
              <w:end w:w="0" w:type="dxa"/>
            </w:tcMar>
          </w:tcPr>
          <w:p>
            <w:pPr>
              <w:autoSpaceDN w:val="0"/>
              <w:autoSpaceDE w:val="0"/>
              <w:widowControl/>
              <w:spacing w:line="154" w:lineRule="exact" w:before="54" w:after="0"/>
              <w:ind w:left="0" w:right="0" w:firstLine="0"/>
              <w:jc w:val="center"/>
            </w:pPr>
            <w:r>
              <w:rPr>
                <w:w w:val="97.03505039215088"/>
                <w:rFonts w:ascii="ZDBIPg" w:hAnsi="ZDBIPg" w:eastAsia="ZDBIPg"/>
                <w:b w:val="0"/>
                <w:i w:val="0"/>
                <w:color w:val="000000"/>
                <w:sz w:val="16"/>
              </w:rPr>
              <w:t>道</w:t>
            </w:r>
          </w:p>
        </w:tc>
        <w:tc>
          <w:tcPr>
            <w:tcW w:type="dxa" w:w="300"/>
            <w:tcBorders>
              <w:bottom w:sz="2.6199440956115723" w:val="single" w:color="#000000"/>
            </w:tcBorders>
            <w:tcMar>
              <w:start w:w="0" w:type="dxa"/>
              <w:end w:w="0" w:type="dxa"/>
            </w:tcMar>
          </w:tcPr>
          <w:p>
            <w:pPr>
              <w:autoSpaceDN w:val="0"/>
              <w:autoSpaceDE w:val="0"/>
              <w:widowControl/>
              <w:spacing w:line="154" w:lineRule="exact" w:before="54" w:after="0"/>
              <w:ind w:left="0" w:right="0" w:firstLine="0"/>
              <w:jc w:val="center"/>
            </w:pPr>
            <w:r>
              <w:rPr>
                <w:w w:val="97.03505039215088"/>
                <w:rFonts w:ascii="ZDBIPg" w:hAnsi="ZDBIPg" w:eastAsia="ZDBIPg"/>
                <w:b w:val="0"/>
                <w:i w:val="0"/>
                <w:color w:val="000000"/>
                <w:sz w:val="16"/>
              </w:rPr>
              <w:t>勘</w:t>
            </w:r>
          </w:p>
        </w:tc>
        <w:tc>
          <w:tcPr>
            <w:tcW w:type="dxa" w:w="2000"/>
            <w:tcBorders>
              <w:bottom w:sz="2.6199440956115723" w:val="single" w:color="#000000"/>
            </w:tcBorders>
            <w:tcMar>
              <w:start w:w="0" w:type="dxa"/>
              <w:end w:w="0" w:type="dxa"/>
            </w:tcMar>
          </w:tcPr>
          <w:p>
            <w:pPr>
              <w:autoSpaceDN w:val="0"/>
              <w:autoSpaceDE w:val="0"/>
              <w:widowControl/>
              <w:spacing w:line="154" w:lineRule="exact" w:before="54" w:after="0"/>
              <w:ind w:left="100" w:right="0" w:firstLine="0"/>
              <w:jc w:val="left"/>
            </w:pPr>
            <w:r>
              <w:rPr>
                <w:w w:val="97.03505039215088"/>
                <w:rFonts w:ascii="ZDBIPg" w:hAnsi="ZDBIPg" w:eastAsia="ZDBIPg"/>
                <w:b w:val="0"/>
                <w:i w:val="0"/>
                <w:color w:val="000000"/>
                <w:sz w:val="16"/>
              </w:rPr>
              <w:t>察</w:t>
            </w:r>
          </w:p>
        </w:tc>
        <w:tc>
          <w:tcPr>
            <w:tcW w:type="dxa" w:w="2744"/>
            <w:tcBorders>
              <w:bottom w:sz="2.6199440956115723" w:val="single" w:color="#000000"/>
            </w:tcBorders>
            <w:tcMar>
              <w:start w:w="0" w:type="dxa"/>
              <w:end w:w="0" w:type="dxa"/>
            </w:tcMar>
          </w:tcPr>
          <w:p>
            <w:pPr>
              <w:autoSpaceDN w:val="0"/>
              <w:autoSpaceDE w:val="0"/>
              <w:widowControl/>
              <w:spacing w:line="162" w:lineRule="exact" w:before="46" w:after="0"/>
              <w:ind w:left="0" w:right="6" w:firstLine="0"/>
              <w:jc w:val="right"/>
            </w:pPr>
            <w:r>
              <w:rPr>
                <w:w w:val="97.03505039215088"/>
                <w:rFonts w:ascii="ZDBIPg" w:hAnsi="ZDBIPg" w:eastAsia="ZDBIPg"/>
                <w:b w:val="0"/>
                <w:i w:val="0"/>
                <w:color w:val="000000"/>
                <w:sz w:val="16"/>
              </w:rPr>
              <w:t>2022</w:t>
            </w:r>
            <w:r>
              <w:rPr>
                <w:w w:val="97.03505039215088"/>
                <w:rFonts w:ascii="ZDBIPg" w:hAnsi="ZDBIPg" w:eastAsia="ZDBIPg"/>
                <w:b w:val="0"/>
                <w:i w:val="0"/>
                <w:color w:val="000000"/>
                <w:sz w:val="16"/>
              </w:rPr>
              <w:t xml:space="preserve"> 年第</w:t>
            </w:r>
            <w:r>
              <w:rPr>
                <w:w w:val="97.03505039215088"/>
                <w:rFonts w:ascii="ZDBIPg" w:hAnsi="ZDBIPg" w:eastAsia="ZDBIPg"/>
                <w:b w:val="0"/>
                <w:i w:val="0"/>
                <w:color w:val="000000"/>
                <w:sz w:val="16"/>
              </w:rPr>
              <w:t>1</w:t>
            </w:r>
            <w:r>
              <w:rPr>
                <w:w w:val="97.03505039215088"/>
                <w:rFonts w:ascii="ZDBIPi" w:hAnsi="ZDBIPi" w:eastAsia="ZDBIPi"/>
                <w:b w:val="0"/>
                <w:i w:val="0"/>
                <w:color w:val="000000"/>
                <w:sz w:val="16"/>
              </w:rPr>
              <w:t xml:space="preserve"> 期</w:t>
            </w:r>
          </w:p>
        </w:tc>
      </w:tr>
    </w:tbl>
    <w:p>
      <w:pPr>
        <w:autoSpaceDN w:val="0"/>
        <w:autoSpaceDE w:val="0"/>
        <w:widowControl/>
        <w:spacing w:line="240" w:lineRule="auto" w:before="384" w:after="0"/>
        <w:ind w:left="0" w:right="0" w:firstLine="0"/>
        <w:jc w:val="center"/>
      </w:pPr>
      <w:r>
        <w:drawing>
          <wp:inline xmlns:a="http://schemas.openxmlformats.org/drawingml/2006/main" xmlns:pic="http://schemas.openxmlformats.org/drawingml/2006/picture">
            <wp:extent cx="3721100" cy="1600200"/>
            <wp:docPr id="14" name="Picture 1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721100" cy="1600200"/>
                    </a:xfrm>
                    <a:prstGeom prst="rect"/>
                  </pic:spPr>
                </pic:pic>
              </a:graphicData>
            </a:graphic>
          </wp:inline>
        </w:drawing>
      </w:r>
    </w:p>
    <w:p>
      <w:pPr>
        <w:autoSpaceDN w:val="0"/>
        <w:autoSpaceDE w:val="0"/>
        <w:widowControl/>
        <w:spacing w:line="240" w:lineRule="auto" w:before="80" w:after="0"/>
        <w:ind w:left="0" w:right="3908" w:firstLine="0"/>
        <w:jc w:val="right"/>
      </w:pPr>
      <w:r>
        <w:drawing>
          <wp:inline xmlns:a="http://schemas.openxmlformats.org/drawingml/2006/main" xmlns:pic="http://schemas.openxmlformats.org/drawingml/2006/picture">
            <wp:extent cx="1701800" cy="114300"/>
            <wp:docPr id="15" name="Picture 1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701800" cy="114300"/>
                    </a:xfrm>
                    <a:prstGeom prst="rect"/>
                  </pic:spPr>
                </pic:pic>
              </a:graphicData>
            </a:graphic>
          </wp:inline>
        </w:drawing>
      </w:r>
    </w:p>
    <w:p>
      <w:pPr>
        <w:autoSpaceDN w:val="0"/>
        <w:autoSpaceDE w:val="0"/>
        <w:widowControl/>
        <w:spacing w:line="240" w:lineRule="auto" w:before="180" w:after="0"/>
        <w:ind w:left="1740" w:right="0" w:firstLine="0"/>
        <w:jc w:val="left"/>
      </w:pPr>
      <w:r>
        <w:drawing>
          <wp:inline xmlns:a="http://schemas.openxmlformats.org/drawingml/2006/main" xmlns:pic="http://schemas.openxmlformats.org/drawingml/2006/picture">
            <wp:extent cx="4851400" cy="1231900"/>
            <wp:docPr id="16" name="Picture 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51400" cy="1231900"/>
                    </a:xfrm>
                    <a:prstGeom prst="rect"/>
                  </pic:spPr>
                </pic:pic>
              </a:graphicData>
            </a:graphic>
          </wp:inline>
        </w:drawing>
      </w:r>
    </w:p>
    <w:p>
      <w:pPr>
        <w:autoSpaceDN w:val="0"/>
        <w:autoSpaceDE w:val="0"/>
        <w:widowControl/>
        <w:spacing w:line="240" w:lineRule="auto" w:before="80" w:after="0"/>
        <w:ind w:left="0" w:right="4008" w:firstLine="0"/>
        <w:jc w:val="right"/>
      </w:pPr>
      <w:r>
        <w:drawing>
          <wp:inline xmlns:a="http://schemas.openxmlformats.org/drawingml/2006/main" xmlns:pic="http://schemas.openxmlformats.org/drawingml/2006/picture">
            <wp:extent cx="1574800" cy="114300"/>
            <wp:docPr id="17" name="Picture 1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574800" cy="114300"/>
                    </a:xfrm>
                    <a:prstGeom prst="rect"/>
                  </pic:spPr>
                </pic:pic>
              </a:graphicData>
            </a:graphic>
          </wp:inline>
        </w:drawing>
      </w:r>
    </w:p>
    <w:p>
      <w:pPr>
        <w:autoSpaceDN w:val="0"/>
        <w:tabs>
          <w:tab w:pos="5262" w:val="left"/>
        </w:tabs>
        <w:autoSpaceDE w:val="0"/>
        <w:widowControl/>
        <w:spacing w:line="186" w:lineRule="exact" w:before="114" w:after="0"/>
        <w:ind w:left="4758" w:right="0" w:firstLine="0"/>
        <w:jc w:val="left"/>
      </w:pPr>
      <w:r>
        <w:rPr>
          <w:w w:val="98.1132083468967"/>
          <w:rFonts w:ascii="ZDBIPh" w:hAnsi="ZDBIPh" w:eastAsia="ZDBIPh"/>
          <w:b w:val="0"/>
          <w:i w:val="0"/>
          <w:color w:val="000000"/>
          <w:sz w:val="18"/>
        </w:rPr>
        <w:t>图</w:t>
      </w:r>
      <w:r>
        <w:rPr>
          <w:w w:val="98.1132083468967"/>
          <w:rFonts w:ascii="ZDBIPg" w:hAnsi="ZDBIPg" w:eastAsia="ZDBIPg"/>
          <w:b w:val="0"/>
          <w:i w:val="0"/>
          <w:color w:val="000000"/>
          <w:sz w:val="18"/>
        </w:rPr>
        <w:t>4</w:t>
      </w:r>
      <w:r>
        <w:tab/>
      </w:r>
      <w:r>
        <w:rPr>
          <w:w w:val="98.1132083468967"/>
          <w:rFonts w:ascii="ZDBIPh" w:hAnsi="ZDBIPh" w:eastAsia="ZDBIPh"/>
          <w:b w:val="0"/>
          <w:i w:val="0"/>
          <w:color w:val="000000"/>
          <w:sz w:val="18"/>
        </w:rPr>
        <w:t>中</w:t>
      </w:r>
      <w:r>
        <w:rPr>
          <w:w w:val="98.1132083468967"/>
          <w:rFonts w:ascii="ZDBIQI" w:hAnsi="ZDBIQI" w:eastAsia="ZDBIQI"/>
          <w:b w:val="0"/>
          <w:i w:val="0"/>
          <w:color w:val="000000"/>
          <w:sz w:val="18"/>
        </w:rPr>
        <w:t>洞</w:t>
      </w:r>
      <w:r>
        <w:rPr>
          <w:w w:val="98.1132083468967"/>
          <w:rFonts w:ascii="ZDBIPk" w:hAnsi="ZDBIPk" w:eastAsia="ZDBIPk"/>
          <w:b w:val="0"/>
          <w:i w:val="0"/>
          <w:color w:val="000000"/>
          <w:sz w:val="18"/>
        </w:rPr>
        <w:t>设计</w:t>
      </w:r>
      <w:r>
        <w:rPr>
          <w:w w:val="98.1132083468967"/>
          <w:rFonts w:ascii="ZDBIPh" w:hAnsi="ZDBIPh" w:eastAsia="ZDBIPh"/>
          <w:b w:val="0"/>
          <w:i w:val="0"/>
          <w:color w:val="000000"/>
          <w:sz w:val="18"/>
        </w:rPr>
        <w:t>方</w:t>
      </w:r>
      <w:r>
        <w:rPr>
          <w:w w:val="98.1132083468967"/>
          <w:rFonts w:ascii="ZDBIPk" w:hAnsi="ZDBIPk" w:eastAsia="ZDBIPk"/>
          <w:b w:val="0"/>
          <w:i w:val="0"/>
          <w:color w:val="000000"/>
          <w:sz w:val="18"/>
        </w:rPr>
        <w:t>案</w:t>
      </w:r>
    </w:p>
    <w:p>
      <w:pPr>
        <w:autoSpaceDN w:val="0"/>
        <w:autoSpaceDE w:val="0"/>
        <w:widowControl/>
        <w:spacing w:line="196" w:lineRule="exact" w:before="246" w:after="82"/>
        <w:ind w:left="0" w:right="3296" w:firstLine="0"/>
        <w:jc w:val="right"/>
      </w:pPr>
      <w:r>
        <w:rPr>
          <w:w w:val="98.1132083468967"/>
          <w:rFonts w:ascii="ZDBIPh" w:hAnsi="ZDBIPh" w:eastAsia="ZDBIPh"/>
          <w:b w:val="0"/>
          <w:i w:val="0"/>
          <w:color w:val="000000"/>
          <w:sz w:val="18"/>
        </w:rPr>
        <w:t>表</w:t>
      </w:r>
      <w:r>
        <w:rPr>
          <w:w w:val="98.1132083468967"/>
          <w:rFonts w:ascii="ZDBIPg" w:hAnsi="ZDBIPg" w:eastAsia="ZDBIPg"/>
          <w:b w:val="0"/>
          <w:i w:val="0"/>
          <w:color w:val="000000"/>
          <w:sz w:val="18"/>
        </w:rPr>
        <w:t>2</w:t>
      </w:r>
      <w:r>
        <w:rPr>
          <w:w w:val="98.1132083468967"/>
          <w:rFonts w:ascii="ZDBIPg" w:hAnsi="ZDBIPg" w:eastAsia="ZDBIPg"/>
          <w:b w:val="0"/>
          <w:i w:val="0"/>
          <w:color w:val="000000"/>
          <w:sz w:val="18"/>
        </w:rPr>
        <w:t xml:space="preserve"> “</w:t>
      </w:r>
      <w:r>
        <w:rPr>
          <w:w w:val="98.1132083468967"/>
          <w:rFonts w:ascii="ZDBIPq" w:hAnsi="ZDBIPq" w:eastAsia="ZDBIPq"/>
          <w:b w:val="0"/>
          <w:i w:val="0"/>
          <w:color w:val="000000"/>
          <w:sz w:val="18"/>
        </w:rPr>
        <w:t>矿</w:t>
      </w:r>
      <w:r>
        <w:rPr>
          <w:w w:val="98.1132083468967"/>
          <w:rFonts w:ascii="ZDBIP2" w:hAnsi="ZDBIP2" w:eastAsia="ZDBIP2"/>
          <w:b w:val="0"/>
          <w:i w:val="0"/>
          <w:color w:val="000000"/>
          <w:sz w:val="18"/>
        </w:rPr>
        <w:t>山</w:t>
      </w:r>
      <w:r>
        <w:rPr>
          <w:w w:val="98.1132083468967"/>
          <w:rFonts w:ascii="ZDBIPg" w:hAnsi="ZDBIPg" w:eastAsia="ZDBIPg"/>
          <w:b w:val="0"/>
          <w:i w:val="0"/>
          <w:color w:val="000000"/>
          <w:sz w:val="18"/>
        </w:rPr>
        <w:t>+</w:t>
      </w:r>
      <w:r>
        <w:rPr>
          <w:w w:val="98.1132083468967"/>
          <w:rFonts w:ascii="ZDBIQI" w:hAnsi="ZDBIQI" w:eastAsia="ZDBIQI"/>
          <w:b w:val="0"/>
          <w:i w:val="0"/>
          <w:color w:val="000000"/>
          <w:sz w:val="18"/>
        </w:rPr>
        <w:t>盾</w:t>
      </w:r>
      <w:r>
        <w:rPr>
          <w:w w:val="98.1132083468967"/>
          <w:rFonts w:ascii="ZDBIPh" w:hAnsi="ZDBIPh" w:eastAsia="ZDBIPh"/>
          <w:b w:val="0"/>
          <w:i w:val="0"/>
          <w:color w:val="000000"/>
          <w:sz w:val="18"/>
        </w:rPr>
        <w:t>构</w:t>
      </w:r>
      <w:r>
        <w:rPr>
          <w:w w:val="98.1132083468967"/>
          <w:rFonts w:ascii="ZDBIPg" w:hAnsi="ZDBIPg" w:eastAsia="ZDBIPg"/>
          <w:b w:val="0"/>
          <w:i w:val="0"/>
          <w:color w:val="000000"/>
          <w:sz w:val="18"/>
        </w:rPr>
        <w:t>”</w:t>
      </w:r>
      <w:r>
        <w:rPr>
          <w:w w:val="98.1132083468967"/>
          <w:rFonts w:ascii="ZDBIPh" w:hAnsi="ZDBIPh" w:eastAsia="ZDBIPh"/>
          <w:b w:val="0"/>
          <w:i w:val="0"/>
          <w:color w:val="000000"/>
          <w:sz w:val="18"/>
        </w:rPr>
        <w:t>方</w:t>
      </w:r>
      <w:r>
        <w:rPr>
          <w:w w:val="98.1132083468967"/>
          <w:rFonts w:ascii="ZDBIPk" w:hAnsi="ZDBIPk" w:eastAsia="ZDBIPk"/>
          <w:b w:val="0"/>
          <w:i w:val="0"/>
          <w:color w:val="000000"/>
          <w:sz w:val="18"/>
        </w:rPr>
        <w:t>案</w:t>
      </w:r>
      <w:r>
        <w:rPr>
          <w:w w:val="98.1132083468967"/>
          <w:rFonts w:ascii="ZDBIPq" w:hAnsi="ZDBIPq" w:eastAsia="ZDBIPq"/>
          <w:b w:val="0"/>
          <w:i w:val="0"/>
          <w:color w:val="000000"/>
          <w:sz w:val="18"/>
        </w:rPr>
        <w:t>矿</w:t>
      </w:r>
      <w:r>
        <w:rPr>
          <w:w w:val="98.1132083468967"/>
          <w:rFonts w:ascii="ZDBIP2" w:hAnsi="ZDBIP2" w:eastAsia="ZDBIP2"/>
          <w:b w:val="0"/>
          <w:i w:val="0"/>
          <w:color w:val="000000"/>
          <w:sz w:val="18"/>
        </w:rPr>
        <w:t>山</w:t>
      </w:r>
      <w:r>
        <w:rPr>
          <w:w w:val="98.1132083468967"/>
          <w:rFonts w:ascii="ZDBIPh" w:hAnsi="ZDBIPh" w:eastAsia="ZDBIPh"/>
          <w:b w:val="0"/>
          <w:i w:val="0"/>
          <w:color w:val="000000"/>
          <w:sz w:val="18"/>
        </w:rPr>
        <w:t>段方</w:t>
      </w:r>
      <w:r>
        <w:rPr>
          <w:w w:val="98.1132083468967"/>
          <w:rFonts w:ascii="ZDBIPk" w:hAnsi="ZDBIPk" w:eastAsia="ZDBIPk"/>
          <w:b w:val="0"/>
          <w:i w:val="0"/>
          <w:color w:val="000000"/>
          <w:sz w:val="18"/>
        </w:rPr>
        <w:t>案</w:t>
      </w:r>
      <w:r>
        <w:rPr>
          <w:w w:val="98.1132083468967"/>
          <w:rFonts w:ascii="ZDBIPh" w:hAnsi="ZDBIPh" w:eastAsia="ZDBIPh"/>
          <w:b w:val="0"/>
          <w:i w:val="0"/>
          <w:color w:val="000000"/>
          <w:sz w:val="18"/>
        </w:rPr>
        <w:t>对</w:t>
      </w:r>
      <w:r>
        <w:rPr>
          <w:w w:val="98.1132083468967"/>
          <w:rFonts w:ascii="ZDBIPk" w:hAnsi="ZDBIPk" w:eastAsia="ZDBIPk"/>
          <w:b w:val="0"/>
          <w:i w:val="0"/>
          <w:color w:val="000000"/>
          <w:sz w:val="18"/>
        </w:rPr>
        <w:t>比</w:t>
      </w:r>
      <w:r>
        <w:rPr>
          <w:w w:val="98.1132083468967"/>
          <w:rFonts w:ascii="ZDBIPh" w:hAnsi="ZDBIPh" w:eastAsia="ZDBIPh"/>
          <w:b w:val="0"/>
          <w:i w:val="0"/>
          <w:color w:val="000000"/>
          <w:sz w:val="18"/>
        </w:rPr>
        <w:t>分析</w:t>
      </w:r>
    </w:p>
    <w:tbl>
      <w:tblPr>
        <w:tblW w:type="auto" w:w="0"/>
        <w:tblLayout w:type="fixed"/>
        <w:tblLook w:firstColumn="1" w:firstRow="1" w:lastColumn="0" w:lastRow="0" w:noHBand="0" w:noVBand="1" w:val="04A0"/>
        <w:tblInd w:w="512.0" w:type="dxa"/>
      </w:tblPr>
      <w:tblGrid>
        <w:gridCol w:w="2652"/>
        <w:gridCol w:w="2652"/>
        <w:gridCol w:w="2652"/>
        <w:gridCol w:w="2652"/>
      </w:tblGrid>
      <w:tr>
        <w:trPr>
          <w:trHeight w:hRule="exact" w:val="238"/>
        </w:trPr>
        <w:tc>
          <w:tcPr>
            <w:tcW w:type="dxa" w:w="1108"/>
            <w:tcBorders>
              <w:top w:sz="6.113207817077637" w:val="single" w:color="#000000"/>
              <w:bottom w:sz="2.6199440956115723" w:val="single" w:color="#000000"/>
            </w:tcBorders>
            <w:tcMar>
              <w:start w:w="0" w:type="dxa"/>
              <w:end w:w="0" w:type="dxa"/>
            </w:tcMar>
          </w:tcPr>
          <w:p>
            <w:pPr>
              <w:autoSpaceDN w:val="0"/>
              <w:autoSpaceDE w:val="0"/>
              <w:widowControl/>
              <w:spacing w:line="154" w:lineRule="exact" w:before="48" w:after="0"/>
              <w:ind w:left="0" w:right="0" w:firstLine="0"/>
              <w:jc w:val="center"/>
            </w:pPr>
            <w:r>
              <w:rPr>
                <w:w w:val="97.03505039215088"/>
                <w:rFonts w:ascii="ZDBIPg" w:hAnsi="ZDBIPg" w:eastAsia="ZDBIPg"/>
                <w:b w:val="0"/>
                <w:i w:val="0"/>
                <w:color w:val="000000"/>
                <w:sz w:val="16"/>
              </w:rPr>
              <w:t>建</w:t>
            </w:r>
            <w:r>
              <w:rPr>
                <w:w w:val="97.03505039215088"/>
                <w:rFonts w:ascii="ZDBIPg" w:hAnsi="ZDBIPg" w:eastAsia="ZDBIPg"/>
                <w:b w:val="0"/>
                <w:i w:val="0"/>
                <w:color w:val="000000"/>
                <w:sz w:val="16"/>
              </w:rPr>
              <w:t>设方</w:t>
            </w:r>
            <w:r>
              <w:rPr>
                <w:w w:val="97.03505039215088"/>
                <w:rFonts w:ascii="ZDBIPg" w:hAnsi="ZDBIPg" w:eastAsia="ZDBIPg"/>
                <w:b w:val="0"/>
                <w:i w:val="0"/>
                <w:color w:val="000000"/>
                <w:sz w:val="16"/>
              </w:rPr>
              <w:t>案</w:t>
            </w:r>
          </w:p>
        </w:tc>
        <w:tc>
          <w:tcPr>
            <w:tcW w:type="dxa" w:w="3180"/>
            <w:tcBorders>
              <w:top w:sz="6.113207817077637" w:val="single" w:color="#000000"/>
              <w:bottom w:sz="2.6199440956115723" w:val="single" w:color="#000000"/>
            </w:tcBorders>
            <w:tcMar>
              <w:start w:w="0" w:type="dxa"/>
              <w:end w:w="0" w:type="dxa"/>
            </w:tcMar>
          </w:tcPr>
          <w:p>
            <w:pPr>
              <w:autoSpaceDN w:val="0"/>
              <w:autoSpaceDE w:val="0"/>
              <w:widowControl/>
              <w:spacing w:line="154" w:lineRule="exact" w:before="48" w:after="0"/>
              <w:ind w:left="96" w:right="0" w:firstLine="0"/>
              <w:jc w:val="left"/>
            </w:pPr>
            <w:r>
              <w:rPr>
                <w:w w:val="97.03505039215088"/>
                <w:rFonts w:ascii="ZDBIPh" w:hAnsi="ZDBIPh" w:eastAsia="ZDBIPh"/>
                <w:b w:val="0"/>
                <w:i w:val="0"/>
                <w:color w:val="000000"/>
                <w:sz w:val="16"/>
              </w:rPr>
              <w:t>三</w:t>
            </w:r>
            <w:r>
              <w:rPr>
                <w:w w:val="97.03505039215088"/>
                <w:rFonts w:ascii="ZDBIPq" w:hAnsi="ZDBIPq" w:eastAsia="ZDBIPq"/>
                <w:b w:val="0"/>
                <w:i w:val="0"/>
                <w:color w:val="000000"/>
                <w:sz w:val="16"/>
              </w:rPr>
              <w:t>洞</w:t>
            </w:r>
            <w:r>
              <w:rPr>
                <w:w w:val="97.03505039215088"/>
                <w:rFonts w:ascii="ZDBIPg" w:hAnsi="ZDBIPg" w:eastAsia="ZDBIPg"/>
                <w:b w:val="0"/>
                <w:i w:val="0"/>
                <w:color w:val="000000"/>
                <w:sz w:val="16"/>
              </w:rPr>
              <w:t>单线</w:t>
            </w:r>
            <w:r>
              <w:rPr>
                <w:w w:val="97.03505039215088"/>
                <w:rFonts w:ascii="ZDBIPi" w:hAnsi="ZDBIPi" w:eastAsia="ZDBIPi"/>
                <w:b w:val="0"/>
                <w:i w:val="0"/>
                <w:color w:val="000000"/>
                <w:sz w:val="16"/>
              </w:rPr>
              <w:t>小</w:t>
            </w:r>
            <w:r>
              <w:rPr>
                <w:w w:val="97.03505039215088"/>
                <w:rFonts w:ascii="ZDBIPq" w:hAnsi="ZDBIPq" w:eastAsia="ZDBIPq"/>
                <w:b w:val="0"/>
                <w:i w:val="0"/>
                <w:color w:val="000000"/>
                <w:sz w:val="16"/>
              </w:rPr>
              <w:t>洞</w:t>
            </w:r>
            <w:r>
              <w:rPr>
                <w:w w:val="97.03505039215088"/>
                <w:rFonts w:ascii="ZDBIPg" w:hAnsi="ZDBIPg" w:eastAsia="ZDBIPg"/>
                <w:b w:val="0"/>
                <w:i w:val="0"/>
                <w:color w:val="000000"/>
                <w:sz w:val="16"/>
              </w:rPr>
              <w:t>方</w:t>
            </w:r>
            <w:r>
              <w:rPr>
                <w:w w:val="97.03505039215088"/>
                <w:rFonts w:ascii="ZDBIPg" w:hAnsi="ZDBIPg" w:eastAsia="ZDBIPg"/>
                <w:b w:val="0"/>
                <w:i w:val="0"/>
                <w:color w:val="000000"/>
                <w:sz w:val="16"/>
              </w:rPr>
              <w:t>案</w:t>
            </w:r>
          </w:p>
        </w:tc>
        <w:tc>
          <w:tcPr>
            <w:tcW w:type="dxa" w:w="3180"/>
            <w:tcBorders>
              <w:top w:sz="6.113207817077637" w:val="single" w:color="#000000"/>
              <w:bottom w:sz="2.6199440956115723" w:val="single" w:color="#000000"/>
            </w:tcBorders>
            <w:tcMar>
              <w:start w:w="0" w:type="dxa"/>
              <w:end w:w="0" w:type="dxa"/>
            </w:tcMar>
          </w:tcPr>
          <w:p>
            <w:pPr>
              <w:autoSpaceDN w:val="0"/>
              <w:autoSpaceDE w:val="0"/>
              <w:widowControl/>
              <w:spacing w:line="154" w:lineRule="exact" w:before="48" w:after="0"/>
              <w:ind w:left="98" w:right="0" w:firstLine="0"/>
              <w:jc w:val="left"/>
            </w:pPr>
            <w:r>
              <w:rPr>
                <w:w w:val="97.03505039215088"/>
                <w:rFonts w:ascii="ZDBIPk" w:hAnsi="ZDBIPk" w:eastAsia="ZDBIPk"/>
                <w:b w:val="0"/>
                <w:i w:val="0"/>
                <w:color w:val="000000"/>
                <w:sz w:val="16"/>
              </w:rPr>
              <w:t>双</w:t>
            </w:r>
            <w:r>
              <w:rPr>
                <w:w w:val="97.03505039215088"/>
                <w:rFonts w:ascii="ZDBIPq" w:hAnsi="ZDBIPq" w:eastAsia="ZDBIPq"/>
                <w:b w:val="0"/>
                <w:i w:val="0"/>
                <w:color w:val="000000"/>
                <w:sz w:val="16"/>
              </w:rPr>
              <w:t>洞</w:t>
            </w:r>
            <w:r>
              <w:rPr>
                <w:w w:val="97.03505039215088"/>
                <w:rFonts w:ascii="ZDBIPg" w:hAnsi="ZDBIPg" w:eastAsia="ZDBIPg"/>
                <w:b w:val="0"/>
                <w:i w:val="0"/>
                <w:color w:val="000000"/>
                <w:sz w:val="16"/>
              </w:rPr>
              <w:t>单线</w:t>
            </w:r>
            <w:r>
              <w:rPr>
                <w:w w:val="97.03505039215088"/>
                <w:rFonts w:ascii="ZDBIPg" w:hAnsi="ZDBIPg" w:eastAsia="ZDBIPg"/>
                <w:b w:val="0"/>
                <w:i w:val="0"/>
                <w:color w:val="000000"/>
                <w:sz w:val="16"/>
              </w:rPr>
              <w:t>中</w:t>
            </w:r>
            <w:r>
              <w:rPr>
                <w:w w:val="97.03505039215088"/>
                <w:rFonts w:ascii="ZDBIPq" w:hAnsi="ZDBIPq" w:eastAsia="ZDBIPq"/>
                <w:b w:val="0"/>
                <w:i w:val="0"/>
                <w:color w:val="000000"/>
                <w:sz w:val="16"/>
              </w:rPr>
              <w:t>洞</w:t>
            </w:r>
            <w:r>
              <w:rPr>
                <w:w w:val="97.03505039215088"/>
                <w:rFonts w:ascii="ZDBIPg" w:hAnsi="ZDBIPg" w:eastAsia="ZDBIPg"/>
                <w:b w:val="0"/>
                <w:i w:val="0"/>
                <w:color w:val="000000"/>
                <w:sz w:val="16"/>
              </w:rPr>
              <w:t>方</w:t>
            </w:r>
            <w:r>
              <w:rPr>
                <w:w w:val="97.03505039215088"/>
                <w:rFonts w:ascii="ZDBIPg" w:hAnsi="ZDBIPg" w:eastAsia="ZDBIPg"/>
                <w:b w:val="0"/>
                <w:i w:val="0"/>
                <w:color w:val="000000"/>
                <w:sz w:val="16"/>
              </w:rPr>
              <w:t>案</w:t>
            </w:r>
          </w:p>
        </w:tc>
        <w:tc>
          <w:tcPr>
            <w:tcW w:type="dxa" w:w="2608"/>
            <w:tcBorders>
              <w:top w:sz="6.113207817077637" w:val="single" w:color="#000000"/>
              <w:bottom w:sz="2.6199440956115723" w:val="single" w:color="#000000"/>
            </w:tcBorders>
            <w:tcMar>
              <w:start w:w="0" w:type="dxa"/>
              <w:end w:w="0" w:type="dxa"/>
            </w:tcMar>
          </w:tcPr>
          <w:p>
            <w:pPr>
              <w:autoSpaceDN w:val="0"/>
              <w:autoSpaceDE w:val="0"/>
              <w:widowControl/>
              <w:spacing w:line="154" w:lineRule="exact" w:before="48" w:after="0"/>
              <w:ind w:left="100" w:right="0" w:firstLine="0"/>
              <w:jc w:val="left"/>
            </w:pPr>
            <w:r>
              <w:rPr>
                <w:w w:val="97.03505039215088"/>
                <w:rFonts w:ascii="ZDBIPg" w:hAnsi="ZDBIPg" w:eastAsia="ZDBIPg"/>
                <w:b w:val="0"/>
                <w:i w:val="0"/>
                <w:color w:val="000000"/>
                <w:sz w:val="16"/>
              </w:rPr>
              <w:t>单</w:t>
            </w:r>
            <w:r>
              <w:rPr>
                <w:w w:val="97.03505039215088"/>
                <w:rFonts w:ascii="ZDBIPq" w:hAnsi="ZDBIPq" w:eastAsia="ZDBIPq"/>
                <w:b w:val="0"/>
                <w:i w:val="0"/>
                <w:color w:val="000000"/>
                <w:sz w:val="16"/>
              </w:rPr>
              <w:t>洞</w:t>
            </w:r>
            <w:r>
              <w:rPr>
                <w:w w:val="97.03505039215088"/>
                <w:rFonts w:ascii="ZDBIPk" w:hAnsi="ZDBIPk" w:eastAsia="ZDBIPk"/>
                <w:b w:val="0"/>
                <w:i w:val="0"/>
                <w:color w:val="000000"/>
                <w:sz w:val="16"/>
              </w:rPr>
              <w:t>双</w:t>
            </w:r>
            <w:r>
              <w:rPr>
                <w:w w:val="97.03505039215088"/>
                <w:rFonts w:ascii="ZDBIPg" w:hAnsi="ZDBIPg" w:eastAsia="ZDBIPg"/>
                <w:b w:val="0"/>
                <w:i w:val="0"/>
                <w:color w:val="000000"/>
                <w:sz w:val="16"/>
              </w:rPr>
              <w:t>线</w:t>
            </w:r>
            <w:r>
              <w:rPr>
                <w:w w:val="97.03505039215088"/>
                <w:rFonts w:ascii="ZDBIPg" w:hAnsi="ZDBIPg" w:eastAsia="ZDBIPg"/>
                <w:b w:val="0"/>
                <w:i w:val="0"/>
                <w:color w:val="000000"/>
                <w:sz w:val="16"/>
              </w:rPr>
              <w:t>大</w:t>
            </w:r>
            <w:r>
              <w:rPr>
                <w:w w:val="97.03505039215088"/>
                <w:rFonts w:ascii="ZDBIPq" w:hAnsi="ZDBIPq" w:eastAsia="ZDBIPq"/>
                <w:b w:val="0"/>
                <w:i w:val="0"/>
                <w:color w:val="000000"/>
                <w:sz w:val="16"/>
              </w:rPr>
              <w:t>洞</w:t>
            </w:r>
            <w:r>
              <w:rPr>
                <w:w w:val="97.03505039215088"/>
                <w:rFonts w:ascii="ZDBIPg" w:hAnsi="ZDBIPg" w:eastAsia="ZDBIPg"/>
                <w:b w:val="0"/>
                <w:i w:val="0"/>
                <w:color w:val="000000"/>
                <w:sz w:val="16"/>
              </w:rPr>
              <w:t>方</w:t>
            </w:r>
            <w:r>
              <w:rPr>
                <w:w w:val="97.03505039215088"/>
                <w:rFonts w:ascii="ZDBIPg" w:hAnsi="ZDBIPg" w:eastAsia="ZDBIPg"/>
                <w:b w:val="0"/>
                <w:i w:val="0"/>
                <w:color w:val="000000"/>
                <w:sz w:val="16"/>
              </w:rPr>
              <w:t>案</w:t>
            </w:r>
          </w:p>
        </w:tc>
      </w:tr>
      <w:tr>
        <w:trPr>
          <w:trHeight w:hRule="exact" w:val="230"/>
        </w:trPr>
        <w:tc>
          <w:tcPr>
            <w:tcW w:type="dxa" w:w="1108"/>
            <w:tcBorders>
              <w:top w:sz="2.6199440956115723" w:val="single" w:color="#000000"/>
            </w:tcBorders>
            <w:tcMar>
              <w:start w:w="0" w:type="dxa"/>
              <w:end w:w="0" w:type="dxa"/>
            </w:tcMar>
          </w:tcPr>
          <w:p>
            <w:pPr>
              <w:autoSpaceDN w:val="0"/>
              <w:autoSpaceDE w:val="0"/>
              <w:widowControl/>
              <w:spacing w:line="156" w:lineRule="exact" w:before="60" w:after="0"/>
              <w:ind w:left="0" w:right="0" w:firstLine="0"/>
              <w:jc w:val="center"/>
            </w:pPr>
            <w:r>
              <w:rPr>
                <w:w w:val="97.03505039215088"/>
                <w:rFonts w:ascii="ZDBIPg" w:hAnsi="ZDBIPg" w:eastAsia="ZDBIPg"/>
                <w:b w:val="0"/>
                <w:i w:val="0"/>
                <w:color w:val="000000"/>
                <w:sz w:val="16"/>
              </w:rPr>
              <w:t>单</w:t>
            </w:r>
            <w:r>
              <w:rPr>
                <w:w w:val="97.03505039215088"/>
                <w:rFonts w:ascii="ZDBIPi" w:hAnsi="ZDBIPi" w:eastAsia="ZDBIPi"/>
                <w:b w:val="0"/>
                <w:i w:val="0"/>
                <w:color w:val="000000"/>
                <w:sz w:val="16"/>
              </w:rPr>
              <w:t>个</w:t>
            </w:r>
            <w:r>
              <w:rPr>
                <w:w w:val="97.03505039215088"/>
                <w:rFonts w:ascii="ZDBIPg" w:hAnsi="ZDBIPg" w:eastAsia="ZDBIPg"/>
                <w:b w:val="0"/>
                <w:i w:val="0"/>
                <w:color w:val="000000"/>
                <w:sz w:val="16"/>
              </w:rPr>
              <w:t>开</w:t>
            </w:r>
            <w:r>
              <w:rPr>
                <w:w w:val="97.03505039215088"/>
                <w:rFonts w:ascii="ZDBIPh" w:hAnsi="ZDBIPh" w:eastAsia="ZDBIPh"/>
                <w:b w:val="0"/>
                <w:i w:val="0"/>
                <w:color w:val="000000"/>
                <w:sz w:val="16"/>
              </w:rPr>
              <w:t>挖</w:t>
            </w:r>
            <w:r>
              <w:rPr>
                <w:w w:val="97.03505039215088"/>
                <w:rFonts w:ascii="ZDBIPg" w:hAnsi="ZDBIPg" w:eastAsia="ZDBIPg"/>
                <w:b w:val="0"/>
                <w:i w:val="0"/>
                <w:color w:val="000000"/>
                <w:sz w:val="16"/>
              </w:rPr>
              <w:t>断面</w:t>
            </w:r>
          </w:p>
        </w:tc>
        <w:tc>
          <w:tcPr>
            <w:tcW w:type="dxa" w:w="3180"/>
            <w:vMerge w:val="restart"/>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164" w:after="0"/>
              <w:ind w:left="92" w:right="0" w:firstLine="0"/>
              <w:jc w:val="left"/>
            </w:pPr>
            <w:r>
              <w:rPr>
                <w:w w:val="97.03505039215088"/>
                <w:rFonts w:ascii="ZDBIPg" w:hAnsi="ZDBIPg" w:eastAsia="ZDBIPg"/>
                <w:b w:val="0"/>
                <w:i w:val="0"/>
                <w:color w:val="000000"/>
                <w:sz w:val="16"/>
              </w:rPr>
              <w:t>34. 9</w:t>
            </w:r>
          </w:p>
        </w:tc>
        <w:tc>
          <w:tcPr>
            <w:tcW w:type="dxa" w:w="3180"/>
            <w:vMerge w:val="restart"/>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164" w:after="0"/>
              <w:ind w:left="94" w:right="0" w:firstLine="0"/>
              <w:jc w:val="left"/>
            </w:pPr>
            <w:r>
              <w:rPr>
                <w:w w:val="97.03505039215088"/>
                <w:rFonts w:ascii="ZDBIPg" w:hAnsi="ZDBIPg" w:eastAsia="ZDBIPg"/>
                <w:b w:val="0"/>
                <w:i w:val="0"/>
                <w:color w:val="000000"/>
                <w:sz w:val="16"/>
              </w:rPr>
              <w:t>70. 01</w:t>
            </w:r>
          </w:p>
        </w:tc>
        <w:tc>
          <w:tcPr>
            <w:tcW w:type="dxa" w:w="2608"/>
            <w:vMerge w:val="restart"/>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164" w:after="0"/>
              <w:ind w:left="96" w:right="0" w:firstLine="0"/>
              <w:jc w:val="left"/>
            </w:pPr>
            <w:r>
              <w:rPr>
                <w:w w:val="97.03505039215088"/>
                <w:rFonts w:ascii="ZDBIPg" w:hAnsi="ZDBIPg" w:eastAsia="ZDBIPg"/>
                <w:b w:val="0"/>
                <w:i w:val="0"/>
                <w:color w:val="000000"/>
                <w:sz w:val="16"/>
              </w:rPr>
              <w:t>102. 78</w:t>
            </w:r>
          </w:p>
        </w:tc>
      </w:tr>
      <w:tr>
        <w:trPr>
          <w:trHeight w:hRule="exact" w:val="280"/>
        </w:trPr>
        <w:tc>
          <w:tcPr>
            <w:tcW w:type="dxa" w:w="1108"/>
            <w:tcBorders/>
            <w:tcMar>
              <w:start w:w="0" w:type="dxa"/>
              <w:end w:w="0" w:type="dxa"/>
            </w:tcMar>
          </w:tcPr>
          <w:p>
            <w:pPr>
              <w:autoSpaceDN w:val="0"/>
              <w:autoSpaceDE w:val="0"/>
              <w:widowControl/>
              <w:spacing w:line="192" w:lineRule="exact" w:before="20" w:after="0"/>
              <w:ind w:left="0" w:right="0" w:firstLine="0"/>
              <w:jc w:val="center"/>
            </w:pPr>
            <w:r>
              <w:rPr>
                <w:w w:val="97.03505039215088"/>
                <w:rFonts w:ascii="ZDBIPg" w:hAnsi="ZDBIPg" w:eastAsia="ZDBIPg"/>
                <w:b w:val="0"/>
                <w:i w:val="0"/>
                <w:color w:val="000000"/>
                <w:sz w:val="16"/>
              </w:rPr>
              <w:t>面</w:t>
            </w:r>
            <w:r>
              <w:rPr>
                <w:w w:val="97.03505039215088"/>
                <w:rFonts w:ascii="ZDBIPh" w:hAnsi="ZDBIPh" w:eastAsia="ZDBIPh"/>
                <w:b w:val="0"/>
                <w:i w:val="0"/>
                <w:color w:val="000000"/>
                <w:sz w:val="16"/>
              </w:rPr>
              <w:t>积</w:t>
            </w:r>
            <w:r>
              <w:rPr>
                <w:w w:val="97.03505039215088"/>
                <w:rFonts w:ascii="ZDBIPg" w:hAnsi="ZDBIPg" w:eastAsia="ZDBIPg"/>
                <w:b w:val="0"/>
                <w:i w:val="0"/>
                <w:color w:val="000000"/>
                <w:sz w:val="16"/>
              </w:rPr>
              <w:t>/m</w:t>
            </w:r>
            <w:r>
              <w:rPr>
                <w:w w:val="102.8571605682373"/>
                <w:rFonts w:ascii="ZDBIPg" w:hAnsi="ZDBIPg" w:eastAsia="ZDBIPg"/>
                <w:b w:val="0"/>
                <w:i w:val="0"/>
                <w:color w:val="000000"/>
                <w:sz w:val="10"/>
              </w:rPr>
              <w:t>2</w:t>
            </w:r>
          </w:p>
        </w:tc>
        <w:tc>
          <w:tcPr>
            <w:tcW w:type="dxa" w:w="2652"/>
            <w:vMerge/>
            <w:tcBorders>
              <w:top w:sz="2.6199440956115723" w:val="single" w:color="#000000"/>
            </w:tcBorders>
          </w:tcPr>
          <w:p/>
        </w:tc>
        <w:tc>
          <w:tcPr>
            <w:tcW w:type="dxa" w:w="2652"/>
            <w:vMerge/>
            <w:tcBorders>
              <w:top w:sz="2.6199440956115723" w:val="single" w:color="#000000"/>
            </w:tcBorders>
          </w:tcPr>
          <w:p/>
        </w:tc>
        <w:tc>
          <w:tcPr>
            <w:tcW w:type="dxa" w:w="2652"/>
            <w:vMerge/>
            <w:tcBorders>
              <w:top w:sz="2.6199440956115723" w:val="single" w:color="#000000"/>
            </w:tcBorders>
          </w:tcPr>
          <w:p/>
        </w:tc>
      </w:tr>
      <w:tr>
        <w:trPr>
          <w:trHeight w:hRule="exact" w:val="262"/>
        </w:trPr>
        <w:tc>
          <w:tcPr>
            <w:tcW w:type="dxa" w:w="1108"/>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382" w:after="0"/>
              <w:ind w:left="0" w:right="0" w:firstLine="0"/>
              <w:jc w:val="center"/>
            </w:pPr>
            <w:r>
              <w:rPr>
                <w:w w:val="97.03505039215088"/>
                <w:rFonts w:ascii="ZDBIPg" w:hAnsi="ZDBIPg" w:eastAsia="ZDBIPg"/>
                <w:b w:val="0"/>
                <w:i w:val="0"/>
                <w:color w:val="000000"/>
                <w:sz w:val="16"/>
              </w:rPr>
              <w:t>通</w:t>
            </w:r>
            <w:r>
              <w:rPr>
                <w:w w:val="97.03505039215088"/>
                <w:rFonts w:ascii="ZDBIPg" w:hAnsi="ZDBIPg" w:eastAsia="ZDBIPg"/>
                <w:b w:val="0"/>
                <w:i w:val="0"/>
                <w:color w:val="000000"/>
                <w:sz w:val="16"/>
              </w:rPr>
              <w:t>风</w:t>
            </w:r>
            <w:r>
              <w:rPr>
                <w:w w:val="97.03505039215088"/>
                <w:rFonts w:ascii="ZDBIP7" w:hAnsi="ZDBIP7" w:eastAsia="ZDBIP7"/>
                <w:b w:val="0"/>
                <w:i w:val="0"/>
                <w:color w:val="000000"/>
                <w:sz w:val="16"/>
              </w:rPr>
              <w:t>救援</w:t>
            </w:r>
          </w:p>
        </w:tc>
        <w:tc>
          <w:tcPr>
            <w:tcW w:type="dxa" w:w="3180"/>
            <w:tcBorders/>
            <w:tcMar>
              <w:start w:w="0" w:type="dxa"/>
              <w:end w:w="0" w:type="dxa"/>
            </w:tcMar>
          </w:tcPr>
          <w:p>
            <w:pPr>
              <w:autoSpaceDN w:val="0"/>
              <w:autoSpaceDE w:val="0"/>
              <w:widowControl/>
              <w:spacing w:line="162" w:lineRule="exact" w:before="78" w:after="0"/>
              <w:ind w:left="0" w:right="0" w:firstLine="0"/>
              <w:jc w:val="center"/>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通</w:t>
            </w:r>
            <w:r>
              <w:rPr>
                <w:w w:val="97.03505039215088"/>
                <w:rFonts w:ascii="ZDBIPh" w:hAnsi="ZDBIPh" w:eastAsia="ZDBIPh"/>
                <w:b w:val="0"/>
                <w:i w:val="0"/>
                <w:color w:val="000000"/>
                <w:sz w:val="16"/>
              </w:rPr>
              <w:t>过</w:t>
            </w:r>
            <w:r>
              <w:rPr>
                <w:w w:val="97.03505039215088"/>
                <w:rFonts w:ascii="ZDBIPi" w:hAnsi="ZDBIPi" w:eastAsia="ZDBIPi"/>
                <w:b w:val="0"/>
                <w:i w:val="0"/>
                <w:color w:val="000000"/>
                <w:sz w:val="16"/>
              </w:rPr>
              <w:t>位</w:t>
            </w:r>
            <w:r>
              <w:rPr>
                <w:w w:val="97.03505039215088"/>
                <w:rFonts w:ascii="ZDBIPg" w:hAnsi="ZDBIPg" w:eastAsia="ZDBIPg"/>
                <w:b w:val="0"/>
                <w:i w:val="0"/>
                <w:color w:val="000000"/>
                <w:sz w:val="16"/>
              </w:rPr>
              <w:t>于</w:t>
            </w:r>
            <w:r>
              <w:rPr>
                <w:w w:val="97.03505039215088"/>
                <w:rFonts w:ascii="ZDBIPg" w:hAnsi="ZDBIPg" w:eastAsia="ZDBIPg"/>
                <w:b w:val="0"/>
                <w:i w:val="0"/>
                <w:color w:val="000000"/>
                <w:sz w:val="16"/>
              </w:rPr>
              <w:t>中</w:t>
            </w:r>
            <w:r>
              <w:rPr>
                <w:w w:val="97.03505039215088"/>
                <w:rFonts w:ascii="ZDBIPg" w:hAnsi="ZDBIPg" w:eastAsia="ZDBIPg"/>
                <w:b w:val="0"/>
                <w:i w:val="0"/>
                <w:color w:val="000000"/>
                <w:sz w:val="16"/>
              </w:rPr>
              <w:t>间</w:t>
            </w:r>
            <w:r>
              <w:rPr>
                <w:w w:val="97.03505039215088"/>
                <w:rFonts w:ascii="ZDBIPh" w:hAnsi="ZDBIPh" w:eastAsia="ZDBIPh"/>
                <w:b w:val="0"/>
                <w:i w:val="0"/>
                <w:color w:val="000000"/>
                <w:sz w:val="16"/>
              </w:rPr>
              <w:t>服务</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w:t>
            </w:r>
            <w:r>
              <w:rPr>
                <w:w w:val="97.03505039215088"/>
                <w:rFonts w:ascii="ZDBIPi" w:hAnsi="ZDBIPi" w:eastAsia="ZDBIPi"/>
                <w:b w:val="0"/>
                <w:i w:val="0"/>
                <w:color w:val="000000"/>
                <w:sz w:val="16"/>
              </w:rPr>
              <w:t>顶</w:t>
            </w:r>
            <w:r>
              <w:rPr>
                <w:w w:val="97.03505039215088"/>
                <w:rFonts w:ascii="ZDBIPg" w:hAnsi="ZDBIPg" w:eastAsia="ZDBIPg"/>
                <w:b w:val="0"/>
                <w:i w:val="0"/>
                <w:color w:val="000000"/>
                <w:sz w:val="16"/>
              </w:rPr>
              <w:t>部</w:t>
            </w:r>
            <w:r>
              <w:rPr>
                <w:w w:val="97.03505039215088"/>
                <w:rFonts w:ascii="ZDBIPg" w:hAnsi="ZDBIPg" w:eastAsia="ZDBIPg"/>
                <w:b w:val="0"/>
                <w:i w:val="0"/>
                <w:color w:val="000000"/>
                <w:sz w:val="16"/>
              </w:rPr>
              <w:t>的</w:t>
            </w:r>
            <w:r>
              <w:rPr>
                <w:w w:val="97.03505039215088"/>
                <w:rFonts w:ascii="ZDBIPg" w:hAnsi="ZDBIPg" w:eastAsia="ZDBIPg"/>
                <w:b w:val="0"/>
                <w:i w:val="0"/>
                <w:color w:val="000000"/>
                <w:sz w:val="16"/>
              </w:rPr>
              <w:t>排</w:t>
            </w:r>
            <w:r>
              <w:rPr>
                <w:w w:val="97.03505039215088"/>
                <w:rFonts w:ascii="ZDBIQE" w:hAnsi="ZDBIQE" w:eastAsia="ZDBIQE"/>
                <w:b w:val="0"/>
                <w:i w:val="0"/>
                <w:color w:val="000000"/>
                <w:sz w:val="16"/>
              </w:rPr>
              <w:t>烟</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进</w:t>
            </w:r>
          </w:p>
        </w:tc>
        <w:tc>
          <w:tcPr>
            <w:tcW w:type="dxa" w:w="3180"/>
            <w:tcBorders/>
            <w:tcMar>
              <w:start w:w="0" w:type="dxa"/>
              <w:end w:w="0" w:type="dxa"/>
            </w:tcMar>
          </w:tcPr>
          <w:p>
            <w:pPr>
              <w:autoSpaceDN w:val="0"/>
              <w:autoSpaceDE w:val="0"/>
              <w:widowControl/>
              <w:spacing w:line="162" w:lineRule="exact" w:before="78" w:after="0"/>
              <w:ind w:left="0" w:right="0" w:firstLine="0"/>
              <w:jc w:val="center"/>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通</w:t>
            </w:r>
            <w:r>
              <w:rPr>
                <w:w w:val="97.03505039215088"/>
                <w:rFonts w:ascii="ZDBIPh" w:hAnsi="ZDBIPh" w:eastAsia="ZDBIPh"/>
                <w:b w:val="0"/>
                <w:i w:val="0"/>
                <w:color w:val="000000"/>
                <w:sz w:val="16"/>
              </w:rPr>
              <w:t>过</w:t>
            </w:r>
            <w:r>
              <w:rPr>
                <w:w w:val="97.03505039215088"/>
                <w:rFonts w:ascii="ZDBIPi" w:hAnsi="ZDBIPi" w:eastAsia="ZDBIPi"/>
                <w:b w:val="0"/>
                <w:i w:val="0"/>
                <w:color w:val="000000"/>
                <w:sz w:val="16"/>
              </w:rPr>
              <w:t>位</w:t>
            </w:r>
            <w:r>
              <w:rPr>
                <w:w w:val="97.03505039215088"/>
                <w:rFonts w:ascii="ZDBIPg" w:hAnsi="ZDBIPg" w:eastAsia="ZDBIPg"/>
                <w:b w:val="0"/>
                <w:i w:val="0"/>
                <w:color w:val="000000"/>
                <w:sz w:val="16"/>
              </w:rPr>
              <w:t>于</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w:t>
            </w:r>
            <w:r>
              <w:rPr>
                <w:w w:val="97.03505039215088"/>
                <w:rFonts w:ascii="ZDBIPi" w:hAnsi="ZDBIPi" w:eastAsia="ZDBIPi"/>
                <w:b w:val="0"/>
                <w:i w:val="0"/>
                <w:color w:val="000000"/>
                <w:sz w:val="16"/>
              </w:rPr>
              <w:t>顶</w:t>
            </w:r>
            <w:r>
              <w:rPr>
                <w:w w:val="97.03505039215088"/>
                <w:rFonts w:ascii="ZDBIPg" w:hAnsi="ZDBIPg" w:eastAsia="ZDBIPg"/>
                <w:b w:val="0"/>
                <w:i w:val="0"/>
                <w:color w:val="000000"/>
                <w:sz w:val="16"/>
              </w:rPr>
              <w:t>部</w:t>
            </w:r>
            <w:r>
              <w:rPr>
                <w:w w:val="97.03505039215088"/>
                <w:rFonts w:ascii="ZDBIPg" w:hAnsi="ZDBIPg" w:eastAsia="ZDBIPg"/>
                <w:b w:val="0"/>
                <w:i w:val="0"/>
                <w:color w:val="000000"/>
                <w:sz w:val="16"/>
              </w:rPr>
              <w:t>的</w:t>
            </w:r>
            <w:r>
              <w:rPr>
                <w:w w:val="97.03505039215088"/>
                <w:rFonts w:ascii="ZDBIPg" w:hAnsi="ZDBIPg" w:eastAsia="ZDBIPg"/>
                <w:b w:val="0"/>
                <w:i w:val="0"/>
                <w:color w:val="000000"/>
                <w:sz w:val="16"/>
              </w:rPr>
              <w:t>排</w:t>
            </w:r>
            <w:r>
              <w:rPr>
                <w:w w:val="97.03505039215088"/>
                <w:rFonts w:ascii="ZDBIQE" w:hAnsi="ZDBIQE" w:eastAsia="ZDBIQE"/>
                <w:b w:val="0"/>
                <w:i w:val="0"/>
                <w:color w:val="000000"/>
                <w:sz w:val="16"/>
              </w:rPr>
              <w:t>烟</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进</w:t>
            </w:r>
            <w:r>
              <w:rPr>
                <w:w w:val="97.03505039215088"/>
                <w:rFonts w:ascii="ZDBIPg" w:hAnsi="ZDBIPg" w:eastAsia="ZDBIPg"/>
                <w:b w:val="0"/>
                <w:i w:val="0"/>
                <w:color w:val="000000"/>
                <w:sz w:val="16"/>
              </w:rPr>
              <w:t>行</w:t>
            </w:r>
            <w:r>
              <w:rPr>
                <w:w w:val="97.03505039215088"/>
                <w:rFonts w:ascii="ZDBIPg" w:hAnsi="ZDBIPg" w:eastAsia="ZDBIPg"/>
                <w:b w:val="0"/>
                <w:i w:val="0"/>
                <w:color w:val="000000"/>
                <w:sz w:val="16"/>
              </w:rPr>
              <w:t>通</w:t>
            </w:r>
            <w:r>
              <w:rPr>
                <w:w w:val="97.03505039215088"/>
                <w:rFonts w:ascii="ZDBIPg" w:hAnsi="ZDBIPg" w:eastAsia="ZDBIPg"/>
                <w:b w:val="0"/>
                <w:i w:val="0"/>
                <w:color w:val="000000"/>
                <w:sz w:val="16"/>
              </w:rPr>
              <w:t>风</w:t>
            </w:r>
          </w:p>
        </w:tc>
        <w:tc>
          <w:tcPr>
            <w:tcW w:type="dxa" w:w="2608"/>
            <w:tcBorders/>
            <w:tcMar>
              <w:start w:w="0" w:type="dxa"/>
              <w:end w:w="0" w:type="dxa"/>
            </w:tcMar>
          </w:tcPr>
          <w:p>
            <w:pPr>
              <w:autoSpaceDN w:val="0"/>
              <w:autoSpaceDE w:val="0"/>
              <w:widowControl/>
              <w:spacing w:line="162" w:lineRule="exact" w:before="78" w:after="0"/>
              <w:ind w:left="0" w:right="0" w:firstLine="0"/>
              <w:jc w:val="center"/>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通</w:t>
            </w:r>
            <w:r>
              <w:rPr>
                <w:w w:val="97.03505039215088"/>
                <w:rFonts w:ascii="ZDBIPh" w:hAnsi="ZDBIPh" w:eastAsia="ZDBIPh"/>
                <w:b w:val="0"/>
                <w:i w:val="0"/>
                <w:color w:val="000000"/>
                <w:sz w:val="16"/>
              </w:rPr>
              <w:t>过</w:t>
            </w:r>
            <w:r>
              <w:rPr>
                <w:w w:val="97.03505039215088"/>
                <w:rFonts w:ascii="ZDBIPi" w:hAnsi="ZDBIPi" w:eastAsia="ZDBIPi"/>
                <w:b w:val="0"/>
                <w:i w:val="0"/>
                <w:color w:val="000000"/>
                <w:sz w:val="16"/>
              </w:rPr>
              <w:t>位</w:t>
            </w:r>
            <w:r>
              <w:rPr>
                <w:w w:val="97.03505039215088"/>
                <w:rFonts w:ascii="ZDBIPg" w:hAnsi="ZDBIPg" w:eastAsia="ZDBIPg"/>
                <w:b w:val="0"/>
                <w:i w:val="0"/>
                <w:color w:val="000000"/>
                <w:sz w:val="16"/>
              </w:rPr>
              <w:t>于</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w:t>
            </w:r>
            <w:r>
              <w:rPr>
                <w:w w:val="97.03505039215088"/>
                <w:rFonts w:ascii="ZDBIPi" w:hAnsi="ZDBIPi" w:eastAsia="ZDBIPi"/>
                <w:b w:val="0"/>
                <w:i w:val="0"/>
                <w:color w:val="000000"/>
                <w:sz w:val="16"/>
              </w:rPr>
              <w:t>顶</w:t>
            </w:r>
            <w:r>
              <w:rPr>
                <w:w w:val="97.03505039215088"/>
                <w:rFonts w:ascii="ZDBIPg" w:hAnsi="ZDBIPg" w:eastAsia="ZDBIPg"/>
                <w:b w:val="0"/>
                <w:i w:val="0"/>
                <w:color w:val="000000"/>
                <w:sz w:val="16"/>
              </w:rPr>
              <w:t>部</w:t>
            </w:r>
            <w:r>
              <w:rPr>
                <w:w w:val="97.03505039215088"/>
                <w:rFonts w:ascii="ZDBIPg" w:hAnsi="ZDBIPg" w:eastAsia="ZDBIPg"/>
                <w:b w:val="0"/>
                <w:i w:val="0"/>
                <w:color w:val="000000"/>
                <w:sz w:val="16"/>
              </w:rPr>
              <w:t>的</w:t>
            </w:r>
            <w:r>
              <w:rPr>
                <w:w w:val="97.03505039215088"/>
                <w:rFonts w:ascii="ZDBIPg" w:hAnsi="ZDBIPg" w:eastAsia="ZDBIPg"/>
                <w:b w:val="0"/>
                <w:i w:val="0"/>
                <w:color w:val="000000"/>
                <w:sz w:val="16"/>
              </w:rPr>
              <w:t>排</w:t>
            </w:r>
            <w:r>
              <w:rPr>
                <w:w w:val="97.03505039215088"/>
                <w:rFonts w:ascii="ZDBIQE" w:hAnsi="ZDBIQE" w:eastAsia="ZDBIQE"/>
                <w:b w:val="0"/>
                <w:i w:val="0"/>
                <w:color w:val="000000"/>
                <w:sz w:val="16"/>
              </w:rPr>
              <w:t>烟</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进</w:t>
            </w:r>
          </w:p>
        </w:tc>
      </w:tr>
      <w:tr>
        <w:trPr>
          <w:trHeight w:hRule="exact" w:val="178"/>
        </w:trPr>
        <w:tc>
          <w:tcPr>
            <w:tcW w:type="dxa" w:w="2652"/>
            <w:vMerge/>
            <w:tcBorders/>
          </w:tcPr>
          <w:p/>
        </w:tc>
        <w:tc>
          <w:tcPr>
            <w:tcW w:type="dxa" w:w="3180"/>
            <w:tcBorders/>
            <w:tcMar>
              <w:start w:w="0" w:type="dxa"/>
              <w:end w:w="0" w:type="dxa"/>
            </w:tcMar>
          </w:tcPr>
          <w:p>
            <w:pPr>
              <w:autoSpaceDN w:val="0"/>
              <w:autoSpaceDE w:val="0"/>
              <w:widowControl/>
              <w:spacing w:line="154" w:lineRule="exact" w:before="22" w:after="0"/>
              <w:ind w:left="96" w:right="0" w:firstLine="0"/>
              <w:jc w:val="left"/>
            </w:pPr>
            <w:r>
              <w:rPr>
                <w:w w:val="97.03505039215088"/>
                <w:rFonts w:ascii="ZDBIPg" w:hAnsi="ZDBIPg" w:eastAsia="ZDBIPg"/>
                <w:b w:val="0"/>
                <w:i w:val="0"/>
                <w:color w:val="000000"/>
                <w:sz w:val="16"/>
              </w:rPr>
              <w:t>行</w:t>
            </w:r>
            <w:r>
              <w:rPr>
                <w:w w:val="97.03505039215088"/>
                <w:rFonts w:ascii="ZDBIPg" w:hAnsi="ZDBIPg" w:eastAsia="ZDBIPg"/>
                <w:b w:val="0"/>
                <w:i w:val="0"/>
                <w:color w:val="000000"/>
                <w:sz w:val="16"/>
              </w:rPr>
              <w:t>通</w:t>
            </w:r>
            <w:r>
              <w:rPr>
                <w:w w:val="97.03505039215088"/>
                <w:rFonts w:ascii="ZDBIPg" w:hAnsi="ZDBIPg" w:eastAsia="ZDBIPg"/>
                <w:b w:val="0"/>
                <w:i w:val="0"/>
                <w:color w:val="000000"/>
                <w:sz w:val="16"/>
              </w:rPr>
              <w:t>风排</w:t>
            </w:r>
            <w:r>
              <w:rPr>
                <w:w w:val="97.03505039215088"/>
                <w:rFonts w:ascii="ZDBIQE" w:hAnsi="ZDBIQE" w:eastAsia="ZDBIQE"/>
                <w:b w:val="0"/>
                <w:i w:val="0"/>
                <w:color w:val="000000"/>
                <w:sz w:val="16"/>
              </w:rPr>
              <w:t>烟</w:t>
            </w:r>
          </w:p>
        </w:tc>
        <w:tc>
          <w:tcPr>
            <w:tcW w:type="dxa" w:w="3180"/>
            <w:tcBorders/>
            <w:tcMar>
              <w:start w:w="0" w:type="dxa"/>
              <w:end w:w="0" w:type="dxa"/>
            </w:tcMar>
          </w:tcPr>
          <w:p>
            <w:pPr>
              <w:autoSpaceDN w:val="0"/>
              <w:autoSpaceDE w:val="0"/>
              <w:widowControl/>
              <w:spacing w:line="154" w:lineRule="exact" w:before="22" w:after="0"/>
              <w:ind w:left="98" w:right="0" w:firstLine="0"/>
              <w:jc w:val="left"/>
            </w:pPr>
            <w:r>
              <w:rPr>
                <w:w w:val="97.03505039215088"/>
                <w:rFonts w:ascii="ZDBIPg" w:hAnsi="ZDBIPg" w:eastAsia="ZDBIPg"/>
                <w:b w:val="0"/>
                <w:i w:val="0"/>
                <w:color w:val="000000"/>
                <w:sz w:val="16"/>
              </w:rPr>
              <w:t>排</w:t>
            </w:r>
            <w:r>
              <w:rPr>
                <w:w w:val="97.03505039215088"/>
                <w:rFonts w:ascii="ZDBIQE" w:hAnsi="ZDBIQE" w:eastAsia="ZDBIQE"/>
                <w:b w:val="0"/>
                <w:i w:val="0"/>
                <w:color w:val="000000"/>
                <w:sz w:val="16"/>
              </w:rPr>
              <w:t>烟</w:t>
            </w:r>
          </w:p>
        </w:tc>
        <w:tc>
          <w:tcPr>
            <w:tcW w:type="dxa" w:w="2608"/>
            <w:tcBorders/>
            <w:tcMar>
              <w:start w:w="0" w:type="dxa"/>
              <w:end w:w="0" w:type="dxa"/>
            </w:tcMar>
          </w:tcPr>
          <w:p>
            <w:pPr>
              <w:autoSpaceDN w:val="0"/>
              <w:autoSpaceDE w:val="0"/>
              <w:widowControl/>
              <w:spacing w:line="154" w:lineRule="exact" w:before="22" w:after="0"/>
              <w:ind w:left="100" w:right="0" w:firstLine="0"/>
              <w:jc w:val="left"/>
            </w:pPr>
            <w:r>
              <w:rPr>
                <w:w w:val="97.03505039215088"/>
                <w:rFonts w:ascii="ZDBIPg" w:hAnsi="ZDBIPg" w:eastAsia="ZDBIPg"/>
                <w:b w:val="0"/>
                <w:i w:val="0"/>
                <w:color w:val="000000"/>
                <w:sz w:val="16"/>
              </w:rPr>
              <w:t>行</w:t>
            </w:r>
            <w:r>
              <w:rPr>
                <w:w w:val="97.03505039215088"/>
                <w:rFonts w:ascii="ZDBIPg" w:hAnsi="ZDBIPg" w:eastAsia="ZDBIPg"/>
                <w:b w:val="0"/>
                <w:i w:val="0"/>
                <w:color w:val="000000"/>
                <w:sz w:val="16"/>
              </w:rPr>
              <w:t>通</w:t>
            </w:r>
            <w:r>
              <w:rPr>
                <w:w w:val="97.03505039215088"/>
                <w:rFonts w:ascii="ZDBIPg" w:hAnsi="ZDBIPg" w:eastAsia="ZDBIPg"/>
                <w:b w:val="0"/>
                <w:i w:val="0"/>
                <w:color w:val="000000"/>
                <w:sz w:val="16"/>
              </w:rPr>
              <w:t>风排</w:t>
            </w:r>
            <w:r>
              <w:rPr>
                <w:w w:val="97.03505039215088"/>
                <w:rFonts w:ascii="ZDBIQE" w:hAnsi="ZDBIQE" w:eastAsia="ZDBIQE"/>
                <w:b w:val="0"/>
                <w:i w:val="0"/>
                <w:color w:val="000000"/>
                <w:sz w:val="16"/>
              </w:rPr>
              <w:t>烟</w:t>
            </w:r>
          </w:p>
        </w:tc>
      </w:tr>
      <w:tr>
        <w:trPr>
          <w:trHeight w:hRule="exact" w:val="200"/>
        </w:trPr>
        <w:tc>
          <w:tcPr>
            <w:tcW w:type="dxa" w:w="2652"/>
            <w:vMerge/>
            <w:tcBorders/>
          </w:tcPr>
          <w:p/>
        </w:tc>
        <w:tc>
          <w:tcPr>
            <w:tcW w:type="dxa" w:w="3180"/>
            <w:tcBorders/>
            <w:tcMar>
              <w:start w:w="0" w:type="dxa"/>
              <w:end w:w="0" w:type="dxa"/>
            </w:tcMar>
          </w:tcPr>
          <w:p>
            <w:pPr>
              <w:autoSpaceDN w:val="0"/>
              <w:autoSpaceDE w:val="0"/>
              <w:widowControl/>
              <w:spacing w:line="162" w:lineRule="exact" w:before="34" w:after="0"/>
              <w:ind w:left="0" w:right="0" w:firstLine="0"/>
              <w:jc w:val="center"/>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2</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 xml:space="preserve"> 人</w:t>
            </w:r>
            <w:r>
              <w:rPr>
                <w:w w:val="97.03505039215088"/>
                <w:rFonts w:ascii="ZDBIPh" w:hAnsi="ZDBIPh" w:eastAsia="ZDBIPh"/>
                <w:b w:val="0"/>
                <w:i w:val="0"/>
                <w:color w:val="000000"/>
                <w:sz w:val="16"/>
              </w:rPr>
              <w:t>员</w:t>
            </w:r>
            <w:r>
              <w:rPr>
                <w:w w:val="97.03505039215088"/>
                <w:rFonts w:ascii="ZDBIPg" w:hAnsi="ZDBIPg" w:eastAsia="ZDBIPg"/>
                <w:b w:val="0"/>
                <w:i w:val="0"/>
                <w:color w:val="000000"/>
                <w:sz w:val="16"/>
              </w:rPr>
              <w:t>经</w:t>
            </w:r>
            <w:r>
              <w:rPr>
                <w:w w:val="97.03505039215088"/>
                <w:rFonts w:ascii="ZDBIPk" w:hAnsi="ZDBIPk" w:eastAsia="ZDBIPk"/>
                <w:b w:val="0"/>
                <w:i w:val="0"/>
                <w:color w:val="000000"/>
                <w:sz w:val="16"/>
              </w:rPr>
              <w:t>疏</w:t>
            </w:r>
            <w:r>
              <w:rPr>
                <w:w w:val="97.03505039215088"/>
                <w:rFonts w:ascii="ZDBIPg" w:hAnsi="ZDBIPg" w:eastAsia="ZDBIPg"/>
                <w:b w:val="0"/>
                <w:i w:val="0"/>
                <w:color w:val="000000"/>
                <w:sz w:val="16"/>
              </w:rPr>
              <w:t>散平</w:t>
            </w:r>
            <w:r>
              <w:rPr>
                <w:w w:val="97.03505039215088"/>
                <w:rFonts w:ascii="ZDBIPg" w:hAnsi="ZDBIPg" w:eastAsia="ZDBIPg"/>
                <w:b w:val="0"/>
                <w:i w:val="0"/>
                <w:color w:val="000000"/>
                <w:sz w:val="16"/>
              </w:rPr>
              <w:t>台</w:t>
            </w:r>
            <w:r>
              <w:rPr>
                <w:w w:val="97.03505039215088"/>
                <w:rFonts w:ascii="ZDBIPg" w:hAnsi="ZDBIPg" w:eastAsia="ZDBIPg"/>
                <w:b w:val="0"/>
                <w:i w:val="0"/>
                <w:color w:val="000000"/>
                <w:sz w:val="16"/>
              </w:rPr>
              <w:t>通</w:t>
            </w:r>
            <w:r>
              <w:rPr>
                <w:w w:val="97.03505039215088"/>
                <w:rFonts w:ascii="ZDBIPh" w:hAnsi="ZDBIPh" w:eastAsia="ZDBIPh"/>
                <w:b w:val="0"/>
                <w:i w:val="0"/>
                <w:color w:val="000000"/>
                <w:sz w:val="16"/>
              </w:rPr>
              <w:t>过</w:t>
            </w:r>
            <w:r>
              <w:rPr>
                <w:w w:val="97.03505039215088"/>
                <w:rFonts w:ascii="ZDBIPt" w:hAnsi="ZDBIPt" w:eastAsia="ZDBIPt"/>
                <w:b w:val="0"/>
                <w:i w:val="0"/>
                <w:color w:val="000000"/>
                <w:sz w:val="16"/>
              </w:rPr>
              <w:t>联</w:t>
            </w:r>
            <w:r>
              <w:rPr>
                <w:w w:val="97.03505039215088"/>
                <w:rFonts w:ascii="ZDBIPg" w:hAnsi="ZDBIPg" w:eastAsia="ZDBIPg"/>
                <w:b w:val="0"/>
                <w:i w:val="0"/>
                <w:color w:val="000000"/>
                <w:sz w:val="16"/>
              </w:rPr>
              <w:t>络</w:t>
            </w:r>
            <w:r>
              <w:rPr>
                <w:w w:val="97.03505039215088"/>
                <w:rFonts w:ascii="ZDBIPg" w:hAnsi="ZDBIPg" w:eastAsia="ZDBIPg"/>
                <w:b w:val="0"/>
                <w:i w:val="0"/>
                <w:color w:val="000000"/>
                <w:sz w:val="16"/>
              </w:rPr>
              <w:t>通</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进</w:t>
            </w:r>
            <w:r>
              <w:rPr>
                <w:w w:val="97.03505039215088"/>
                <w:rFonts w:ascii="ZDBIPk" w:hAnsi="ZDBIPk" w:eastAsia="ZDBIPk"/>
                <w:b w:val="0"/>
                <w:i w:val="0"/>
                <w:color w:val="000000"/>
                <w:sz w:val="16"/>
              </w:rPr>
              <w:t>入</w:t>
            </w:r>
            <w:r>
              <w:rPr>
                <w:w w:val="97.03505039215088"/>
                <w:rFonts w:ascii="ZDBIPh" w:hAnsi="ZDBIPh" w:eastAsia="ZDBIPh"/>
                <w:b w:val="0"/>
                <w:i w:val="0"/>
                <w:color w:val="000000"/>
                <w:sz w:val="16"/>
              </w:rPr>
              <w:t>服务</w:t>
            </w:r>
          </w:p>
        </w:tc>
        <w:tc>
          <w:tcPr>
            <w:tcW w:type="dxa" w:w="3180"/>
            <w:tcBorders/>
            <w:tcMar>
              <w:start w:w="0" w:type="dxa"/>
              <w:end w:w="0" w:type="dxa"/>
            </w:tcMar>
          </w:tcPr>
          <w:p>
            <w:pPr>
              <w:autoSpaceDN w:val="0"/>
              <w:autoSpaceDE w:val="0"/>
              <w:widowControl/>
              <w:spacing w:line="162" w:lineRule="exact" w:before="34" w:after="0"/>
              <w:ind w:left="0" w:right="0" w:firstLine="0"/>
              <w:jc w:val="center"/>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2</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 xml:space="preserve"> 人</w:t>
            </w:r>
            <w:r>
              <w:rPr>
                <w:w w:val="97.03505039215088"/>
                <w:rFonts w:ascii="ZDBIPh" w:hAnsi="ZDBIPh" w:eastAsia="ZDBIPh"/>
                <w:b w:val="0"/>
                <w:i w:val="0"/>
                <w:color w:val="000000"/>
                <w:sz w:val="16"/>
              </w:rPr>
              <w:t>员</w:t>
            </w:r>
            <w:r>
              <w:rPr>
                <w:w w:val="97.03505039215088"/>
                <w:rFonts w:ascii="ZDBIPg" w:hAnsi="ZDBIPg" w:eastAsia="ZDBIPg"/>
                <w:b w:val="0"/>
                <w:i w:val="0"/>
                <w:color w:val="000000"/>
                <w:sz w:val="16"/>
              </w:rPr>
              <w:t>经</w:t>
            </w:r>
            <w:r>
              <w:rPr>
                <w:w w:val="97.03505039215088"/>
                <w:rFonts w:ascii="ZDBIPk" w:hAnsi="ZDBIPk" w:eastAsia="ZDBIPk"/>
                <w:b w:val="0"/>
                <w:i w:val="0"/>
                <w:color w:val="000000"/>
                <w:sz w:val="16"/>
              </w:rPr>
              <w:t>疏</w:t>
            </w:r>
            <w:r>
              <w:rPr>
                <w:w w:val="97.03505039215088"/>
                <w:rFonts w:ascii="ZDBIPg" w:hAnsi="ZDBIPg" w:eastAsia="ZDBIPg"/>
                <w:b w:val="0"/>
                <w:i w:val="0"/>
                <w:color w:val="000000"/>
                <w:sz w:val="16"/>
              </w:rPr>
              <w:t>散平</w:t>
            </w:r>
            <w:r>
              <w:rPr>
                <w:w w:val="97.03505039215088"/>
                <w:rFonts w:ascii="ZDBIPg" w:hAnsi="ZDBIPg" w:eastAsia="ZDBIPg"/>
                <w:b w:val="0"/>
                <w:i w:val="0"/>
                <w:color w:val="000000"/>
                <w:sz w:val="16"/>
              </w:rPr>
              <w:t>台</w:t>
            </w:r>
            <w:r>
              <w:rPr>
                <w:w w:val="97.03505039215088"/>
                <w:rFonts w:ascii="ZDBIPg" w:hAnsi="ZDBIPg" w:eastAsia="ZDBIPg"/>
                <w:b w:val="0"/>
                <w:i w:val="0"/>
                <w:color w:val="000000"/>
                <w:sz w:val="16"/>
              </w:rPr>
              <w:t>通</w:t>
            </w:r>
            <w:r>
              <w:rPr>
                <w:w w:val="97.03505039215088"/>
                <w:rFonts w:ascii="ZDBIPh" w:hAnsi="ZDBIPh" w:eastAsia="ZDBIPh"/>
                <w:b w:val="0"/>
                <w:i w:val="0"/>
                <w:color w:val="000000"/>
                <w:sz w:val="16"/>
              </w:rPr>
              <w:t>过</w:t>
            </w:r>
            <w:r>
              <w:rPr>
                <w:w w:val="97.03505039215088"/>
                <w:rFonts w:ascii="ZDBIPt" w:hAnsi="ZDBIPt" w:eastAsia="ZDBIPt"/>
                <w:b w:val="0"/>
                <w:i w:val="0"/>
                <w:color w:val="000000"/>
                <w:sz w:val="16"/>
              </w:rPr>
              <w:t>联</w:t>
            </w:r>
            <w:r>
              <w:rPr>
                <w:w w:val="97.03505039215088"/>
                <w:rFonts w:ascii="ZDBIPg" w:hAnsi="ZDBIPg" w:eastAsia="ZDBIPg"/>
                <w:b w:val="0"/>
                <w:i w:val="0"/>
                <w:color w:val="000000"/>
                <w:sz w:val="16"/>
              </w:rPr>
              <w:t>络</w:t>
            </w:r>
            <w:r>
              <w:rPr>
                <w:w w:val="97.03505039215088"/>
                <w:rFonts w:ascii="ZDBIPg" w:hAnsi="ZDBIPg" w:eastAsia="ZDBIPg"/>
                <w:b w:val="0"/>
                <w:i w:val="0"/>
                <w:color w:val="000000"/>
                <w:sz w:val="16"/>
              </w:rPr>
              <w:t>通</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进</w:t>
            </w:r>
            <w:r>
              <w:rPr>
                <w:w w:val="97.03505039215088"/>
                <w:rFonts w:ascii="ZDBIPk" w:hAnsi="ZDBIPk" w:eastAsia="ZDBIPk"/>
                <w:b w:val="0"/>
                <w:i w:val="0"/>
                <w:color w:val="000000"/>
                <w:sz w:val="16"/>
              </w:rPr>
              <w:t>入</w:t>
            </w:r>
            <w:r>
              <w:rPr>
                <w:w w:val="97.03505039215088"/>
                <w:rFonts w:ascii="ZDBIPg" w:hAnsi="ZDBIPg" w:eastAsia="ZDBIPg"/>
                <w:b w:val="0"/>
                <w:i w:val="0"/>
                <w:color w:val="000000"/>
                <w:sz w:val="16"/>
              </w:rPr>
              <w:t>安全</w:t>
            </w:r>
          </w:p>
        </w:tc>
        <w:tc>
          <w:tcPr>
            <w:tcW w:type="dxa" w:w="2608"/>
            <w:tcBorders/>
            <w:tcMar>
              <w:start w:w="0" w:type="dxa"/>
              <w:end w:w="0" w:type="dxa"/>
            </w:tcMar>
          </w:tcPr>
          <w:p>
            <w:pPr>
              <w:autoSpaceDN w:val="0"/>
              <w:autoSpaceDE w:val="0"/>
              <w:widowControl/>
              <w:spacing w:line="162" w:lineRule="exact" w:before="34" w:after="0"/>
              <w:ind w:left="0" w:right="0" w:firstLine="0"/>
              <w:jc w:val="center"/>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2</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 xml:space="preserve"> 人</w:t>
            </w:r>
            <w:r>
              <w:rPr>
                <w:w w:val="97.03505039215088"/>
                <w:rFonts w:ascii="ZDBIPh" w:hAnsi="ZDBIPh" w:eastAsia="ZDBIPh"/>
                <w:b w:val="0"/>
                <w:i w:val="0"/>
                <w:color w:val="000000"/>
                <w:sz w:val="16"/>
              </w:rPr>
              <w:t>员</w:t>
            </w:r>
            <w:r>
              <w:rPr>
                <w:w w:val="97.03505039215088"/>
                <w:rFonts w:ascii="ZDBIPg" w:hAnsi="ZDBIPg" w:eastAsia="ZDBIPg"/>
                <w:b w:val="0"/>
                <w:i w:val="0"/>
                <w:color w:val="000000"/>
                <w:sz w:val="16"/>
              </w:rPr>
              <w:t>经</w:t>
            </w:r>
            <w:r>
              <w:rPr>
                <w:w w:val="97.03505039215088"/>
                <w:rFonts w:ascii="ZDBIPk" w:hAnsi="ZDBIPk" w:eastAsia="ZDBIPk"/>
                <w:b w:val="0"/>
                <w:i w:val="0"/>
                <w:color w:val="000000"/>
                <w:sz w:val="16"/>
              </w:rPr>
              <w:t>疏</w:t>
            </w:r>
            <w:r>
              <w:rPr>
                <w:w w:val="97.03505039215088"/>
                <w:rFonts w:ascii="ZDBIPg" w:hAnsi="ZDBIPg" w:eastAsia="ZDBIPg"/>
                <w:b w:val="0"/>
                <w:i w:val="0"/>
                <w:color w:val="000000"/>
                <w:sz w:val="16"/>
              </w:rPr>
              <w:t>散平</w:t>
            </w:r>
            <w:r>
              <w:rPr>
                <w:w w:val="97.03505039215088"/>
                <w:rFonts w:ascii="ZDBIPg" w:hAnsi="ZDBIPg" w:eastAsia="ZDBIPg"/>
                <w:b w:val="0"/>
                <w:i w:val="0"/>
                <w:color w:val="000000"/>
                <w:sz w:val="16"/>
              </w:rPr>
              <w:t>台</w:t>
            </w:r>
            <w:r>
              <w:rPr>
                <w:w w:val="97.03505039215088"/>
                <w:rFonts w:ascii="ZDBIPg" w:hAnsi="ZDBIPg" w:eastAsia="ZDBIPg"/>
                <w:b w:val="0"/>
                <w:i w:val="0"/>
                <w:color w:val="000000"/>
                <w:sz w:val="16"/>
              </w:rPr>
              <w:t>通</w:t>
            </w:r>
            <w:r>
              <w:rPr>
                <w:w w:val="97.03505039215088"/>
                <w:rFonts w:ascii="ZDBIPh" w:hAnsi="ZDBIPh" w:eastAsia="ZDBIPh"/>
                <w:b w:val="0"/>
                <w:i w:val="0"/>
                <w:color w:val="000000"/>
                <w:sz w:val="16"/>
              </w:rPr>
              <w:t>过</w:t>
            </w:r>
            <w:r>
              <w:rPr>
                <w:w w:val="97.03505039215088"/>
                <w:rFonts w:ascii="ZDBIPk" w:hAnsi="ZDBIPk" w:eastAsia="ZDBIPk"/>
                <w:b w:val="0"/>
                <w:i w:val="0"/>
                <w:color w:val="000000"/>
                <w:sz w:val="16"/>
              </w:rPr>
              <w:t>防</w:t>
            </w:r>
            <w:r>
              <w:rPr>
                <w:w w:val="97.03505039215088"/>
                <w:rFonts w:ascii="ZDBIQK" w:hAnsi="ZDBIQK" w:eastAsia="ZDBIQK"/>
                <w:b w:val="0"/>
                <w:i w:val="0"/>
                <w:color w:val="000000"/>
                <w:sz w:val="16"/>
              </w:rPr>
              <w:t>火</w:t>
            </w:r>
            <w:r>
              <w:rPr>
                <w:w w:val="97.03505039215088"/>
                <w:rFonts w:ascii="ZDBIPx" w:hAnsi="ZDBIPx" w:eastAsia="ZDBIPx"/>
                <w:b w:val="0"/>
                <w:i w:val="0"/>
                <w:color w:val="000000"/>
                <w:sz w:val="16"/>
              </w:rPr>
              <w:t>门</w:t>
            </w:r>
            <w:r>
              <w:rPr>
                <w:w w:val="97.03505039215088"/>
                <w:rFonts w:ascii="ZDBIPg" w:hAnsi="ZDBIPg" w:eastAsia="ZDBIPg"/>
                <w:b w:val="0"/>
                <w:i w:val="0"/>
                <w:color w:val="000000"/>
                <w:sz w:val="16"/>
              </w:rPr>
              <w:t>进</w:t>
            </w:r>
          </w:p>
        </w:tc>
      </w:tr>
      <w:tr>
        <w:trPr>
          <w:trHeight w:hRule="exact" w:val="264"/>
        </w:trPr>
        <w:tc>
          <w:tcPr>
            <w:tcW w:type="dxa" w:w="1108"/>
            <w:vMerge w:val="restart"/>
            <w:tcBorders/>
            <w:tcMar>
              <w:start w:w="0" w:type="dxa"/>
              <w:end w:w="0" w:type="dxa"/>
            </w:tcMar>
            <w:tcMar>
              <w:start w:w="0" w:type="dxa"/>
              <w:end w:w="0" w:type="dxa"/>
            </w:tcMar>
          </w:tcPr>
          <w:p>
            <w:pPr>
              <w:autoSpaceDN w:val="0"/>
              <w:autoSpaceDE w:val="0"/>
              <w:widowControl/>
              <w:spacing w:line="156" w:lineRule="exact" w:before="338" w:after="0"/>
              <w:ind w:left="0" w:right="0" w:firstLine="0"/>
              <w:jc w:val="center"/>
            </w:pPr>
            <w:r>
              <w:rPr>
                <w:w w:val="97.03505039215088"/>
                <w:rFonts w:ascii="ZDBIPg" w:hAnsi="ZDBIPg" w:eastAsia="ZDBIPg"/>
                <w:b w:val="0"/>
                <w:i w:val="0"/>
                <w:color w:val="000000"/>
                <w:sz w:val="16"/>
              </w:rPr>
              <w:t>排</w:t>
            </w:r>
            <w:r>
              <w:rPr>
                <w:w w:val="97.03505039215088"/>
                <w:rFonts w:ascii="ZDBIPg" w:hAnsi="ZDBIPg" w:eastAsia="ZDBIPg"/>
                <w:b w:val="0"/>
                <w:i w:val="0"/>
                <w:color w:val="000000"/>
                <w:sz w:val="16"/>
              </w:rPr>
              <w:t>水</w:t>
            </w:r>
          </w:p>
        </w:tc>
        <w:tc>
          <w:tcPr>
            <w:tcW w:type="dxa" w:w="3180"/>
            <w:tcBorders/>
            <w:tcMar>
              <w:start w:w="0" w:type="dxa"/>
              <w:end w:w="0" w:type="dxa"/>
            </w:tcMar>
          </w:tcPr>
          <w:p>
            <w:pPr>
              <w:autoSpaceDN w:val="0"/>
              <w:autoSpaceDE w:val="0"/>
              <w:widowControl/>
              <w:spacing w:line="154" w:lineRule="exact" w:before="40" w:after="0"/>
              <w:ind w:left="96" w:right="0" w:firstLine="0"/>
              <w:jc w:val="left"/>
            </w:pP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w:t>
            </w:r>
          </w:p>
        </w:tc>
        <w:tc>
          <w:tcPr>
            <w:tcW w:type="dxa" w:w="3180"/>
            <w:tcBorders/>
            <w:tcMar>
              <w:start w:w="0" w:type="dxa"/>
              <w:end w:w="0" w:type="dxa"/>
            </w:tcMar>
          </w:tcPr>
          <w:p>
            <w:pPr>
              <w:autoSpaceDN w:val="0"/>
              <w:autoSpaceDE w:val="0"/>
              <w:widowControl/>
              <w:spacing w:line="154" w:lineRule="exact" w:before="40" w:after="0"/>
              <w:ind w:left="98" w:right="0" w:firstLine="0"/>
              <w:jc w:val="left"/>
            </w:pPr>
            <w:r>
              <w:rPr>
                <w:w w:val="97.03505039215088"/>
                <w:rFonts w:ascii="ZDBIPg" w:hAnsi="ZDBIPg" w:eastAsia="ZDBIPg"/>
                <w:b w:val="0"/>
                <w:i w:val="0"/>
                <w:color w:val="000000"/>
                <w:sz w:val="16"/>
              </w:rPr>
              <w:t>区</w:t>
            </w:r>
            <w:r>
              <w:rPr>
                <w:w w:val="97.03505039215088"/>
                <w:rFonts w:ascii="ZDBIPi" w:hAnsi="ZDBIPi" w:eastAsia="ZDBIPi"/>
                <w:b w:val="0"/>
                <w:i w:val="0"/>
                <w:color w:val="000000"/>
                <w:sz w:val="16"/>
              </w:rPr>
              <w:t>域</w:t>
            </w:r>
          </w:p>
        </w:tc>
        <w:tc>
          <w:tcPr>
            <w:tcW w:type="dxa" w:w="2608"/>
            <w:tcBorders/>
            <w:tcMar>
              <w:start w:w="0" w:type="dxa"/>
              <w:end w:w="0" w:type="dxa"/>
            </w:tcMar>
          </w:tcPr>
          <w:p>
            <w:pPr>
              <w:autoSpaceDN w:val="0"/>
              <w:autoSpaceDE w:val="0"/>
              <w:widowControl/>
              <w:spacing w:line="154" w:lineRule="exact" w:before="40" w:after="0"/>
              <w:ind w:left="100" w:right="0" w:firstLine="0"/>
              <w:jc w:val="left"/>
            </w:pPr>
            <w:r>
              <w:rPr>
                <w:w w:val="97.03505039215088"/>
                <w:rFonts w:ascii="ZDBIPk" w:hAnsi="ZDBIPk" w:eastAsia="ZDBIPk"/>
                <w:b w:val="0"/>
                <w:i w:val="0"/>
                <w:color w:val="000000"/>
                <w:sz w:val="16"/>
              </w:rPr>
              <w:t>入</w:t>
            </w:r>
            <w:r>
              <w:rPr>
                <w:w w:val="97.03505039215088"/>
                <w:rFonts w:ascii="ZDBIPg" w:hAnsi="ZDBIPg" w:eastAsia="ZDBIPg"/>
                <w:b w:val="0"/>
                <w:i w:val="0"/>
                <w:color w:val="000000"/>
                <w:sz w:val="16"/>
              </w:rPr>
              <w:t>安全区</w:t>
            </w:r>
            <w:r>
              <w:rPr>
                <w:w w:val="97.03505039215088"/>
                <w:rFonts w:ascii="ZDBIPi" w:hAnsi="ZDBIPi" w:eastAsia="ZDBIPi"/>
                <w:b w:val="0"/>
                <w:i w:val="0"/>
                <w:color w:val="000000"/>
                <w:sz w:val="16"/>
              </w:rPr>
              <w:t>域</w:t>
            </w:r>
          </w:p>
        </w:tc>
      </w:tr>
      <w:tr>
        <w:trPr>
          <w:trHeight w:hRule="exact" w:val="288"/>
        </w:trPr>
        <w:tc>
          <w:tcPr>
            <w:tcW w:type="dxa" w:w="2652"/>
            <w:vMerge/>
            <w:tcBorders/>
          </w:tcPr>
          <w:p/>
        </w:tc>
        <w:tc>
          <w:tcPr>
            <w:tcW w:type="dxa" w:w="6360"/>
            <w:gridSpan w:val="2"/>
            <w:tcBorders/>
            <w:tcMar>
              <w:start w:w="0" w:type="dxa"/>
              <w:end w:w="0" w:type="dxa"/>
            </w:tcMar>
            <w:tcMar>
              <w:start w:w="0" w:type="dxa"/>
              <w:end w:w="0" w:type="dxa"/>
            </w:tcMar>
          </w:tcPr>
          <w:p>
            <w:pPr>
              <w:autoSpaceDN w:val="0"/>
              <w:autoSpaceDE w:val="0"/>
              <w:widowControl/>
              <w:spacing w:line="164" w:lineRule="exact" w:before="66" w:after="0"/>
              <w:ind w:left="0" w:right="0" w:firstLine="0"/>
              <w:jc w:val="center"/>
            </w:pPr>
            <w:r>
              <w:rPr>
                <w:w w:val="97.03505039215088"/>
                <w:rFonts w:ascii="ZDBIPg" w:hAnsi="ZDBIPg" w:eastAsia="ZDBIPg"/>
                <w:b w:val="0"/>
                <w:i w:val="0"/>
                <w:color w:val="000000"/>
                <w:sz w:val="16"/>
              </w:rPr>
              <w:t>在</w:t>
            </w:r>
            <w:r>
              <w:rPr>
                <w:w w:val="97.03505039215088"/>
                <w:rFonts w:ascii="ZDBIPi" w:hAnsi="ZDBIPi" w:eastAsia="ZDBIPi"/>
                <w:b w:val="0"/>
                <w:i w:val="0"/>
                <w:color w:val="000000"/>
                <w:sz w:val="16"/>
              </w:rPr>
              <w:t>最</w:t>
            </w:r>
            <w:r>
              <w:rPr>
                <w:w w:val="97.03505039215088"/>
                <w:rFonts w:ascii="ZDBIPk" w:hAnsi="ZDBIPk" w:eastAsia="ZDBIPk"/>
                <w:b w:val="0"/>
                <w:i w:val="0"/>
                <w:color w:val="000000"/>
                <w:sz w:val="16"/>
              </w:rPr>
              <w:t>低</w:t>
            </w:r>
            <w:r>
              <w:rPr>
                <w:w w:val="97.03505039215088"/>
                <w:rFonts w:ascii="ZDBIPh" w:hAnsi="ZDBIPh" w:eastAsia="ZDBIPh"/>
                <w:b w:val="0"/>
                <w:i w:val="0"/>
                <w:color w:val="000000"/>
                <w:sz w:val="16"/>
              </w:rPr>
              <w:t>点</w:t>
            </w:r>
            <w:r>
              <w:rPr>
                <w:w w:val="97.03505039215088"/>
                <w:rFonts w:ascii="ZDBIPg" w:hAnsi="ZDBIPg" w:eastAsia="ZDBIPg"/>
                <w:b w:val="0"/>
                <w:i w:val="0"/>
                <w:color w:val="000000"/>
                <w:sz w:val="16"/>
              </w:rPr>
              <w:t>处</w:t>
            </w:r>
            <w:r>
              <w:rPr>
                <w:w w:val="97.03505039215088"/>
                <w:rFonts w:ascii="ZDBIPg" w:hAnsi="ZDBIPg" w:eastAsia="ZDBIPg"/>
                <w:b w:val="0"/>
                <w:i w:val="0"/>
                <w:color w:val="000000"/>
                <w:sz w:val="16"/>
              </w:rPr>
              <w:t>设</w:t>
            </w:r>
            <w:r>
              <w:rPr>
                <w:w w:val="97.03505039215088"/>
                <w:rFonts w:ascii="ZDBIPt" w:hAnsi="ZDBIPt" w:eastAsia="ZDBIPt"/>
                <w:b w:val="0"/>
                <w:i w:val="0"/>
                <w:color w:val="000000"/>
                <w:sz w:val="16"/>
              </w:rPr>
              <w:t>废</w:t>
            </w:r>
            <w:r>
              <w:rPr>
                <w:w w:val="97.03505039215088"/>
                <w:rFonts w:ascii="ZDBIPg" w:hAnsi="ZDBIPg" w:eastAsia="ZDBIPg"/>
                <w:b w:val="0"/>
                <w:i w:val="0"/>
                <w:color w:val="000000"/>
                <w:sz w:val="16"/>
              </w:rPr>
              <w:t>水</w:t>
            </w:r>
            <w:r>
              <w:rPr>
                <w:w w:val="97.03505039215088"/>
                <w:rFonts w:ascii="ZDBIQK" w:hAnsi="ZDBIQK" w:eastAsia="ZDBIQK"/>
                <w:b w:val="0"/>
                <w:i w:val="0"/>
                <w:color w:val="000000"/>
                <w:sz w:val="16"/>
              </w:rPr>
              <w:t>泵</w:t>
            </w:r>
            <w:r>
              <w:rPr>
                <w:w w:val="97.03505039215088"/>
                <w:rFonts w:ascii="ZDBIPg" w:hAnsi="ZDBIPg" w:eastAsia="ZDBIPg"/>
                <w:b w:val="0"/>
                <w:i w:val="0"/>
                <w:color w:val="000000"/>
                <w:sz w:val="16"/>
              </w:rPr>
              <w:t>房</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与</w:t>
            </w:r>
            <w:r>
              <w:rPr>
                <w:w w:val="97.03505039215088"/>
                <w:rFonts w:ascii="ZDBIPt" w:hAnsi="ZDBIPt" w:eastAsia="ZDBIPt"/>
                <w:b w:val="0"/>
                <w:i w:val="0"/>
                <w:color w:val="000000"/>
                <w:sz w:val="16"/>
              </w:rPr>
              <w:t>联</w:t>
            </w:r>
            <w:r>
              <w:rPr>
                <w:w w:val="97.03505039215088"/>
                <w:rFonts w:ascii="ZDBIPg" w:hAnsi="ZDBIPg" w:eastAsia="ZDBIPg"/>
                <w:b w:val="0"/>
                <w:i w:val="0"/>
                <w:color w:val="000000"/>
                <w:sz w:val="16"/>
              </w:rPr>
              <w:t>络</w:t>
            </w:r>
            <w:r>
              <w:rPr>
                <w:w w:val="97.03505039215088"/>
                <w:rFonts w:ascii="ZDBIPg" w:hAnsi="ZDBIPg" w:eastAsia="ZDBIPg"/>
                <w:b w:val="0"/>
                <w:i w:val="0"/>
                <w:color w:val="000000"/>
                <w:sz w:val="16"/>
              </w:rPr>
              <w:t>通</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合</w:t>
            </w:r>
            <w:r>
              <w:rPr>
                <w:w w:val="97.03505039215088"/>
                <w:rFonts w:ascii="ZDBIPg" w:hAnsi="ZDBIPg" w:eastAsia="ZDBIPg"/>
                <w:b w:val="0"/>
                <w:i w:val="0"/>
                <w:color w:val="000000"/>
                <w:sz w:val="16"/>
              </w:rPr>
              <w:t>建</w:t>
            </w:r>
            <w:r>
              <w:rPr>
                <w:w w:val="97.03505039215088"/>
                <w:rFonts w:ascii="ZDBIPg" w:hAnsi="ZDBIPg" w:eastAsia="ZDBIPg"/>
                <w:b w:val="0"/>
                <w:i w:val="0"/>
                <w:color w:val="000000"/>
                <w:sz w:val="16"/>
              </w:rPr>
              <w:t>)</w:t>
            </w:r>
          </w:p>
        </w:tc>
        <w:tc>
          <w:tcPr>
            <w:tcW w:type="dxa" w:w="2608"/>
            <w:tcBorders/>
            <w:tcMar>
              <w:start w:w="0" w:type="dxa"/>
              <w:end w:w="0" w:type="dxa"/>
            </w:tcMar>
          </w:tcPr>
          <w:p>
            <w:pPr>
              <w:autoSpaceDN w:val="0"/>
              <w:autoSpaceDE w:val="0"/>
              <w:widowControl/>
              <w:spacing w:line="156" w:lineRule="exact" w:before="74" w:after="0"/>
              <w:ind w:left="0" w:right="0" w:firstLine="0"/>
              <w:jc w:val="center"/>
            </w:pPr>
            <w:r>
              <w:rPr>
                <w:w w:val="97.03505039215088"/>
                <w:rFonts w:ascii="ZDBIPi" w:hAnsi="ZDBIPi" w:eastAsia="ZDBIPi"/>
                <w:b w:val="0"/>
                <w:i w:val="0"/>
                <w:color w:val="000000"/>
                <w:sz w:val="16"/>
              </w:rPr>
              <w:t>利</w:t>
            </w:r>
            <w:r>
              <w:rPr>
                <w:w w:val="97.03505039215088"/>
                <w:rFonts w:ascii="ZDBIPg" w:hAnsi="ZDBIPg" w:eastAsia="ZDBIPg"/>
                <w:b w:val="0"/>
                <w:i w:val="0"/>
                <w:color w:val="000000"/>
                <w:sz w:val="16"/>
              </w:rPr>
              <w:t>用隧</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断面</w:t>
            </w:r>
            <w:r>
              <w:rPr>
                <w:w w:val="97.03505039215088"/>
                <w:rFonts w:ascii="ZDBIPg" w:hAnsi="ZDBIPg" w:eastAsia="ZDBIPg"/>
                <w:b w:val="0"/>
                <w:i w:val="0"/>
                <w:color w:val="000000"/>
                <w:sz w:val="16"/>
              </w:rPr>
              <w:t>下</w:t>
            </w:r>
            <w:r>
              <w:rPr>
                <w:w w:val="97.03505039215088"/>
                <w:rFonts w:ascii="ZDBIPg" w:hAnsi="ZDBIPg" w:eastAsia="ZDBIPg"/>
                <w:b w:val="0"/>
                <w:i w:val="0"/>
                <w:color w:val="000000"/>
                <w:sz w:val="16"/>
              </w:rPr>
              <w:t>部</w:t>
            </w:r>
            <w:r>
              <w:rPr>
                <w:w w:val="97.03505039215088"/>
                <w:rFonts w:ascii="ZDBIPg" w:hAnsi="ZDBIPg" w:eastAsia="ZDBIPg"/>
                <w:b w:val="0"/>
                <w:i w:val="0"/>
                <w:color w:val="000000"/>
                <w:sz w:val="16"/>
              </w:rPr>
              <w:t>空</w:t>
            </w:r>
            <w:r>
              <w:rPr>
                <w:w w:val="97.03505039215088"/>
                <w:rFonts w:ascii="ZDBIPg" w:hAnsi="ZDBIPg" w:eastAsia="ZDBIPg"/>
                <w:b w:val="0"/>
                <w:i w:val="0"/>
                <w:color w:val="000000"/>
                <w:sz w:val="16"/>
              </w:rPr>
              <w:t>间</w:t>
            </w:r>
            <w:r>
              <w:rPr>
                <w:w w:val="97.03505039215088"/>
                <w:rFonts w:ascii="ZDBIPg" w:hAnsi="ZDBIPg" w:eastAsia="ZDBIPg"/>
                <w:b w:val="0"/>
                <w:i w:val="0"/>
                <w:color w:val="000000"/>
                <w:sz w:val="16"/>
              </w:rPr>
              <w:t>设</w:t>
            </w:r>
            <w:r>
              <w:rPr>
                <w:w w:val="97.03505039215088"/>
                <w:rFonts w:ascii="ZDBIPt" w:hAnsi="ZDBIPt" w:eastAsia="ZDBIPt"/>
                <w:b w:val="0"/>
                <w:i w:val="0"/>
                <w:color w:val="000000"/>
                <w:sz w:val="16"/>
              </w:rPr>
              <w:t>废</w:t>
            </w:r>
            <w:r>
              <w:rPr>
                <w:w w:val="97.03505039215088"/>
                <w:rFonts w:ascii="ZDBIPg" w:hAnsi="ZDBIPg" w:eastAsia="ZDBIPg"/>
                <w:b w:val="0"/>
                <w:i w:val="0"/>
                <w:color w:val="000000"/>
                <w:sz w:val="16"/>
              </w:rPr>
              <w:t>水</w:t>
            </w:r>
            <w:r>
              <w:rPr>
                <w:w w:val="97.03505039215088"/>
                <w:rFonts w:ascii="ZDBIQK" w:hAnsi="ZDBIQK" w:eastAsia="ZDBIQK"/>
                <w:b w:val="0"/>
                <w:i w:val="0"/>
                <w:color w:val="000000"/>
                <w:sz w:val="16"/>
              </w:rPr>
              <w:t>泵</w:t>
            </w:r>
            <w:r>
              <w:rPr>
                <w:w w:val="97.03505039215088"/>
                <w:rFonts w:ascii="ZDBIPg" w:hAnsi="ZDBIPg" w:eastAsia="ZDBIPg"/>
                <w:b w:val="0"/>
                <w:i w:val="0"/>
                <w:color w:val="000000"/>
                <w:sz w:val="16"/>
              </w:rPr>
              <w:t>房</w:t>
            </w:r>
          </w:p>
        </w:tc>
      </w:tr>
    </w:tbl>
    <w:p>
      <w:pPr>
        <w:autoSpaceDN w:val="0"/>
        <w:tabs>
          <w:tab w:pos="1716" w:val="left"/>
        </w:tabs>
        <w:autoSpaceDE w:val="0"/>
        <w:widowControl/>
        <w:spacing w:line="198" w:lineRule="exact" w:before="14" w:after="58"/>
        <w:ind w:left="602" w:right="0" w:firstLine="0"/>
        <w:jc w:val="left"/>
      </w:pPr>
      <w:r>
        <w:rPr>
          <w:w w:val="97.03505039215088"/>
          <w:rFonts w:ascii="ZDBIPi" w:hAnsi="ZDBIPi" w:eastAsia="ZDBIPi"/>
          <w:b w:val="0"/>
          <w:i w:val="0"/>
          <w:color w:val="000000"/>
          <w:sz w:val="16"/>
        </w:rPr>
        <w:t>相</w:t>
      </w:r>
      <w:r>
        <w:rPr>
          <w:w w:val="97.03505039215088"/>
          <w:rFonts w:ascii="ZDBIPh" w:hAnsi="ZDBIPh" w:eastAsia="ZDBIPh"/>
          <w:b w:val="0"/>
          <w:i w:val="0"/>
          <w:color w:val="000000"/>
          <w:sz w:val="16"/>
        </w:rPr>
        <w:t>同</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分</w:t>
      </w:r>
      <w:r>
        <w:rPr>
          <w:w w:val="97.03505039215088"/>
          <w:rFonts w:ascii="ZDBIPi" w:hAnsi="ZDBIPi" w:eastAsia="ZDBIPi"/>
          <w:b w:val="0"/>
          <w:i w:val="0"/>
          <w:color w:val="000000"/>
          <w:sz w:val="16"/>
        </w:rPr>
        <w:t>布</w:t>
      </w:r>
      <w:r>
        <w:rPr>
          <w:w w:val="97.03505039215088"/>
          <w:rFonts w:ascii="ZDBIPg" w:hAnsi="ZDBIPg" w:eastAsia="ZDBIPg"/>
          <w:b w:val="0"/>
          <w:i w:val="0"/>
          <w:color w:val="000000"/>
          <w:sz w:val="16"/>
        </w:rPr>
        <w:t>有</w:t>
      </w:r>
      <w:r>
        <w:rPr>
          <w:w w:val="97.03505039215088"/>
          <w:rFonts w:ascii="ZDBIPg" w:hAnsi="ZDBIPg" w:eastAsia="ZDBIPg"/>
          <w:b w:val="0"/>
          <w:i w:val="0"/>
          <w:color w:val="000000"/>
          <w:sz w:val="16"/>
        </w:rPr>
        <w:t>断</w:t>
      </w:r>
      <w:r>
        <w:rPr>
          <w:w w:val="97.03505039215088"/>
          <w:rFonts w:ascii="ZDBIPh" w:hAnsi="ZDBIPh" w:eastAsia="ZDBIPh"/>
          <w:b w:val="0"/>
          <w:i w:val="0"/>
          <w:color w:val="000000"/>
          <w:sz w:val="16"/>
        </w:rPr>
        <w:t>裂</w:t>
      </w:r>
      <w:r>
        <w:rPr>
          <w:w w:val="97.03505039215088"/>
          <w:rFonts w:ascii="ZDBIPg" w:hAnsi="ZDBIPg" w:eastAsia="ZDBIPg"/>
          <w:b w:val="0"/>
          <w:i w:val="0"/>
          <w:color w:val="000000"/>
          <w:sz w:val="16"/>
        </w:rPr>
        <w:t>破</w:t>
      </w:r>
      <w:r>
        <w:rPr>
          <w:w w:val="97.03505039215088"/>
          <w:rFonts w:ascii="ZDBIPq" w:hAnsi="ZDBIPq" w:eastAsia="ZDBIPq"/>
          <w:b w:val="0"/>
          <w:i w:val="0"/>
          <w:color w:val="000000"/>
          <w:sz w:val="16"/>
        </w:rPr>
        <w:t>碎</w:t>
      </w:r>
      <w:r>
        <w:rPr>
          <w:w w:val="97.03505039215088"/>
          <w:rFonts w:ascii="ZDBIPk" w:hAnsi="ZDBIPk" w:eastAsia="ZDBIPk"/>
          <w:b w:val="0"/>
          <w:i w:val="0"/>
          <w:color w:val="000000"/>
          <w:sz w:val="16"/>
        </w:rPr>
        <w:t>带</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存</w:t>
      </w:r>
      <w:r>
        <w:rPr>
          <w:w w:val="97.03505039215088"/>
          <w:rFonts w:ascii="ZDBIPg" w:hAnsi="ZDBIPg" w:eastAsia="ZDBIPg"/>
          <w:b w:val="0"/>
          <w:i w:val="0"/>
          <w:color w:val="000000"/>
          <w:sz w:val="16"/>
        </w:rPr>
        <w:t>在</w:t>
      </w:r>
      <w:r>
        <w:rPr>
          <w:w w:val="97.03505039215088"/>
          <w:rFonts w:ascii="ZDBIPk" w:hAnsi="ZDBIPk" w:eastAsia="ZDBIPk"/>
          <w:b w:val="0"/>
          <w:i w:val="0"/>
          <w:color w:val="000000"/>
          <w:sz w:val="16"/>
        </w:rPr>
        <w:t>突</w:t>
      </w:r>
      <w:r>
        <w:rPr>
          <w:w w:val="97.03505039215088"/>
          <w:rFonts w:ascii="ZDBIPg" w:hAnsi="ZDBIPg" w:eastAsia="ZDBIPg"/>
          <w:b w:val="0"/>
          <w:i w:val="0"/>
          <w:color w:val="000000"/>
          <w:sz w:val="16"/>
        </w:rPr>
        <w:t>水</w:t>
      </w:r>
      <w:r>
        <w:rPr>
          <w:w w:val="97.03505039215088"/>
          <w:rFonts w:ascii="ZDBIPk" w:hAnsi="ZDBIPk" w:eastAsia="ZDBIPk"/>
          <w:b w:val="0"/>
          <w:i w:val="0"/>
          <w:color w:val="000000"/>
          <w:sz w:val="16"/>
        </w:rPr>
        <w:t>突</w:t>
      </w:r>
      <w:r>
        <w:rPr>
          <w:w w:val="97.03505039215088"/>
          <w:rFonts w:ascii="ZDBIPg" w:hAnsi="ZDBIPg" w:eastAsia="ZDBIPg"/>
          <w:b w:val="0"/>
          <w:i w:val="0"/>
          <w:color w:val="000000"/>
          <w:sz w:val="16"/>
        </w:rPr>
        <w:t>泥</w:t>
      </w:r>
      <w:r>
        <w:rPr>
          <w:w w:val="97.03505039215088"/>
          <w:rFonts w:ascii="ZDBIPg" w:hAnsi="ZDBIPg" w:eastAsia="ZDBIPg"/>
          <w:b w:val="0"/>
          <w:i w:val="0"/>
          <w:color w:val="000000"/>
          <w:sz w:val="16"/>
        </w:rPr>
        <w:t>风险</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2</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局部地</w:t>
      </w:r>
      <w:r>
        <w:rPr>
          <w:w w:val="97.03505039215088"/>
          <w:rFonts w:ascii="ZDBIPg" w:hAnsi="ZDBIPg" w:eastAsia="ZDBIPg"/>
          <w:b w:val="0"/>
          <w:i w:val="0"/>
          <w:color w:val="000000"/>
          <w:sz w:val="16"/>
        </w:rPr>
        <w:t>段</w:t>
      </w:r>
      <w:r>
        <w:rPr>
          <w:w w:val="97.03505039215088"/>
          <w:rFonts w:ascii="ZDBIPk" w:hAnsi="ZDBIPk" w:eastAsia="ZDBIPk"/>
          <w:b w:val="0"/>
          <w:i w:val="0"/>
          <w:color w:val="000000"/>
          <w:sz w:val="16"/>
        </w:rPr>
        <w:t>穿</w:t>
      </w:r>
      <w:r>
        <w:rPr>
          <w:w w:val="97.03505039215088"/>
          <w:rFonts w:ascii="ZDBIPh" w:hAnsi="ZDBIPh" w:eastAsia="ZDBIPh"/>
          <w:b w:val="0"/>
          <w:i w:val="0"/>
          <w:color w:val="000000"/>
          <w:sz w:val="16"/>
        </w:rPr>
        <w:t>越</w:t>
      </w:r>
      <w:r>
        <w:rPr>
          <w:w w:val="97.03505039215088"/>
          <w:rFonts w:ascii="ZDBIPg" w:hAnsi="ZDBIPg" w:eastAsia="ZDBIPg"/>
          <w:b w:val="0"/>
          <w:i w:val="0"/>
          <w:color w:val="000000"/>
          <w:sz w:val="16"/>
        </w:rPr>
        <w:t>全</w:t>
      </w:r>
      <w:r>
        <w:rPr>
          <w:w w:val="97.03505039215088"/>
          <w:rFonts w:ascii="ZDBIPh" w:hAnsi="ZDBIPh" w:eastAsia="ZDBIPh"/>
          <w:b w:val="0"/>
          <w:i w:val="0"/>
          <w:color w:val="000000"/>
          <w:sz w:val="16"/>
        </w:rPr>
        <w:t>强</w:t>
      </w:r>
      <w:r>
        <w:rPr>
          <w:w w:val="97.03505039215088"/>
          <w:rFonts w:ascii="ZDBIPg" w:hAnsi="ZDBIPg" w:eastAsia="ZDBIPg"/>
          <w:b w:val="0"/>
          <w:i w:val="0"/>
          <w:color w:val="000000"/>
          <w:sz w:val="16"/>
        </w:rPr>
        <w:t>风</w:t>
      </w:r>
      <w:r>
        <w:rPr>
          <w:w w:val="97.03505039215088"/>
          <w:rFonts w:ascii="ZDBIPg" w:hAnsi="ZDBIPg" w:eastAsia="ZDBIPg"/>
          <w:b w:val="0"/>
          <w:i w:val="0"/>
          <w:color w:val="000000"/>
          <w:sz w:val="16"/>
        </w:rPr>
        <w:t>化</w:t>
      </w:r>
      <w:r>
        <w:rPr>
          <w:w w:val="97.03505039215088"/>
          <w:rFonts w:ascii="ZDBIPi" w:hAnsi="ZDBIPi" w:eastAsia="ZDBIPi"/>
          <w:b w:val="0"/>
          <w:i w:val="0"/>
          <w:color w:val="000000"/>
          <w:sz w:val="16"/>
        </w:rPr>
        <w:t>层</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存</w:t>
      </w:r>
      <w:r>
        <w:rPr>
          <w:w w:val="97.03505039215088"/>
          <w:rFonts w:ascii="ZDBIPg" w:hAnsi="ZDBIPg" w:eastAsia="ZDBIPg"/>
          <w:b w:val="0"/>
          <w:i w:val="0"/>
          <w:color w:val="000000"/>
          <w:sz w:val="16"/>
        </w:rPr>
        <w:t>在</w:t>
      </w:r>
      <w:r>
        <w:rPr>
          <w:w w:val="97.03505039215088"/>
          <w:rFonts w:ascii="ZDBIPh" w:hAnsi="ZDBIPh" w:eastAsia="ZDBIPh"/>
          <w:b w:val="0"/>
          <w:i w:val="0"/>
          <w:color w:val="000000"/>
          <w:sz w:val="16"/>
        </w:rPr>
        <w:t>塌</w:t>
      </w:r>
      <w:r>
        <w:rPr>
          <w:w w:val="97.03505039215088"/>
          <w:rFonts w:ascii="ZDBIPg" w:hAnsi="ZDBIPg" w:eastAsia="ZDBIPg"/>
          <w:b w:val="0"/>
          <w:i w:val="0"/>
          <w:color w:val="000000"/>
          <w:sz w:val="16"/>
        </w:rPr>
        <w:t>方风险</w:t>
      </w:r>
      <w:r>
        <w:br/>
      </w:r>
      <w:r>
        <w:rPr>
          <w:w w:val="97.03505039215088"/>
          <w:rFonts w:ascii="ZDBIPg" w:hAnsi="ZDBIPg" w:eastAsia="ZDBIPg"/>
          <w:b w:val="0"/>
          <w:i w:val="0"/>
          <w:color w:val="000000"/>
          <w:sz w:val="16"/>
        </w:rPr>
        <w:t>工程风险</w:t>
      </w:r>
      <w:r>
        <w:rPr>
          <w:w w:val="97.03505039215088"/>
          <w:rFonts w:ascii="ZDBIPg" w:hAnsi="ZDBIPg" w:eastAsia="ZDBIPg"/>
          <w:b w:val="0"/>
          <w:i w:val="0"/>
          <w:color w:val="000000"/>
          <w:sz w:val="16"/>
        </w:rPr>
        <w:t>分析</w:t>
      </w:r>
      <w:r>
        <w:rPr>
          <w:w w:val="97.03505039215088"/>
          <w:rFonts w:ascii="ZDBIPh" w:hAnsi="ZDBIPh" w:eastAsia="ZDBIPh"/>
          <w:b w:val="0"/>
          <w:i w:val="0"/>
          <w:color w:val="000000"/>
          <w:sz w:val="16"/>
        </w:rPr>
        <w:t>不同</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大</w:t>
      </w:r>
      <w:r>
        <w:rPr>
          <w:w w:val="97.03505039215088"/>
          <w:rFonts w:ascii="ZDBIPq" w:hAnsi="ZDBIPq" w:eastAsia="ZDBIPq"/>
          <w:b w:val="0"/>
          <w:i w:val="0"/>
          <w:color w:val="000000"/>
          <w:sz w:val="16"/>
        </w:rPr>
        <w:t>洞</w:t>
      </w:r>
      <w:r>
        <w:rPr>
          <w:w w:val="97.03505039215088"/>
          <w:rFonts w:ascii="ZDBIPg" w:hAnsi="ZDBIPg" w:eastAsia="ZDBIPg"/>
          <w:b w:val="0"/>
          <w:i w:val="0"/>
          <w:color w:val="000000"/>
          <w:sz w:val="16"/>
        </w:rPr>
        <w:t>方</w:t>
      </w:r>
      <w:r>
        <w:rPr>
          <w:w w:val="97.03505039215088"/>
          <w:rFonts w:ascii="ZDBIPg" w:hAnsi="ZDBIPg" w:eastAsia="ZDBIPg"/>
          <w:b w:val="0"/>
          <w:i w:val="0"/>
          <w:color w:val="000000"/>
          <w:sz w:val="16"/>
        </w:rPr>
        <w:t>案</w:t>
      </w:r>
      <w:r>
        <w:rPr>
          <w:w w:val="97.03505039215088"/>
          <w:rFonts w:ascii="ZDBIPg" w:hAnsi="ZDBIPg" w:eastAsia="ZDBIPg"/>
          <w:b w:val="0"/>
          <w:i w:val="0"/>
          <w:color w:val="000000"/>
          <w:sz w:val="16"/>
        </w:rPr>
        <w:t>开</w:t>
      </w:r>
      <w:r>
        <w:rPr>
          <w:w w:val="97.03505039215088"/>
          <w:rFonts w:ascii="ZDBIPh" w:hAnsi="ZDBIPh" w:eastAsia="ZDBIPh"/>
          <w:b w:val="0"/>
          <w:i w:val="0"/>
          <w:color w:val="000000"/>
          <w:sz w:val="16"/>
        </w:rPr>
        <w:t>挖</w:t>
      </w:r>
      <w:r>
        <w:rPr>
          <w:w w:val="97.03505039215088"/>
          <w:rFonts w:ascii="ZDBIPg" w:hAnsi="ZDBIPg" w:eastAsia="ZDBIPg"/>
          <w:b w:val="0"/>
          <w:i w:val="0"/>
          <w:color w:val="000000"/>
          <w:sz w:val="16"/>
        </w:rPr>
        <w:t>断面</w:t>
      </w:r>
      <w:r>
        <w:rPr>
          <w:w w:val="97.03505039215088"/>
          <w:rFonts w:ascii="ZDBIPg" w:hAnsi="ZDBIPg" w:eastAsia="ZDBIPg"/>
          <w:b w:val="0"/>
          <w:i w:val="0"/>
          <w:color w:val="000000"/>
          <w:sz w:val="16"/>
        </w:rPr>
        <w:t>大</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尤</w:t>
      </w:r>
      <w:r>
        <w:rPr>
          <w:w w:val="97.03505039215088"/>
          <w:rFonts w:ascii="ZDBIPi" w:hAnsi="ZDBIPi" w:eastAsia="ZDBIPi"/>
          <w:b w:val="0"/>
          <w:i w:val="0"/>
          <w:color w:val="000000"/>
          <w:sz w:val="16"/>
        </w:rPr>
        <w:t>其</w:t>
      </w:r>
      <w:r>
        <w:rPr>
          <w:w w:val="97.03505039215088"/>
          <w:rFonts w:ascii="ZDBIPk" w:hAnsi="ZDBIPk" w:eastAsia="ZDBIPk"/>
          <w:b w:val="0"/>
          <w:i w:val="0"/>
          <w:color w:val="000000"/>
          <w:sz w:val="16"/>
        </w:rPr>
        <w:t>喇</w:t>
      </w:r>
      <w:r>
        <w:rPr>
          <w:w w:val="97.03505039215088"/>
          <w:rFonts w:ascii="ZDBIQd" w:hAnsi="ZDBIQd" w:eastAsia="ZDBIQd"/>
          <w:b w:val="0"/>
          <w:i w:val="0"/>
          <w:color w:val="000000"/>
          <w:sz w:val="16"/>
        </w:rPr>
        <w:t>叭</w:t>
      </w:r>
      <w:r>
        <w:rPr>
          <w:w w:val="97.03505039215088"/>
          <w:rFonts w:ascii="ZDBIPq" w:hAnsi="ZDBIPq" w:eastAsia="ZDBIPq"/>
          <w:b w:val="0"/>
          <w:i w:val="0"/>
          <w:color w:val="000000"/>
          <w:sz w:val="16"/>
        </w:rPr>
        <w:t>口</w:t>
      </w:r>
      <w:r>
        <w:rPr>
          <w:w w:val="97.03505039215088"/>
          <w:rFonts w:ascii="ZDBIPg" w:hAnsi="ZDBIPg" w:eastAsia="ZDBIPg"/>
          <w:b w:val="0"/>
          <w:i w:val="0"/>
          <w:color w:val="000000"/>
          <w:sz w:val="16"/>
        </w:rPr>
        <w:t>段</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工风险</w:t>
      </w:r>
      <w:r>
        <w:rPr>
          <w:w w:val="97.03505039215088"/>
          <w:rFonts w:ascii="ZDBIPg" w:hAnsi="ZDBIPg" w:eastAsia="ZDBIPg"/>
          <w:b w:val="0"/>
          <w:i w:val="0"/>
          <w:color w:val="000000"/>
          <w:sz w:val="16"/>
        </w:rPr>
        <w:t>较</w:t>
      </w:r>
      <w:r>
        <w:rPr>
          <w:w w:val="97.03505039215088"/>
          <w:rFonts w:ascii="ZDBIPi" w:hAnsi="ZDBIPi" w:eastAsia="ZDBIPi"/>
          <w:b w:val="0"/>
          <w:i w:val="0"/>
          <w:color w:val="000000"/>
          <w:sz w:val="16"/>
        </w:rPr>
        <w:t>其他</w:t>
      </w:r>
      <w:r>
        <w:rPr>
          <w:w w:val="97.03505039215088"/>
          <w:rFonts w:ascii="ZDBIPg" w:hAnsi="ZDBIPg" w:eastAsia="ZDBIPg"/>
          <w:b w:val="0"/>
          <w:i w:val="0"/>
          <w:color w:val="000000"/>
          <w:sz w:val="16"/>
        </w:rPr>
        <w:t>方</w:t>
      </w:r>
      <w:r>
        <w:rPr>
          <w:w w:val="97.03505039215088"/>
          <w:rFonts w:ascii="ZDBIPg" w:hAnsi="ZDBIPg" w:eastAsia="ZDBIPg"/>
          <w:b w:val="0"/>
          <w:i w:val="0"/>
          <w:color w:val="000000"/>
          <w:sz w:val="16"/>
        </w:rPr>
        <w:t>案</w:t>
      </w:r>
      <w:r>
        <w:rPr>
          <w:w w:val="97.03505039215088"/>
          <w:rFonts w:ascii="ZDBIPg" w:hAnsi="ZDBIPg" w:eastAsia="ZDBIPg"/>
          <w:b w:val="0"/>
          <w:i w:val="0"/>
          <w:color w:val="000000"/>
          <w:sz w:val="16"/>
        </w:rPr>
        <w:t>大</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2</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3</w:t>
      </w:r>
      <w:r>
        <w:rPr>
          <w:w w:val="97.03505039215088"/>
          <w:rFonts w:ascii="ZDBIPi" w:hAnsi="ZDBIPi" w:eastAsia="ZDBIPi"/>
          <w:b w:val="0"/>
          <w:i w:val="0"/>
          <w:color w:val="000000"/>
          <w:sz w:val="16"/>
        </w:rPr>
        <w:t xml:space="preserve"> 小</w:t>
      </w:r>
      <w:r>
        <w:rPr>
          <w:w w:val="97.03505039215088"/>
          <w:rFonts w:ascii="ZDBIPq" w:hAnsi="ZDBIPq" w:eastAsia="ZDBIPq"/>
          <w:b w:val="0"/>
          <w:i w:val="0"/>
          <w:color w:val="000000"/>
          <w:sz w:val="16"/>
        </w:rPr>
        <w:t>洞</w:t>
      </w:r>
      <w:r>
        <w:rPr>
          <w:w w:val="97.03505039215088"/>
          <w:rFonts w:ascii="ZDBIPg" w:hAnsi="ZDBIPg" w:eastAsia="ZDBIPg"/>
          <w:b w:val="0"/>
          <w:i w:val="0"/>
          <w:color w:val="000000"/>
          <w:sz w:val="16"/>
        </w:rPr>
        <w:t>方</w:t>
      </w:r>
      <w:r>
        <w:rPr>
          <w:w w:val="97.03505039215088"/>
          <w:rFonts w:ascii="ZDBIPg" w:hAnsi="ZDBIPg" w:eastAsia="ZDBIPg"/>
          <w:b w:val="0"/>
          <w:i w:val="0"/>
          <w:color w:val="000000"/>
          <w:sz w:val="16"/>
        </w:rPr>
        <w:t>案</w:t>
      </w:r>
      <w:r>
        <w:rPr>
          <w:w w:val="97.03505039215088"/>
          <w:rFonts w:ascii="ZDBIPh" w:hAnsi="ZDBIPh" w:eastAsia="ZDBIPh"/>
          <w:b w:val="0"/>
          <w:i w:val="0"/>
          <w:color w:val="000000"/>
          <w:sz w:val="16"/>
        </w:rPr>
        <w:t>服务</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先</w:t>
      </w:r>
      <w:r>
        <w:rPr>
          <w:w w:val="97.03505039215088"/>
          <w:rFonts w:ascii="ZDBIPg" w:hAnsi="ZDBIPg" w:eastAsia="ZDBIPg"/>
          <w:b w:val="0"/>
          <w:i w:val="0"/>
          <w:color w:val="000000"/>
          <w:sz w:val="16"/>
        </w:rPr>
        <w:t>行</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可</w:t>
      </w:r>
      <w:r>
        <w:rPr>
          <w:w w:val="97.03505039215088"/>
          <w:rFonts w:ascii="ZDBIPg" w:hAnsi="ZDBIPg" w:eastAsia="ZDBIPg"/>
          <w:b w:val="0"/>
          <w:i w:val="0"/>
          <w:color w:val="000000"/>
          <w:sz w:val="16"/>
        </w:rPr>
        <w:t>有</w:t>
      </w:r>
      <w:r>
        <w:rPr>
          <w:w w:val="97.03505039215088"/>
          <w:rFonts w:ascii="ZDBIPi" w:hAnsi="ZDBIPi" w:eastAsia="ZDBIPi"/>
          <w:b w:val="0"/>
          <w:i w:val="0"/>
          <w:color w:val="000000"/>
          <w:sz w:val="16"/>
        </w:rPr>
        <w:t>效</w:t>
      </w:r>
      <w:r>
        <w:rPr>
          <w:w w:val="97.03505039215088"/>
          <w:rFonts w:ascii="ZDBIPg" w:hAnsi="ZDBIPg" w:eastAsia="ZDBIPg"/>
          <w:b w:val="0"/>
          <w:i w:val="0"/>
          <w:color w:val="000000"/>
          <w:sz w:val="16"/>
        </w:rPr>
        <w:t>探</w:t>
      </w:r>
      <w:r>
        <w:rPr>
          <w:w w:val="97.03505039215088"/>
          <w:rFonts w:ascii="ZDBIPh" w:hAnsi="ZDBIPh" w:eastAsia="ZDBIPh"/>
          <w:b w:val="0"/>
          <w:i w:val="0"/>
          <w:color w:val="000000"/>
          <w:sz w:val="16"/>
        </w:rPr>
        <w:t>明</w:t>
      </w:r>
      <w:r>
        <w:rPr>
          <w:w w:val="97.03505039215088"/>
          <w:rFonts w:ascii="ZDBIPg" w:hAnsi="ZDBIPg" w:eastAsia="ZDBIPg"/>
          <w:b w:val="0"/>
          <w:i w:val="0"/>
          <w:color w:val="000000"/>
          <w:sz w:val="16"/>
        </w:rPr>
        <w:t>地</w:t>
      </w:r>
      <w:r>
        <w:rPr>
          <w:w w:val="97.03505039215088"/>
          <w:rFonts w:ascii="ZDBIPk" w:hAnsi="ZDBIPk" w:eastAsia="ZDBIPk"/>
          <w:b w:val="0"/>
          <w:i w:val="0"/>
          <w:color w:val="000000"/>
          <w:sz w:val="16"/>
        </w:rPr>
        <w:t>质</w:t>
      </w:r>
      <w:r>
        <w:rPr>
          <w:w w:val="97.03505039215088"/>
          <w:rFonts w:ascii="ZDBIPk" w:hAnsi="ZDBIPk" w:eastAsia="ZDBIPk"/>
          <w:b w:val="0"/>
          <w:i w:val="0"/>
          <w:color w:val="000000"/>
          <w:sz w:val="16"/>
        </w:rPr>
        <w:t>情</w:t>
      </w:r>
      <w:r>
        <w:rPr>
          <w:w w:val="97.03505039215088"/>
          <w:rFonts w:ascii="ZDBIPi" w:hAnsi="ZDBIPi" w:eastAsia="ZDBIPi"/>
          <w:b w:val="0"/>
          <w:i w:val="0"/>
          <w:color w:val="000000"/>
          <w:sz w:val="16"/>
        </w:rPr>
        <w:t>况</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降</w:t>
      </w:r>
      <w:r>
        <w:rPr>
          <w:w w:val="97.03505039215088"/>
          <w:rFonts w:ascii="ZDBIPk" w:hAnsi="ZDBIPk" w:eastAsia="ZDBIPk"/>
          <w:b w:val="0"/>
          <w:i w:val="0"/>
          <w:color w:val="000000"/>
          <w:sz w:val="16"/>
        </w:rPr>
        <w:t>低</w:t>
      </w:r>
      <w:r>
        <w:rPr>
          <w:w w:val="97.03505039215088"/>
          <w:rFonts w:ascii="ZDBIPi" w:hAnsi="ZDBIPi" w:eastAsia="ZDBIPi"/>
          <w:b w:val="0"/>
          <w:i w:val="0"/>
          <w:color w:val="000000"/>
          <w:sz w:val="16"/>
        </w:rPr>
        <w:t>正</w:t>
      </w:r>
      <w:r>
        <w:rPr>
          <w:w w:val="97.03505039215088"/>
          <w:rFonts w:ascii="ZDBIPg" w:hAnsi="ZDBIPg" w:eastAsia="ZDBIPg"/>
          <w:b w:val="0"/>
          <w:i w:val="0"/>
          <w:color w:val="000000"/>
          <w:sz w:val="16"/>
        </w:rPr>
        <w:t>线</w:t>
      </w:r>
      <w:r>
        <w:rPr>
          <w:w w:val="97.03505039215088"/>
          <w:rFonts w:ascii="ZDBIPg" w:hAnsi="ZDBIPg" w:eastAsia="ZDBIPg"/>
          <w:b w:val="0"/>
          <w:i w:val="0"/>
          <w:color w:val="000000"/>
          <w:sz w:val="16"/>
        </w:rPr>
        <w:t>大</w:t>
      </w:r>
      <w:r>
        <w:rPr>
          <w:w w:val="97.03505039215088"/>
          <w:rFonts w:ascii="ZDBIPg" w:hAnsi="ZDBIPg" w:eastAsia="ZDBIPg"/>
          <w:b w:val="0"/>
          <w:i w:val="0"/>
          <w:color w:val="000000"/>
          <w:sz w:val="16"/>
        </w:rPr>
        <w:t>断面隧</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工风险</w:t>
      </w:r>
    </w:p>
    <w:tbl>
      <w:tblPr>
        <w:tblW w:type="auto" w:w="0"/>
        <w:tblLayout w:type="fixed"/>
        <w:tblLook w:firstColumn="1" w:firstRow="1" w:lastColumn="0" w:lastRow="0" w:noHBand="0" w:noVBand="1" w:val="04A0"/>
        <w:tblInd w:w="512.0" w:type="dxa"/>
      </w:tblPr>
      <w:tblGrid>
        <w:gridCol w:w="1515"/>
        <w:gridCol w:w="1515"/>
        <w:gridCol w:w="1515"/>
        <w:gridCol w:w="1515"/>
        <w:gridCol w:w="1515"/>
        <w:gridCol w:w="1515"/>
        <w:gridCol w:w="1515"/>
      </w:tblGrid>
      <w:tr>
        <w:trPr>
          <w:trHeight w:hRule="exact" w:val="254"/>
        </w:trPr>
        <w:tc>
          <w:tcPr>
            <w:tcW w:type="dxa" w:w="948"/>
            <w:tcBorders/>
            <w:tcMar>
              <w:start w:w="0" w:type="dxa"/>
              <w:end w:w="0" w:type="dxa"/>
            </w:tcMar>
          </w:tcPr>
          <w:p>
            <w:pPr>
              <w:autoSpaceDN w:val="0"/>
              <w:autoSpaceDE w:val="0"/>
              <w:widowControl/>
              <w:spacing w:line="154" w:lineRule="exact" w:before="68" w:after="0"/>
              <w:ind w:left="0" w:right="226" w:firstLine="0"/>
              <w:jc w:val="right"/>
            </w:pPr>
            <w:r>
              <w:rPr>
                <w:w w:val="97.03505039215088"/>
                <w:rFonts w:ascii="ZDBIPg" w:hAnsi="ZDBIPg" w:eastAsia="ZDBIPg"/>
                <w:b w:val="0"/>
                <w:i w:val="0"/>
                <w:color w:val="000000"/>
                <w:sz w:val="16"/>
              </w:rPr>
              <w:t>工</w:t>
            </w:r>
            <w:r>
              <w:rPr>
                <w:w w:val="97.03505039215088"/>
                <w:rFonts w:ascii="ZDBIPi" w:hAnsi="ZDBIPi" w:eastAsia="ZDBIPi"/>
                <w:b w:val="0"/>
                <w:i w:val="0"/>
                <w:color w:val="000000"/>
                <w:sz w:val="16"/>
              </w:rPr>
              <w:t>期</w:t>
            </w:r>
          </w:p>
        </w:tc>
        <w:tc>
          <w:tcPr>
            <w:tcW w:type="dxa" w:w="912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60" w:after="0"/>
              <w:ind w:left="0" w:right="2956" w:firstLine="0"/>
              <w:jc w:val="right"/>
            </w:pPr>
            <w:r>
              <w:rPr>
                <w:w w:val="97.03505039215088"/>
                <w:rFonts w:ascii="ZDBIPg" w:hAnsi="ZDBIPg" w:eastAsia="ZDBIPg"/>
                <w:b w:val="0"/>
                <w:i w:val="0"/>
                <w:color w:val="000000"/>
                <w:sz w:val="16"/>
              </w:rPr>
              <w:t>4. 5</w:t>
            </w:r>
            <w:r>
              <w:rPr>
                <w:w w:val="97.03505039215088"/>
                <w:rFonts w:ascii="ZDBIPg" w:hAnsi="ZDBIPg" w:eastAsia="ZDBIPg"/>
                <w:b w:val="0"/>
                <w:i w:val="0"/>
                <w:color w:val="000000"/>
                <w:sz w:val="16"/>
              </w:rPr>
              <w:t xml:space="preserve"> 年</w:t>
            </w:r>
            <w:r>
              <w:rPr>
                <w:w w:val="97.03505039215088"/>
                <w:rFonts w:ascii="ZDBIPi" w:hAnsi="ZDBIPi" w:eastAsia="ZDBIPi"/>
                <w:b w:val="0"/>
                <w:i w:val="0"/>
                <w:color w:val="000000"/>
                <w:sz w:val="16"/>
              </w:rPr>
              <w:t>左右</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基</w:t>
            </w:r>
            <w:r>
              <w:rPr>
                <w:w w:val="97.03505039215088"/>
                <w:rFonts w:ascii="ZDBIPi" w:hAnsi="ZDBIPi" w:eastAsia="ZDBIPi"/>
                <w:b w:val="0"/>
                <w:i w:val="0"/>
                <w:color w:val="000000"/>
                <w:sz w:val="16"/>
              </w:rPr>
              <w:t>本可</w:t>
            </w:r>
            <w:r>
              <w:rPr>
                <w:w w:val="97.03505039215088"/>
                <w:rFonts w:ascii="ZDBIPi" w:hAnsi="ZDBIPi" w:eastAsia="ZDBIPi"/>
                <w:b w:val="0"/>
                <w:i w:val="0"/>
                <w:color w:val="000000"/>
                <w:sz w:val="16"/>
              </w:rPr>
              <w:t>以</w:t>
            </w:r>
            <w:r>
              <w:rPr>
                <w:w w:val="97.03505039215088"/>
                <w:rFonts w:ascii="ZDBIPk" w:hAnsi="ZDBIPk" w:eastAsia="ZDBIPk"/>
                <w:b w:val="0"/>
                <w:i w:val="0"/>
                <w:color w:val="000000"/>
                <w:sz w:val="16"/>
              </w:rPr>
              <w:t>满</w:t>
            </w:r>
            <w:r>
              <w:rPr>
                <w:w w:val="97.03505039215088"/>
                <w:rFonts w:ascii="ZDBIPi" w:hAnsi="ZDBIPi" w:eastAsia="ZDBIPi"/>
                <w:b w:val="0"/>
                <w:i w:val="0"/>
                <w:color w:val="000000"/>
                <w:sz w:val="16"/>
              </w:rPr>
              <w:t>足</w:t>
            </w:r>
            <w:r>
              <w:rPr>
                <w:w w:val="97.03505039215088"/>
                <w:rFonts w:ascii="ZDBIPg" w:hAnsi="ZDBIPg" w:eastAsia="ZDBIPg"/>
                <w:b w:val="0"/>
                <w:i w:val="0"/>
                <w:color w:val="000000"/>
                <w:sz w:val="16"/>
              </w:rPr>
              <w:t>全</w:t>
            </w:r>
            <w:r>
              <w:rPr>
                <w:w w:val="97.03505039215088"/>
                <w:rFonts w:ascii="ZDBIPg" w:hAnsi="ZDBIPg" w:eastAsia="ZDBIPg"/>
                <w:b w:val="0"/>
                <w:i w:val="0"/>
                <w:color w:val="000000"/>
                <w:sz w:val="16"/>
              </w:rPr>
              <w:t>线</w:t>
            </w:r>
            <w:r>
              <w:rPr>
                <w:w w:val="97.03505039215088"/>
                <w:rFonts w:ascii="ZDBIPg" w:hAnsi="ZDBIPg" w:eastAsia="ZDBIPg"/>
                <w:b w:val="0"/>
                <w:i w:val="0"/>
                <w:color w:val="000000"/>
                <w:sz w:val="16"/>
              </w:rPr>
              <w:t>总</w:t>
            </w:r>
            <w:r>
              <w:rPr>
                <w:w w:val="97.03505039215088"/>
                <w:rFonts w:ascii="ZDBIPg" w:hAnsi="ZDBIPg" w:eastAsia="ZDBIPg"/>
                <w:b w:val="0"/>
                <w:i w:val="0"/>
                <w:color w:val="000000"/>
                <w:sz w:val="16"/>
              </w:rPr>
              <w:t>体</w:t>
            </w:r>
            <w:r>
              <w:rPr>
                <w:w w:val="97.03505039215088"/>
                <w:rFonts w:ascii="ZDBIPg" w:hAnsi="ZDBIPg" w:eastAsia="ZDBIPg"/>
                <w:b w:val="0"/>
                <w:i w:val="0"/>
                <w:color w:val="000000"/>
                <w:sz w:val="16"/>
              </w:rPr>
              <w:t>工</w:t>
            </w:r>
            <w:r>
              <w:rPr>
                <w:w w:val="97.03505039215088"/>
                <w:rFonts w:ascii="ZDBIPi" w:hAnsi="ZDBIPi" w:eastAsia="ZDBIPi"/>
                <w:b w:val="0"/>
                <w:i w:val="0"/>
                <w:color w:val="000000"/>
                <w:sz w:val="16"/>
              </w:rPr>
              <w:t>期</w:t>
            </w:r>
            <w:r>
              <w:rPr>
                <w:w w:val="97.03505039215088"/>
                <w:rFonts w:ascii="ZDBIPh" w:hAnsi="ZDBIPh" w:eastAsia="ZDBIPh"/>
                <w:b w:val="0"/>
                <w:i w:val="0"/>
                <w:color w:val="000000"/>
                <w:sz w:val="16"/>
              </w:rPr>
              <w:t>要</w:t>
            </w:r>
            <w:r>
              <w:rPr>
                <w:w w:val="97.03505039215088"/>
                <w:rFonts w:ascii="ZDBIPk" w:hAnsi="ZDBIPk" w:eastAsia="ZDBIPk"/>
                <w:b w:val="0"/>
                <w:i w:val="0"/>
                <w:color w:val="000000"/>
                <w:sz w:val="16"/>
              </w:rPr>
              <w:t>求</w:t>
            </w:r>
          </w:p>
        </w:tc>
      </w:tr>
      <w:tr>
        <w:trPr>
          <w:trHeight w:hRule="exact" w:val="240"/>
        </w:trPr>
        <w:tc>
          <w:tcPr>
            <w:tcW w:type="dxa" w:w="948"/>
            <w:vMerge w:val="restart"/>
            <w:tcBorders/>
            <w:tcMar>
              <w:start w:w="0" w:type="dxa"/>
              <w:end w:w="0" w:type="dxa"/>
            </w:tcMar>
            <w:tcMar>
              <w:start w:w="0" w:type="dxa"/>
              <w:end w:w="0" w:type="dxa"/>
            </w:tcMar>
          </w:tcPr>
          <w:p>
            <w:pPr>
              <w:autoSpaceDN w:val="0"/>
              <w:autoSpaceDE w:val="0"/>
              <w:widowControl/>
              <w:spacing w:line="156" w:lineRule="exact" w:before="172" w:after="0"/>
              <w:ind w:left="0" w:right="226" w:firstLine="0"/>
              <w:jc w:val="right"/>
            </w:pPr>
            <w:r>
              <w:rPr>
                <w:w w:val="97.03505039215088"/>
                <w:rFonts w:ascii="ZDBIPg" w:hAnsi="ZDBIPg" w:eastAsia="ZDBIPg"/>
                <w:b w:val="0"/>
                <w:i w:val="0"/>
                <w:color w:val="000000"/>
                <w:sz w:val="16"/>
              </w:rPr>
              <w:t>结</w:t>
            </w:r>
            <w:r>
              <w:rPr>
                <w:w w:val="97.03505039215088"/>
                <w:rFonts w:ascii="ZDBIPi" w:hAnsi="ZDBIPi" w:eastAsia="ZDBIPi"/>
                <w:b w:val="0"/>
                <w:i w:val="0"/>
                <w:color w:val="000000"/>
                <w:sz w:val="16"/>
              </w:rPr>
              <w:t>论</w:t>
            </w:r>
          </w:p>
        </w:tc>
        <w:tc>
          <w:tcPr>
            <w:tcW w:type="dxa" w:w="3358"/>
            <w:gridSpan w:val="2"/>
            <w:tcBorders/>
            <w:tcMar>
              <w:start w:w="0" w:type="dxa"/>
              <w:end w:w="0" w:type="dxa"/>
            </w:tcMar>
            <w:tcMar>
              <w:start w:w="0" w:type="dxa"/>
              <w:end w:w="0" w:type="dxa"/>
            </w:tcMar>
          </w:tcPr>
          <w:p>
            <w:pPr>
              <w:autoSpaceDN w:val="0"/>
              <w:autoSpaceDE w:val="0"/>
              <w:widowControl/>
              <w:spacing w:line="162" w:lineRule="exact" w:before="66" w:after="0"/>
              <w:ind w:left="256" w:right="0" w:firstLine="0"/>
              <w:jc w:val="left"/>
            </w:pPr>
            <w:r>
              <w:rPr>
                <w:w w:val="97.03505039215088"/>
                <w:rFonts w:ascii="ZDBIPo" w:hAnsi="ZDBIPo" w:eastAsia="ZDBIPo"/>
                <w:b w:val="0"/>
                <w:i w:val="0"/>
                <w:color w:val="000000"/>
                <w:sz w:val="16"/>
              </w:rPr>
              <w:t>投</w:t>
            </w:r>
            <w:r>
              <w:rPr>
                <w:w w:val="97.03505039215088"/>
                <w:rFonts w:ascii="ZDBIPg" w:hAnsi="ZDBIPg" w:eastAsia="ZDBIPg"/>
                <w:b w:val="0"/>
                <w:i w:val="0"/>
                <w:color w:val="000000"/>
                <w:sz w:val="16"/>
              </w:rPr>
              <w:t>资</w:t>
            </w:r>
            <w:r>
              <w:rPr>
                <w:w w:val="97.03505039215088"/>
                <w:rFonts w:ascii="ZDBIPg" w:hAnsi="ZDBIPg" w:eastAsia="ZDBIPg"/>
                <w:b w:val="0"/>
                <w:i w:val="0"/>
                <w:color w:val="000000"/>
                <w:sz w:val="16"/>
              </w:rPr>
              <w:t>较</w:t>
            </w:r>
            <w:r>
              <w:rPr>
                <w:w w:val="97.03505039215088"/>
                <w:rFonts w:ascii="ZDBIPg" w:hAnsi="ZDBIPg" w:eastAsia="ZDBIPg"/>
                <w:b w:val="0"/>
                <w:i w:val="0"/>
                <w:color w:val="000000"/>
                <w:sz w:val="16"/>
              </w:rPr>
              <w:t>高</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单</w:t>
            </w:r>
            <w:r>
              <w:rPr>
                <w:w w:val="97.03505039215088"/>
                <w:rFonts w:ascii="ZDBIPi" w:hAnsi="ZDBIPi" w:eastAsia="ZDBIPi"/>
                <w:b w:val="0"/>
                <w:i w:val="0"/>
                <w:color w:val="000000"/>
                <w:sz w:val="16"/>
              </w:rPr>
              <w:t>个</w:t>
            </w:r>
            <w:r>
              <w:rPr>
                <w:w w:val="97.03505039215088"/>
                <w:rFonts w:ascii="ZDBIPq" w:hAnsi="ZDBIPq" w:eastAsia="ZDBIPq"/>
                <w:b w:val="0"/>
                <w:i w:val="0"/>
                <w:color w:val="000000"/>
                <w:sz w:val="16"/>
              </w:rPr>
              <w:t>洞</w:t>
            </w:r>
            <w:r>
              <w:rPr>
                <w:w w:val="97.03505039215088"/>
                <w:rFonts w:ascii="ZDBIPg" w:hAnsi="ZDBIPg" w:eastAsia="ZDBIPg"/>
                <w:b w:val="0"/>
                <w:i w:val="0"/>
                <w:color w:val="000000"/>
                <w:sz w:val="16"/>
              </w:rPr>
              <w:t>的</w:t>
            </w:r>
            <w:r>
              <w:rPr>
                <w:w w:val="97.03505039215088"/>
                <w:rFonts w:ascii="ZDBIPg" w:hAnsi="ZDBIPg" w:eastAsia="ZDBIPg"/>
                <w:b w:val="0"/>
                <w:i w:val="0"/>
                <w:color w:val="000000"/>
                <w:sz w:val="16"/>
              </w:rPr>
              <w:t>开</w:t>
            </w:r>
            <w:r>
              <w:rPr>
                <w:w w:val="97.03505039215088"/>
                <w:rFonts w:ascii="ZDBIPh" w:hAnsi="ZDBIPh" w:eastAsia="ZDBIPh"/>
                <w:b w:val="0"/>
                <w:i w:val="0"/>
                <w:color w:val="000000"/>
                <w:sz w:val="16"/>
              </w:rPr>
              <w:t>挖</w:t>
            </w:r>
            <w:r>
              <w:rPr>
                <w:w w:val="97.03505039215088"/>
                <w:rFonts w:ascii="ZDBIPg" w:hAnsi="ZDBIPg" w:eastAsia="ZDBIPg"/>
                <w:b w:val="0"/>
                <w:i w:val="0"/>
                <w:color w:val="000000"/>
                <w:sz w:val="16"/>
              </w:rPr>
              <w:t>断面</w:t>
            </w:r>
            <w:r>
              <w:rPr>
                <w:w w:val="97.03505039215088"/>
                <w:rFonts w:ascii="ZDBIPi" w:hAnsi="ZDBIPi" w:eastAsia="ZDBIPi"/>
                <w:b w:val="0"/>
                <w:i w:val="0"/>
                <w:color w:val="000000"/>
                <w:sz w:val="16"/>
              </w:rPr>
              <w:t>小</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总</w:t>
            </w:r>
            <w:r>
              <w:rPr>
                <w:w w:val="97.03505039215088"/>
                <w:rFonts w:ascii="ZDBIPg" w:hAnsi="ZDBIPg" w:eastAsia="ZDBIPg"/>
                <w:b w:val="0"/>
                <w:i w:val="0"/>
                <w:color w:val="000000"/>
                <w:sz w:val="16"/>
              </w:rPr>
              <w:t>体</w:t>
            </w:r>
            <w:r>
              <w:rPr>
                <w:w w:val="97.03505039215088"/>
                <w:rFonts w:ascii="ZDBIPg" w:hAnsi="ZDBIPg" w:eastAsia="ZDBIPg"/>
                <w:b w:val="0"/>
                <w:i w:val="0"/>
                <w:color w:val="000000"/>
                <w:sz w:val="16"/>
              </w:rPr>
              <w:t>风险</w:t>
            </w:r>
          </w:p>
        </w:tc>
        <w:tc>
          <w:tcPr>
            <w:tcW w:type="dxa" w:w="3180"/>
            <w:gridSpan w:val="3"/>
            <w:tcBorders/>
            <w:tcMar>
              <w:start w:w="0" w:type="dxa"/>
              <w:end w:w="0" w:type="dxa"/>
            </w:tcMar>
            <w:tcMar>
              <w:start w:w="0" w:type="dxa"/>
              <w:end w:w="0" w:type="dxa"/>
            </w:tcMar>
            <w:tcMar>
              <w:start w:w="0" w:type="dxa"/>
              <w:end w:w="0" w:type="dxa"/>
            </w:tcMar>
          </w:tcPr>
          <w:p>
            <w:pPr>
              <w:autoSpaceDN w:val="0"/>
              <w:autoSpaceDE w:val="0"/>
              <w:widowControl/>
              <w:spacing w:line="162" w:lineRule="exact" w:before="66" w:after="0"/>
              <w:ind w:left="0" w:right="0" w:firstLine="0"/>
              <w:jc w:val="center"/>
            </w:pPr>
            <w:r>
              <w:rPr>
                <w:w w:val="97.03505039215088"/>
                <w:rFonts w:ascii="ZDBIPo" w:hAnsi="ZDBIPo" w:eastAsia="ZDBIPo"/>
                <w:b w:val="0"/>
                <w:i w:val="0"/>
                <w:color w:val="000000"/>
                <w:sz w:val="16"/>
              </w:rPr>
              <w:t>投</w:t>
            </w:r>
            <w:r>
              <w:rPr>
                <w:w w:val="97.03505039215088"/>
                <w:rFonts w:ascii="ZDBIPg" w:hAnsi="ZDBIPg" w:eastAsia="ZDBIPg"/>
                <w:b w:val="0"/>
                <w:i w:val="0"/>
                <w:color w:val="000000"/>
                <w:sz w:val="16"/>
              </w:rPr>
              <w:t>资</w:t>
            </w:r>
            <w:r>
              <w:rPr>
                <w:w w:val="97.03505039215088"/>
                <w:rFonts w:ascii="ZDBIPg" w:hAnsi="ZDBIPg" w:eastAsia="ZDBIPg"/>
                <w:b w:val="0"/>
                <w:i w:val="0"/>
                <w:color w:val="000000"/>
                <w:sz w:val="16"/>
              </w:rPr>
              <w:t>较</w:t>
            </w:r>
            <w:r>
              <w:rPr>
                <w:w w:val="97.03505039215088"/>
                <w:rFonts w:ascii="ZDBIPg" w:hAnsi="ZDBIPg" w:eastAsia="ZDBIPg"/>
                <w:b w:val="0"/>
                <w:i w:val="0"/>
                <w:color w:val="000000"/>
                <w:sz w:val="16"/>
              </w:rPr>
              <w:t>高</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开</w:t>
            </w:r>
            <w:r>
              <w:rPr>
                <w:w w:val="97.03505039215088"/>
                <w:rFonts w:ascii="ZDBIPh" w:hAnsi="ZDBIPh" w:eastAsia="ZDBIPh"/>
                <w:b w:val="0"/>
                <w:i w:val="0"/>
                <w:color w:val="000000"/>
                <w:sz w:val="16"/>
              </w:rPr>
              <w:t>挖</w:t>
            </w:r>
            <w:r>
              <w:rPr>
                <w:w w:val="97.03505039215088"/>
                <w:rFonts w:ascii="ZDBIPg" w:hAnsi="ZDBIPg" w:eastAsia="ZDBIPg"/>
                <w:b w:val="0"/>
                <w:i w:val="0"/>
                <w:color w:val="000000"/>
                <w:sz w:val="16"/>
              </w:rPr>
              <w:t>断面</w:t>
            </w:r>
            <w:r>
              <w:rPr>
                <w:w w:val="97.03505039215088"/>
                <w:rFonts w:ascii="ZDBIPk" w:hAnsi="ZDBIPk" w:eastAsia="ZDBIPk"/>
                <w:b w:val="0"/>
                <w:i w:val="0"/>
                <w:color w:val="000000"/>
                <w:sz w:val="16"/>
              </w:rPr>
              <w:t>适</w:t>
            </w:r>
            <w:r>
              <w:rPr>
                <w:w w:val="97.03505039215088"/>
                <w:rFonts w:ascii="ZDBIPg" w:hAnsi="ZDBIPg" w:eastAsia="ZDBIPg"/>
                <w:b w:val="0"/>
                <w:i w:val="0"/>
                <w:color w:val="000000"/>
                <w:sz w:val="16"/>
              </w:rPr>
              <w:t>中</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总</w:t>
            </w:r>
            <w:r>
              <w:rPr>
                <w:w w:val="97.03505039215088"/>
                <w:rFonts w:ascii="ZDBIPg" w:hAnsi="ZDBIPg" w:eastAsia="ZDBIPg"/>
                <w:b w:val="0"/>
                <w:i w:val="0"/>
                <w:color w:val="000000"/>
                <w:sz w:val="16"/>
              </w:rPr>
              <w:t>体</w:t>
            </w:r>
            <w:r>
              <w:rPr>
                <w:w w:val="97.03505039215088"/>
                <w:rFonts w:ascii="ZDBIPg" w:hAnsi="ZDBIPg" w:eastAsia="ZDBIPg"/>
                <w:b w:val="0"/>
                <w:i w:val="0"/>
                <w:color w:val="000000"/>
                <w:sz w:val="16"/>
              </w:rPr>
              <w:t>风险</w:t>
            </w:r>
            <w:r>
              <w:rPr>
                <w:w w:val="97.03505039215088"/>
                <w:rFonts w:ascii="ZDBIPg" w:hAnsi="ZDBIPg" w:eastAsia="ZDBIPg"/>
                <w:b w:val="0"/>
                <w:i w:val="0"/>
                <w:color w:val="000000"/>
                <w:sz w:val="16"/>
              </w:rPr>
              <w:t>较</w:t>
            </w:r>
            <w:r>
              <w:rPr>
                <w:w w:val="97.03505039215088"/>
                <w:rFonts w:ascii="ZDBIPg" w:hAnsi="ZDBIPg" w:eastAsia="ZDBIPg"/>
                <w:b w:val="0"/>
                <w:i w:val="0"/>
                <w:color w:val="000000"/>
                <w:sz w:val="16"/>
              </w:rPr>
              <w:t>大</w:t>
            </w:r>
            <w:r>
              <w:rPr>
                <w:w w:val="97.03505039215088"/>
                <w:rFonts w:ascii="ZDBIPg" w:hAnsi="ZDBIPg" w:eastAsia="ZDBIPg"/>
                <w:b w:val="0"/>
                <w:i w:val="0"/>
                <w:color w:val="000000"/>
                <w:sz w:val="16"/>
              </w:rPr>
              <w:t>断面</w:t>
            </w:r>
          </w:p>
        </w:tc>
        <w:tc>
          <w:tcPr>
            <w:tcW w:type="dxa" w:w="2590"/>
            <w:tcBorders/>
            <w:tcMar>
              <w:start w:w="0" w:type="dxa"/>
              <w:end w:w="0" w:type="dxa"/>
            </w:tcMar>
          </w:tcPr>
          <w:p>
            <w:pPr>
              <w:autoSpaceDN w:val="0"/>
              <w:autoSpaceDE w:val="0"/>
              <w:widowControl/>
              <w:spacing w:line="162" w:lineRule="exact" w:before="66" w:after="0"/>
              <w:ind w:left="0" w:right="0" w:firstLine="0"/>
              <w:jc w:val="center"/>
            </w:pPr>
            <w:r>
              <w:rPr>
                <w:w w:val="97.03505039215088"/>
                <w:rFonts w:ascii="ZDBIPo" w:hAnsi="ZDBIPo" w:eastAsia="ZDBIPo"/>
                <w:b w:val="0"/>
                <w:i w:val="0"/>
                <w:color w:val="000000"/>
                <w:sz w:val="16"/>
              </w:rPr>
              <w:t>投</w:t>
            </w:r>
            <w:r>
              <w:rPr>
                <w:w w:val="97.03505039215088"/>
                <w:rFonts w:ascii="ZDBIPg" w:hAnsi="ZDBIPg" w:eastAsia="ZDBIPg"/>
                <w:b w:val="0"/>
                <w:i w:val="0"/>
                <w:color w:val="000000"/>
                <w:sz w:val="16"/>
              </w:rPr>
              <w:t>资</w:t>
            </w:r>
            <w:r>
              <w:rPr>
                <w:w w:val="97.03505039215088"/>
                <w:rFonts w:ascii="ZDBIPg" w:hAnsi="ZDBIPg" w:eastAsia="ZDBIPg"/>
                <w:b w:val="0"/>
                <w:i w:val="0"/>
                <w:color w:val="000000"/>
                <w:sz w:val="16"/>
              </w:rPr>
              <w:t>较</w:t>
            </w:r>
            <w:r>
              <w:rPr>
                <w:w w:val="97.03505039215088"/>
                <w:rFonts w:ascii="ZDBIPk" w:hAnsi="ZDBIPk" w:eastAsia="ZDBIPk"/>
                <w:b w:val="0"/>
                <w:i w:val="0"/>
                <w:color w:val="000000"/>
                <w:sz w:val="16"/>
              </w:rPr>
              <w:t>低</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开</w:t>
            </w:r>
            <w:r>
              <w:rPr>
                <w:w w:val="97.03505039215088"/>
                <w:rFonts w:ascii="ZDBIPh" w:hAnsi="ZDBIPh" w:eastAsia="ZDBIPh"/>
                <w:b w:val="0"/>
                <w:i w:val="0"/>
                <w:color w:val="000000"/>
                <w:sz w:val="16"/>
              </w:rPr>
              <w:t>挖</w:t>
            </w:r>
            <w:r>
              <w:rPr>
                <w:w w:val="97.03505039215088"/>
                <w:rFonts w:ascii="ZDBIPg" w:hAnsi="ZDBIPg" w:eastAsia="ZDBIPg"/>
                <w:b w:val="0"/>
                <w:i w:val="0"/>
                <w:color w:val="000000"/>
                <w:sz w:val="16"/>
              </w:rPr>
              <w:t>断面</w:t>
            </w:r>
            <w:r>
              <w:rPr>
                <w:w w:val="97.03505039215088"/>
                <w:rFonts w:ascii="ZDBIPg" w:hAnsi="ZDBIPg" w:eastAsia="ZDBIPg"/>
                <w:b w:val="0"/>
                <w:i w:val="0"/>
                <w:color w:val="000000"/>
                <w:sz w:val="16"/>
              </w:rPr>
              <w:t>大</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工风险</w:t>
            </w:r>
            <w:r>
              <w:rPr>
                <w:w w:val="97.03505039215088"/>
                <w:rFonts w:ascii="ZDBIPi" w:hAnsi="ZDBIPi" w:eastAsia="ZDBIPi"/>
                <w:b w:val="0"/>
                <w:i w:val="0"/>
                <w:color w:val="000000"/>
                <w:sz w:val="16"/>
              </w:rPr>
              <w:t>相</w:t>
            </w:r>
          </w:p>
        </w:tc>
      </w:tr>
      <w:tr>
        <w:trPr>
          <w:trHeight w:hRule="exact" w:val="220"/>
        </w:trPr>
        <w:tc>
          <w:tcPr>
            <w:tcW w:type="dxa" w:w="1515"/>
            <w:vMerge/>
            <w:tcBorders/>
          </w:tcPr>
          <w:p/>
        </w:tc>
        <w:tc>
          <w:tcPr>
            <w:tcW w:type="dxa" w:w="3358"/>
            <w:gridSpan w:val="2"/>
            <w:tcBorders/>
            <w:tcMar>
              <w:start w:w="0" w:type="dxa"/>
              <w:end w:w="0" w:type="dxa"/>
            </w:tcMar>
            <w:tcMar>
              <w:start w:w="0" w:type="dxa"/>
              <w:end w:w="0" w:type="dxa"/>
            </w:tcMar>
          </w:tcPr>
          <w:p>
            <w:pPr>
              <w:autoSpaceDN w:val="0"/>
              <w:autoSpaceDE w:val="0"/>
              <w:widowControl/>
              <w:spacing w:line="154" w:lineRule="exact" w:before="32" w:after="0"/>
              <w:ind w:left="256" w:right="0" w:firstLine="0"/>
              <w:jc w:val="left"/>
            </w:pPr>
            <w:r>
              <w:rPr>
                <w:w w:val="97.03505039215088"/>
                <w:rFonts w:ascii="ZDBIPi" w:hAnsi="ZDBIPi" w:eastAsia="ZDBIPi"/>
                <w:b w:val="0"/>
                <w:i w:val="0"/>
                <w:color w:val="000000"/>
                <w:sz w:val="16"/>
              </w:rPr>
              <w:t>最小</w:t>
            </w:r>
          </w:p>
        </w:tc>
        <w:tc>
          <w:tcPr>
            <w:tcW w:type="dxa" w:w="3180"/>
            <w:gridSpan w:val="3"/>
            <w:tcBorders/>
            <w:tcMar>
              <w:start w:w="0" w:type="dxa"/>
              <w:end w:w="0" w:type="dxa"/>
            </w:tcMar>
            <w:tcMar>
              <w:start w:w="0" w:type="dxa"/>
              <w:end w:w="0" w:type="dxa"/>
            </w:tcMar>
            <w:tcMar>
              <w:start w:w="0" w:type="dxa"/>
              <w:end w:w="0" w:type="dxa"/>
            </w:tcMar>
          </w:tcPr>
          <w:p>
            <w:pPr>
              <w:autoSpaceDN w:val="0"/>
              <w:autoSpaceDE w:val="0"/>
              <w:widowControl/>
              <w:spacing w:line="154" w:lineRule="exact" w:before="32" w:after="0"/>
              <w:ind w:left="80" w:right="0" w:firstLine="0"/>
              <w:jc w:val="left"/>
            </w:pP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w:t>
            </w:r>
            <w:r>
              <w:rPr>
                <w:w w:val="97.03505039215088"/>
                <w:rFonts w:ascii="ZDBIPi" w:hAnsi="ZDBIPi" w:eastAsia="ZDBIPi"/>
                <w:b w:val="0"/>
                <w:i w:val="0"/>
                <w:color w:val="000000"/>
                <w:sz w:val="16"/>
              </w:rPr>
              <w:t>小</w:t>
            </w:r>
          </w:p>
        </w:tc>
        <w:tc>
          <w:tcPr>
            <w:tcW w:type="dxa" w:w="2590"/>
            <w:tcBorders/>
            <w:tcMar>
              <w:start w:w="0" w:type="dxa"/>
              <w:end w:w="0" w:type="dxa"/>
            </w:tcMar>
          </w:tcPr>
          <w:p>
            <w:pPr>
              <w:autoSpaceDN w:val="0"/>
              <w:autoSpaceDE w:val="0"/>
              <w:widowControl/>
              <w:spacing w:line="162" w:lineRule="exact" w:before="24" w:after="0"/>
              <w:ind w:left="82" w:right="0" w:firstLine="0"/>
              <w:jc w:val="left"/>
            </w:pPr>
            <w:r>
              <w:rPr>
                <w:w w:val="97.03505039215088"/>
                <w:rFonts w:ascii="ZDBIPg" w:hAnsi="ZDBIPg" w:eastAsia="ZDBIPg"/>
                <w:b w:val="0"/>
                <w:i w:val="0"/>
                <w:color w:val="000000"/>
                <w:sz w:val="16"/>
              </w:rPr>
              <w:t>对</w:t>
            </w:r>
            <w:r>
              <w:rPr>
                <w:w w:val="97.03505039215088"/>
                <w:rFonts w:ascii="ZDBIPg" w:hAnsi="ZDBIPg" w:eastAsia="ZDBIPg"/>
                <w:b w:val="0"/>
                <w:i w:val="0"/>
                <w:color w:val="000000"/>
                <w:sz w:val="16"/>
              </w:rPr>
              <w:t>较</w:t>
            </w:r>
            <w:r>
              <w:rPr>
                <w:w w:val="97.03505039215088"/>
                <w:rFonts w:ascii="ZDBIPg" w:hAnsi="ZDBIPg" w:eastAsia="ZDBIPg"/>
                <w:b w:val="0"/>
                <w:i w:val="0"/>
                <w:color w:val="000000"/>
                <w:sz w:val="16"/>
              </w:rPr>
              <w:t>高</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但</w:t>
            </w:r>
            <w:r>
              <w:rPr>
                <w:w w:val="97.03505039215088"/>
                <w:rFonts w:ascii="ZDBIPg" w:hAnsi="ZDBIPg" w:eastAsia="ZDBIPg"/>
                <w:b w:val="0"/>
                <w:i w:val="0"/>
                <w:color w:val="000000"/>
                <w:sz w:val="16"/>
              </w:rPr>
              <w:t>大</w:t>
            </w:r>
            <w:r>
              <w:rPr>
                <w:w w:val="97.03505039215088"/>
                <w:rFonts w:ascii="ZDBIPg" w:hAnsi="ZDBIPg" w:eastAsia="ZDBIPg"/>
                <w:b w:val="0"/>
                <w:i w:val="0"/>
                <w:color w:val="000000"/>
                <w:sz w:val="16"/>
              </w:rPr>
              <w:t>断面</w:t>
            </w:r>
            <w:r>
              <w:rPr>
                <w:w w:val="97.03505039215088"/>
                <w:rFonts w:ascii="ZDBIPi" w:hAnsi="ZDBIPi" w:eastAsia="ZDBIPi"/>
                <w:b w:val="0"/>
                <w:i w:val="0"/>
                <w:color w:val="000000"/>
                <w:sz w:val="16"/>
              </w:rPr>
              <w:t>便</w:t>
            </w:r>
            <w:r>
              <w:rPr>
                <w:w w:val="97.03505039215088"/>
                <w:rFonts w:ascii="ZDBIPg" w:hAnsi="ZDBIPg" w:eastAsia="ZDBIPg"/>
                <w:b w:val="0"/>
                <w:i w:val="0"/>
                <w:color w:val="000000"/>
                <w:sz w:val="16"/>
              </w:rPr>
              <w:t>于</w:t>
            </w:r>
            <w:r>
              <w:rPr>
                <w:w w:val="97.03505039215088"/>
                <w:rFonts w:ascii="ZDBIPg" w:hAnsi="ZDBIPg" w:eastAsia="ZDBIPg"/>
                <w:b w:val="0"/>
                <w:i w:val="0"/>
                <w:color w:val="000000"/>
                <w:sz w:val="16"/>
              </w:rPr>
              <w:t>机</w:t>
            </w:r>
            <w:r>
              <w:rPr>
                <w:w w:val="97.03505039215088"/>
                <w:rFonts w:ascii="ZDBIP7" w:hAnsi="ZDBIP7" w:eastAsia="ZDBIP7"/>
                <w:b w:val="0"/>
                <w:i w:val="0"/>
                <w:color w:val="000000"/>
                <w:sz w:val="16"/>
              </w:rPr>
              <w:t>械</w:t>
            </w:r>
            <w:r>
              <w:rPr>
                <w:w w:val="97.03505039215088"/>
                <w:rFonts w:ascii="ZDBIPg" w:hAnsi="ZDBIPg" w:eastAsia="ZDBIPg"/>
                <w:b w:val="0"/>
                <w:i w:val="0"/>
                <w:color w:val="000000"/>
                <w:sz w:val="16"/>
              </w:rPr>
              <w:t>化开</w:t>
            </w:r>
            <w:r>
              <w:rPr>
                <w:w w:val="97.03505039215088"/>
                <w:rFonts w:ascii="ZDBIPh" w:hAnsi="ZDBIPh" w:eastAsia="ZDBIPh"/>
                <w:b w:val="0"/>
                <w:i w:val="0"/>
                <w:color w:val="000000"/>
                <w:sz w:val="16"/>
              </w:rPr>
              <w:t>挖</w:t>
            </w:r>
          </w:p>
        </w:tc>
      </w:tr>
      <w:tr>
        <w:trPr>
          <w:trHeight w:hRule="exact" w:val="252"/>
        </w:trPr>
        <w:tc>
          <w:tcPr>
            <w:tcW w:type="dxa" w:w="948"/>
            <w:tcBorders>
              <w:bottom w:sz="6.113207817077637" w:val="single" w:color="#000000"/>
            </w:tcBorders>
            <w:tcMar>
              <w:start w:w="0" w:type="dxa"/>
              <w:end w:w="0" w:type="dxa"/>
            </w:tcMar>
          </w:tcPr>
          <w:p>
            <w:pPr>
              <w:autoSpaceDN w:val="0"/>
              <w:autoSpaceDE w:val="0"/>
              <w:widowControl/>
              <w:spacing w:line="154" w:lineRule="exact" w:before="70" w:after="0"/>
              <w:ind w:left="0" w:right="226" w:firstLine="0"/>
              <w:jc w:val="right"/>
            </w:pPr>
            <w:r>
              <w:rPr>
                <w:w w:val="97.03505039215088"/>
                <w:rFonts w:ascii="ZDBIPg" w:hAnsi="ZDBIPg" w:eastAsia="ZDBIPg"/>
                <w:b w:val="0"/>
                <w:i w:val="0"/>
                <w:color w:val="000000"/>
                <w:sz w:val="16"/>
              </w:rPr>
              <w:t>建</w:t>
            </w:r>
            <w:r>
              <w:rPr>
                <w:w w:val="97.03505039215088"/>
                <w:rFonts w:ascii="ZDBIPk" w:hAnsi="ZDBIPk" w:eastAsia="ZDBIPk"/>
                <w:b w:val="0"/>
                <w:i w:val="0"/>
                <w:color w:val="000000"/>
                <w:sz w:val="16"/>
              </w:rPr>
              <w:t>议</w:t>
            </w:r>
          </w:p>
        </w:tc>
        <w:tc>
          <w:tcPr>
            <w:tcW w:type="dxa" w:w="2004"/>
            <w:tcBorders>
              <w:bottom w:sz="6.113207817077637" w:val="single" w:color="#000000"/>
            </w:tcBorders>
            <w:tcMar>
              <w:start w:w="0" w:type="dxa"/>
              <w:end w:w="0" w:type="dxa"/>
            </w:tcMar>
          </w:tcPr>
          <w:p>
            <w:pPr>
              <w:autoSpaceDN w:val="0"/>
              <w:autoSpaceDE w:val="0"/>
              <w:widowControl/>
              <w:spacing w:line="154" w:lineRule="exact" w:before="70" w:after="0"/>
              <w:ind w:left="256" w:right="0" w:firstLine="0"/>
              <w:jc w:val="left"/>
            </w:pPr>
            <w:r>
              <w:rPr>
                <w:w w:val="97.03505039215088"/>
                <w:rFonts w:ascii="ZDBIPo" w:hAnsi="ZDBIPo" w:eastAsia="ZDBIPo"/>
                <w:b w:val="0"/>
                <w:i w:val="0"/>
                <w:color w:val="000000"/>
                <w:sz w:val="16"/>
              </w:rPr>
              <w:t>推荐</w:t>
            </w:r>
          </w:p>
        </w:tc>
        <w:tc>
          <w:tcPr>
            <w:tcW w:type="dxa" w:w="2136"/>
            <w:gridSpan w:val="2"/>
            <w:tcBorders>
              <w:bottom w:sz="6.113207817077637" w:val="single" w:color="#000000"/>
            </w:tcBorders>
            <w:tcMar>
              <w:start w:w="0" w:type="dxa"/>
              <w:end w:w="0" w:type="dxa"/>
            </w:tcMar>
            <w:tcMar>
              <w:start w:w="0" w:type="dxa"/>
              <w:end w:w="0" w:type="dxa"/>
            </w:tcMar>
          </w:tcPr>
          <w:p>
            <w:pPr>
              <w:autoSpaceDN w:val="0"/>
              <w:autoSpaceDE w:val="0"/>
              <w:widowControl/>
              <w:spacing w:line="154" w:lineRule="exact" w:before="70" w:after="0"/>
              <w:ind w:left="0" w:right="228" w:firstLine="0"/>
              <w:jc w:val="right"/>
            </w:pPr>
            <w:r>
              <w:rPr>
                <w:w w:val="97.03505039215088"/>
                <w:rFonts w:ascii="ZDBIPh" w:hAnsi="ZDBIPh" w:eastAsia="ZDBIPh"/>
                <w:b w:val="0"/>
                <w:i w:val="0"/>
                <w:color w:val="000000"/>
                <w:sz w:val="16"/>
              </w:rPr>
              <w:t>不</w:t>
            </w:r>
            <w:r>
              <w:rPr>
                <w:w w:val="97.03505039215088"/>
                <w:rFonts w:ascii="ZDBIPo" w:hAnsi="ZDBIPo" w:eastAsia="ZDBIPo"/>
                <w:b w:val="0"/>
                <w:i w:val="0"/>
                <w:color w:val="000000"/>
                <w:sz w:val="16"/>
              </w:rPr>
              <w:t>推荐</w:t>
            </w:r>
          </w:p>
        </w:tc>
        <w:tc>
          <w:tcPr>
            <w:tcW w:type="dxa" w:w="4988"/>
            <w:gridSpan w:val="3"/>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154" w:lineRule="exact" w:before="70" w:after="0"/>
              <w:ind w:left="0" w:right="2034" w:firstLine="0"/>
              <w:jc w:val="right"/>
            </w:pPr>
            <w:r>
              <w:rPr>
                <w:w w:val="97.03505039215088"/>
                <w:rFonts w:ascii="ZDBIPh" w:hAnsi="ZDBIPh" w:eastAsia="ZDBIPh"/>
                <w:b w:val="0"/>
                <w:i w:val="0"/>
                <w:color w:val="000000"/>
                <w:sz w:val="16"/>
              </w:rPr>
              <w:t>不</w:t>
            </w:r>
            <w:r>
              <w:rPr>
                <w:w w:val="97.03505039215088"/>
                <w:rFonts w:ascii="ZDBIPo" w:hAnsi="ZDBIPo" w:eastAsia="ZDBIPo"/>
                <w:b w:val="0"/>
                <w:i w:val="0"/>
                <w:color w:val="000000"/>
                <w:sz w:val="16"/>
              </w:rPr>
              <w:t>推荐</w:t>
            </w:r>
          </w:p>
        </w:tc>
      </w:tr>
      <w:tr>
        <w:trPr>
          <w:trHeight w:hRule="exact" w:val="468"/>
        </w:trPr>
        <w:tc>
          <w:tcPr>
            <w:tcW w:type="dxa" w:w="5088"/>
            <w:gridSpan w:val="4"/>
            <w:tcBorders>
              <w:top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214" w:after="0"/>
              <w:ind w:left="10" w:right="0" w:firstLine="0"/>
              <w:jc w:val="left"/>
            </w:pPr>
            <w:r>
              <w:rPr>
                <w:w w:val="97.95919145856585"/>
                <w:rFonts w:ascii="ZDBIP4" w:hAnsi="ZDBIP4" w:eastAsia="ZDBIP4"/>
                <w:b w:val="0"/>
                <w:i w:val="0"/>
                <w:color w:val="000000"/>
                <w:sz w:val="21"/>
              </w:rPr>
              <w:t>片</w:t>
            </w:r>
            <w:r>
              <w:rPr>
                <w:w w:val="97.95919145856585"/>
                <w:rFonts w:ascii="ZDBIPk" w:hAnsi="ZDBIPk" w:eastAsia="ZDBIPk"/>
                <w:b w:val="0"/>
                <w:i w:val="0"/>
                <w:color w:val="000000"/>
                <w:sz w:val="21"/>
              </w:rPr>
              <w:t>外</w:t>
            </w:r>
            <w:r>
              <w:rPr>
                <w:w w:val="97.95919145856585"/>
                <w:rFonts w:ascii="ZDBIPg" w:hAnsi="ZDBIPg" w:eastAsia="ZDBIPg"/>
                <w:b w:val="0"/>
                <w:i w:val="0"/>
                <w:color w:val="000000"/>
                <w:sz w:val="21"/>
              </w:rPr>
              <w:t>径</w:t>
            </w:r>
            <w:r>
              <w:rPr>
                <w:w w:val="97.95919145856585"/>
                <w:rFonts w:ascii="ZDBIPg" w:hAnsi="ZDBIPg" w:eastAsia="ZDBIPg"/>
                <w:b w:val="0"/>
                <w:i w:val="0"/>
                <w:color w:val="000000"/>
                <w:sz w:val="21"/>
              </w:rPr>
              <w:t>8. 5 m</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利</w:t>
            </w:r>
            <w:r>
              <w:rPr>
                <w:w w:val="97.95919145856585"/>
                <w:rFonts w:ascii="ZDBIPg" w:hAnsi="ZDBIPg" w:eastAsia="ZDBIPg"/>
                <w:b w:val="0"/>
                <w:i w:val="0"/>
                <w:color w:val="000000"/>
                <w:sz w:val="21"/>
              </w:rPr>
              <w:t>用</w:t>
            </w:r>
            <w:r>
              <w:rPr>
                <w:w w:val="97.95919145856585"/>
                <w:rFonts w:ascii="ZDBIPi" w:hAnsi="ZDBIPi" w:eastAsia="ZDBIPi"/>
                <w:b w:val="0"/>
                <w:i w:val="0"/>
                <w:color w:val="000000"/>
                <w:sz w:val="21"/>
              </w:rPr>
              <w:t>顶</w:t>
            </w:r>
            <w:r>
              <w:rPr>
                <w:w w:val="97.95919145856585"/>
                <w:rFonts w:ascii="ZDBIPg" w:hAnsi="ZDBIPg" w:eastAsia="ZDBIPg"/>
                <w:b w:val="0"/>
                <w:i w:val="0"/>
                <w:color w:val="000000"/>
                <w:sz w:val="21"/>
              </w:rPr>
              <w:t>部</w:t>
            </w:r>
            <w:r>
              <w:rPr>
                <w:w w:val="97.95919145856585"/>
                <w:rFonts w:ascii="ZDBIPh" w:hAnsi="ZDBIPh" w:eastAsia="ZDBIPh"/>
                <w:b w:val="0"/>
                <w:i w:val="0"/>
                <w:color w:val="000000"/>
                <w:sz w:val="21"/>
              </w:rPr>
              <w:t>和</w:t>
            </w:r>
            <w:r>
              <w:rPr>
                <w:w w:val="97.95919145856585"/>
                <w:rFonts w:ascii="ZDBIPi" w:hAnsi="ZDBIPi" w:eastAsia="ZDBIPi"/>
                <w:b w:val="0"/>
                <w:i w:val="0"/>
                <w:color w:val="000000"/>
                <w:sz w:val="21"/>
              </w:rPr>
              <w:t>侧</w:t>
            </w:r>
            <w:r>
              <w:rPr>
                <w:w w:val="97.95919145856585"/>
                <w:rFonts w:ascii="ZDBIPg" w:hAnsi="ZDBIPg" w:eastAsia="ZDBIPg"/>
                <w:b w:val="0"/>
                <w:i w:val="0"/>
                <w:color w:val="000000"/>
                <w:sz w:val="21"/>
              </w:rPr>
              <w:t>面空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进</w:t>
            </w:r>
            <w:r>
              <w:rPr>
                <w:w w:val="97.95919145856585"/>
                <w:rFonts w:ascii="ZDBIPg" w:hAnsi="ZDBIPg" w:eastAsia="ZDBIPg"/>
                <w:b w:val="0"/>
                <w:i w:val="0"/>
                <w:color w:val="000000"/>
                <w:sz w:val="21"/>
              </w:rPr>
              <w:t>行</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风排</w:t>
            </w:r>
            <w:r>
              <w:rPr>
                <w:w w:val="97.95919145856585"/>
                <w:rFonts w:ascii="ZDBIQE" w:hAnsi="ZDBIQE" w:eastAsia="ZDBIQE"/>
                <w:b w:val="0"/>
                <w:i w:val="0"/>
                <w:color w:val="000000"/>
                <w:sz w:val="21"/>
              </w:rPr>
              <w:t>烟</w:t>
            </w:r>
            <w:r>
              <w:rPr>
                <w:w w:val="97.95919145856585"/>
                <w:rFonts w:ascii="ZDBIPg" w:hAnsi="ZDBIPg" w:eastAsia="ZDBIPg"/>
                <w:b w:val="0"/>
                <w:i w:val="0"/>
                <w:color w:val="000000"/>
                <w:sz w:val="21"/>
              </w:rPr>
              <w:t>，</w:t>
            </w:r>
          </w:p>
        </w:tc>
        <w:tc>
          <w:tcPr>
            <w:tcW w:type="dxa" w:w="4988"/>
            <w:gridSpan w:val="3"/>
            <w:tcBorders>
              <w:top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216" w:lineRule="exact" w:before="214" w:after="0"/>
              <w:ind w:left="156" w:right="0" w:firstLine="0"/>
              <w:jc w:val="left"/>
            </w:pPr>
            <w:r>
              <w:rPr>
                <w:w w:val="97.95919145856585"/>
                <w:rFonts w:ascii="ZDBIPg" w:hAnsi="ZDBIPg" w:eastAsia="ZDBIPg"/>
                <w:b w:val="0"/>
                <w:i w:val="0"/>
                <w:color w:val="000000"/>
                <w:sz w:val="21"/>
              </w:rPr>
              <w:t>14. 89</w:t>
            </w:r>
            <w:r>
              <w:rPr>
                <w:w w:val="97.95919145856585"/>
                <w:rFonts w:ascii="ZDBIP4" w:hAnsi="ZDBIP4" w:eastAsia="ZDBIP4"/>
                <w:b w:val="0"/>
                <w:i w:val="0"/>
                <w:color w:val="000000"/>
                <w:sz w:val="21"/>
              </w:rPr>
              <w:t xml:space="preserve"> 亿</w:t>
            </w:r>
            <w:r>
              <w:rPr>
                <w:w w:val="97.95919145856585"/>
                <w:rFonts w:ascii="ZDBIPg" w:hAnsi="ZDBIPg" w:eastAsia="ZDBIPg"/>
                <w:b w:val="0"/>
                <w:i w:val="0"/>
                <w:color w:val="000000"/>
                <w:sz w:val="21"/>
              </w:rPr>
              <w:t>元</w:t>
            </w:r>
            <w:r>
              <w:rPr>
                <w:w w:val="97.95919145856585"/>
                <w:rFonts w:ascii="ZDBIPg" w:hAnsi="ZDBIPg" w:eastAsia="ZDBIPg"/>
                <w:b w:val="0"/>
                <w:i w:val="0"/>
                <w:color w:val="000000"/>
                <w:sz w:val="21"/>
              </w:rPr>
              <w:t>。</w:t>
            </w:r>
          </w:p>
        </w:tc>
      </w:tr>
      <w:tr>
        <w:trPr>
          <w:trHeight w:hRule="exact" w:val="360"/>
        </w:trPr>
        <w:tc>
          <w:tcPr>
            <w:tcW w:type="dxa" w:w="508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68" w:after="0"/>
              <w:ind w:left="10" w:right="0" w:firstLine="0"/>
              <w:jc w:val="left"/>
            </w:pPr>
            <w:r>
              <w:rPr>
                <w:w w:val="97.95919145856585"/>
                <w:rFonts w:ascii="ZDBIPk" w:hAnsi="ZDBIPk" w:eastAsia="ZDBIPk"/>
                <w:b w:val="0"/>
                <w:i w:val="0"/>
                <w:color w:val="000000"/>
                <w:sz w:val="21"/>
              </w:rPr>
              <w:t>每</w:t>
            </w:r>
            <w:r>
              <w:rPr>
                <w:w w:val="97.95919145856585"/>
                <w:rFonts w:ascii="ZDBIPi" w:hAnsi="ZDBIPi" w:eastAsia="ZDBIPi"/>
                <w:b w:val="0"/>
                <w:i w:val="0"/>
                <w:color w:val="000000"/>
                <w:sz w:val="21"/>
              </w:rPr>
              <w:t>条</w:t>
            </w:r>
            <w:r>
              <w:rPr>
                <w:w w:val="97.95919145856585"/>
                <w:rFonts w:ascii="ZDBIPg" w:hAnsi="ZDBIPg" w:eastAsia="ZDBIPg"/>
                <w:b w:val="0"/>
                <w:i w:val="0"/>
                <w:color w:val="000000"/>
                <w:sz w:val="21"/>
              </w:rPr>
              <w:t>隧</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单</w:t>
            </w:r>
            <w:r>
              <w:rPr>
                <w:w w:val="97.95919145856585"/>
                <w:rFonts w:ascii="ZDBIPx" w:hAnsi="ZDBIPx" w:eastAsia="ZDBIPx"/>
                <w:b w:val="0"/>
                <w:i w:val="0"/>
                <w:color w:val="000000"/>
                <w:sz w:val="21"/>
              </w:rPr>
              <w:t>独</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置</w:t>
            </w: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散通</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与</w:t>
            </w:r>
            <w:r>
              <w:rPr>
                <w:w w:val="97.95919145856585"/>
                <w:rFonts w:ascii="ZDBIPg" w:hAnsi="ZDBIPg" w:eastAsia="ZDBIPg"/>
                <w:b w:val="0"/>
                <w:i w:val="0"/>
                <w:color w:val="000000"/>
                <w:sz w:val="21"/>
              </w:rPr>
              <w:t>车站</w:t>
            </w:r>
            <w:r>
              <w:rPr>
                <w:w w:val="97.95919145856585"/>
                <w:rFonts w:ascii="ZDBIPg" w:hAnsi="ZDBIPg" w:eastAsia="ZDBIPg"/>
                <w:b w:val="0"/>
                <w:i w:val="0"/>
                <w:color w:val="000000"/>
                <w:sz w:val="21"/>
              </w:rPr>
              <w:t>及</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风</w:t>
            </w:r>
            <w:r>
              <w:rPr>
                <w:w w:val="97.95919145856585"/>
                <w:rFonts w:ascii="ZDBIPq" w:hAnsi="ZDBIPq" w:eastAsia="ZDBIPq"/>
                <w:b w:val="0"/>
                <w:i w:val="0"/>
                <w:color w:val="000000"/>
                <w:sz w:val="21"/>
              </w:rPr>
              <w:t>井</w:t>
            </w:r>
            <w:r>
              <w:rPr>
                <w:w w:val="97.95919145856585"/>
                <w:rFonts w:ascii="ZDBIPg" w:hAnsi="ZDBIPg" w:eastAsia="ZDBIPg"/>
                <w:b w:val="0"/>
                <w:i w:val="0"/>
                <w:color w:val="000000"/>
                <w:sz w:val="21"/>
              </w:rPr>
              <w:t>连</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w:t>
            </w:r>
          </w:p>
        </w:tc>
        <w:tc>
          <w:tcPr>
            <w:tcW w:type="dxa" w:w="636"/>
            <w:tcBorders/>
            <w:tcMar>
              <w:start w:w="0" w:type="dxa"/>
              <w:end w:w="0" w:type="dxa"/>
            </w:tcMar>
          </w:tcPr>
          <w:p>
            <w:pPr>
              <w:autoSpaceDN w:val="0"/>
              <w:autoSpaceDE w:val="0"/>
              <w:widowControl/>
              <w:spacing w:line="238" w:lineRule="exact" w:before="92" w:after="0"/>
              <w:ind w:left="0" w:right="0" w:firstLine="0"/>
              <w:jc w:val="center"/>
            </w:pPr>
            <w:r>
              <w:rPr>
                <w:w w:val="98.6522912979126"/>
                <w:rFonts w:ascii="ZDBIPg" w:hAnsi="ZDBIPg" w:eastAsia="ZDBIPg"/>
                <w:b w:val="0"/>
                <w:i w:val="0"/>
                <w:color w:val="A84B25"/>
                <w:sz w:val="24"/>
              </w:rPr>
              <w:t>5. 2</w:t>
            </w:r>
          </w:p>
        </w:tc>
        <w:tc>
          <w:tcPr>
            <w:tcW w:type="dxa" w:w="4352"/>
            <w:gridSpan w:val="2"/>
            <w:tcBorders/>
            <w:tcMar>
              <w:start w:w="0" w:type="dxa"/>
              <w:end w:w="0" w:type="dxa"/>
            </w:tcMar>
            <w:tcMar>
              <w:start w:w="0" w:type="dxa"/>
              <w:end w:w="0" w:type="dxa"/>
            </w:tcMar>
          </w:tcPr>
          <w:p>
            <w:pPr>
              <w:autoSpaceDN w:val="0"/>
              <w:autoSpaceDE w:val="0"/>
              <w:widowControl/>
              <w:spacing w:line="250" w:lineRule="exact" w:before="92" w:after="0"/>
              <w:ind w:left="122" w:right="0" w:firstLine="0"/>
              <w:jc w:val="left"/>
            </w:pPr>
            <w:r>
              <w:rPr>
                <w:w w:val="98.6522912979126"/>
                <w:rFonts w:ascii="ZDBIPi" w:hAnsi="ZDBIPi" w:eastAsia="ZDBIPi"/>
                <w:b w:val="0"/>
                <w:i w:val="0"/>
                <w:color w:val="A84B25"/>
                <w:sz w:val="24"/>
              </w:rPr>
              <w:t></w:t>
            </w:r>
            <w:r>
              <w:rPr>
                <w:w w:val="98.6522912979126"/>
                <w:rFonts w:ascii="ZDBIPg" w:hAnsi="ZDBIPg" w:eastAsia="ZDBIPg"/>
                <w:b w:val="0"/>
                <w:i w:val="0"/>
                <w:color w:val="A84B25"/>
                <w:sz w:val="24"/>
              </w:rPr>
              <w:t>6. 7 m</w:t>
            </w:r>
            <w:r>
              <w:rPr>
                <w:w w:val="98.6522912979126"/>
                <w:rFonts w:ascii="ZDBIPh" w:hAnsi="ZDBIPh" w:eastAsia="ZDBIPh"/>
                <w:b w:val="0"/>
                <w:i w:val="0"/>
                <w:color w:val="A84B25"/>
                <w:sz w:val="24"/>
              </w:rPr>
              <w:t xml:space="preserve"> 三</w:t>
            </w:r>
            <w:r>
              <w:rPr>
                <w:w w:val="98.6522912979126"/>
                <w:rFonts w:ascii="ZDBIQI" w:hAnsi="ZDBIQI" w:eastAsia="ZDBIQI"/>
                <w:b w:val="0"/>
                <w:i w:val="0"/>
                <w:color w:val="A84B25"/>
                <w:sz w:val="24"/>
              </w:rPr>
              <w:t>洞</w:t>
            </w:r>
            <w:r>
              <w:rPr>
                <w:w w:val="98.6522912979126"/>
                <w:rFonts w:ascii="ZDBIPg" w:hAnsi="ZDBIPg" w:eastAsia="ZDBIPg"/>
                <w:b w:val="0"/>
                <w:i w:val="0"/>
                <w:color w:val="A84B25"/>
                <w:sz w:val="24"/>
              </w:rPr>
              <w:t>方</w:t>
            </w:r>
            <w:r>
              <w:rPr>
                <w:w w:val="98.6522912979126"/>
                <w:rFonts w:ascii="ZDBIPs" w:hAnsi="ZDBIPs" w:eastAsia="ZDBIPs"/>
                <w:b w:val="0"/>
                <w:i w:val="0"/>
                <w:color w:val="A84B25"/>
                <w:sz w:val="24"/>
              </w:rPr>
              <w:t>案</w:t>
            </w:r>
          </w:p>
        </w:tc>
      </w:tr>
      <w:tr>
        <w:trPr>
          <w:trHeight w:hRule="exact" w:val="320"/>
        </w:trPr>
        <w:tc>
          <w:tcPr>
            <w:tcW w:type="dxa" w:w="508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22" w:after="0"/>
              <w:ind w:left="10" w:right="0" w:firstLine="0"/>
              <w:jc w:val="left"/>
            </w:pP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h" w:hAnsi="ZDBIPh" w:eastAsia="ZDBIPh"/>
                <w:b w:val="0"/>
                <w:i w:val="0"/>
                <w:color w:val="000000"/>
                <w:sz w:val="21"/>
              </w:rPr>
              <w:t>不</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置</w:t>
            </w:r>
            <w:r>
              <w:rPr>
                <w:w w:val="97.95919145856585"/>
                <w:rFonts w:ascii="ZDBIPt" w:hAnsi="ZDBIPt" w:eastAsia="ZDBIPt"/>
                <w:b w:val="0"/>
                <w:i w:val="0"/>
                <w:color w:val="000000"/>
                <w:sz w:val="21"/>
              </w:rPr>
              <w:t>联</w:t>
            </w:r>
            <w:r>
              <w:rPr>
                <w:w w:val="97.95919145856585"/>
                <w:rFonts w:ascii="ZDBIPg" w:hAnsi="ZDBIPg" w:eastAsia="ZDBIPg"/>
                <w:b w:val="0"/>
                <w:i w:val="0"/>
                <w:color w:val="000000"/>
                <w:sz w:val="21"/>
              </w:rPr>
              <w:t>络</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w:t>
            </w:r>
            <w:r>
              <w:rPr>
                <w:w w:val="97.95919145856585"/>
                <w:rFonts w:ascii="ZDBIPg" w:hAnsi="ZDBIPg" w:eastAsia="ZDBIPg"/>
                <w:b w:val="0"/>
                <w:i w:val="0"/>
                <w:color w:val="000000"/>
                <w:sz w:val="21"/>
              </w:rPr>
              <w:t>8. 5 m</w:t>
            </w:r>
            <w:r>
              <w:rPr>
                <w:w w:val="97.95919145856585"/>
                <w:rFonts w:ascii="ZDBIPg" w:hAnsi="ZDBIPg" w:eastAsia="ZDBIPg"/>
                <w:b w:val="0"/>
                <w:i w:val="0"/>
                <w:color w:val="000000"/>
                <w:sz w:val="21"/>
              </w:rPr>
              <w:t xml:space="preserve"> 盾</w:t>
            </w:r>
            <w:r>
              <w:rPr>
                <w:w w:val="97.95919145856585"/>
                <w:rFonts w:ascii="ZDBIPg" w:hAnsi="ZDBIPg" w:eastAsia="ZDBIPg"/>
                <w:b w:val="0"/>
                <w:i w:val="0"/>
                <w:color w:val="000000"/>
                <w:sz w:val="21"/>
              </w:rPr>
              <w:t>构</w:t>
            </w:r>
            <w:r>
              <w:rPr>
                <w:w w:val="97.95919145856585"/>
                <w:rFonts w:ascii="ZDBIPk" w:hAnsi="ZDBIPk" w:eastAsia="ZDBIPk"/>
                <w:b w:val="0"/>
                <w:i w:val="0"/>
                <w:color w:val="000000"/>
                <w:sz w:val="21"/>
              </w:rPr>
              <w:t>双</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设计</w:t>
            </w:r>
          </w:p>
        </w:tc>
        <w:tc>
          <w:tcPr>
            <w:tcW w:type="dxa" w:w="4988"/>
            <w:gridSpan w:val="3"/>
            <w:tcBorders/>
            <w:tcMar>
              <w:start w:w="0" w:type="dxa"/>
              <w:end w:w="0" w:type="dxa"/>
            </w:tcMar>
            <w:tcMar>
              <w:start w:w="0" w:type="dxa"/>
              <w:end w:w="0" w:type="dxa"/>
            </w:tcMar>
            <w:tcMar>
              <w:start w:w="0" w:type="dxa"/>
              <w:end w:w="0" w:type="dxa"/>
            </w:tcMar>
          </w:tcPr>
          <w:p>
            <w:pPr>
              <w:autoSpaceDN w:val="0"/>
              <w:autoSpaceDE w:val="0"/>
              <w:widowControl/>
              <w:spacing w:line="206" w:lineRule="exact" w:before="98" w:after="0"/>
              <w:ind w:left="580" w:right="0" w:firstLine="0"/>
              <w:jc w:val="left"/>
            </w:pPr>
            <w:r>
              <w:rPr>
                <w:w w:val="97.95919145856585"/>
                <w:rFonts w:ascii="ZDBIPi" w:hAnsi="ZDBIPi" w:eastAsia="ZDBIPi"/>
                <w:b w:val="0"/>
                <w:i w:val="0"/>
                <w:color w:val="000000"/>
                <w:sz w:val="21"/>
              </w:rPr>
              <w:t>该</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在</w:t>
            </w:r>
            <w:r>
              <w:rPr>
                <w:w w:val="97.95919145856585"/>
                <w:rFonts w:ascii="ZDBIPi" w:hAnsi="ZDBIPi" w:eastAsia="ZDBIPi"/>
                <w:b w:val="0"/>
                <w:i w:val="0"/>
                <w:color w:val="000000"/>
                <w:sz w:val="21"/>
              </w:rPr>
              <w:t>本</w:t>
            </w:r>
            <w:r>
              <w:rPr>
                <w:w w:val="97.95919145856585"/>
                <w:rFonts w:ascii="ZDBIP4" w:hAnsi="ZDBIP4" w:eastAsia="ZDBIP4"/>
                <w:b w:val="0"/>
                <w:i w:val="0"/>
                <w:color w:val="000000"/>
                <w:sz w:val="21"/>
              </w:rPr>
              <w:t>岛</w:t>
            </w:r>
            <w:r>
              <w:rPr>
                <w:w w:val="97.95919145856585"/>
                <w:rFonts w:ascii="ZDBIPk" w:hAnsi="ZDBIPk" w:eastAsia="ZDBIPk"/>
                <w:b w:val="0"/>
                <w:i w:val="0"/>
                <w:color w:val="000000"/>
                <w:sz w:val="21"/>
              </w:rPr>
              <w:t>岸</w:t>
            </w:r>
            <w:r>
              <w:rPr>
                <w:w w:val="97.95919145856585"/>
                <w:rFonts w:ascii="ZDBIPi" w:hAnsi="ZDBIPi" w:eastAsia="ZDBIPi"/>
                <w:b w:val="0"/>
                <w:i w:val="0"/>
                <w:color w:val="000000"/>
                <w:sz w:val="21"/>
              </w:rPr>
              <w:t>边</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置</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风</w:t>
            </w:r>
            <w:r>
              <w:rPr>
                <w:w w:val="97.95919145856585"/>
                <w:rFonts w:ascii="ZDBIPq" w:hAnsi="ZDBIPq" w:eastAsia="ZDBIPq"/>
                <w:b w:val="0"/>
                <w:i w:val="0"/>
                <w:color w:val="000000"/>
                <w:sz w:val="21"/>
              </w:rPr>
              <w:t>井</w:t>
            </w:r>
            <w:r>
              <w:rPr>
                <w:w w:val="97.95919145856585"/>
                <w:rFonts w:ascii="ZDBIPt" w:hAnsi="ZDBIPt" w:eastAsia="ZDBIPt"/>
                <w:b w:val="0"/>
                <w:i w:val="0"/>
                <w:color w:val="000000"/>
                <w:sz w:val="21"/>
              </w:rPr>
              <w:t>兼</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g" w:hAnsi="ZDBIPg" w:eastAsia="ZDBIPg"/>
                <w:b w:val="0"/>
                <w:i w:val="0"/>
                <w:color w:val="000000"/>
                <w:sz w:val="21"/>
              </w:rPr>
              <w:t>始</w:t>
            </w:r>
            <w:r>
              <w:rPr>
                <w:w w:val="97.95919145856585"/>
                <w:rFonts w:ascii="ZDBIPg" w:hAnsi="ZDBIPg" w:eastAsia="ZDBIPg"/>
                <w:b w:val="0"/>
                <w:i w:val="0"/>
                <w:color w:val="000000"/>
                <w:sz w:val="21"/>
              </w:rPr>
              <w:t>发</w:t>
            </w:r>
            <w:r>
              <w:rPr>
                <w:w w:val="97.95919145856585"/>
                <w:rFonts w:ascii="ZDBIPg" w:hAnsi="ZDBIPg" w:eastAsia="ZDBIPg"/>
                <w:b w:val="0"/>
                <w:i w:val="0"/>
                <w:color w:val="000000"/>
                <w:sz w:val="21"/>
              </w:rPr>
              <w:t>接</w:t>
            </w:r>
            <w:r>
              <w:rPr>
                <w:w w:val="97.95919145856585"/>
                <w:rFonts w:ascii="ZDBIPo" w:hAnsi="ZDBIPo" w:eastAsia="ZDBIPo"/>
                <w:b w:val="0"/>
                <w:i w:val="0"/>
                <w:color w:val="000000"/>
                <w:sz w:val="21"/>
              </w:rPr>
              <w:t>收</w:t>
            </w:r>
          </w:p>
        </w:tc>
      </w:tr>
      <w:tr>
        <w:trPr>
          <w:trHeight w:hRule="exact" w:val="294"/>
        </w:trPr>
        <w:tc>
          <w:tcPr>
            <w:tcW w:type="dxa" w:w="508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16" w:after="0"/>
              <w:ind w:left="10" w:right="0" w:firstLine="0"/>
              <w:jc w:val="left"/>
            </w:pP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h" w:hAnsi="ZDBIPh" w:eastAsia="ZDBIPh"/>
                <w:b w:val="0"/>
                <w:i w:val="0"/>
                <w:color w:val="000000"/>
                <w:sz w:val="21"/>
              </w:rPr>
              <w:t>见图</w:t>
            </w:r>
            <w:r>
              <w:rPr>
                <w:w w:val="97.95919145856585"/>
                <w:rFonts w:ascii="ZDBIPg" w:hAnsi="ZDBIPg" w:eastAsia="ZDBIPg"/>
                <w:b w:val="0"/>
                <w:i w:val="0"/>
                <w:color w:val="000000"/>
                <w:sz w:val="21"/>
              </w:rPr>
              <w:t>5</w:t>
            </w:r>
            <w:r>
              <w:rPr>
                <w:w w:val="97.95919145856585"/>
                <w:rFonts w:ascii="ZDBIPg" w:hAnsi="ZDBIPg" w:eastAsia="ZDBIPg"/>
                <w:b w:val="0"/>
                <w:i w:val="0"/>
                <w:color w:val="000000"/>
                <w:sz w:val="21"/>
              </w:rPr>
              <w:t>。</w:t>
            </w:r>
          </w:p>
        </w:tc>
        <w:tc>
          <w:tcPr>
            <w:tcW w:type="dxa" w:w="4988"/>
            <w:gridSpan w:val="3"/>
            <w:tcBorders/>
            <w:tcMar>
              <w:start w:w="0" w:type="dxa"/>
              <w:end w:w="0" w:type="dxa"/>
            </w:tcMar>
            <w:tcMar>
              <w:start w:w="0" w:type="dxa"/>
              <w:end w:w="0" w:type="dxa"/>
            </w:tcMar>
            <w:tcMar>
              <w:start w:w="0" w:type="dxa"/>
              <w:end w:w="0" w:type="dxa"/>
            </w:tcMar>
          </w:tcPr>
          <w:p>
            <w:pPr>
              <w:autoSpaceDN w:val="0"/>
              <w:autoSpaceDE w:val="0"/>
              <w:widowControl/>
              <w:spacing w:line="216" w:lineRule="exact" w:before="98" w:after="0"/>
              <w:ind w:left="162" w:right="0" w:firstLine="0"/>
              <w:jc w:val="left"/>
            </w:pPr>
            <w:r>
              <w:rPr>
                <w:w w:val="97.95919145856585"/>
                <w:rFonts w:ascii="ZDBIPq" w:hAnsi="ZDBIPq" w:eastAsia="ZDBIPq"/>
                <w:b w:val="0"/>
                <w:i w:val="0"/>
                <w:color w:val="000000"/>
                <w:sz w:val="21"/>
              </w:rPr>
              <w:t>井</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会</w:t>
            </w:r>
            <w:r>
              <w:rPr>
                <w:w w:val="97.95919145856585"/>
                <w:rFonts w:ascii="ZDBIPg" w:hAnsi="ZDBIPg" w:eastAsia="ZDBIPg"/>
                <w:b w:val="0"/>
                <w:i w:val="0"/>
                <w:color w:val="000000"/>
                <w:sz w:val="21"/>
              </w:rPr>
              <w:t>展</w:t>
            </w:r>
            <w:r>
              <w:rPr>
                <w:w w:val="97.95919145856585"/>
                <w:rFonts w:ascii="ZDBIPg" w:hAnsi="ZDBIPg" w:eastAsia="ZDBIPg"/>
                <w:b w:val="0"/>
                <w:i w:val="0"/>
                <w:color w:val="000000"/>
                <w:sz w:val="21"/>
              </w:rPr>
              <w:t>中</w:t>
            </w:r>
            <w:r>
              <w:rPr>
                <w:w w:val="97.95919145856585"/>
                <w:rFonts w:ascii="ZDBIPi" w:hAnsi="ZDBIPi" w:eastAsia="ZDBIPi"/>
                <w:b w:val="0"/>
                <w:i w:val="0"/>
                <w:color w:val="000000"/>
                <w:sz w:val="21"/>
              </w:rPr>
              <w:t>心</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风</w:t>
            </w:r>
            <w:r>
              <w:rPr>
                <w:w w:val="97.95919145856585"/>
                <w:rFonts w:ascii="ZDBIPq" w:hAnsi="ZDBIPq" w:eastAsia="ZDBIPq"/>
                <w:b w:val="0"/>
                <w:i w:val="0"/>
                <w:color w:val="000000"/>
                <w:sz w:val="21"/>
              </w:rPr>
              <w:t>井</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采用</w:t>
            </w:r>
            <w:r>
              <w:rPr>
                <w:w w:val="97.95919145856585"/>
                <w:rFonts w:ascii="ZDBIPg" w:hAnsi="ZDBIPg" w:eastAsia="ZDBIPg"/>
                <w:b w:val="0"/>
                <w:i w:val="0"/>
                <w:color w:val="000000"/>
                <w:sz w:val="21"/>
              </w:rPr>
              <w:t>3</w:t>
            </w:r>
            <w:r>
              <w:rPr>
                <w:w w:val="97.95919145856585"/>
                <w:rFonts w:ascii="ZDBIPg" w:hAnsi="ZDBIPg" w:eastAsia="ZDBIPg"/>
                <w:b w:val="0"/>
                <w:i w:val="0"/>
                <w:color w:val="000000"/>
                <w:sz w:val="21"/>
              </w:rPr>
              <w:t xml:space="preserve"> 台</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i" w:hAnsi="ZDBIPi" w:eastAsia="ZDBIPi"/>
                <w:b w:val="0"/>
                <w:i w:val="0"/>
                <w:color w:val="000000"/>
                <w:sz w:val="21"/>
              </w:rPr>
              <w:t>从</w:t>
            </w:r>
            <w:r>
              <w:rPr>
                <w:w w:val="97.95919145856585"/>
                <w:rFonts w:ascii="ZDBIPh" w:hAnsi="ZDBIPh" w:eastAsia="ZDBIPh"/>
                <w:b w:val="0"/>
                <w:i w:val="0"/>
                <w:color w:val="000000"/>
                <w:sz w:val="21"/>
              </w:rPr>
              <w:t>会</w:t>
            </w:r>
            <w:r>
              <w:rPr>
                <w:w w:val="97.95919145856585"/>
                <w:rFonts w:ascii="ZDBIPg" w:hAnsi="ZDBIPg" w:eastAsia="ZDBIPg"/>
                <w:b w:val="0"/>
                <w:i w:val="0"/>
                <w:color w:val="000000"/>
                <w:sz w:val="21"/>
              </w:rPr>
              <w:t>展</w:t>
            </w:r>
          </w:p>
        </w:tc>
      </w:tr>
    </w:tbl>
    <w:p>
      <w:pPr>
        <w:autoSpaceDN w:val="0"/>
        <w:autoSpaceDE w:val="0"/>
        <w:widowControl/>
        <w:spacing w:line="14" w:lineRule="exact" w:before="0" w:after="18"/>
        <w:ind w:left="0" w:right="0"/>
      </w:pPr>
    </w:p>
    <w:p>
      <w:pPr>
        <w:sectPr>
          <w:pgSz w:w="11904" w:h="16836"/>
          <w:pgMar w:top="508" w:right="896" w:bottom="168" w:left="400" w:header="720" w:footer="720" w:gutter="0"/>
          <w:cols/>
          <w:docGrid w:linePitch="360"/>
        </w:sectPr>
      </w:pPr>
    </w:p>
    <w:p>
      <w:pPr>
        <w:autoSpaceDN w:val="0"/>
        <w:autoSpaceDE w:val="0"/>
        <w:widowControl/>
        <w:spacing w:line="290" w:lineRule="exact" w:before="0" w:after="0"/>
        <w:ind w:left="522" w:right="144" w:firstLine="420"/>
        <w:jc w:val="left"/>
      </w:pPr>
      <w:r>
        <w:rPr>
          <w:w w:val="97.95919145856585"/>
          <w:rFonts w:ascii="ZDBIP7" w:hAnsi="ZDBIP7" w:eastAsia="ZDBIP7"/>
          <w:b w:val="0"/>
          <w:i w:val="0"/>
          <w:color w:val="000000"/>
          <w:sz w:val="21"/>
        </w:rPr>
        <w:t>陆</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i" w:hAnsi="ZDBIPi" w:eastAsia="ZDBIPi"/>
          <w:b w:val="0"/>
          <w:i w:val="0"/>
          <w:color w:val="000000"/>
          <w:sz w:val="21"/>
        </w:rPr>
        <w:t>长</w:t>
      </w:r>
      <w:r>
        <w:rPr>
          <w:w w:val="97.95919145856585"/>
          <w:rFonts w:ascii="ZDBIPg" w:hAnsi="ZDBIPg" w:eastAsia="ZDBIPg"/>
          <w:b w:val="0"/>
          <w:i w:val="0"/>
          <w:color w:val="000000"/>
          <w:sz w:val="21"/>
        </w:rPr>
        <w:t>1 020 m</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采用</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构法</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管</w:t>
      </w:r>
      <w:r>
        <w:rPr>
          <w:w w:val="97.95919145856585"/>
          <w:rFonts w:ascii="ZDBIP4" w:hAnsi="ZDBIP4" w:eastAsia="ZDBIP4"/>
          <w:b w:val="0"/>
          <w:i w:val="0"/>
          <w:color w:val="000000"/>
          <w:sz w:val="21"/>
        </w:rPr>
        <w:t>片</w:t>
      </w:r>
      <w:r>
        <w:rPr>
          <w:w w:val="97.95919145856585"/>
          <w:rFonts w:ascii="ZDBIPg" w:hAnsi="ZDBIPg" w:eastAsia="ZDBIPg"/>
          <w:b w:val="0"/>
          <w:i w:val="0"/>
          <w:color w:val="000000"/>
          <w:sz w:val="21"/>
        </w:rPr>
        <w:t>内</w:t>
      </w:r>
      <w:r>
        <w:rPr>
          <w:w w:val="97.95919145856585"/>
          <w:rFonts w:ascii="ZDBIPg" w:hAnsi="ZDBIPg" w:eastAsia="ZDBIPg"/>
          <w:b w:val="0"/>
          <w:i w:val="0"/>
          <w:color w:val="000000"/>
          <w:sz w:val="21"/>
        </w:rPr>
        <w:t>径</w:t>
      </w:r>
      <w:r>
        <w:rPr>
          <w:w w:val="97.95919145856585"/>
          <w:rFonts w:ascii="ZDBIPg" w:hAnsi="ZDBIPg" w:eastAsia="ZDBIPg"/>
          <w:b w:val="0"/>
          <w:i w:val="0"/>
          <w:color w:val="000000"/>
          <w:sz w:val="21"/>
        </w:rPr>
        <w:t>5. 5 m</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从</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风</w:t>
      </w:r>
      <w:r>
        <w:rPr>
          <w:w w:val="97.95919145856585"/>
          <w:rFonts w:ascii="ZDBIPq" w:hAnsi="ZDBIPq" w:eastAsia="ZDBIPq"/>
          <w:b w:val="0"/>
          <w:i w:val="0"/>
          <w:color w:val="000000"/>
          <w:sz w:val="21"/>
        </w:rPr>
        <w:t>井</w:t>
      </w:r>
      <w:r>
        <w:rPr>
          <w:w w:val="97.95919145856585"/>
          <w:rFonts w:ascii="ZDBIPg" w:hAnsi="ZDBIPg" w:eastAsia="ZDBIPg"/>
          <w:b w:val="0"/>
          <w:i w:val="0"/>
          <w:color w:val="000000"/>
          <w:sz w:val="21"/>
        </w:rPr>
        <w:t>始</w:t>
      </w:r>
      <w:r>
        <w:rPr>
          <w:w w:val="97.95919145856585"/>
          <w:rFonts w:ascii="ZDBIPg" w:hAnsi="ZDBIPg" w:eastAsia="ZDBIPg"/>
          <w:b w:val="0"/>
          <w:i w:val="0"/>
          <w:color w:val="000000"/>
          <w:sz w:val="21"/>
        </w:rPr>
        <w:t>发</w:t>
      </w:r>
      <w:r>
        <w:rPr>
          <w:w w:val="97.95919145856585"/>
          <w:rFonts w:ascii="ZDBIPg" w:hAnsi="ZDBIPg" w:eastAsia="ZDBIPg"/>
          <w:b w:val="0"/>
          <w:i w:val="0"/>
          <w:color w:val="000000"/>
          <w:sz w:val="21"/>
        </w:rPr>
        <w:t>，</w:t>
      </w:r>
      <w:r>
        <w:rPr>
          <w:w w:val="97.95919145856585"/>
          <w:rFonts w:ascii="ZDBIPx" w:hAnsi="ZDBIPx" w:eastAsia="ZDBIPx"/>
          <w:b w:val="0"/>
          <w:i w:val="0"/>
          <w:color w:val="000000"/>
          <w:sz w:val="21"/>
        </w:rPr>
        <w:t>五缘</w:t>
      </w:r>
      <w:r>
        <w:rPr>
          <w:w w:val="97.95919145856585"/>
          <w:rFonts w:ascii="ZDBIQd" w:hAnsi="ZDBIQd" w:eastAsia="ZDBIQd"/>
          <w:b w:val="0"/>
          <w:i w:val="0"/>
          <w:color w:val="000000"/>
          <w:sz w:val="21"/>
        </w:rPr>
        <w:t>湾</w:t>
      </w:r>
      <w:r>
        <w:rPr>
          <w:w w:val="97.95919145856585"/>
          <w:rFonts w:ascii="ZDBIPg" w:hAnsi="ZDBIPg" w:eastAsia="ZDBIPg"/>
          <w:b w:val="0"/>
          <w:i w:val="0"/>
          <w:color w:val="000000"/>
          <w:sz w:val="21"/>
        </w:rPr>
        <w:t>站</w:t>
      </w:r>
      <w:r>
        <w:rPr>
          <w:w w:val="97.95919145856585"/>
          <w:rFonts w:ascii="ZDBIPq" w:hAnsi="ZDBIPq" w:eastAsia="ZDBIPq"/>
          <w:b w:val="0"/>
          <w:i w:val="0"/>
          <w:color w:val="000000"/>
          <w:sz w:val="21"/>
        </w:rPr>
        <w:t>掉</w:t>
      </w:r>
      <w:r>
        <w:rPr>
          <w:w w:val="97.95919145856585"/>
          <w:rFonts w:ascii="ZDBIQC" w:hAnsi="ZDBIQC" w:eastAsia="ZDBIQC"/>
          <w:b w:val="0"/>
          <w:i w:val="0"/>
          <w:color w:val="000000"/>
          <w:sz w:val="21"/>
        </w:rPr>
        <w:t>头</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最</w:t>
      </w:r>
      <w:r>
        <w:rPr>
          <w:w w:val="97.95919145856585"/>
          <w:rFonts w:ascii="ZDBIPg" w:hAnsi="ZDBIPg" w:eastAsia="ZDBIPg"/>
          <w:b w:val="0"/>
          <w:i w:val="0"/>
          <w:color w:val="000000"/>
          <w:sz w:val="21"/>
        </w:rPr>
        <w:t>后</w:t>
      </w:r>
      <w:r>
        <w:rPr>
          <w:w w:val="97.95919145856585"/>
          <w:rFonts w:ascii="ZDBIPg" w:hAnsi="ZDBIPg" w:eastAsia="ZDBIPg"/>
          <w:b w:val="0"/>
          <w:i w:val="0"/>
          <w:color w:val="000000"/>
          <w:sz w:val="21"/>
        </w:rPr>
        <w:t>在区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风</w:t>
      </w:r>
      <w:r>
        <w:rPr>
          <w:w w:val="97.95919145856585"/>
          <w:rFonts w:ascii="ZDBIPq" w:hAnsi="ZDBIPq" w:eastAsia="ZDBIPq"/>
          <w:b w:val="0"/>
          <w:i w:val="0"/>
          <w:color w:val="000000"/>
          <w:sz w:val="21"/>
        </w:rPr>
        <w:t>井</w:t>
      </w:r>
      <w:r>
        <w:rPr>
          <w:w w:val="97.95919145856585"/>
          <w:rFonts w:ascii="ZDBIPg" w:hAnsi="ZDBIPg" w:eastAsia="ZDBIPg"/>
          <w:b w:val="0"/>
          <w:i w:val="0"/>
          <w:color w:val="000000"/>
          <w:sz w:val="21"/>
        </w:rPr>
        <w:t>处接</w:t>
      </w:r>
      <w:r>
        <w:rPr>
          <w:w w:val="97.95919145856585"/>
          <w:rFonts w:ascii="ZDBIPo" w:hAnsi="ZDBIPo" w:eastAsia="ZDBIPo"/>
          <w:b w:val="0"/>
          <w:i w:val="0"/>
          <w:color w:val="000000"/>
          <w:sz w:val="21"/>
        </w:rPr>
        <w:t>收</w:t>
      </w:r>
      <w:r>
        <w:rPr>
          <w:w w:val="97.95919145856585"/>
          <w:rFonts w:ascii="ZDBIQK" w:hAnsi="ZDBIQK" w:eastAsia="ZDBIQK"/>
          <w:b w:val="0"/>
          <w:i w:val="0"/>
          <w:color w:val="000000"/>
          <w:sz w:val="21"/>
        </w:rPr>
        <w:t>吊</w:t>
      </w:r>
      <w:r>
        <w:rPr>
          <w:w w:val="97.95919145856585"/>
          <w:rFonts w:ascii="ZDBIPi" w:hAnsi="ZDBIPi" w:eastAsia="ZDBIPi"/>
          <w:b w:val="0"/>
          <w:i w:val="0"/>
          <w:color w:val="000000"/>
          <w:sz w:val="21"/>
        </w:rPr>
        <w:t>出</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及</w:t>
      </w:r>
      <w:r>
        <w:rPr>
          <w:w w:val="97.95919145856585"/>
          <w:rFonts w:ascii="ZDBIPt" w:hAnsi="ZDBIPt" w:eastAsia="ZDBIPt"/>
          <w:b w:val="0"/>
          <w:i w:val="0"/>
          <w:color w:val="000000"/>
          <w:sz w:val="21"/>
        </w:rPr>
        <w:t>翔</w:t>
      </w:r>
      <w:r>
        <w:rPr>
          <w:w w:val="97.95919145856585"/>
          <w:rFonts w:ascii="ZDBIPg" w:hAnsi="ZDBIPg" w:eastAsia="ZDBIPg"/>
          <w:b w:val="0"/>
          <w:i w:val="0"/>
          <w:color w:val="000000"/>
          <w:sz w:val="21"/>
        </w:rPr>
        <w:t>安</w:t>
      </w:r>
      <w:r>
        <w:rPr>
          <w:w w:val="97.95919145856585"/>
          <w:rFonts w:ascii="ZDBIPi" w:hAnsi="ZDBIPi" w:eastAsia="ZDBIPi"/>
          <w:b w:val="0"/>
          <w:i w:val="0"/>
          <w:color w:val="000000"/>
          <w:sz w:val="21"/>
        </w:rPr>
        <w:t>侧</w:t>
      </w:r>
      <w:r>
        <w:rPr>
          <w:w w:val="97.95919145856585"/>
          <w:rFonts w:ascii="ZDBIP7" w:hAnsi="ZDBIP7" w:eastAsia="ZDBIP7"/>
          <w:b w:val="0"/>
          <w:i w:val="0"/>
          <w:color w:val="000000"/>
          <w:sz w:val="21"/>
        </w:rPr>
        <w:t>陆</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i" w:hAnsi="ZDBIPi" w:eastAsia="ZDBIPi"/>
          <w:b w:val="0"/>
          <w:i w:val="0"/>
          <w:color w:val="000000"/>
          <w:sz w:val="21"/>
        </w:rPr>
        <w:t>长</w:t>
      </w:r>
      <w:r>
        <w:rPr>
          <w:w w:val="97.95919145856585"/>
          <w:rFonts w:ascii="ZDBIPg" w:hAnsi="ZDBIPg" w:eastAsia="ZDBIPg"/>
          <w:b w:val="0"/>
          <w:i w:val="0"/>
          <w:color w:val="000000"/>
          <w:sz w:val="21"/>
        </w:rPr>
        <w:t>4 023 m</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采用</w:t>
      </w:r>
      <w:r>
        <w:rPr>
          <w:w w:val="97.95919145856585"/>
          <w:rFonts w:ascii="ZDBIPg" w:hAnsi="ZDBIPg" w:eastAsia="ZDBIPg"/>
          <w:b w:val="0"/>
          <w:i w:val="0"/>
          <w:color w:val="000000"/>
          <w:sz w:val="21"/>
        </w:rPr>
        <w:t>2</w:t>
      </w:r>
      <w:r>
        <w:rPr>
          <w:w w:val="97.95919145856585"/>
          <w:rFonts w:ascii="ZDBIPg" w:hAnsi="ZDBIPg" w:eastAsia="ZDBIPg"/>
          <w:b w:val="0"/>
          <w:i w:val="0"/>
          <w:color w:val="000000"/>
          <w:sz w:val="21"/>
        </w:rPr>
        <w:t xml:space="preserve"> 台</w:t>
      </w:r>
      <w:r>
        <w:rPr>
          <w:w w:val="97.95919145856585"/>
          <w:rFonts w:ascii="ZDBIPg" w:hAnsi="ZDBIPg" w:eastAsia="ZDBIPg"/>
          <w:b w:val="0"/>
          <w:i w:val="0"/>
          <w:color w:val="000000"/>
          <w:sz w:val="21"/>
        </w:rPr>
        <w:t>泥</w:t>
      </w:r>
      <w:r>
        <w:rPr>
          <w:w w:val="97.95919145856585"/>
          <w:rFonts w:ascii="ZDBIPg" w:hAnsi="ZDBIPg" w:eastAsia="ZDBIPg"/>
          <w:b w:val="0"/>
          <w:i w:val="0"/>
          <w:color w:val="000000"/>
          <w:sz w:val="21"/>
        </w:rPr>
        <w:t>水</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i" w:hAnsi="ZDBIPi" w:eastAsia="ZDBIPi"/>
          <w:b w:val="0"/>
          <w:i w:val="0"/>
          <w:color w:val="000000"/>
          <w:sz w:val="21"/>
        </w:rPr>
        <w:t>从</w:t>
      </w:r>
      <w:r>
        <w:rPr>
          <w:w w:val="97.95919145856585"/>
          <w:rFonts w:ascii="ZDBIPh" w:hAnsi="ZDBIPh" w:eastAsia="ZDBIPh"/>
          <w:b w:val="0"/>
          <w:i w:val="0"/>
          <w:color w:val="000000"/>
          <w:sz w:val="21"/>
        </w:rPr>
        <w:t>会</w:t>
      </w:r>
      <w:r>
        <w:rPr>
          <w:w w:val="97.95919145856585"/>
          <w:rFonts w:ascii="ZDBIPg" w:hAnsi="ZDBIPg" w:eastAsia="ZDBIPg"/>
          <w:b w:val="0"/>
          <w:i w:val="0"/>
          <w:color w:val="000000"/>
          <w:sz w:val="21"/>
        </w:rPr>
        <w:t>展</w:t>
      </w:r>
      <w:r>
        <w:rPr>
          <w:w w:val="97.95919145856585"/>
          <w:rFonts w:ascii="ZDBIPg" w:hAnsi="ZDBIPg" w:eastAsia="ZDBIPg"/>
          <w:b w:val="0"/>
          <w:i w:val="0"/>
          <w:color w:val="000000"/>
          <w:sz w:val="21"/>
        </w:rPr>
        <w:t>中</w:t>
      </w:r>
      <w:r>
        <w:rPr>
          <w:w w:val="97.95919145856585"/>
          <w:rFonts w:ascii="ZDBIPi" w:hAnsi="ZDBIPi" w:eastAsia="ZDBIPi"/>
          <w:b w:val="0"/>
          <w:i w:val="0"/>
          <w:color w:val="000000"/>
          <w:sz w:val="21"/>
        </w:rPr>
        <w:t>心</w:t>
      </w:r>
      <w:r>
        <w:rPr>
          <w:w w:val="97.95919145856585"/>
          <w:rFonts w:ascii="ZDBIPg" w:hAnsi="ZDBIPg" w:eastAsia="ZDBIPg"/>
          <w:b w:val="0"/>
          <w:i w:val="0"/>
          <w:color w:val="000000"/>
          <w:sz w:val="21"/>
        </w:rPr>
        <w:t>站始</w:t>
      </w:r>
      <w:r>
        <w:rPr>
          <w:w w:val="97.95919145856585"/>
          <w:rFonts w:ascii="ZDBIPg" w:hAnsi="ZDBIPg" w:eastAsia="ZDBIPg"/>
          <w:b w:val="0"/>
          <w:i w:val="0"/>
          <w:color w:val="000000"/>
          <w:sz w:val="21"/>
        </w:rPr>
        <w:t>发</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在区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风</w:t>
      </w:r>
      <w:r>
        <w:rPr>
          <w:w w:val="97.95919145856585"/>
          <w:rFonts w:ascii="ZDBIPq" w:hAnsi="ZDBIPq" w:eastAsia="ZDBIPq"/>
          <w:b w:val="0"/>
          <w:i w:val="0"/>
          <w:color w:val="000000"/>
          <w:sz w:val="21"/>
        </w:rPr>
        <w:t>井</w:t>
      </w:r>
      <w:r>
        <w:rPr>
          <w:w w:val="97.95919145856585"/>
          <w:rFonts w:ascii="ZDBIPg" w:hAnsi="ZDBIPg" w:eastAsia="ZDBIPg"/>
          <w:b w:val="0"/>
          <w:i w:val="0"/>
          <w:color w:val="000000"/>
          <w:sz w:val="21"/>
        </w:rPr>
        <w:t>处接</w:t>
      </w:r>
      <w:r>
        <w:rPr>
          <w:w w:val="97.95919145856585"/>
          <w:rFonts w:ascii="ZDBIPo" w:hAnsi="ZDBIPo" w:eastAsia="ZDBIPo"/>
          <w:b w:val="0"/>
          <w:i w:val="0"/>
          <w:color w:val="000000"/>
          <w:sz w:val="21"/>
        </w:rPr>
        <w:t>收</w:t>
      </w:r>
      <w:r>
        <w:rPr>
          <w:w w:val="97.95919145856585"/>
          <w:rFonts w:ascii="ZDBIPg" w:hAnsi="ZDBIPg" w:eastAsia="ZDBIPg"/>
          <w:b w:val="0"/>
          <w:i w:val="0"/>
          <w:color w:val="000000"/>
          <w:sz w:val="21"/>
        </w:rPr>
        <w:t>。</w:t>
      </w:r>
    </w:p>
    <w:p>
      <w:pPr>
        <w:autoSpaceDN w:val="0"/>
        <w:autoSpaceDE w:val="0"/>
        <w:widowControl/>
        <w:spacing w:line="314" w:lineRule="exact" w:before="0" w:after="0"/>
        <w:ind w:left="522" w:right="144" w:firstLine="420"/>
        <w:jc w:val="left"/>
      </w:pPr>
      <w:r>
        <w:rPr>
          <w:w w:val="97.95919145856585"/>
          <w:rFonts w:ascii="ZDBIPi" w:hAnsi="ZDBIPi" w:eastAsia="ZDBIPi"/>
          <w:b w:val="0"/>
          <w:i w:val="0"/>
          <w:color w:val="000000"/>
          <w:sz w:val="21"/>
        </w:rPr>
        <w:t>该</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k" w:hAnsi="ZDBIPk" w:eastAsia="ZDBIPk"/>
          <w:b w:val="0"/>
          <w:i w:val="0"/>
          <w:color w:val="000000"/>
          <w:sz w:val="21"/>
        </w:rPr>
        <w:t>穿</w:t>
      </w:r>
      <w:r>
        <w:rPr>
          <w:w w:val="97.95919145856585"/>
          <w:rFonts w:ascii="ZDBIPh" w:hAnsi="ZDBIPh" w:eastAsia="ZDBIPh"/>
          <w:b w:val="0"/>
          <w:i w:val="0"/>
          <w:color w:val="000000"/>
          <w:sz w:val="21"/>
        </w:rPr>
        <w:t>越</w:t>
      </w:r>
      <w:r>
        <w:rPr>
          <w:w w:val="97.95919145856585"/>
          <w:rFonts w:ascii="ZDBIPt" w:hAnsi="ZDBIPt" w:eastAsia="ZDBIPt"/>
          <w:b w:val="0"/>
          <w:i w:val="0"/>
          <w:color w:val="000000"/>
          <w:sz w:val="21"/>
        </w:rPr>
        <w:t>硬</w:t>
      </w:r>
      <w:r>
        <w:rPr>
          <w:w w:val="97.95919145856585"/>
          <w:rFonts w:ascii="ZDBIPk" w:hAnsi="ZDBIPk" w:eastAsia="ZDBIPk"/>
          <w:b w:val="0"/>
          <w:i w:val="0"/>
          <w:color w:val="000000"/>
          <w:sz w:val="21"/>
        </w:rPr>
        <w:t>岩</w:t>
      </w:r>
      <w:r>
        <w:rPr>
          <w:w w:val="97.95919145856585"/>
          <w:rFonts w:ascii="ZDBIPg" w:hAnsi="ZDBIPg" w:eastAsia="ZDBIPg"/>
          <w:b w:val="0"/>
          <w:i w:val="0"/>
          <w:color w:val="000000"/>
          <w:sz w:val="21"/>
        </w:rPr>
        <w:t>地</w:t>
      </w:r>
      <w:r>
        <w:rPr>
          <w:w w:val="97.95919145856585"/>
          <w:rFonts w:ascii="ZDBIPi" w:hAnsi="ZDBIPi" w:eastAsia="ZDBIPi"/>
          <w:b w:val="0"/>
          <w:i w:val="0"/>
          <w:color w:val="000000"/>
          <w:sz w:val="21"/>
        </w:rPr>
        <w:t>层长</w:t>
      </w:r>
      <w:r>
        <w:rPr>
          <w:w w:val="97.95919145856585"/>
          <w:rFonts w:ascii="ZDBIPg" w:hAnsi="ZDBIPg" w:eastAsia="ZDBIPg"/>
          <w:b w:val="0"/>
          <w:i w:val="0"/>
          <w:color w:val="000000"/>
          <w:sz w:val="21"/>
        </w:rPr>
        <w:t>969 m</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事故</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况</w:t>
      </w:r>
      <w:r>
        <w:rPr>
          <w:w w:val="97.95919145856585"/>
          <w:rFonts w:ascii="ZDBIPg" w:hAnsi="ZDBIPg" w:eastAsia="ZDBIPg"/>
          <w:b w:val="0"/>
          <w:i w:val="0"/>
          <w:color w:val="000000"/>
          <w:sz w:val="21"/>
        </w:rPr>
        <w:t>下</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利</w:t>
      </w:r>
      <w:r>
        <w:rPr>
          <w:w w:val="97.95919145856585"/>
          <w:rFonts w:ascii="ZDBIPg" w:hAnsi="ZDBIPg" w:eastAsia="ZDBIPg"/>
          <w:b w:val="0"/>
          <w:i w:val="0"/>
          <w:color w:val="000000"/>
          <w:sz w:val="21"/>
        </w:rPr>
        <w:t>用</w:t>
      </w:r>
      <w:r>
        <w:rPr>
          <w:w w:val="97.95919145856585"/>
          <w:rFonts w:ascii="ZDBIPi" w:hAnsi="ZDBIPi" w:eastAsia="ZDBIPi"/>
          <w:b w:val="0"/>
          <w:i w:val="0"/>
          <w:color w:val="000000"/>
          <w:sz w:val="21"/>
        </w:rPr>
        <w:t>两侧</w:t>
      </w:r>
      <w:r>
        <w:rPr>
          <w:w w:val="97.95919145856585"/>
          <w:rFonts w:ascii="ZDBIPg" w:hAnsi="ZDBIPg" w:eastAsia="ZDBIPg"/>
          <w:b w:val="0"/>
          <w:i w:val="0"/>
          <w:color w:val="000000"/>
          <w:sz w:val="21"/>
        </w:rPr>
        <w:t>车站</w:t>
      </w:r>
      <w:r>
        <w:rPr>
          <w:w w:val="97.95919145856585"/>
          <w:rFonts w:ascii="ZDBIPg" w:hAnsi="ZDBIPg" w:eastAsia="ZDBIPg"/>
          <w:b w:val="0"/>
          <w:i w:val="0"/>
          <w:color w:val="000000"/>
          <w:sz w:val="21"/>
        </w:rPr>
        <w:t>及</w:t>
      </w:r>
      <w:r>
        <w:rPr>
          <w:w w:val="97.95919145856585"/>
          <w:rFonts w:ascii="ZDBIPg" w:hAnsi="ZDBIPg" w:eastAsia="ZDBIPg"/>
          <w:b w:val="0"/>
          <w:i w:val="0"/>
          <w:color w:val="000000"/>
          <w:sz w:val="21"/>
        </w:rPr>
        <w:t>中</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风</w:t>
      </w:r>
      <w:r>
        <w:rPr>
          <w:w w:val="97.95919145856585"/>
          <w:rFonts w:ascii="ZDBIPq" w:hAnsi="ZDBIPq" w:eastAsia="ZDBIPq"/>
          <w:b w:val="0"/>
          <w:i w:val="0"/>
          <w:color w:val="000000"/>
          <w:sz w:val="21"/>
        </w:rPr>
        <w:t>井</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共</w:t>
      </w:r>
      <w:r>
        <w:rPr>
          <w:w w:val="97.95919145856585"/>
          <w:rFonts w:ascii="ZDBIPh" w:hAnsi="ZDBIPh" w:eastAsia="ZDBIPh"/>
          <w:b w:val="0"/>
          <w:i w:val="0"/>
          <w:color w:val="000000"/>
          <w:sz w:val="21"/>
        </w:rPr>
        <w:t>同</w:t>
      </w:r>
      <w:r>
        <w:rPr>
          <w:w w:val="97.95919145856585"/>
          <w:rFonts w:ascii="ZDBIPi" w:hAnsi="ZDBIPi" w:eastAsia="ZDBIPi"/>
          <w:b w:val="0"/>
          <w:i w:val="0"/>
          <w:color w:val="000000"/>
          <w:sz w:val="21"/>
        </w:rPr>
        <w:t>组</w:t>
      </w:r>
      <w:r>
        <w:rPr>
          <w:w w:val="97.95919145856585"/>
          <w:rFonts w:ascii="ZDBIP7" w:hAnsi="ZDBIP7" w:eastAsia="ZDBIP7"/>
          <w:b w:val="0"/>
          <w:i w:val="0"/>
          <w:color w:val="000000"/>
          <w:sz w:val="21"/>
        </w:rPr>
        <w:t>织</w:t>
      </w:r>
      <w:r>
        <w:rPr>
          <w:w w:val="97.95919145856585"/>
          <w:rFonts w:ascii="ZDBIPg" w:hAnsi="ZDBIPg" w:eastAsia="ZDBIPg"/>
          <w:b w:val="0"/>
          <w:i w:val="0"/>
          <w:color w:val="000000"/>
          <w:sz w:val="21"/>
        </w:rPr>
        <w:t>跨</w:t>
      </w:r>
      <w:r>
        <w:rPr>
          <w:w w:val="97.95919145856585"/>
          <w:rFonts w:ascii="ZDBIPg" w:hAnsi="ZDBIPg" w:eastAsia="ZDBIPg"/>
          <w:b w:val="0"/>
          <w:i w:val="0"/>
          <w:color w:val="000000"/>
          <w:sz w:val="21"/>
        </w:rPr>
        <w:t>海</w:t>
      </w:r>
      <w:r>
        <w:rPr>
          <w:w w:val="97.95919145856585"/>
          <w:rFonts w:ascii="ZDBIPg" w:hAnsi="ZDBIPg" w:eastAsia="ZDBIPg"/>
          <w:b w:val="0"/>
          <w:i w:val="0"/>
          <w:color w:val="000000"/>
          <w:sz w:val="21"/>
        </w:rPr>
        <w:t>段纵向分段</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风</w:t>
      </w:r>
      <w:r>
        <w:rPr>
          <w:w w:val="97.95919145856585"/>
          <w:rFonts w:ascii="ZDBIPg" w:hAnsi="ZDBIPg" w:eastAsia="ZDBIPg"/>
          <w:b w:val="0"/>
          <w:i w:val="0"/>
          <w:color w:val="000000"/>
          <w:sz w:val="21"/>
        </w:rPr>
        <w:t>模式</w:t>
      </w:r>
      <w:r>
        <w:rPr>
          <w:w w:val="97.95919145856585"/>
          <w:rFonts w:ascii="ZDBIPg" w:hAnsi="ZDBIPg" w:eastAsia="ZDBIPg"/>
          <w:b w:val="0"/>
          <w:i w:val="0"/>
          <w:color w:val="000000"/>
          <w:sz w:val="21"/>
        </w:rPr>
        <w:t>。</w:t>
      </w:r>
      <w:r>
        <w:rPr>
          <w:w w:val="97.95919145856585"/>
          <w:rFonts w:ascii="ZDBIPx" w:hAnsi="ZDBIPx" w:eastAsia="ZDBIPx"/>
          <w:b w:val="0"/>
          <w:i w:val="0"/>
          <w:color w:val="000000"/>
          <w:sz w:val="21"/>
        </w:rPr>
        <w:t>贯</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总工</w:t>
      </w:r>
      <w:r>
        <w:rPr>
          <w:w w:val="97.95919145856585"/>
          <w:rFonts w:ascii="ZDBIPi" w:hAnsi="ZDBIPi" w:eastAsia="ZDBIPi"/>
          <w:b w:val="0"/>
          <w:i w:val="0"/>
          <w:color w:val="000000"/>
          <w:sz w:val="21"/>
        </w:rPr>
        <w:t>期</w:t>
      </w:r>
      <w:r>
        <w:rPr>
          <w:w w:val="97.95919145856585"/>
          <w:rFonts w:ascii="ZDBIPi" w:hAnsi="ZDBIPi" w:eastAsia="ZDBIPi"/>
          <w:b w:val="0"/>
          <w:i w:val="0"/>
          <w:color w:val="000000"/>
          <w:sz w:val="21"/>
        </w:rPr>
        <w:t>为</w:t>
      </w:r>
      <w:r>
        <w:rPr>
          <w:w w:val="97.95919145856585"/>
          <w:rFonts w:ascii="ZDBIPg" w:hAnsi="ZDBIPg" w:eastAsia="ZDBIPg"/>
          <w:b w:val="0"/>
          <w:i w:val="0"/>
          <w:color w:val="000000"/>
          <w:sz w:val="21"/>
        </w:rPr>
        <w:t>47</w:t>
      </w:r>
      <w:r>
        <w:rPr>
          <w:w w:val="97.95919145856585"/>
          <w:rFonts w:ascii="ZDBIPi" w:hAnsi="ZDBIPi" w:eastAsia="ZDBIPi"/>
          <w:b w:val="0"/>
          <w:i w:val="0"/>
          <w:color w:val="000000"/>
          <w:sz w:val="21"/>
        </w:rPr>
        <w:t xml:space="preserve"> 个</w:t>
      </w:r>
      <w:r>
        <w:rPr>
          <w:w w:val="97.95919145856585"/>
          <w:rFonts w:ascii="ZDBIPg" w:hAnsi="ZDBIPg" w:eastAsia="ZDBIPg"/>
          <w:b w:val="0"/>
          <w:i w:val="0"/>
          <w:color w:val="000000"/>
          <w:sz w:val="21"/>
        </w:rPr>
        <w:t>月</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如</w:t>
      </w:r>
      <w:r>
        <w:rPr>
          <w:w w:val="97.95919145856585"/>
          <w:rFonts w:ascii="ZDBIPg" w:hAnsi="ZDBIPg" w:eastAsia="ZDBIPg"/>
          <w:b w:val="0"/>
          <w:i w:val="0"/>
          <w:color w:val="000000"/>
          <w:sz w:val="21"/>
        </w:rPr>
        <w:t>采用</w:t>
      </w:r>
      <w:r>
        <w:rPr>
          <w:w w:val="97.95919145856585"/>
          <w:rFonts w:ascii="ZDBIPi" w:hAnsi="ZDBIPi" w:eastAsia="ZDBIPi"/>
          <w:b w:val="0"/>
          <w:i w:val="0"/>
          <w:color w:val="000000"/>
          <w:sz w:val="21"/>
        </w:rPr>
        <w:t>该</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建</w:t>
      </w:r>
      <w:r>
        <w:rPr>
          <w:w w:val="97.95919145856585"/>
          <w:rFonts w:ascii="ZDBIPk" w:hAnsi="ZDBIPk" w:eastAsia="ZDBIPk"/>
          <w:b w:val="0"/>
          <w:i w:val="0"/>
          <w:color w:val="000000"/>
          <w:sz w:val="21"/>
        </w:rPr>
        <w:t>议</w:t>
      </w:r>
      <w:r>
        <w:rPr>
          <w:w w:val="97.95919145856585"/>
          <w:rFonts w:ascii="ZDBIPh" w:hAnsi="ZDBIPh" w:eastAsia="ZDBIPh"/>
          <w:b w:val="0"/>
          <w:i w:val="0"/>
          <w:color w:val="000000"/>
          <w:sz w:val="21"/>
        </w:rPr>
        <w:t>会</w:t>
      </w:r>
      <w:r>
        <w:rPr>
          <w:w w:val="97.95919145856585"/>
          <w:rFonts w:ascii="ZDBIPg" w:hAnsi="ZDBIPg" w:eastAsia="ZDBIPg"/>
          <w:b w:val="0"/>
          <w:i w:val="0"/>
          <w:color w:val="000000"/>
          <w:sz w:val="21"/>
        </w:rPr>
        <w:t>展</w:t>
      </w:r>
      <w:r>
        <w:rPr>
          <w:w w:val="97.95919145856585"/>
          <w:rFonts w:ascii="ZDBIPg" w:hAnsi="ZDBIPg" w:eastAsia="ZDBIPg"/>
          <w:b w:val="0"/>
          <w:i w:val="0"/>
          <w:color w:val="000000"/>
          <w:sz w:val="21"/>
        </w:rPr>
        <w:t>中</w:t>
      </w:r>
      <w:r>
        <w:rPr>
          <w:w w:val="97.95919145856585"/>
          <w:rFonts w:ascii="ZDBIPi" w:hAnsi="ZDBIPi" w:eastAsia="ZDBIPi"/>
          <w:b w:val="0"/>
          <w:i w:val="0"/>
          <w:color w:val="000000"/>
          <w:sz w:val="21"/>
        </w:rPr>
        <w:t>心</w:t>
      </w:r>
      <w:r>
        <w:rPr>
          <w:w w:val="97.95919145856585"/>
          <w:rFonts w:ascii="ZDBIPg" w:hAnsi="ZDBIPg" w:eastAsia="ZDBIPg"/>
          <w:b w:val="0"/>
          <w:i w:val="0"/>
          <w:color w:val="000000"/>
          <w:sz w:val="21"/>
        </w:rPr>
        <w:t>站</w:t>
      </w:r>
      <w:r>
        <w:rPr>
          <w:w w:val="97.95919145856585"/>
          <w:rFonts w:ascii="ZDBIPh" w:hAnsi="ZDBIPh" w:eastAsia="ZDBIPh"/>
          <w:b w:val="0"/>
          <w:i w:val="0"/>
          <w:color w:val="000000"/>
          <w:sz w:val="21"/>
        </w:rPr>
        <w:t>提前</w:t>
      </w:r>
      <w:r>
        <w:rPr>
          <w:w w:val="97.95919145856585"/>
          <w:rFonts w:ascii="ZDBIPg" w:hAnsi="ZDBIPg" w:eastAsia="ZDBIPg"/>
          <w:b w:val="0"/>
          <w:i w:val="0"/>
          <w:color w:val="000000"/>
          <w:sz w:val="21"/>
        </w:rPr>
        <w:t>开</w:t>
      </w:r>
      <w:r>
        <w:rPr>
          <w:w w:val="97.95919145856585"/>
          <w:rFonts w:ascii="ZDBIPg" w:hAnsi="ZDBIPg" w:eastAsia="ZDBIPg"/>
          <w:b w:val="0"/>
          <w:i w:val="0"/>
          <w:color w:val="000000"/>
          <w:sz w:val="21"/>
        </w:rPr>
        <w:t>工</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以</w:t>
      </w:r>
      <w:r>
        <w:rPr>
          <w:w w:val="97.95919145856585"/>
          <w:rFonts w:ascii="ZDBIPi" w:hAnsi="ZDBIPi" w:eastAsia="ZDBIPi"/>
          <w:b w:val="0"/>
          <w:i w:val="0"/>
          <w:color w:val="000000"/>
          <w:sz w:val="21"/>
        </w:rPr>
        <w:t>确</w:t>
      </w:r>
      <w:r>
        <w:rPr>
          <w:w w:val="97.95919145856585"/>
          <w:rFonts w:ascii="ZDBIPk" w:hAnsi="ZDBIPk" w:eastAsia="ZDBIPk"/>
          <w:b w:val="0"/>
          <w:i w:val="0"/>
          <w:color w:val="000000"/>
          <w:sz w:val="21"/>
        </w:rPr>
        <w:t>保</w:t>
      </w:r>
      <w:r>
        <w:rPr>
          <w:w w:val="97.95919145856585"/>
          <w:rFonts w:ascii="ZDBIPg" w:hAnsi="ZDBIPg" w:eastAsia="ZDBIPg"/>
          <w:b w:val="0"/>
          <w:i w:val="0"/>
          <w:color w:val="000000"/>
          <w:sz w:val="21"/>
        </w:rPr>
        <w:t>总工</w:t>
      </w:r>
      <w:r>
        <w:rPr>
          <w:w w:val="97.95919145856585"/>
          <w:rFonts w:ascii="ZDBIPi" w:hAnsi="ZDBIPi" w:eastAsia="ZDBIPi"/>
          <w:b w:val="0"/>
          <w:i w:val="0"/>
          <w:color w:val="000000"/>
          <w:sz w:val="21"/>
        </w:rPr>
        <w:t>期</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造</w:t>
      </w:r>
      <w:r>
        <w:rPr>
          <w:w w:val="97.95919145856585"/>
          <w:rFonts w:ascii="ZDBIPg" w:hAnsi="ZDBIPg" w:eastAsia="ZDBIPg"/>
          <w:b w:val="0"/>
          <w:i w:val="0"/>
          <w:color w:val="000000"/>
          <w:sz w:val="21"/>
        </w:rPr>
        <w:t>价</w:t>
      </w:r>
      <w:r>
        <w:rPr>
          <w:w w:val="97.95919145856585"/>
          <w:rFonts w:ascii="ZDBIPi" w:hAnsi="ZDBIPi" w:eastAsia="ZDBIPi"/>
          <w:b w:val="0"/>
          <w:i w:val="0"/>
          <w:color w:val="000000"/>
          <w:sz w:val="21"/>
        </w:rPr>
        <w:t>约</w:t>
      </w:r>
    </w:p>
    <w:p>
      <w:pPr>
        <w:sectPr>
          <w:type w:val="continuous"/>
          <w:pgSz w:w="11904" w:h="16836"/>
          <w:pgMar w:top="508" w:right="896" w:bottom="168" w:left="400" w:header="720" w:footer="720" w:gutter="0"/>
          <w:cols w:num="2" w:equalWidth="0">
            <w:col w:w="5602" w:space="0"/>
            <w:col w:w="5005" w:space="0"/>
          </w:cols>
          <w:docGrid w:linePitch="360"/>
        </w:sectPr>
      </w:pPr>
    </w:p>
    <w:p>
      <w:pPr>
        <w:autoSpaceDN w:val="0"/>
        <w:autoSpaceDE w:val="0"/>
        <w:widowControl/>
        <w:spacing w:line="216" w:lineRule="exact" w:before="0" w:after="0"/>
        <w:ind w:left="160" w:right="0" w:firstLine="0"/>
        <w:jc w:val="left"/>
      </w:pPr>
      <w:r>
        <w:rPr>
          <w:w w:val="97.95919145856585"/>
          <w:rFonts w:ascii="ZDBIPg" w:hAnsi="ZDBIPg" w:eastAsia="ZDBIPg"/>
          <w:b w:val="0"/>
          <w:i w:val="0"/>
          <w:color w:val="000000"/>
          <w:sz w:val="21"/>
        </w:rPr>
        <w:t>中</w:t>
      </w:r>
      <w:r>
        <w:rPr>
          <w:w w:val="97.95919145856585"/>
          <w:rFonts w:ascii="ZDBIPi" w:hAnsi="ZDBIPi" w:eastAsia="ZDBIPi"/>
          <w:b w:val="0"/>
          <w:i w:val="0"/>
          <w:color w:val="000000"/>
          <w:sz w:val="21"/>
        </w:rPr>
        <w:t>心</w:t>
      </w:r>
      <w:r>
        <w:rPr>
          <w:w w:val="97.95919145856585"/>
          <w:rFonts w:ascii="ZDBIPg" w:hAnsi="ZDBIPg" w:eastAsia="ZDBIPg"/>
          <w:b w:val="0"/>
          <w:i w:val="0"/>
          <w:color w:val="000000"/>
          <w:sz w:val="21"/>
        </w:rPr>
        <w:t>站始</w:t>
      </w:r>
      <w:r>
        <w:rPr>
          <w:w w:val="97.95919145856585"/>
          <w:rFonts w:ascii="ZDBIPg" w:hAnsi="ZDBIPg" w:eastAsia="ZDBIPg"/>
          <w:b w:val="0"/>
          <w:i w:val="0"/>
          <w:color w:val="000000"/>
          <w:sz w:val="21"/>
        </w:rPr>
        <w:t>发</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管</w:t>
      </w:r>
      <w:r>
        <w:rPr>
          <w:w w:val="97.95919145856585"/>
          <w:rFonts w:ascii="ZDBIP4" w:hAnsi="ZDBIP4" w:eastAsia="ZDBIP4"/>
          <w:b w:val="0"/>
          <w:i w:val="0"/>
          <w:color w:val="000000"/>
          <w:sz w:val="21"/>
        </w:rPr>
        <w:t>片</w:t>
      </w:r>
      <w:r>
        <w:rPr>
          <w:w w:val="97.95919145856585"/>
          <w:rFonts w:ascii="ZDBIPk" w:hAnsi="ZDBIPk" w:eastAsia="ZDBIPk"/>
          <w:b w:val="0"/>
          <w:i w:val="0"/>
          <w:color w:val="000000"/>
          <w:sz w:val="21"/>
        </w:rPr>
        <w:t>外</w:t>
      </w:r>
      <w:r>
        <w:rPr>
          <w:w w:val="97.95919145856585"/>
          <w:rFonts w:ascii="ZDBIPg" w:hAnsi="ZDBIPg" w:eastAsia="ZDBIPg"/>
          <w:b w:val="0"/>
          <w:i w:val="0"/>
          <w:color w:val="000000"/>
          <w:sz w:val="21"/>
        </w:rPr>
        <w:t>径</w:t>
      </w:r>
      <w:r>
        <w:rPr>
          <w:w w:val="97.95919145856585"/>
          <w:rFonts w:ascii="ZDBIPg" w:hAnsi="ZDBIPg" w:eastAsia="ZDBIPg"/>
          <w:b w:val="0"/>
          <w:i w:val="0"/>
          <w:color w:val="000000"/>
          <w:sz w:val="21"/>
        </w:rPr>
        <w:t>6. 7 m</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h" w:hAnsi="ZDBIPh" w:eastAsia="ZDBIPh"/>
          <w:b w:val="0"/>
          <w:i w:val="0"/>
          <w:color w:val="000000"/>
          <w:sz w:val="21"/>
        </w:rPr>
        <w:t>见图</w:t>
      </w:r>
      <w:r>
        <w:rPr>
          <w:w w:val="97.95919145856585"/>
          <w:rFonts w:ascii="ZDBIPg" w:hAnsi="ZDBIPg" w:eastAsia="ZDBIPg"/>
          <w:b w:val="0"/>
          <w:i w:val="0"/>
          <w:color w:val="000000"/>
          <w:sz w:val="21"/>
        </w:rPr>
        <w:t>6</w:t>
      </w:r>
      <w:r>
        <w:rPr>
          <w:w w:val="97.95919145856585"/>
          <w:rFonts w:ascii="ZDBIPg" w:hAnsi="ZDBIPg" w:eastAsia="ZDBIPg"/>
          <w:b w:val="0"/>
          <w:i w:val="0"/>
          <w:color w:val="000000"/>
          <w:sz w:val="21"/>
        </w:rPr>
        <w:t>。</w:t>
      </w:r>
    </w:p>
    <w:p>
      <w:pPr>
        <w:autoSpaceDN w:val="0"/>
        <w:autoSpaceDE w:val="0"/>
        <w:widowControl/>
        <w:spacing w:line="322" w:lineRule="exact" w:before="0" w:after="0"/>
        <w:ind w:left="160" w:right="30" w:firstLine="418"/>
        <w:jc w:val="both"/>
      </w:pP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及</w:t>
      </w:r>
      <w:r>
        <w:rPr>
          <w:w w:val="97.95919145856585"/>
          <w:rFonts w:ascii="ZDBIPt" w:hAnsi="ZDBIPt" w:eastAsia="ZDBIPt"/>
          <w:b w:val="0"/>
          <w:i w:val="0"/>
          <w:color w:val="000000"/>
          <w:sz w:val="21"/>
        </w:rPr>
        <w:t>翔</w:t>
      </w:r>
      <w:r>
        <w:rPr>
          <w:w w:val="97.95919145856585"/>
          <w:rFonts w:ascii="ZDBIPg" w:hAnsi="ZDBIPg" w:eastAsia="ZDBIPg"/>
          <w:b w:val="0"/>
          <w:i w:val="0"/>
          <w:color w:val="000000"/>
          <w:sz w:val="21"/>
        </w:rPr>
        <w:t>安</w:t>
      </w:r>
      <w:r>
        <w:rPr>
          <w:w w:val="97.95919145856585"/>
          <w:rFonts w:ascii="ZDBIPi" w:hAnsi="ZDBIPi" w:eastAsia="ZDBIPi"/>
          <w:b w:val="0"/>
          <w:i w:val="0"/>
          <w:color w:val="000000"/>
          <w:sz w:val="21"/>
        </w:rPr>
        <w:t>侧</w:t>
      </w:r>
      <w:r>
        <w:rPr>
          <w:w w:val="97.95919145856585"/>
          <w:rFonts w:ascii="ZDBIP7" w:hAnsi="ZDBIP7" w:eastAsia="ZDBIP7"/>
          <w:b w:val="0"/>
          <w:i w:val="0"/>
          <w:color w:val="000000"/>
          <w:sz w:val="21"/>
        </w:rPr>
        <w:t>陆</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总</w:t>
      </w:r>
      <w:r>
        <w:rPr>
          <w:w w:val="97.95919145856585"/>
          <w:rFonts w:ascii="ZDBIPi" w:hAnsi="ZDBIPi" w:eastAsia="ZDBIPi"/>
          <w:b w:val="0"/>
          <w:i w:val="0"/>
          <w:color w:val="000000"/>
          <w:sz w:val="21"/>
        </w:rPr>
        <w:t>长</w:t>
      </w:r>
      <w:r>
        <w:rPr>
          <w:w w:val="97.95919145856585"/>
          <w:rFonts w:ascii="ZDBIPg" w:hAnsi="ZDBIPg" w:eastAsia="ZDBIPg"/>
          <w:b w:val="0"/>
          <w:i w:val="0"/>
          <w:color w:val="000000"/>
          <w:sz w:val="21"/>
        </w:rPr>
        <w:t>4 035 m</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采用</w:t>
      </w:r>
      <w:r>
        <w:rPr>
          <w:w w:val="97.95919145856585"/>
          <w:rFonts w:ascii="ZDBIPg" w:hAnsi="ZDBIPg" w:eastAsia="ZDBIPg"/>
          <w:b w:val="0"/>
          <w:i w:val="0"/>
          <w:color w:val="000000"/>
          <w:sz w:val="21"/>
        </w:rPr>
        <w:t>3</w:t>
      </w:r>
      <w:r>
        <w:rPr>
          <w:w w:val="97.95919145856585"/>
          <w:rFonts w:ascii="ZDBIPg" w:hAnsi="ZDBIPg" w:eastAsia="ZDBIPg"/>
          <w:b w:val="0"/>
          <w:i w:val="0"/>
          <w:color w:val="000000"/>
          <w:sz w:val="21"/>
        </w:rPr>
        <w:t xml:space="preserve"> 台</w:t>
      </w:r>
      <w:r>
        <w:rPr>
          <w:w w:val="97.95919145856585"/>
          <w:rFonts w:ascii="ZDBIPi" w:hAnsi="ZDBIPi" w:eastAsia="ZDBIPi"/>
          <w:b w:val="0"/>
          <w:i w:val="0"/>
          <w:color w:val="000000"/>
          <w:sz w:val="21"/>
        </w:rPr>
        <w:t></w:t>
      </w:r>
      <w:r>
        <w:rPr>
          <w:w w:val="97.95919145856585"/>
          <w:rFonts w:ascii="ZDBIPg" w:hAnsi="ZDBIPg" w:eastAsia="ZDBIPg"/>
          <w:b w:val="0"/>
          <w:i w:val="0"/>
          <w:color w:val="000000"/>
          <w:sz w:val="21"/>
        </w:rPr>
        <w:t>6. 7 m</w:t>
      </w:r>
      <w:r>
        <w:rPr>
          <w:w w:val="97.95919145856585"/>
          <w:rFonts w:ascii="ZDBIPg" w:hAnsi="ZDBIPg" w:eastAsia="ZDBIPg"/>
          <w:b w:val="0"/>
          <w:i w:val="0"/>
          <w:color w:val="000000"/>
          <w:sz w:val="21"/>
        </w:rPr>
        <w:t xml:space="preserve"> 泥</w:t>
      </w:r>
      <w:r>
        <w:rPr>
          <w:w w:val="97.95919145856585"/>
          <w:rFonts w:ascii="ZDBIPg" w:hAnsi="ZDBIPg" w:eastAsia="ZDBIPg"/>
          <w:b w:val="0"/>
          <w:i w:val="0"/>
          <w:color w:val="000000"/>
          <w:sz w:val="21"/>
        </w:rPr>
        <w:t>水</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i" w:hAnsi="ZDBIPi" w:eastAsia="ZDBIPi"/>
          <w:b w:val="0"/>
          <w:i w:val="0"/>
          <w:color w:val="000000"/>
          <w:sz w:val="21"/>
        </w:rPr>
        <w:t>从</w:t>
      </w:r>
      <w:r>
        <w:rPr>
          <w:w w:val="97.95919145856585"/>
          <w:rFonts w:ascii="ZDBIPh" w:hAnsi="ZDBIPh" w:eastAsia="ZDBIPh"/>
          <w:b w:val="0"/>
          <w:i w:val="0"/>
          <w:color w:val="000000"/>
          <w:sz w:val="21"/>
        </w:rPr>
        <w:t>会</w:t>
      </w:r>
      <w:r>
        <w:rPr>
          <w:w w:val="97.95919145856585"/>
          <w:rFonts w:ascii="ZDBIPg" w:hAnsi="ZDBIPg" w:eastAsia="ZDBIPg"/>
          <w:b w:val="0"/>
          <w:i w:val="0"/>
          <w:color w:val="000000"/>
          <w:sz w:val="21"/>
        </w:rPr>
        <w:t>展</w:t>
      </w:r>
      <w:r>
        <w:rPr>
          <w:w w:val="97.95919145856585"/>
          <w:rFonts w:ascii="ZDBIPg" w:hAnsi="ZDBIPg" w:eastAsia="ZDBIPg"/>
          <w:b w:val="0"/>
          <w:i w:val="0"/>
          <w:color w:val="000000"/>
          <w:sz w:val="21"/>
        </w:rPr>
        <w:t>中</w:t>
      </w:r>
      <w:r>
        <w:rPr>
          <w:w w:val="97.95919145856585"/>
          <w:rFonts w:ascii="ZDBIPi" w:hAnsi="ZDBIPi" w:eastAsia="ZDBIPi"/>
          <w:b w:val="0"/>
          <w:i w:val="0"/>
          <w:color w:val="000000"/>
          <w:sz w:val="21"/>
        </w:rPr>
        <w:t>心</w:t>
      </w:r>
      <w:r>
        <w:rPr>
          <w:w w:val="97.95919145856585"/>
          <w:rFonts w:ascii="ZDBIPg" w:hAnsi="ZDBIPg" w:eastAsia="ZDBIPg"/>
          <w:b w:val="0"/>
          <w:i w:val="0"/>
          <w:color w:val="000000"/>
          <w:sz w:val="21"/>
        </w:rPr>
        <w:t>站始</w:t>
      </w:r>
      <w:r>
        <w:rPr>
          <w:w w:val="97.95919145856585"/>
          <w:rFonts w:ascii="ZDBIPg" w:hAnsi="ZDBIPg" w:eastAsia="ZDBIPg"/>
          <w:b w:val="0"/>
          <w:i w:val="0"/>
          <w:color w:val="000000"/>
          <w:sz w:val="21"/>
        </w:rPr>
        <w:t>发</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其</w:t>
      </w:r>
      <w:r>
        <w:rPr>
          <w:w w:val="97.95919145856585"/>
          <w:rFonts w:ascii="ZDBIPg" w:hAnsi="ZDBIPg" w:eastAsia="ZDBIPg"/>
          <w:b w:val="0"/>
          <w:i w:val="0"/>
          <w:color w:val="000000"/>
          <w:sz w:val="21"/>
        </w:rPr>
        <w:t>中</w:t>
      </w:r>
      <w:r>
        <w:rPr>
          <w:w w:val="97.95919145856585"/>
          <w:rFonts w:ascii="ZDBIPg" w:hAnsi="ZDBIPg" w:eastAsia="ZDBIPg"/>
          <w:b w:val="0"/>
          <w:i w:val="0"/>
          <w:color w:val="000000"/>
          <w:sz w:val="21"/>
        </w:rPr>
        <w:t>2</w:t>
      </w:r>
      <w:r>
        <w:rPr>
          <w:w w:val="97.95919145856585"/>
          <w:rFonts w:ascii="ZDBIPg" w:hAnsi="ZDBIPg" w:eastAsia="ZDBIPg"/>
          <w:b w:val="0"/>
          <w:i w:val="0"/>
          <w:color w:val="000000"/>
          <w:sz w:val="21"/>
        </w:rPr>
        <w:t xml:space="preserve"> 台在区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风</w:t>
      </w:r>
      <w:r>
        <w:rPr>
          <w:w w:val="97.95919145856585"/>
          <w:rFonts w:ascii="ZDBIPq" w:hAnsi="ZDBIPq" w:eastAsia="ZDBIPq"/>
          <w:b w:val="0"/>
          <w:i w:val="0"/>
          <w:color w:val="000000"/>
          <w:sz w:val="21"/>
        </w:rPr>
        <w:t>井</w:t>
      </w:r>
      <w:r>
        <w:rPr>
          <w:w w:val="97.95919145856585"/>
          <w:rFonts w:ascii="ZDBIPg" w:hAnsi="ZDBIPg" w:eastAsia="ZDBIPg"/>
          <w:b w:val="0"/>
          <w:i w:val="0"/>
          <w:color w:val="000000"/>
          <w:sz w:val="21"/>
        </w:rPr>
        <w:t>处接</w:t>
      </w:r>
      <w:r>
        <w:rPr>
          <w:w w:val="97.95919145856585"/>
          <w:rFonts w:ascii="ZDBIPo" w:hAnsi="ZDBIPo" w:eastAsia="ZDBIPo"/>
          <w:b w:val="0"/>
          <w:i w:val="0"/>
          <w:color w:val="000000"/>
          <w:sz w:val="21"/>
        </w:rPr>
        <w:t>收</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1</w:t>
      </w:r>
      <w:r>
        <w:rPr>
          <w:w w:val="97.95919145856585"/>
          <w:rFonts w:ascii="ZDBIPg" w:hAnsi="ZDBIPg" w:eastAsia="ZDBIPg"/>
          <w:b w:val="0"/>
          <w:i w:val="0"/>
          <w:color w:val="000000"/>
          <w:sz w:val="21"/>
        </w:rPr>
        <w:t xml:space="preserve"> 台</w:t>
      </w:r>
      <w:r>
        <w:rPr>
          <w:w w:val="97.95919145856585"/>
          <w:rFonts w:ascii="ZDBIPg" w:hAnsi="ZDBIPg" w:eastAsia="ZDBIPg"/>
          <w:b w:val="0"/>
          <w:i w:val="0"/>
          <w:color w:val="000000"/>
          <w:sz w:val="21"/>
        </w:rPr>
        <w:t>掘</w:t>
      </w:r>
      <w:r>
        <w:rPr>
          <w:w w:val="97.95919145856585"/>
          <w:rFonts w:ascii="ZDBIPg" w:hAnsi="ZDBIPg" w:eastAsia="ZDBIPg"/>
          <w:b w:val="0"/>
          <w:i w:val="0"/>
          <w:color w:val="000000"/>
          <w:sz w:val="21"/>
        </w:rPr>
        <w:t>进</w:t>
      </w:r>
      <w:r>
        <w:rPr>
          <w:w w:val="97.95919145856585"/>
          <w:rFonts w:ascii="ZDBIPg" w:hAnsi="ZDBIPg" w:eastAsia="ZDBIPg"/>
          <w:b w:val="0"/>
          <w:i w:val="0"/>
          <w:color w:val="000000"/>
          <w:sz w:val="21"/>
        </w:rPr>
        <w:t>1. 7 km</w:t>
      </w:r>
      <w:r>
        <w:rPr>
          <w:w w:val="97.95919145856585"/>
          <w:rFonts w:ascii="ZDBIPg" w:hAnsi="ZDBIPg" w:eastAsia="ZDBIPg"/>
          <w:b w:val="0"/>
          <w:i w:val="0"/>
          <w:color w:val="000000"/>
          <w:sz w:val="21"/>
        </w:rPr>
        <w:t>，</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内</w:t>
      </w:r>
      <w:r>
        <w:rPr>
          <w:w w:val="97.95919145856585"/>
          <w:rFonts w:ascii="ZDBIPo" w:hAnsi="ZDBIPo" w:eastAsia="ZDBIPo"/>
          <w:b w:val="0"/>
          <w:i w:val="0"/>
          <w:color w:val="000000"/>
          <w:sz w:val="21"/>
        </w:rPr>
        <w:t>解</w:t>
      </w:r>
      <w:r>
        <w:rPr>
          <w:w w:val="97.95919145856585"/>
          <w:rFonts w:ascii="ZDBIPg" w:hAnsi="ZDBIPg" w:eastAsia="ZDBIPg"/>
          <w:b w:val="0"/>
          <w:i w:val="0"/>
          <w:color w:val="000000"/>
          <w:sz w:val="21"/>
        </w:rPr>
        <w:t>体</w:t>
      </w:r>
      <w:r>
        <w:rPr>
          <w:w w:val="97.95919145856585"/>
          <w:rFonts w:ascii="ZDBIPi" w:hAnsi="ZDBIPi" w:eastAsia="ZDBIPi"/>
          <w:b w:val="0"/>
          <w:i w:val="0"/>
          <w:color w:val="000000"/>
          <w:sz w:val="21"/>
        </w:rPr>
        <w:t>并</w:t>
      </w:r>
      <w:r>
        <w:rPr>
          <w:w w:val="97.95919145856585"/>
          <w:rFonts w:ascii="ZDBIPg" w:hAnsi="ZDBIPg" w:eastAsia="ZDBIPg"/>
          <w:b w:val="0"/>
          <w:i w:val="0"/>
          <w:color w:val="000000"/>
          <w:sz w:val="21"/>
        </w:rPr>
        <w:t>施</w:t>
      </w:r>
      <w:r>
        <w:rPr>
          <w:w w:val="97.95919145856585"/>
          <w:rFonts w:ascii="ZDBIPk" w:hAnsi="ZDBIPk" w:eastAsia="ZDBIPk"/>
          <w:b w:val="0"/>
          <w:i w:val="0"/>
          <w:color w:val="000000"/>
          <w:sz w:val="21"/>
        </w:rPr>
        <w:t>作</w:t>
      </w:r>
      <w:r>
        <w:rPr>
          <w:w w:val="97.95919145856585"/>
          <w:rFonts w:ascii="ZDBIQK" w:hAnsi="ZDBIQK" w:eastAsia="ZDBIQK"/>
          <w:b w:val="0"/>
          <w:i w:val="0"/>
          <w:color w:val="000000"/>
          <w:sz w:val="21"/>
        </w:rPr>
        <w:t>封</w:t>
      </w:r>
      <w:r>
        <w:rPr>
          <w:w w:val="97.95919145856585"/>
          <w:rFonts w:ascii="ZDBIQC" w:hAnsi="ZDBIQC" w:eastAsia="ZDBIQC"/>
          <w:b w:val="0"/>
          <w:i w:val="0"/>
          <w:color w:val="000000"/>
          <w:sz w:val="21"/>
        </w:rPr>
        <w:t>堵</w:t>
      </w:r>
      <w:r>
        <w:rPr>
          <w:w w:val="97.95919145856585"/>
          <w:rFonts w:ascii="ZDBIPq" w:hAnsi="ZDBIPq" w:eastAsia="ZDBIPq"/>
          <w:b w:val="0"/>
          <w:i w:val="0"/>
          <w:color w:val="000000"/>
          <w:sz w:val="21"/>
        </w:rPr>
        <w:t>墙</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该</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及</w:t>
      </w:r>
      <w:r>
        <w:rPr>
          <w:w w:val="97.95919145856585"/>
          <w:rFonts w:ascii="ZDBIPt" w:hAnsi="ZDBIPt" w:eastAsia="ZDBIPt"/>
          <w:b w:val="0"/>
          <w:i w:val="0"/>
          <w:color w:val="000000"/>
          <w:sz w:val="21"/>
        </w:rPr>
        <w:t>翔</w:t>
      </w:r>
      <w:r>
        <w:rPr>
          <w:w w:val="97.95919145856585"/>
          <w:rFonts w:ascii="ZDBIPg" w:hAnsi="ZDBIPg" w:eastAsia="ZDBIPg"/>
          <w:b w:val="0"/>
          <w:i w:val="0"/>
          <w:color w:val="000000"/>
          <w:sz w:val="21"/>
        </w:rPr>
        <w:t>安</w:t>
      </w:r>
      <w:r>
        <w:rPr>
          <w:w w:val="97.95919145856585"/>
          <w:rFonts w:ascii="ZDBIPi" w:hAnsi="ZDBIPi" w:eastAsia="ZDBIPi"/>
          <w:b w:val="0"/>
          <w:i w:val="0"/>
          <w:color w:val="000000"/>
          <w:sz w:val="21"/>
        </w:rPr>
        <w:t>侧</w:t>
      </w:r>
      <w:r>
        <w:rPr>
          <w:w w:val="97.95919145856585"/>
          <w:rFonts w:ascii="ZDBIP7" w:hAnsi="ZDBIP7" w:eastAsia="ZDBIP7"/>
          <w:b w:val="0"/>
          <w:i w:val="0"/>
          <w:color w:val="000000"/>
          <w:sz w:val="21"/>
        </w:rPr>
        <w:t>陆</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k" w:hAnsi="ZDBIPk" w:eastAsia="ZDBIPk"/>
          <w:b w:val="0"/>
          <w:i w:val="0"/>
          <w:color w:val="000000"/>
          <w:sz w:val="21"/>
        </w:rPr>
        <w:t>需</w:t>
      </w:r>
      <w:r>
        <w:rPr>
          <w:w w:val="97.95919145856585"/>
          <w:rFonts w:ascii="ZDBIPg" w:hAnsi="ZDBIPg" w:eastAsia="ZDBIPg"/>
          <w:b w:val="0"/>
          <w:i w:val="0"/>
          <w:color w:val="000000"/>
          <w:sz w:val="21"/>
        </w:rPr>
        <w:t>施</w:t>
      </w:r>
      <w:r>
        <w:rPr>
          <w:w w:val="97.95919145856585"/>
          <w:rFonts w:ascii="ZDBIPk" w:hAnsi="ZDBIPk" w:eastAsia="ZDBIPk"/>
          <w:b w:val="0"/>
          <w:i w:val="0"/>
          <w:color w:val="000000"/>
          <w:sz w:val="21"/>
        </w:rPr>
        <w:t>作</w:t>
      </w:r>
      <w:r>
        <w:rPr>
          <w:w w:val="97.95919145856585"/>
          <w:rFonts w:ascii="ZDBIPt" w:hAnsi="ZDBIPt" w:eastAsia="ZDBIPt"/>
          <w:b w:val="0"/>
          <w:i w:val="0"/>
          <w:color w:val="000000"/>
          <w:sz w:val="21"/>
        </w:rPr>
        <w:t>联</w:t>
      </w:r>
      <w:r>
        <w:rPr>
          <w:w w:val="97.95919145856585"/>
          <w:rFonts w:ascii="ZDBIPg" w:hAnsi="ZDBIPg" w:eastAsia="ZDBIPg"/>
          <w:b w:val="0"/>
          <w:i w:val="0"/>
          <w:color w:val="000000"/>
          <w:sz w:val="21"/>
        </w:rPr>
        <w:t>络</w:t>
      </w:r>
      <w:r>
        <w:rPr>
          <w:w w:val="97.95919145856585"/>
          <w:rFonts w:ascii="ZDBIPk" w:hAnsi="ZDBIPk" w:eastAsia="ZDBIPk"/>
          <w:b w:val="0"/>
          <w:i w:val="0"/>
          <w:color w:val="000000"/>
          <w:sz w:val="21"/>
        </w:rPr>
        <w:t>横</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及</w:t>
      </w:r>
      <w:r>
        <w:rPr>
          <w:w w:val="97.95919145856585"/>
          <w:rFonts w:ascii="ZDBIPg" w:hAnsi="ZDBIPg" w:eastAsia="ZDBIPg"/>
          <w:b w:val="0"/>
          <w:i w:val="0"/>
          <w:color w:val="000000"/>
          <w:sz w:val="21"/>
        </w:rPr>
        <w:t>风道</w:t>
      </w:r>
      <w:r>
        <w:rPr>
          <w:w w:val="97.95919145856585"/>
          <w:rFonts w:ascii="ZDBIPg" w:hAnsi="ZDBIPg" w:eastAsia="ZDBIPg"/>
          <w:b w:val="0"/>
          <w:i w:val="0"/>
          <w:color w:val="000000"/>
          <w:sz w:val="21"/>
        </w:rPr>
        <w:t>11</w:t>
      </w:r>
      <w:r>
        <w:rPr>
          <w:w w:val="97.95919145856585"/>
          <w:rFonts w:ascii="ZDBIPg" w:hAnsi="ZDBIPg" w:eastAsia="ZDBIPg"/>
          <w:b w:val="0"/>
          <w:i w:val="0"/>
          <w:color w:val="000000"/>
          <w:sz w:val="21"/>
        </w:rPr>
        <w:t xml:space="preserve"> 处</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工风险</w:t>
      </w:r>
      <w:r>
        <w:rPr>
          <w:w w:val="97.95919145856585"/>
          <w:rFonts w:ascii="ZDBIPi" w:hAnsi="ZDBIPi" w:eastAsia="ZDBIPi"/>
          <w:b w:val="0"/>
          <w:i w:val="0"/>
          <w:color w:val="000000"/>
          <w:sz w:val="21"/>
        </w:rPr>
        <w:t>极</w:t>
      </w:r>
      <w:r>
        <w:rPr>
          <w:w w:val="97.95919145856585"/>
          <w:rFonts w:ascii="ZDBIPg" w:hAnsi="ZDBIPg" w:eastAsia="ZDBIPg"/>
          <w:b w:val="0"/>
          <w:i w:val="0"/>
          <w:color w:val="000000"/>
          <w:sz w:val="21"/>
        </w:rPr>
        <w:t>高</w:t>
      </w:r>
      <w:r>
        <w:rPr>
          <w:w w:val="97.95919145856585"/>
          <w:rFonts w:ascii="ZDBIPg" w:hAnsi="ZDBIPg" w:eastAsia="ZDBIPg"/>
          <w:b w:val="0"/>
          <w:i w:val="0"/>
          <w:color w:val="000000"/>
          <w:sz w:val="21"/>
        </w:rPr>
        <w:t>。</w:t>
      </w:r>
    </w:p>
    <w:p>
      <w:pPr>
        <w:autoSpaceDN w:val="0"/>
        <w:autoSpaceDE w:val="0"/>
        <w:widowControl/>
        <w:spacing w:line="322" w:lineRule="exact" w:before="0" w:after="978"/>
        <w:ind w:left="160" w:right="0" w:firstLine="418"/>
        <w:jc w:val="left"/>
      </w:pPr>
      <w:r>
        <w:rPr>
          <w:w w:val="97.95919145856585"/>
          <w:rFonts w:ascii="ZDBIPi" w:hAnsi="ZDBIPi" w:eastAsia="ZDBIPi"/>
          <w:b w:val="0"/>
          <w:i w:val="0"/>
          <w:color w:val="000000"/>
          <w:sz w:val="21"/>
        </w:rPr>
        <w:t>该</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k" w:hAnsi="ZDBIPk" w:eastAsia="ZDBIPk"/>
          <w:b w:val="0"/>
          <w:i w:val="0"/>
          <w:color w:val="000000"/>
          <w:sz w:val="21"/>
        </w:rPr>
        <w:t>穿</w:t>
      </w:r>
      <w:r>
        <w:rPr>
          <w:w w:val="97.95919145856585"/>
          <w:rFonts w:ascii="ZDBIPh" w:hAnsi="ZDBIPh" w:eastAsia="ZDBIPh"/>
          <w:b w:val="0"/>
          <w:i w:val="0"/>
          <w:color w:val="000000"/>
          <w:sz w:val="21"/>
        </w:rPr>
        <w:t>越</w:t>
      </w:r>
      <w:r>
        <w:rPr>
          <w:w w:val="97.95919145856585"/>
          <w:rFonts w:ascii="ZDBIPt" w:hAnsi="ZDBIPt" w:eastAsia="ZDBIPt"/>
          <w:b w:val="0"/>
          <w:i w:val="0"/>
          <w:color w:val="000000"/>
          <w:sz w:val="21"/>
        </w:rPr>
        <w:t>硬</w:t>
      </w:r>
      <w:r>
        <w:rPr>
          <w:w w:val="97.95919145856585"/>
          <w:rFonts w:ascii="ZDBIPk" w:hAnsi="ZDBIPk" w:eastAsia="ZDBIPk"/>
          <w:b w:val="0"/>
          <w:i w:val="0"/>
          <w:color w:val="000000"/>
          <w:sz w:val="21"/>
        </w:rPr>
        <w:t>岩</w:t>
      </w:r>
      <w:r>
        <w:rPr>
          <w:w w:val="97.95919145856585"/>
          <w:rFonts w:ascii="ZDBIPg" w:hAnsi="ZDBIPg" w:eastAsia="ZDBIPg"/>
          <w:b w:val="0"/>
          <w:i w:val="0"/>
          <w:color w:val="000000"/>
          <w:sz w:val="21"/>
        </w:rPr>
        <w:t>地</w:t>
      </w:r>
      <w:r>
        <w:rPr>
          <w:w w:val="97.95919145856585"/>
          <w:rFonts w:ascii="ZDBIPi" w:hAnsi="ZDBIPi" w:eastAsia="ZDBIPi"/>
          <w:b w:val="0"/>
          <w:i w:val="0"/>
          <w:color w:val="000000"/>
          <w:sz w:val="21"/>
        </w:rPr>
        <w:t>层长</w:t>
      </w:r>
      <w:r>
        <w:rPr>
          <w:w w:val="97.95919145856585"/>
          <w:rFonts w:ascii="ZDBIPg" w:hAnsi="ZDBIPg" w:eastAsia="ZDBIPg"/>
          <w:b w:val="0"/>
          <w:i w:val="0"/>
          <w:color w:val="000000"/>
          <w:sz w:val="21"/>
        </w:rPr>
        <w:t>770. 22 m</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利</w:t>
      </w:r>
      <w:r>
        <w:rPr>
          <w:w w:val="97.95919145856585"/>
          <w:rFonts w:ascii="ZDBIPg" w:hAnsi="ZDBIPg" w:eastAsia="ZDBIPg"/>
          <w:b w:val="0"/>
          <w:i w:val="0"/>
          <w:color w:val="000000"/>
          <w:sz w:val="21"/>
        </w:rPr>
        <w:t>用</w:t>
      </w:r>
      <w:r>
        <w:rPr>
          <w:w w:val="97.95919145856585"/>
          <w:rFonts w:ascii="ZDBIPh" w:hAnsi="ZDBIPh" w:eastAsia="ZDBIPh"/>
          <w:b w:val="0"/>
          <w:i w:val="0"/>
          <w:color w:val="000000"/>
          <w:sz w:val="21"/>
        </w:rPr>
        <w:t>服务</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与</w:t>
      </w:r>
      <w:r>
        <w:rPr>
          <w:w w:val="97.95919145856585"/>
          <w:rFonts w:ascii="ZDBIPt" w:hAnsi="ZDBIPt" w:eastAsia="ZDBIPt"/>
          <w:b w:val="0"/>
          <w:i w:val="0"/>
          <w:color w:val="000000"/>
          <w:sz w:val="21"/>
        </w:rPr>
        <w:t>联</w:t>
      </w:r>
      <w:r>
        <w:rPr>
          <w:w w:val="97.95919145856585"/>
          <w:rFonts w:ascii="ZDBIPg" w:hAnsi="ZDBIPg" w:eastAsia="ZDBIPg"/>
          <w:b w:val="0"/>
          <w:i w:val="0"/>
          <w:color w:val="000000"/>
          <w:sz w:val="21"/>
        </w:rPr>
        <w:t>络</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形</w:t>
      </w:r>
      <w:r>
        <w:rPr>
          <w:w w:val="97.95919145856585"/>
          <w:rFonts w:ascii="ZDBIPi" w:hAnsi="ZDBIPi" w:eastAsia="ZDBIPi"/>
          <w:b w:val="0"/>
          <w:i w:val="0"/>
          <w:color w:val="000000"/>
          <w:sz w:val="21"/>
        </w:rPr>
        <w:t>成</w:t>
      </w:r>
      <w:r>
        <w:rPr>
          <w:w w:val="97.95919145856585"/>
          <w:rFonts w:ascii="ZDBIPi" w:hAnsi="ZDBIPi" w:eastAsia="ZDBIPi"/>
          <w:b w:val="0"/>
          <w:i w:val="0"/>
          <w:color w:val="000000"/>
          <w:sz w:val="21"/>
        </w:rPr>
        <w:t>左右</w:t>
      </w:r>
      <w:r>
        <w:rPr>
          <w:w w:val="97.95919145856585"/>
          <w:rFonts w:ascii="ZDBIPg" w:hAnsi="ZDBIPg" w:eastAsia="ZDBIPg"/>
          <w:b w:val="0"/>
          <w:i w:val="0"/>
          <w:color w:val="000000"/>
          <w:sz w:val="21"/>
        </w:rPr>
        <w:t>线</w:t>
      </w:r>
      <w:r>
        <w:rPr>
          <w:w w:val="97.95919145856585"/>
          <w:rFonts w:ascii="ZDBIPg" w:hAnsi="ZDBIPg" w:eastAsia="ZDBIPg"/>
          <w:b w:val="0"/>
          <w:i w:val="0"/>
          <w:color w:val="000000"/>
          <w:sz w:val="21"/>
        </w:rPr>
        <w:t>连</w:t>
      </w:r>
      <w:r>
        <w:rPr>
          <w:w w:val="97.95919145856585"/>
          <w:rFonts w:ascii="ZDBIPg" w:hAnsi="ZDBIPg" w:eastAsia="ZDBIPg"/>
          <w:b w:val="0"/>
          <w:i w:val="0"/>
          <w:color w:val="000000"/>
          <w:sz w:val="21"/>
        </w:rPr>
        <w:t>通的纵向通</w:t>
      </w:r>
      <w:r>
        <w:rPr>
          <w:w w:val="97.95919145856585"/>
          <w:rFonts w:ascii="ZDBIPi" w:hAnsi="ZDBIPi" w:eastAsia="ZDBIPi"/>
          <w:b w:val="0"/>
          <w:i w:val="0"/>
          <w:color w:val="000000"/>
          <w:sz w:val="21"/>
        </w:rPr>
        <w:t>长</w:t>
      </w:r>
      <w:r>
        <w:rPr>
          <w:w w:val="97.95919145856585"/>
          <w:rFonts w:ascii="ZDBIPg" w:hAnsi="ZDBIPg" w:eastAsia="ZDBIPg"/>
          <w:b w:val="0"/>
          <w:i w:val="0"/>
          <w:color w:val="000000"/>
          <w:sz w:val="21"/>
        </w:rPr>
        <w:t>风道</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事</w:t>
      </w:r>
    </w:p>
    <w:p>
      <w:pPr>
        <w:sectPr>
          <w:type w:val="nextColumn"/>
          <w:pgSz w:w="11904" w:h="16836"/>
          <w:pgMar w:top="508" w:right="896" w:bottom="168" w:left="400" w:header="720" w:footer="720" w:gutter="0"/>
          <w:cols w:num="2" w:equalWidth="0">
            <w:col w:w="5602" w:space="0"/>
            <w:col w:w="5005"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4" w:h="16836"/>
          <w:pgMar w:top="508" w:right="896" w:bottom="168" w:left="400" w:header="720" w:footer="720" w:gutter="0"/>
          <w:cols/>
          <w:docGrid w:linePitch="360"/>
        </w:sectPr>
      </w:pPr>
    </w:p>
    <w:p>
      <w:pPr>
        <w:autoSpaceDN w:val="0"/>
        <w:autoSpaceDE w:val="0"/>
        <w:widowControl/>
        <w:spacing w:line="220" w:lineRule="exact" w:before="0" w:after="288"/>
        <w:ind w:left="0" w:right="0"/>
      </w:pPr>
    </w:p>
    <w:tbl>
      <w:tblPr>
        <w:tblW w:type="auto" w:w="0"/>
        <w:tblLayout w:type="fixed"/>
        <w:tblLook w:firstColumn="1" w:firstRow="1" w:lastColumn="0" w:lastRow="0" w:noHBand="0" w:noVBand="1" w:val="04A0"/>
        <w:tblInd w:w="516.0" w:type="dxa"/>
      </w:tblPr>
      <w:tblGrid>
        <w:gridCol w:w="3570"/>
        <w:gridCol w:w="3570"/>
        <w:gridCol w:w="3570"/>
      </w:tblGrid>
      <w:tr>
        <w:trPr>
          <w:trHeight w:hRule="exact" w:val="280"/>
        </w:trPr>
        <w:tc>
          <w:tcPr>
            <w:tcW w:type="dxa" w:w="8064"/>
            <w:tcBorders>
              <w:bottom w:sz="2.6199440956115723" w:val="single" w:color="#000000"/>
            </w:tcBorders>
            <w:tcMar>
              <w:start w:w="0" w:type="dxa"/>
              <w:end w:w="0" w:type="dxa"/>
            </w:tcMar>
          </w:tcPr>
          <w:p>
            <w:pPr>
              <w:autoSpaceDN w:val="0"/>
              <w:autoSpaceDE w:val="0"/>
              <w:widowControl/>
              <w:spacing w:line="162" w:lineRule="exact" w:before="46" w:after="0"/>
              <w:ind w:left="0" w:right="1560" w:firstLine="0"/>
              <w:jc w:val="right"/>
            </w:pPr>
            <w:r>
              <w:rPr>
                <w:w w:val="97.03505039215088"/>
                <w:rFonts w:ascii="ZDBIPg" w:hAnsi="ZDBIPg" w:eastAsia="ZDBIPg"/>
                <w:b w:val="0"/>
                <w:i w:val="0"/>
                <w:color w:val="000000"/>
                <w:sz w:val="16"/>
              </w:rPr>
              <w:t>某跨</w:t>
            </w:r>
            <w:r>
              <w:rPr>
                <w:w w:val="97.03505039215088"/>
                <w:rFonts w:ascii="ZDBIPg" w:hAnsi="ZDBIPg" w:eastAsia="ZDBIPg"/>
                <w:b w:val="0"/>
                <w:i w:val="0"/>
                <w:color w:val="000000"/>
                <w:sz w:val="16"/>
              </w:rPr>
              <w:t>海</w:t>
            </w:r>
            <w:r>
              <w:rPr>
                <w:w w:val="97.03505039215088"/>
                <w:rFonts w:ascii="ZDBIPg" w:hAnsi="ZDBIPg" w:eastAsia="ZDBIPg"/>
                <w:b w:val="0"/>
                <w:i w:val="0"/>
                <w:color w:val="000000"/>
                <w:sz w:val="16"/>
              </w:rPr>
              <w:t>地铁</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道总</w:t>
            </w:r>
            <w:r>
              <w:rPr>
                <w:w w:val="97.03505039215088"/>
                <w:rFonts w:ascii="ZDBIPg" w:hAnsi="ZDBIPg" w:eastAsia="ZDBIPg"/>
                <w:b w:val="0"/>
                <w:i w:val="0"/>
                <w:color w:val="000000"/>
                <w:sz w:val="16"/>
              </w:rPr>
              <w:t>体</w:t>
            </w:r>
            <w:r>
              <w:rPr>
                <w:w w:val="97.03505039215088"/>
                <w:rFonts w:ascii="ZDBIPg" w:hAnsi="ZDBIPg" w:eastAsia="ZDBIPg"/>
                <w:b w:val="0"/>
                <w:i w:val="0"/>
                <w:color w:val="000000"/>
                <w:sz w:val="16"/>
              </w:rPr>
              <w:t>技术方</w:t>
            </w:r>
            <w:r>
              <w:rPr>
                <w:w w:val="97.03505039215088"/>
                <w:rFonts w:ascii="ZDBIPg" w:hAnsi="ZDBIPg" w:eastAsia="ZDBIPg"/>
                <w:b w:val="0"/>
                <w:i w:val="0"/>
                <w:color w:val="000000"/>
                <w:sz w:val="16"/>
              </w:rPr>
              <w:t>案</w:t>
            </w:r>
            <w:r>
              <w:rPr>
                <w:w w:val="97.03505039215088"/>
                <w:rFonts w:ascii="ZDBIPg" w:hAnsi="ZDBIPg" w:eastAsia="ZDBIPg"/>
                <w:b w:val="0"/>
                <w:i w:val="0"/>
                <w:color w:val="000000"/>
                <w:sz w:val="16"/>
              </w:rPr>
              <w:t>研究</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王</w:t>
            </w:r>
            <w:r>
              <w:rPr>
                <w:w w:val="97.03505039215088"/>
                <w:rFonts w:ascii="ZDBIPk" w:hAnsi="ZDBIPk" w:eastAsia="ZDBIPk"/>
                <w:b w:val="0"/>
                <w:i w:val="0"/>
                <w:color w:val="000000"/>
                <w:sz w:val="16"/>
              </w:rPr>
              <w:t>林</w:t>
            </w:r>
            <w:r>
              <w:rPr>
                <w:w w:val="97.03505039215088"/>
                <w:rFonts w:ascii="ZDBIP7" w:hAnsi="ZDBIP7" w:eastAsia="ZDBIP7"/>
                <w:b w:val="0"/>
                <w:i w:val="0"/>
                <w:color w:val="000000"/>
                <w:sz w:val="16"/>
              </w:rPr>
              <w:t>辉</w:t>
            </w:r>
          </w:p>
        </w:tc>
        <w:tc>
          <w:tcPr>
            <w:tcW w:type="dxa" w:w="1680"/>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right"/>
            </w:pPr>
            <w:r>
              <w:rPr>
                <w:w w:val="97.95919145856585"/>
                <w:rFonts w:ascii="ZDBIPg" w:hAnsi="ZDBIPg" w:eastAsia="ZDBIPg"/>
                <w:b w:val="0"/>
                <w:i w:val="0"/>
                <w:color w:val="000000"/>
                <w:sz w:val="21"/>
              </w:rPr>
              <w:t>9</w:t>
            </w:r>
          </w:p>
        </w:tc>
        <w:tc>
          <w:tcPr>
            <w:tcW w:type="dxa" w:w="324"/>
            <w:tcBorders>
              <w:bottom w:sz="2.6199440956115723" w:val="single" w:color="#000000"/>
            </w:tcBorders>
            <w:tcMar>
              <w:start w:w="0" w:type="dxa"/>
              <w:end w:w="0" w:type="dxa"/>
            </w:tcMar>
          </w:tcPr>
          <w:p>
            <w:pPr>
              <w:autoSpaceDN w:val="0"/>
              <w:autoSpaceDE w:val="0"/>
              <w:widowControl/>
              <w:spacing w:line="206" w:lineRule="exact" w:before="0" w:after="0"/>
              <w:ind w:left="6" w:right="0" w:firstLine="0"/>
              <w:jc w:val="left"/>
            </w:pPr>
            <w:r>
              <w:rPr>
                <w:w w:val="97.95919145856585"/>
                <w:rFonts w:ascii="ZDBIPg" w:hAnsi="ZDBIPg" w:eastAsia="ZDBIPg"/>
                <w:b w:val="0"/>
                <w:i w:val="0"/>
                <w:color w:val="000000"/>
                <w:sz w:val="21"/>
              </w:rPr>
              <w:t>9</w:t>
            </w:r>
          </w:p>
        </w:tc>
      </w:tr>
    </w:tbl>
    <w:p>
      <w:pPr>
        <w:autoSpaceDN w:val="0"/>
        <w:autoSpaceDE w:val="0"/>
        <w:widowControl/>
        <w:spacing w:line="14" w:lineRule="exact" w:before="0" w:after="300"/>
        <w:ind w:left="0" w:right="0"/>
      </w:pPr>
    </w:p>
    <w:p>
      <w:pPr>
        <w:sectPr>
          <w:pgSz w:w="11904" w:h="16836"/>
          <w:pgMar w:top="508" w:right="794" w:bottom="168" w:left="400" w:header="720" w:footer="720" w:gutter="0"/>
          <w:cols/>
          <w:docGrid w:linePitch="360"/>
        </w:sectPr>
      </w:pPr>
    </w:p>
    <w:p>
      <w:pPr>
        <w:autoSpaceDN w:val="0"/>
        <w:autoSpaceDE w:val="0"/>
        <w:widowControl/>
        <w:spacing w:line="240" w:lineRule="auto" w:before="0" w:after="0"/>
        <w:ind w:left="620" w:right="0" w:firstLine="0"/>
        <w:jc w:val="left"/>
      </w:pPr>
      <w:r>
        <w:drawing>
          <wp:inline xmlns:a="http://schemas.openxmlformats.org/drawingml/2006/main" xmlns:pic="http://schemas.openxmlformats.org/drawingml/2006/picture">
            <wp:extent cx="2933700" cy="1371600"/>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933700" cy="1371600"/>
                    </a:xfrm>
                    <a:prstGeom prst="rect"/>
                  </pic:spPr>
                </pic:pic>
              </a:graphicData>
            </a:graphic>
          </wp:inline>
        </w:drawing>
      </w:r>
    </w:p>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939800" cy="114300"/>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939800" cy="114300"/>
                    </a:xfrm>
                    <a:prstGeom prst="rect"/>
                  </pic:spPr>
                </pic:pic>
              </a:graphicData>
            </a:graphic>
          </wp:inline>
        </w:drawing>
      </w:r>
    </w:p>
    <w:p>
      <w:pPr>
        <w:autoSpaceDN w:val="0"/>
        <w:autoSpaceDE w:val="0"/>
        <w:widowControl/>
        <w:spacing w:line="240" w:lineRule="auto" w:before="180" w:after="0"/>
        <w:ind w:left="580" w:right="0" w:firstLine="0"/>
        <w:jc w:val="left"/>
      </w:pPr>
      <w:r>
        <w:drawing>
          <wp:inline xmlns:a="http://schemas.openxmlformats.org/drawingml/2006/main" xmlns:pic="http://schemas.openxmlformats.org/drawingml/2006/picture">
            <wp:extent cx="2959100" cy="914400"/>
            <wp:docPr id="21" name="Picture 2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959100" cy="914400"/>
                    </a:xfrm>
                    <a:prstGeom prst="rect"/>
                  </pic:spPr>
                </pic:pic>
              </a:graphicData>
            </a:graphic>
          </wp:inline>
        </w:drawing>
      </w:r>
    </w:p>
    <w:p>
      <w:pPr>
        <w:sectPr>
          <w:type w:val="continuous"/>
          <w:pgSz w:w="11904" w:h="16836"/>
          <w:pgMar w:top="508" w:right="794" w:bottom="168" w:left="400" w:header="720" w:footer="720" w:gutter="0"/>
          <w:cols w:num="2" w:equalWidth="0">
            <w:col w:w="5570" w:space="0"/>
            <w:col w:w="5140" w:space="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870200" cy="1092200"/>
            <wp:docPr id="22" name="Picture 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870200" cy="1092200"/>
                    </a:xfrm>
                    <a:prstGeom prst="rect"/>
                  </pic:spPr>
                </pic:pic>
              </a:graphicData>
            </a:graphic>
          </wp:inline>
        </w:drawing>
      </w:r>
    </w:p>
    <w:p>
      <w:pPr>
        <w:autoSpaceDN w:val="0"/>
        <w:autoSpaceDE w:val="0"/>
        <w:widowControl/>
        <w:spacing w:line="240" w:lineRule="auto" w:before="100" w:after="0"/>
        <w:ind w:left="0" w:right="1790" w:firstLine="0"/>
        <w:jc w:val="right"/>
      </w:pPr>
      <w:r>
        <w:drawing>
          <wp:inline xmlns:a="http://schemas.openxmlformats.org/drawingml/2006/main" xmlns:pic="http://schemas.openxmlformats.org/drawingml/2006/picture">
            <wp:extent cx="939800" cy="114300"/>
            <wp:docPr id="23" name="Picture 2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939800" cy="114300"/>
                    </a:xfrm>
                    <a:prstGeom prst="rect"/>
                  </pic:spPr>
                </pic:pic>
              </a:graphicData>
            </a:graphic>
          </wp:inline>
        </w:drawing>
      </w:r>
    </w:p>
    <w:p>
      <w:pPr>
        <w:autoSpaceDN w:val="0"/>
        <w:autoSpaceDE w:val="0"/>
        <w:widowControl/>
        <w:spacing w:line="240" w:lineRule="auto" w:before="220" w:after="0"/>
        <w:ind w:left="0" w:right="0" w:firstLine="0"/>
        <w:jc w:val="center"/>
      </w:pPr>
      <w:r>
        <w:drawing>
          <wp:inline xmlns:a="http://schemas.openxmlformats.org/drawingml/2006/main" xmlns:pic="http://schemas.openxmlformats.org/drawingml/2006/picture">
            <wp:extent cx="2882900" cy="965200"/>
            <wp:docPr id="24" name="Picture 2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882900" cy="965200"/>
                    </a:xfrm>
                    <a:prstGeom prst="rect"/>
                  </pic:spPr>
                </pic:pic>
              </a:graphicData>
            </a:graphic>
          </wp:inline>
        </w:drawing>
      </w:r>
    </w:p>
    <w:p>
      <w:pPr>
        <w:autoSpaceDN w:val="0"/>
        <w:autoSpaceDE w:val="0"/>
        <w:widowControl/>
        <w:spacing w:line="240" w:lineRule="auto" w:before="100" w:after="0"/>
        <w:ind w:left="0" w:right="1770" w:firstLine="0"/>
        <w:jc w:val="right"/>
      </w:pPr>
      <w:r>
        <w:drawing>
          <wp:inline xmlns:a="http://schemas.openxmlformats.org/drawingml/2006/main" xmlns:pic="http://schemas.openxmlformats.org/drawingml/2006/picture">
            <wp:extent cx="965200" cy="114300"/>
            <wp:docPr id="25" name="Picture 2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965200" cy="114300"/>
                    </a:xfrm>
                    <a:prstGeom prst="rect"/>
                  </pic:spPr>
                </pic:pic>
              </a:graphicData>
            </a:graphic>
          </wp:inline>
        </w:drawing>
      </w:r>
    </w:p>
    <w:p>
      <w:pPr>
        <w:spacing w:after="20"/>
        <w:sectPr>
          <w:type w:val="nextColumn"/>
          <w:pgSz w:w="11904" w:h="16836"/>
          <w:pgMar w:top="508" w:right="794" w:bottom="168" w:left="400" w:header="720" w:footer="720" w:gutter="0"/>
          <w:cols w:num="2" w:equalWidth="0">
            <w:col w:w="5570" w:space="0"/>
            <w:col w:w="5140" w:space="0"/>
          </w:cols>
          <w:docGrid w:linePitch="360"/>
        </w:sectPr>
      </w:pPr>
    </w:p>
    <w:tbl>
      <w:tblPr>
        <w:tblW w:type="auto" w:w="0"/>
        <w:tblLayout w:type="fixed"/>
        <w:tblLook w:firstColumn="1" w:firstRow="1" w:lastColumn="0" w:lastRow="0" w:noHBand="0" w:noVBand="1" w:val="04A0"/>
        <w:tblInd w:w="820.0" w:type="dxa"/>
      </w:tblPr>
      <w:tblGrid>
        <w:gridCol w:w="2677"/>
        <w:gridCol w:w="2677"/>
        <w:gridCol w:w="2677"/>
        <w:gridCol w:w="2677"/>
      </w:tblGrid>
      <w:tr>
        <w:trPr>
          <w:trHeight w:hRule="exact" w:val="220"/>
        </w:trPr>
        <w:tc>
          <w:tcPr>
            <w:tcW w:type="dxa" w:w="1160"/>
            <w:vMerge w:val="restart"/>
            <w:tcBorders/>
            <w:tcMar>
              <w:start w:w="0" w:type="dxa"/>
              <w:end w:w="0" w:type="dxa"/>
            </w:tcMar>
            <w:tcMar>
              <w:start w:w="0" w:type="dxa"/>
              <w:end w:w="0" w:type="dxa"/>
            </w:tcMar>
          </w:tcPr>
          <w:p>
            <w:pPr>
              <w:autoSpaceDN w:val="0"/>
              <w:autoSpaceDE w:val="0"/>
              <w:widowControl/>
              <w:spacing w:line="184" w:lineRule="exact" w:before="264" w:after="0"/>
              <w:ind w:left="0" w:right="22" w:firstLine="0"/>
              <w:jc w:val="right"/>
            </w:pPr>
            <w:r>
              <w:rPr>
                <w:w w:val="98.1132083468967"/>
                <w:rFonts w:ascii="ZDBIPh" w:hAnsi="ZDBIPh" w:eastAsia="ZDBIPh"/>
                <w:b w:val="0"/>
                <w:i w:val="0"/>
                <w:color w:val="000000"/>
                <w:sz w:val="18"/>
              </w:rPr>
              <w:t>图</w:t>
            </w:r>
            <w:r>
              <w:rPr>
                <w:w w:val="98.1132083468967"/>
                <w:rFonts w:ascii="ZDBIPg" w:hAnsi="ZDBIPg" w:eastAsia="ZDBIPg"/>
                <w:b w:val="0"/>
                <w:i w:val="0"/>
                <w:color w:val="000000"/>
                <w:sz w:val="18"/>
              </w:rPr>
              <w:t>5</w:t>
            </w:r>
          </w:p>
        </w:tc>
        <w:tc>
          <w:tcPr>
            <w:tcW w:type="dxa" w:w="3560"/>
            <w:tcBorders/>
            <w:tcMar>
              <w:start w:w="0" w:type="dxa"/>
              <w:end w:w="0" w:type="dxa"/>
            </w:tcMar>
          </w:tcPr>
          <w:p>
            <w:pPr>
              <w:autoSpaceDN w:val="0"/>
              <w:autoSpaceDE w:val="0"/>
              <w:widowControl/>
              <w:spacing w:line="240" w:lineRule="auto" w:before="0" w:after="0"/>
              <w:ind w:left="60" w:right="0" w:firstLine="0"/>
              <w:jc w:val="left"/>
            </w:pPr>
            <w:r>
              <w:drawing>
                <wp:inline xmlns:a="http://schemas.openxmlformats.org/drawingml/2006/main" xmlns:pic="http://schemas.openxmlformats.org/drawingml/2006/picture">
                  <wp:extent cx="965200" cy="114300"/>
                  <wp:docPr id="26" name="Picture 2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965200" cy="114300"/>
                          </a:xfrm>
                          <a:prstGeom prst="rect"/>
                        </pic:spPr>
                      </pic:pic>
                    </a:graphicData>
                  </a:graphic>
                </wp:inline>
              </w:drawing>
            </w:r>
          </w:p>
        </w:tc>
        <w:tc>
          <w:tcPr>
            <w:tcW w:type="dxa" w:w="1740"/>
            <w:vMerge w:val="restart"/>
            <w:tcBorders/>
            <w:tcMar>
              <w:start w:w="0" w:type="dxa"/>
              <w:end w:w="0" w:type="dxa"/>
            </w:tcMar>
            <w:tcMar>
              <w:start w:w="0" w:type="dxa"/>
              <w:end w:w="0" w:type="dxa"/>
            </w:tcMar>
          </w:tcPr>
          <w:p>
            <w:pPr>
              <w:autoSpaceDN w:val="0"/>
              <w:autoSpaceDE w:val="0"/>
              <w:widowControl/>
              <w:spacing w:line="186" w:lineRule="exact" w:before="86" w:after="0"/>
              <w:ind w:left="0" w:right="82" w:firstLine="0"/>
              <w:jc w:val="right"/>
            </w:pPr>
            <w:r>
              <w:rPr>
                <w:w w:val="98.1132083468967"/>
                <w:rFonts w:ascii="ZDBIPh" w:hAnsi="ZDBIPh" w:eastAsia="ZDBIPh"/>
                <w:b w:val="0"/>
                <w:i w:val="0"/>
                <w:color w:val="000000"/>
                <w:sz w:val="18"/>
              </w:rPr>
              <w:t>图</w:t>
            </w:r>
            <w:r>
              <w:rPr>
                <w:w w:val="98.1132083468967"/>
                <w:rFonts w:ascii="ZDBIPg" w:hAnsi="ZDBIPg" w:eastAsia="ZDBIPg"/>
                <w:b w:val="0"/>
                <w:i w:val="0"/>
                <w:color w:val="000000"/>
                <w:sz w:val="18"/>
              </w:rPr>
              <w:t>7</w:t>
            </w:r>
          </w:p>
        </w:tc>
        <w:tc>
          <w:tcPr>
            <w:tcW w:type="dxa" w:w="2800"/>
            <w:vMerge w:val="restart"/>
            <w:tcBorders/>
            <w:tcMar>
              <w:start w:w="0" w:type="dxa"/>
              <w:end w:w="0" w:type="dxa"/>
            </w:tcMar>
            <w:tcMar>
              <w:start w:w="0" w:type="dxa"/>
              <w:end w:w="0" w:type="dxa"/>
            </w:tcMar>
          </w:tcPr>
          <w:p>
            <w:pPr>
              <w:autoSpaceDN w:val="0"/>
              <w:autoSpaceDE w:val="0"/>
              <w:widowControl/>
              <w:spacing w:line="186" w:lineRule="exact" w:before="86" w:after="0"/>
              <w:ind w:left="88" w:right="0" w:firstLine="0"/>
              <w:jc w:val="left"/>
            </w:pPr>
            <w:r>
              <w:rPr>
                <w:w w:val="98.1132083468967"/>
                <w:rFonts w:ascii="ZDBIPk" w:hAnsi="ZDBIPk" w:eastAsia="ZDBIPk"/>
                <w:b w:val="0"/>
                <w:i w:val="0"/>
                <w:color w:val="000000"/>
                <w:sz w:val="18"/>
              </w:rPr>
              <w:t></w:t>
            </w:r>
            <w:r>
              <w:rPr>
                <w:w w:val="98.1132083468967"/>
                <w:rFonts w:ascii="ZDBIPg" w:hAnsi="ZDBIPg" w:eastAsia="ZDBIPg"/>
                <w:b w:val="0"/>
                <w:i w:val="0"/>
                <w:color w:val="000000"/>
                <w:sz w:val="18"/>
              </w:rPr>
              <w:t>7. 8 m</w:t>
            </w:r>
            <w:r>
              <w:rPr>
                <w:w w:val="98.1132083468967"/>
                <w:rFonts w:ascii="ZDBIQI" w:hAnsi="ZDBIQI" w:eastAsia="ZDBIQI"/>
                <w:b w:val="0"/>
                <w:i w:val="0"/>
                <w:color w:val="000000"/>
                <w:sz w:val="18"/>
              </w:rPr>
              <w:t xml:space="preserve"> 盾</w:t>
            </w:r>
            <w:r>
              <w:rPr>
                <w:w w:val="98.1132083468967"/>
                <w:rFonts w:ascii="ZDBIPh" w:hAnsi="ZDBIPh" w:eastAsia="ZDBIPh"/>
                <w:b w:val="0"/>
                <w:i w:val="0"/>
                <w:color w:val="000000"/>
                <w:sz w:val="18"/>
              </w:rPr>
              <w:t>构</w:t>
            </w:r>
            <w:r>
              <w:rPr>
                <w:w w:val="98.1132083468967"/>
                <w:rFonts w:ascii="ZDBIQI" w:hAnsi="ZDBIQI" w:eastAsia="ZDBIQI"/>
                <w:b w:val="0"/>
                <w:i w:val="0"/>
                <w:color w:val="000000"/>
                <w:sz w:val="18"/>
              </w:rPr>
              <w:t>双洞</w:t>
            </w:r>
            <w:r>
              <w:rPr>
                <w:w w:val="98.1132083468967"/>
                <w:rFonts w:ascii="ZDBIPk" w:hAnsi="ZDBIPk" w:eastAsia="ZDBIPk"/>
                <w:b w:val="0"/>
                <w:i w:val="0"/>
                <w:color w:val="000000"/>
                <w:sz w:val="18"/>
              </w:rPr>
              <w:t>设计</w:t>
            </w:r>
            <w:r>
              <w:rPr>
                <w:w w:val="98.1132083468967"/>
                <w:rFonts w:ascii="ZDBIPh" w:hAnsi="ZDBIPh" w:eastAsia="ZDBIPh"/>
                <w:b w:val="0"/>
                <w:i w:val="0"/>
                <w:color w:val="000000"/>
                <w:sz w:val="18"/>
              </w:rPr>
              <w:t>方</w:t>
            </w:r>
            <w:r>
              <w:rPr>
                <w:w w:val="98.1132083468967"/>
                <w:rFonts w:ascii="ZDBIPk" w:hAnsi="ZDBIPk" w:eastAsia="ZDBIPk"/>
                <w:b w:val="0"/>
                <w:i w:val="0"/>
                <w:color w:val="000000"/>
                <w:sz w:val="18"/>
              </w:rPr>
              <w:t>案</w:t>
            </w:r>
          </w:p>
        </w:tc>
      </w:tr>
      <w:tr>
        <w:trPr>
          <w:trHeight w:hRule="exact" w:val="208"/>
        </w:trPr>
        <w:tc>
          <w:tcPr>
            <w:tcW w:type="dxa" w:w="2677"/>
            <w:vMerge/>
            <w:tcBorders/>
          </w:tcPr>
          <w:p/>
        </w:tc>
        <w:tc>
          <w:tcPr>
            <w:tcW w:type="dxa" w:w="3560"/>
            <w:tcBorders/>
            <w:tcMar>
              <w:start w:w="0" w:type="dxa"/>
              <w:end w:w="0" w:type="dxa"/>
            </w:tcMar>
          </w:tcPr>
          <w:p>
            <w:pPr>
              <w:autoSpaceDN w:val="0"/>
              <w:autoSpaceDE w:val="0"/>
              <w:widowControl/>
              <w:spacing w:line="184" w:lineRule="exact" w:before="44" w:after="0"/>
              <w:ind w:left="148" w:right="0" w:firstLine="0"/>
              <w:jc w:val="left"/>
            </w:pPr>
            <w:r>
              <w:rPr>
                <w:w w:val="98.1132083468967"/>
                <w:rFonts w:ascii="ZDBIPk" w:hAnsi="ZDBIPk" w:eastAsia="ZDBIPk"/>
                <w:b w:val="0"/>
                <w:i w:val="0"/>
                <w:color w:val="000000"/>
                <w:sz w:val="18"/>
              </w:rPr>
              <w:t></w:t>
            </w:r>
            <w:r>
              <w:rPr>
                <w:w w:val="98.1132083468967"/>
                <w:rFonts w:ascii="ZDBIPg" w:hAnsi="ZDBIPg" w:eastAsia="ZDBIPg"/>
                <w:b w:val="0"/>
                <w:i w:val="0"/>
                <w:color w:val="000000"/>
                <w:sz w:val="18"/>
              </w:rPr>
              <w:t>8. 5 m</w:t>
            </w:r>
            <w:r>
              <w:rPr>
                <w:w w:val="98.1132083468967"/>
                <w:rFonts w:ascii="ZDBIQI" w:hAnsi="ZDBIQI" w:eastAsia="ZDBIQI"/>
                <w:b w:val="0"/>
                <w:i w:val="0"/>
                <w:color w:val="000000"/>
                <w:sz w:val="18"/>
              </w:rPr>
              <w:t xml:space="preserve"> 盾</w:t>
            </w:r>
            <w:r>
              <w:rPr>
                <w:w w:val="98.1132083468967"/>
                <w:rFonts w:ascii="ZDBIPh" w:hAnsi="ZDBIPh" w:eastAsia="ZDBIPh"/>
                <w:b w:val="0"/>
                <w:i w:val="0"/>
                <w:color w:val="000000"/>
                <w:sz w:val="18"/>
              </w:rPr>
              <w:t>构</w:t>
            </w:r>
            <w:r>
              <w:rPr>
                <w:w w:val="98.1132083468967"/>
                <w:rFonts w:ascii="ZDBIQI" w:hAnsi="ZDBIQI" w:eastAsia="ZDBIQI"/>
                <w:b w:val="0"/>
                <w:i w:val="0"/>
                <w:color w:val="000000"/>
                <w:sz w:val="18"/>
              </w:rPr>
              <w:t>双洞</w:t>
            </w:r>
            <w:r>
              <w:rPr>
                <w:w w:val="98.1132083468967"/>
                <w:rFonts w:ascii="ZDBIPk" w:hAnsi="ZDBIPk" w:eastAsia="ZDBIPk"/>
                <w:b w:val="0"/>
                <w:i w:val="0"/>
                <w:color w:val="000000"/>
                <w:sz w:val="18"/>
              </w:rPr>
              <w:t>设计</w:t>
            </w:r>
            <w:r>
              <w:rPr>
                <w:w w:val="98.1132083468967"/>
                <w:rFonts w:ascii="ZDBIPh" w:hAnsi="ZDBIPh" w:eastAsia="ZDBIPh"/>
                <w:b w:val="0"/>
                <w:i w:val="0"/>
                <w:color w:val="000000"/>
                <w:sz w:val="18"/>
              </w:rPr>
              <w:t>方</w:t>
            </w:r>
            <w:r>
              <w:rPr>
                <w:w w:val="98.1132083468967"/>
                <w:rFonts w:ascii="ZDBIPk" w:hAnsi="ZDBIPk" w:eastAsia="ZDBIPk"/>
                <w:b w:val="0"/>
                <w:i w:val="0"/>
                <w:color w:val="000000"/>
                <w:sz w:val="18"/>
              </w:rPr>
              <w:t>案</w:t>
            </w:r>
          </w:p>
        </w:tc>
        <w:tc>
          <w:tcPr>
            <w:tcW w:type="dxa" w:w="2677"/>
            <w:vMerge/>
            <w:tcBorders/>
          </w:tcPr>
          <w:p/>
        </w:tc>
        <w:tc>
          <w:tcPr>
            <w:tcW w:type="dxa" w:w="2677"/>
            <w:vMerge/>
            <w:tcBorders/>
          </w:tcPr>
          <w:p/>
        </w:tc>
      </w:tr>
    </w:tbl>
    <w:p>
      <w:pPr>
        <w:autoSpaceDN w:val="0"/>
        <w:autoSpaceDE w:val="0"/>
        <w:widowControl/>
        <w:spacing w:line="14" w:lineRule="exact" w:before="0" w:after="252"/>
        <w:ind w:left="0" w:right="0"/>
      </w:pPr>
    </w:p>
    <w:p>
      <w:pPr>
        <w:sectPr>
          <w:type w:val="continuous"/>
          <w:pgSz w:w="11904" w:h="16836"/>
          <w:pgMar w:top="508" w:right="794" w:bottom="168" w:left="400" w:header="720" w:footer="720" w:gutter="0"/>
          <w:cols/>
          <w:docGrid w:linePitch="360"/>
        </w:sectPr>
      </w:pPr>
    </w:p>
    <w:p>
      <w:pPr>
        <w:autoSpaceDN w:val="0"/>
        <w:autoSpaceDE w:val="0"/>
        <w:widowControl/>
        <w:spacing w:line="240" w:lineRule="auto" w:before="0" w:after="0"/>
        <w:ind w:left="620" w:right="0" w:firstLine="0"/>
        <w:jc w:val="left"/>
      </w:pPr>
      <w:r>
        <w:drawing>
          <wp:inline xmlns:a="http://schemas.openxmlformats.org/drawingml/2006/main" xmlns:pic="http://schemas.openxmlformats.org/drawingml/2006/picture">
            <wp:extent cx="2946400" cy="1016000"/>
            <wp:docPr id="27" name="Picture 2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946400" cy="1016000"/>
                    </a:xfrm>
                    <a:prstGeom prst="rect"/>
                  </pic:spPr>
                </pic:pic>
              </a:graphicData>
            </a:graphic>
          </wp:inline>
        </w:drawing>
      </w:r>
    </w:p>
    <w:p>
      <w:pPr>
        <w:autoSpaceDN w:val="0"/>
        <w:autoSpaceDE w:val="0"/>
        <w:widowControl/>
        <w:spacing w:line="240" w:lineRule="auto" w:before="160" w:after="0"/>
        <w:ind w:left="580" w:right="0" w:firstLine="0"/>
        <w:jc w:val="left"/>
      </w:pPr>
      <w:r>
        <w:drawing>
          <wp:inline xmlns:a="http://schemas.openxmlformats.org/drawingml/2006/main" xmlns:pic="http://schemas.openxmlformats.org/drawingml/2006/picture">
            <wp:extent cx="2946400" cy="1270000"/>
            <wp:docPr id="28" name="Picture 2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946400" cy="1270000"/>
                    </a:xfrm>
                    <a:prstGeom prst="rect"/>
                  </pic:spPr>
                </pic:pic>
              </a:graphicData>
            </a:graphic>
          </wp:inline>
        </w:drawing>
      </w:r>
    </w:p>
    <w:p>
      <w:pPr>
        <w:autoSpaceDN w:val="0"/>
        <w:autoSpaceDE w:val="0"/>
        <w:widowControl/>
        <w:spacing w:line="240" w:lineRule="auto" w:before="80" w:after="0"/>
        <w:ind w:left="0" w:right="1744" w:firstLine="0"/>
        <w:jc w:val="right"/>
      </w:pPr>
      <w:r>
        <w:drawing>
          <wp:inline xmlns:a="http://schemas.openxmlformats.org/drawingml/2006/main" xmlns:pic="http://schemas.openxmlformats.org/drawingml/2006/picture">
            <wp:extent cx="977900" cy="127000"/>
            <wp:docPr id="29" name="Picture 2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977900" cy="127000"/>
                    </a:xfrm>
                    <a:prstGeom prst="rect"/>
                  </pic:spPr>
                </pic:pic>
              </a:graphicData>
            </a:graphic>
          </wp:inline>
        </w:drawing>
      </w:r>
    </w:p>
    <w:p>
      <w:pPr>
        <w:autoSpaceDN w:val="0"/>
        <w:tabs>
          <w:tab w:pos="2128" w:val="left"/>
        </w:tabs>
        <w:autoSpaceDE w:val="0"/>
        <w:widowControl/>
        <w:spacing w:line="184" w:lineRule="exact" w:before="92" w:after="0"/>
        <w:ind w:left="1642" w:right="0" w:firstLine="0"/>
        <w:jc w:val="left"/>
      </w:pPr>
      <w:r>
        <w:rPr>
          <w:w w:val="98.1132083468967"/>
          <w:rFonts w:ascii="ZDBIPh" w:hAnsi="ZDBIPh" w:eastAsia="ZDBIPh"/>
          <w:b w:val="0"/>
          <w:i w:val="0"/>
          <w:color w:val="000000"/>
          <w:sz w:val="18"/>
        </w:rPr>
        <w:t>图</w:t>
      </w:r>
      <w:r>
        <w:rPr>
          <w:w w:val="98.1132083468967"/>
          <w:rFonts w:ascii="ZDBIPg" w:hAnsi="ZDBIPg" w:eastAsia="ZDBIPg"/>
          <w:b w:val="0"/>
          <w:i w:val="0"/>
          <w:color w:val="000000"/>
          <w:sz w:val="18"/>
        </w:rPr>
        <w:t>6</w:t>
      </w:r>
      <w:r>
        <w:tab/>
      </w:r>
      <w:r>
        <w:rPr>
          <w:w w:val="98.1132083468967"/>
          <w:rFonts w:ascii="ZDBIPk" w:hAnsi="ZDBIPk" w:eastAsia="ZDBIPk"/>
          <w:b w:val="0"/>
          <w:i w:val="0"/>
          <w:color w:val="000000"/>
          <w:sz w:val="18"/>
        </w:rPr>
        <w:t></w:t>
      </w:r>
      <w:r>
        <w:rPr>
          <w:w w:val="98.1132083468967"/>
          <w:rFonts w:ascii="ZDBIPg" w:hAnsi="ZDBIPg" w:eastAsia="ZDBIPg"/>
          <w:b w:val="0"/>
          <w:i w:val="0"/>
          <w:color w:val="000000"/>
          <w:sz w:val="18"/>
        </w:rPr>
        <w:t>6. 7 m</w:t>
      </w:r>
      <w:r>
        <w:rPr>
          <w:w w:val="98.1132083468967"/>
          <w:rFonts w:ascii="ZDBIQI" w:hAnsi="ZDBIQI" w:eastAsia="ZDBIQI"/>
          <w:b w:val="0"/>
          <w:i w:val="0"/>
          <w:color w:val="000000"/>
          <w:sz w:val="18"/>
        </w:rPr>
        <w:t xml:space="preserve"> 盾</w:t>
      </w:r>
      <w:r>
        <w:rPr>
          <w:w w:val="98.1132083468967"/>
          <w:rFonts w:ascii="ZDBIPh" w:hAnsi="ZDBIPh" w:eastAsia="ZDBIPh"/>
          <w:b w:val="0"/>
          <w:i w:val="0"/>
          <w:color w:val="000000"/>
          <w:sz w:val="18"/>
        </w:rPr>
        <w:t>构三</w:t>
      </w:r>
      <w:r>
        <w:rPr>
          <w:w w:val="98.1132083468967"/>
          <w:rFonts w:ascii="ZDBIQI" w:hAnsi="ZDBIQI" w:eastAsia="ZDBIQI"/>
          <w:b w:val="0"/>
          <w:i w:val="0"/>
          <w:color w:val="000000"/>
          <w:sz w:val="18"/>
        </w:rPr>
        <w:t>洞</w:t>
      </w:r>
      <w:r>
        <w:rPr>
          <w:w w:val="98.1132083468967"/>
          <w:rFonts w:ascii="ZDBIPk" w:hAnsi="ZDBIPk" w:eastAsia="ZDBIPk"/>
          <w:b w:val="0"/>
          <w:i w:val="0"/>
          <w:color w:val="000000"/>
          <w:sz w:val="18"/>
        </w:rPr>
        <w:t>设计</w:t>
      </w:r>
      <w:r>
        <w:rPr>
          <w:w w:val="98.1132083468967"/>
          <w:rFonts w:ascii="ZDBIPh" w:hAnsi="ZDBIPh" w:eastAsia="ZDBIPh"/>
          <w:b w:val="0"/>
          <w:i w:val="0"/>
          <w:color w:val="000000"/>
          <w:sz w:val="18"/>
        </w:rPr>
        <w:t>方</w:t>
      </w:r>
      <w:r>
        <w:rPr>
          <w:w w:val="98.1132083468967"/>
          <w:rFonts w:ascii="ZDBIPk" w:hAnsi="ZDBIPk" w:eastAsia="ZDBIPk"/>
          <w:b w:val="0"/>
          <w:i w:val="0"/>
          <w:color w:val="000000"/>
          <w:sz w:val="18"/>
        </w:rPr>
        <w:t>案</w:t>
      </w:r>
    </w:p>
    <w:p>
      <w:pPr>
        <w:autoSpaceDN w:val="0"/>
        <w:autoSpaceDE w:val="0"/>
        <w:widowControl/>
        <w:spacing w:line="314" w:lineRule="exact" w:before="162" w:after="0"/>
        <w:ind w:left="522" w:right="144" w:firstLine="0"/>
        <w:jc w:val="left"/>
      </w:pPr>
      <w:r>
        <w:rPr>
          <w:w w:val="97.95919145856585"/>
          <w:rFonts w:ascii="ZDBIPh" w:hAnsi="ZDBIPh" w:eastAsia="ZDBIPh"/>
          <w:b w:val="0"/>
          <w:i w:val="0"/>
          <w:color w:val="000000"/>
          <w:sz w:val="21"/>
        </w:rPr>
        <w:t>故</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况</w:t>
      </w:r>
      <w:r>
        <w:rPr>
          <w:w w:val="97.95919145856585"/>
          <w:rFonts w:ascii="ZDBIPg" w:hAnsi="ZDBIPg" w:eastAsia="ZDBIPg"/>
          <w:b w:val="0"/>
          <w:i w:val="0"/>
          <w:color w:val="000000"/>
          <w:sz w:val="21"/>
        </w:rPr>
        <w:t>下</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正</w:t>
      </w:r>
      <w:r>
        <w:rPr>
          <w:w w:val="97.95919145856585"/>
          <w:rFonts w:ascii="ZDBIPg" w:hAnsi="ZDBIPg" w:eastAsia="ZDBIPg"/>
          <w:b w:val="0"/>
          <w:i w:val="0"/>
          <w:color w:val="000000"/>
          <w:sz w:val="21"/>
        </w:rPr>
        <w:t>线</w:t>
      </w:r>
      <w:r>
        <w:rPr>
          <w:w w:val="97.95919145856585"/>
          <w:rFonts w:ascii="ZDBIPg" w:hAnsi="ZDBIPg" w:eastAsia="ZDBIPg"/>
          <w:b w:val="0"/>
          <w:i w:val="0"/>
          <w:color w:val="000000"/>
          <w:sz w:val="21"/>
        </w:rPr>
        <w:t>内</w:t>
      </w:r>
      <w:r>
        <w:rPr>
          <w:w w:val="97.95919145856585"/>
          <w:rFonts w:ascii="ZDBIPi" w:hAnsi="ZDBIPi" w:eastAsia="ZDBIPi"/>
          <w:b w:val="0"/>
          <w:i w:val="0"/>
          <w:color w:val="000000"/>
          <w:sz w:val="21"/>
        </w:rPr>
        <w:t>由</w:t>
      </w:r>
      <w:r>
        <w:rPr>
          <w:w w:val="97.95919145856585"/>
          <w:rFonts w:ascii="ZDBIPi" w:hAnsi="ZDBIPi" w:eastAsia="ZDBIPi"/>
          <w:b w:val="0"/>
          <w:i w:val="0"/>
          <w:color w:val="000000"/>
          <w:sz w:val="21"/>
        </w:rPr>
        <w:t>两</w:t>
      </w:r>
      <w:r>
        <w:rPr>
          <w:w w:val="97.95919145856585"/>
          <w:rFonts w:ascii="ZDBIPo" w:hAnsi="ZDBIPo" w:eastAsia="ZDBIPo"/>
          <w:b w:val="0"/>
          <w:i w:val="0"/>
          <w:color w:val="000000"/>
          <w:sz w:val="21"/>
        </w:rPr>
        <w:t>端</w:t>
      </w:r>
      <w:r>
        <w:rPr>
          <w:w w:val="97.95919145856585"/>
          <w:rFonts w:ascii="ZDBIPg" w:hAnsi="ZDBIPg" w:eastAsia="ZDBIPg"/>
          <w:b w:val="0"/>
          <w:i w:val="0"/>
          <w:color w:val="000000"/>
          <w:sz w:val="21"/>
        </w:rPr>
        <w:t>车站</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g" w:hAnsi="ZDBIPg" w:eastAsia="ZDBIPg"/>
          <w:b w:val="0"/>
          <w:i w:val="0"/>
          <w:color w:val="000000"/>
          <w:sz w:val="21"/>
        </w:rPr>
        <w:t>风</w:t>
      </w:r>
      <w:r>
        <w:rPr>
          <w:w w:val="97.95919145856585"/>
          <w:rFonts w:ascii="ZDBIPq" w:hAnsi="ZDBIPq" w:eastAsia="ZDBIPq"/>
          <w:b w:val="0"/>
          <w:i w:val="0"/>
          <w:color w:val="000000"/>
          <w:sz w:val="21"/>
        </w:rPr>
        <w:t>井</w:t>
      </w:r>
      <w:r>
        <w:rPr>
          <w:w w:val="97.95919145856585"/>
          <w:rFonts w:ascii="ZDBIPg" w:hAnsi="ZDBIPg" w:eastAsia="ZDBIPg"/>
          <w:b w:val="0"/>
          <w:i w:val="0"/>
          <w:color w:val="000000"/>
          <w:sz w:val="21"/>
        </w:rPr>
        <w:t>风机</w:t>
      </w:r>
      <w:r>
        <w:rPr>
          <w:w w:val="97.95919145856585"/>
          <w:rFonts w:ascii="ZDBIPi" w:hAnsi="ZDBIPi" w:eastAsia="ZDBIPi"/>
          <w:b w:val="0"/>
          <w:i w:val="0"/>
          <w:color w:val="000000"/>
          <w:sz w:val="21"/>
        </w:rPr>
        <w:t>共</w:t>
      </w:r>
      <w:r>
        <w:rPr>
          <w:w w:val="97.95919145856585"/>
          <w:rFonts w:ascii="ZDBIPh" w:hAnsi="ZDBIPh" w:eastAsia="ZDBIPh"/>
          <w:b w:val="0"/>
          <w:i w:val="0"/>
          <w:color w:val="000000"/>
          <w:sz w:val="21"/>
        </w:rPr>
        <w:t>同</w:t>
      </w:r>
      <w:r>
        <w:rPr>
          <w:w w:val="97.95919145856585"/>
          <w:rFonts w:ascii="ZDBIPi" w:hAnsi="ZDBIPi" w:eastAsia="ZDBIPi"/>
          <w:b w:val="0"/>
          <w:i w:val="0"/>
          <w:color w:val="000000"/>
          <w:sz w:val="21"/>
        </w:rPr>
        <w:t>组</w:t>
      </w:r>
      <w:r>
        <w:rPr>
          <w:w w:val="97.95919145856585"/>
          <w:rFonts w:ascii="ZDBIP7" w:hAnsi="ZDBIP7" w:eastAsia="ZDBIP7"/>
          <w:b w:val="0"/>
          <w:i w:val="0"/>
          <w:color w:val="000000"/>
          <w:sz w:val="21"/>
        </w:rPr>
        <w:t>织</w:t>
      </w:r>
      <w:r>
        <w:rPr>
          <w:w w:val="97.95919145856585"/>
          <w:rFonts w:ascii="ZDBIPg" w:hAnsi="ZDBIPg" w:eastAsia="ZDBIPg"/>
          <w:b w:val="0"/>
          <w:i w:val="0"/>
          <w:color w:val="000000"/>
          <w:sz w:val="21"/>
        </w:rPr>
        <w:t>跨</w:t>
      </w:r>
      <w:r>
        <w:rPr>
          <w:w w:val="97.95919145856585"/>
          <w:rFonts w:ascii="ZDBIPg" w:hAnsi="ZDBIPg" w:eastAsia="ZDBIPg"/>
          <w:b w:val="0"/>
          <w:i w:val="0"/>
          <w:color w:val="000000"/>
          <w:sz w:val="21"/>
        </w:rPr>
        <w:t>海</w:t>
      </w:r>
      <w:r>
        <w:rPr>
          <w:w w:val="97.95919145856585"/>
          <w:rFonts w:ascii="ZDBIPg" w:hAnsi="ZDBIPg" w:eastAsia="ZDBIPg"/>
          <w:b w:val="0"/>
          <w:i w:val="0"/>
          <w:color w:val="000000"/>
          <w:sz w:val="21"/>
        </w:rPr>
        <w:t>段纵向分段通</w:t>
      </w:r>
      <w:r>
        <w:rPr>
          <w:w w:val="97.95919145856585"/>
          <w:rFonts w:ascii="ZDBIPg" w:hAnsi="ZDBIPg" w:eastAsia="ZDBIPg"/>
          <w:b w:val="0"/>
          <w:i w:val="0"/>
          <w:color w:val="000000"/>
          <w:sz w:val="21"/>
        </w:rPr>
        <w:t>风</w:t>
      </w:r>
      <w:r>
        <w:rPr>
          <w:w w:val="97.95919145856585"/>
          <w:rFonts w:ascii="ZDBIPg" w:hAnsi="ZDBIPg" w:eastAsia="ZDBIPg"/>
          <w:b w:val="0"/>
          <w:i w:val="0"/>
          <w:color w:val="000000"/>
          <w:sz w:val="21"/>
        </w:rPr>
        <w:t>模式</w:t>
      </w:r>
      <w:r>
        <w:rPr>
          <w:w w:val="97.95919145856585"/>
          <w:rFonts w:ascii="ZDBIPg" w:hAnsi="ZDBIPg" w:eastAsia="ZDBIPg"/>
          <w:b w:val="0"/>
          <w:i w:val="0"/>
          <w:color w:val="000000"/>
          <w:sz w:val="21"/>
        </w:rPr>
        <w:t>。</w:t>
      </w:r>
    </w:p>
    <w:p>
      <w:pPr>
        <w:sectPr>
          <w:type w:val="continuous"/>
          <w:pgSz w:w="11904" w:h="16836"/>
          <w:pgMar w:top="508" w:right="794" w:bottom="168" w:left="400" w:header="720" w:footer="720" w:gutter="0"/>
          <w:cols w:num="2" w:equalWidth="0">
            <w:col w:w="5544" w:space="0"/>
            <w:col w:w="5166" w:space="0"/>
          </w:cols>
          <w:docGrid w:linePitch="360"/>
        </w:sectPr>
      </w:pPr>
    </w:p>
    <w:p>
      <w:pPr>
        <w:autoSpaceDN w:val="0"/>
        <w:autoSpaceDE w:val="0"/>
        <w:widowControl/>
        <w:spacing w:line="216" w:lineRule="exact" w:before="0" w:after="0"/>
        <w:ind w:left="632" w:right="0" w:firstLine="0"/>
        <w:jc w:val="left"/>
      </w:pPr>
      <w:r>
        <w:rPr>
          <w:w w:val="97.95919145856585"/>
          <w:rFonts w:ascii="ZDBIPg" w:hAnsi="ZDBIPg" w:eastAsia="ZDBIPg"/>
          <w:b w:val="0"/>
          <w:i w:val="0"/>
          <w:color w:val="000000"/>
          <w:sz w:val="21"/>
        </w:rPr>
        <w:t>3</w:t>
      </w:r>
      <w:r>
        <w:rPr>
          <w:w w:val="97.95919145856585"/>
          <w:rFonts w:ascii="ZDBIPi" w:hAnsi="ZDBIPi" w:eastAsia="ZDBIPi"/>
          <w:b w:val="0"/>
          <w:i w:val="0"/>
          <w:color w:val="000000"/>
          <w:sz w:val="21"/>
        </w:rPr>
        <w:t xml:space="preserve"> 种</w:t>
      </w:r>
      <w:r>
        <w:rPr>
          <w:w w:val="97.95919145856585"/>
          <w:rFonts w:ascii="ZDBIPg" w:hAnsi="ZDBIPg" w:eastAsia="ZDBIPg"/>
          <w:b w:val="0"/>
          <w:i w:val="0"/>
          <w:color w:val="000000"/>
          <w:sz w:val="21"/>
        </w:rPr>
        <w:t>断面</w:t>
      </w:r>
      <w:r>
        <w:rPr>
          <w:w w:val="97.95919145856585"/>
          <w:rFonts w:ascii="ZDBIPi" w:hAnsi="ZDBIPi" w:eastAsia="ZDBIPi"/>
          <w:b w:val="0"/>
          <w:i w:val="0"/>
          <w:color w:val="000000"/>
          <w:sz w:val="21"/>
        </w:rPr>
        <w:t>均</w:t>
      </w:r>
      <w:r>
        <w:rPr>
          <w:w w:val="97.95919145856585"/>
          <w:rFonts w:ascii="ZDBIPg" w:hAnsi="ZDBIPg" w:eastAsia="ZDBIPg"/>
          <w:b w:val="0"/>
          <w:i w:val="0"/>
          <w:color w:val="000000"/>
          <w:sz w:val="21"/>
        </w:rPr>
        <w:t>能</w:t>
      </w:r>
      <w:r>
        <w:rPr>
          <w:w w:val="97.95919145856585"/>
          <w:rFonts w:ascii="ZDBIPk" w:hAnsi="ZDBIPk" w:eastAsia="ZDBIPk"/>
          <w:b w:val="0"/>
          <w:i w:val="0"/>
          <w:color w:val="000000"/>
          <w:sz w:val="21"/>
        </w:rPr>
        <w:t>满</w:t>
      </w:r>
      <w:r>
        <w:rPr>
          <w:w w:val="97.95919145856585"/>
          <w:rFonts w:ascii="ZDBIPi" w:hAnsi="ZDBIPi" w:eastAsia="ZDBIPi"/>
          <w:b w:val="0"/>
          <w:i w:val="0"/>
          <w:color w:val="000000"/>
          <w:sz w:val="21"/>
        </w:rPr>
        <w:t>足</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风</w:t>
      </w:r>
      <w:r>
        <w:rPr>
          <w:w w:val="97.95919145856585"/>
          <w:rFonts w:ascii="ZDBIPg" w:hAnsi="ZDBIPg" w:eastAsia="ZDBIPg"/>
          <w:b w:val="0"/>
          <w:i w:val="0"/>
          <w:color w:val="000000"/>
          <w:sz w:val="21"/>
        </w:rPr>
        <w:t>、</w:t>
      </w:r>
      <w:r>
        <w:rPr>
          <w:w w:val="97.95919145856585"/>
          <w:rFonts w:ascii="ZDBIP7" w:hAnsi="ZDBIP7" w:eastAsia="ZDBIP7"/>
          <w:b w:val="0"/>
          <w:i w:val="0"/>
          <w:color w:val="000000"/>
          <w:sz w:val="21"/>
        </w:rPr>
        <w:t>救援</w:t>
      </w:r>
      <w:r>
        <w:rPr>
          <w:w w:val="97.95919145856585"/>
          <w:rFonts w:ascii="ZDBIPh" w:hAnsi="ZDBIPh" w:eastAsia="ZDBIPh"/>
          <w:b w:val="0"/>
          <w:i w:val="0"/>
          <w:color w:val="000000"/>
          <w:sz w:val="21"/>
        </w:rPr>
        <w:t>和</w:t>
      </w:r>
      <w:r>
        <w:rPr>
          <w:w w:val="97.95919145856585"/>
          <w:rFonts w:ascii="ZDBIPg" w:hAnsi="ZDBIPg" w:eastAsia="ZDBIPg"/>
          <w:b w:val="0"/>
          <w:i w:val="0"/>
          <w:color w:val="000000"/>
          <w:sz w:val="21"/>
        </w:rPr>
        <w:t>排</w:t>
      </w:r>
      <w:r>
        <w:rPr>
          <w:w w:val="97.95919145856585"/>
          <w:rFonts w:ascii="ZDBIPg" w:hAnsi="ZDBIPg" w:eastAsia="ZDBIPg"/>
          <w:b w:val="0"/>
          <w:i w:val="0"/>
          <w:color w:val="000000"/>
          <w:sz w:val="21"/>
        </w:rPr>
        <w:t>水</w:t>
      </w:r>
      <w:r>
        <w:rPr>
          <w:w w:val="97.95919145856585"/>
          <w:rFonts w:ascii="ZDBIPh" w:hAnsi="ZDBIPh" w:eastAsia="ZDBIPh"/>
          <w:b w:val="0"/>
          <w:i w:val="0"/>
          <w:color w:val="000000"/>
          <w:sz w:val="21"/>
        </w:rPr>
        <w:t>等</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面</w:t>
      </w:r>
      <w:r>
        <w:rPr>
          <w:w w:val="97.95919145856585"/>
          <w:rFonts w:ascii="ZDBIPh" w:hAnsi="ZDBIPh" w:eastAsia="ZDBIPh"/>
          <w:b w:val="0"/>
          <w:i w:val="0"/>
          <w:color w:val="000000"/>
          <w:sz w:val="21"/>
        </w:rPr>
        <w:t>要</w:t>
      </w:r>
      <w:r>
        <w:rPr>
          <w:w w:val="97.95919145856585"/>
          <w:rFonts w:ascii="ZDBIPk" w:hAnsi="ZDBIPk" w:eastAsia="ZDBIPk"/>
          <w:b w:val="0"/>
          <w:i w:val="0"/>
          <w:color w:val="000000"/>
          <w:sz w:val="21"/>
        </w:rPr>
        <w:t>求</w:t>
      </w:r>
      <w:r>
        <w:rPr>
          <w:w w:val="97.95919145856585"/>
          <w:rFonts w:ascii="ZDBIPg" w:hAnsi="ZDBIPg" w:eastAsia="ZDBIPg"/>
          <w:b w:val="0"/>
          <w:i w:val="0"/>
          <w:color w:val="000000"/>
          <w:sz w:val="21"/>
        </w:rPr>
        <w:t>。</w:t>
      </w:r>
    </w:p>
    <w:p>
      <w:pPr>
        <w:autoSpaceDN w:val="0"/>
        <w:tabs>
          <w:tab w:pos="632" w:val="left"/>
          <w:tab w:pos="636" w:val="left"/>
        </w:tabs>
        <w:autoSpaceDE w:val="0"/>
        <w:widowControl/>
        <w:spacing w:line="314" w:lineRule="exact" w:before="0" w:after="0"/>
        <w:ind w:left="212" w:right="0" w:firstLine="0"/>
        <w:jc w:val="left"/>
      </w:pPr>
      <w:r>
        <w:tab/>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2</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隧</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w:t>
      </w:r>
      <w:r>
        <w:rPr>
          <w:w w:val="97.95919145856585"/>
          <w:rFonts w:ascii="ZDBIPk" w:hAnsi="ZDBIPk" w:eastAsia="ZDBIPk"/>
          <w:b w:val="0"/>
          <w:i w:val="0"/>
          <w:color w:val="000000"/>
          <w:sz w:val="21"/>
        </w:rPr>
        <w:t>难</w:t>
      </w:r>
      <w:r>
        <w:rPr>
          <w:w w:val="97.95919145856585"/>
          <w:rFonts w:ascii="ZDBIPg" w:hAnsi="ZDBIPg" w:eastAsia="ZDBIPg"/>
          <w:b w:val="0"/>
          <w:i w:val="0"/>
          <w:color w:val="000000"/>
          <w:sz w:val="21"/>
        </w:rPr>
        <w:t>度</w:t>
      </w:r>
      <w:r>
        <w:rPr>
          <w:w w:val="97.95919145856585"/>
          <w:rFonts w:ascii="ZDBIPh" w:hAnsi="ZDBIPh" w:eastAsia="ZDBIPh"/>
          <w:b w:val="0"/>
          <w:i w:val="0"/>
          <w:color w:val="000000"/>
          <w:sz w:val="21"/>
        </w:rPr>
        <w:t>和</w:t>
      </w:r>
      <w:r>
        <w:rPr>
          <w:w w:val="97.95919145856585"/>
          <w:rFonts w:ascii="ZDBIPg" w:hAnsi="ZDBIPg" w:eastAsia="ZDBIPg"/>
          <w:b w:val="0"/>
          <w:i w:val="0"/>
          <w:color w:val="000000"/>
          <w:sz w:val="21"/>
        </w:rPr>
        <w:t>风险</w:t>
      </w:r>
      <w:r>
        <w:br/>
      </w:r>
      <w:r>
        <w:tab/>
      </w:r>
      <w:r>
        <w:rPr>
          <w:w w:val="97.95919145856585"/>
          <w:rFonts w:ascii="ZDBIPg" w:hAnsi="ZDBIPg" w:eastAsia="ZDBIPg"/>
          <w:b w:val="0"/>
          <w:i w:val="0"/>
          <w:color w:val="000000"/>
          <w:sz w:val="21"/>
        </w:rPr>
        <w:t>3</w:t>
      </w:r>
      <w:r>
        <w:rPr>
          <w:w w:val="97.95919145856585"/>
          <w:rFonts w:ascii="ZDBIPi" w:hAnsi="ZDBIPi" w:eastAsia="ZDBIPi"/>
          <w:b w:val="0"/>
          <w:i w:val="0"/>
          <w:color w:val="000000"/>
          <w:sz w:val="21"/>
        </w:rPr>
        <w:t xml:space="preserve"> 种</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g" w:hAnsi="ZDBIPg" w:eastAsia="ZDBIPg"/>
          <w:b w:val="0"/>
          <w:i w:val="0"/>
          <w:color w:val="000000"/>
          <w:sz w:val="21"/>
        </w:rPr>
        <w:t>断面</w:t>
      </w:r>
      <w:r>
        <w:rPr>
          <w:w w:val="97.95919145856585"/>
          <w:rFonts w:ascii="ZDBIPh" w:hAnsi="ZDBIPh" w:eastAsia="ZDBIPh"/>
          <w:b w:val="0"/>
          <w:i w:val="0"/>
          <w:color w:val="000000"/>
          <w:sz w:val="21"/>
        </w:rPr>
        <w:t>实</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风险</w:t>
      </w:r>
      <w:r>
        <w:rPr>
          <w:w w:val="97.95919145856585"/>
          <w:rFonts w:ascii="ZDBIPi" w:hAnsi="ZDBIPi" w:eastAsia="ZDBIPi"/>
          <w:b w:val="0"/>
          <w:i w:val="0"/>
          <w:color w:val="000000"/>
          <w:sz w:val="21"/>
        </w:rPr>
        <w:t>均</w:t>
      </w:r>
      <w:r>
        <w:rPr>
          <w:w w:val="97.95919145856585"/>
          <w:rFonts w:ascii="ZDBIPi" w:hAnsi="ZDBIPi" w:eastAsia="ZDBIPi"/>
          <w:b w:val="0"/>
          <w:i w:val="0"/>
          <w:color w:val="000000"/>
          <w:sz w:val="21"/>
        </w:rPr>
        <w:t>可</w:t>
      </w:r>
      <w:r>
        <w:rPr>
          <w:w w:val="97.95919145856585"/>
          <w:rFonts w:ascii="ZDBIPg" w:hAnsi="ZDBIPg" w:eastAsia="ZDBIPg"/>
          <w:b w:val="0"/>
          <w:i w:val="0"/>
          <w:color w:val="000000"/>
          <w:sz w:val="21"/>
        </w:rPr>
        <w:t>控</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区</w:t>
      </w:r>
      <w:r>
        <w:rPr>
          <w:w w:val="97.95919145856585"/>
          <w:rFonts w:ascii="ZDBIPi" w:hAnsi="ZDBIPi" w:eastAsia="ZDBIPi"/>
          <w:b w:val="0"/>
          <w:i w:val="0"/>
          <w:color w:val="000000"/>
          <w:sz w:val="21"/>
        </w:rPr>
        <w:t>别</w:t>
      </w:r>
      <w:r>
        <w:rPr>
          <w:w w:val="97.95919145856585"/>
          <w:rFonts w:ascii="ZDBIPg" w:hAnsi="ZDBIPg" w:eastAsia="ZDBIPg"/>
          <w:b w:val="0"/>
          <w:i w:val="0"/>
          <w:color w:val="000000"/>
          <w:sz w:val="21"/>
        </w:rPr>
        <w:t>在</w:t>
      </w:r>
      <w:r>
        <w:rPr>
          <w:w w:val="97.95919145856585"/>
          <w:rFonts w:ascii="ZDBIPg" w:hAnsi="ZDBIPg" w:eastAsia="ZDBIPg"/>
          <w:b w:val="0"/>
          <w:i w:val="0"/>
          <w:color w:val="000000"/>
          <w:sz w:val="21"/>
        </w:rPr>
        <w:t>于</w:t>
      </w:r>
      <w:r>
        <w:rPr>
          <w:w w:val="97.95919145856585"/>
          <w:rFonts w:ascii="ZDBIPo" w:hAnsi="ZDBIPo" w:eastAsia="ZDBIPo"/>
          <w:b w:val="0"/>
          <w:i w:val="0"/>
          <w:color w:val="000000"/>
          <w:sz w:val="21"/>
        </w:rPr>
        <w:t>附</w:t>
      </w:r>
      <w:r>
        <w:rPr>
          <w:w w:val="97.95919145856585"/>
          <w:rFonts w:ascii="ZDBIPx" w:hAnsi="ZDBIPx" w:eastAsia="ZDBIPx"/>
          <w:b w:val="0"/>
          <w:i w:val="0"/>
          <w:color w:val="000000"/>
          <w:sz w:val="21"/>
        </w:rPr>
        <w:t>属</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的数</w:t>
      </w:r>
      <w:r>
        <w:rPr>
          <w:w w:val="97.95919145856585"/>
          <w:rFonts w:ascii="ZDBIPi" w:hAnsi="ZDBIPi" w:eastAsia="ZDBIPi"/>
          <w:b w:val="0"/>
          <w:i w:val="0"/>
          <w:color w:val="000000"/>
          <w:sz w:val="21"/>
        </w:rPr>
        <w:t>量</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8. 5 m</w:t>
      </w:r>
      <w:r>
        <w:rPr>
          <w:w w:val="97.95919145856585"/>
          <w:rFonts w:ascii="ZDBIPg" w:hAnsi="ZDBIPg" w:eastAsia="ZDBIPg"/>
          <w:b w:val="0"/>
          <w:i w:val="0"/>
          <w:color w:val="000000"/>
          <w:sz w:val="21"/>
        </w:rPr>
        <w:t xml:space="preserve"> 盾</w:t>
      </w:r>
      <w:r>
        <w:rPr>
          <w:w w:val="97.95919145856585"/>
          <w:rFonts w:ascii="ZDBIPg" w:hAnsi="ZDBIPg" w:eastAsia="ZDBIPg"/>
          <w:b w:val="0"/>
          <w:i w:val="0"/>
          <w:color w:val="000000"/>
          <w:sz w:val="21"/>
        </w:rPr>
        <w:t>构方</w:t>
      </w:r>
      <w:r>
        <w:rPr>
          <w:w w:val="97.95919145856585"/>
          <w:rFonts w:ascii="ZDBIPg" w:hAnsi="ZDBIPg" w:eastAsia="ZDBIPg"/>
          <w:b w:val="0"/>
          <w:i w:val="0"/>
          <w:color w:val="000000"/>
          <w:sz w:val="21"/>
        </w:rPr>
        <w:t>案</w:t>
      </w:r>
      <w:r>
        <w:rPr>
          <w:w w:val="97.95919145856585"/>
          <w:rFonts w:ascii="ZDBIPi" w:hAnsi="ZDBIPi" w:eastAsia="ZDBIPi"/>
          <w:b w:val="0"/>
          <w:i w:val="0"/>
          <w:color w:val="000000"/>
          <w:sz w:val="21"/>
        </w:rPr>
        <w:t>无</w:t>
      </w:r>
      <w:r>
        <w:rPr>
          <w:w w:val="97.95919145856585"/>
          <w:rFonts w:ascii="ZDBIPk" w:hAnsi="ZDBIPk" w:eastAsia="ZDBIPk"/>
          <w:b w:val="0"/>
          <w:i w:val="0"/>
          <w:color w:val="000000"/>
          <w:sz w:val="21"/>
        </w:rPr>
        <w:t>需</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置</w:t>
      </w:r>
      <w:r>
        <w:rPr>
          <w:w w:val="97.95919145856585"/>
          <w:rFonts w:ascii="ZDBIPt" w:hAnsi="ZDBIPt" w:eastAsia="ZDBIPt"/>
          <w:b w:val="0"/>
          <w:i w:val="0"/>
          <w:color w:val="000000"/>
          <w:sz w:val="21"/>
        </w:rPr>
        <w:t>联</w:t>
      </w:r>
      <w:r>
        <w:rPr>
          <w:w w:val="97.95919145856585"/>
          <w:rFonts w:ascii="ZDBIPg" w:hAnsi="ZDBIPg" w:eastAsia="ZDBIPg"/>
          <w:b w:val="0"/>
          <w:i w:val="0"/>
          <w:color w:val="000000"/>
          <w:sz w:val="21"/>
        </w:rPr>
        <w:t>络</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风险</w:t>
      </w:r>
      <w:r>
        <w:rPr>
          <w:w w:val="97.95919145856585"/>
          <w:rFonts w:ascii="ZDBIPi" w:hAnsi="ZDBIPi" w:eastAsia="ZDBIPi"/>
          <w:b w:val="0"/>
          <w:i w:val="0"/>
          <w:color w:val="000000"/>
          <w:sz w:val="21"/>
        </w:rPr>
        <w:t>最</w:t>
      </w:r>
      <w:r>
        <w:rPr>
          <w:w w:val="97.95919145856585"/>
          <w:rFonts w:ascii="ZDBIPi" w:hAnsi="ZDBIPi" w:eastAsia="ZDBIPi"/>
          <w:b w:val="0"/>
          <w:i w:val="0"/>
          <w:color w:val="000000"/>
          <w:sz w:val="21"/>
        </w:rPr>
        <w:t>小</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6. 7 m</w:t>
      </w:r>
      <w:r>
        <w:rPr>
          <w:w w:val="97.95919145856585"/>
          <w:rFonts w:ascii="ZDBIPg" w:hAnsi="ZDBIPg" w:eastAsia="ZDBIPg"/>
          <w:b w:val="0"/>
          <w:i w:val="0"/>
          <w:color w:val="000000"/>
          <w:sz w:val="21"/>
        </w:rPr>
        <w:t xml:space="preserve"> 盾</w:t>
      </w:r>
      <w:r>
        <w:rPr>
          <w:w w:val="97.95919145856585"/>
          <w:rFonts w:ascii="ZDBIPg" w:hAnsi="ZDBIPg" w:eastAsia="ZDBIPg"/>
          <w:b w:val="0"/>
          <w:i w:val="0"/>
          <w:color w:val="000000"/>
          <w:sz w:val="21"/>
        </w:rPr>
        <w:t>构方</w:t>
      </w:r>
      <w:r>
        <w:rPr>
          <w:w w:val="97.95919145856585"/>
          <w:rFonts w:ascii="ZDBIPg" w:hAnsi="ZDBIPg" w:eastAsia="ZDBIPg"/>
          <w:b w:val="0"/>
          <w:i w:val="0"/>
          <w:color w:val="000000"/>
          <w:sz w:val="21"/>
        </w:rPr>
        <w:t>案</w:t>
      </w:r>
      <w:r>
        <w:rPr>
          <w:w w:val="97.95919145856585"/>
          <w:rFonts w:ascii="ZDBIPk" w:hAnsi="ZDBIPk" w:eastAsia="ZDBIPk"/>
          <w:b w:val="0"/>
          <w:i w:val="0"/>
          <w:color w:val="000000"/>
          <w:sz w:val="21"/>
        </w:rPr>
        <w:t>需</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置</w:t>
      </w:r>
      <w:r>
        <w:rPr>
          <w:w w:val="97.95919145856585"/>
          <w:rFonts w:ascii="ZDBIPg" w:hAnsi="ZDBIPg" w:eastAsia="ZDBIPg"/>
          <w:b w:val="0"/>
          <w:i w:val="0"/>
          <w:color w:val="000000"/>
          <w:sz w:val="21"/>
        </w:rPr>
        <w:t>11</w:t>
      </w:r>
      <w:r>
        <w:rPr>
          <w:w w:val="97.95919145856585"/>
          <w:rFonts w:ascii="ZDBIPi" w:hAnsi="ZDBIPi" w:eastAsia="ZDBIPi"/>
          <w:b w:val="0"/>
          <w:i w:val="0"/>
          <w:color w:val="000000"/>
          <w:sz w:val="21"/>
        </w:rPr>
        <w:t xml:space="preserve"> 个</w:t>
      </w:r>
      <w:r>
        <w:rPr>
          <w:w w:val="97.95919145856585"/>
          <w:rFonts w:ascii="ZDBIPt" w:hAnsi="ZDBIPt" w:eastAsia="ZDBIPt"/>
          <w:b w:val="0"/>
          <w:i w:val="0"/>
          <w:color w:val="000000"/>
          <w:sz w:val="21"/>
        </w:rPr>
        <w:t>联</w:t>
      </w:r>
      <w:r>
        <w:rPr>
          <w:w w:val="97.95919145856585"/>
          <w:rFonts w:ascii="ZDBIPg" w:hAnsi="ZDBIPg" w:eastAsia="ZDBIPg"/>
          <w:b w:val="0"/>
          <w:i w:val="0"/>
          <w:color w:val="000000"/>
          <w:sz w:val="21"/>
        </w:rPr>
        <w:t>络</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及</w:t>
      </w:r>
      <w:r>
        <w:rPr>
          <w:w w:val="97.95919145856585"/>
          <w:rFonts w:ascii="ZDBIPg" w:hAnsi="ZDBIPg" w:eastAsia="ZDBIPg"/>
          <w:b w:val="0"/>
          <w:i w:val="0"/>
          <w:color w:val="000000"/>
          <w:sz w:val="21"/>
        </w:rPr>
        <w:t>风道</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7. 8 m</w:t>
      </w:r>
      <w:r>
        <w:rPr>
          <w:w w:val="97.95919145856585"/>
          <w:rFonts w:ascii="ZDBIPg" w:hAnsi="ZDBIPg" w:eastAsia="ZDBIPg"/>
          <w:b w:val="0"/>
          <w:i w:val="0"/>
          <w:color w:val="000000"/>
          <w:sz w:val="21"/>
        </w:rPr>
        <w:t xml:space="preserve"> 盾</w:t>
      </w:r>
      <w:r>
        <w:rPr>
          <w:w w:val="97.95919145856585"/>
          <w:rFonts w:ascii="ZDBIPg" w:hAnsi="ZDBIPg" w:eastAsia="ZDBIPg"/>
          <w:b w:val="0"/>
          <w:i w:val="0"/>
          <w:color w:val="000000"/>
          <w:sz w:val="21"/>
        </w:rPr>
        <w:t>构方</w:t>
      </w:r>
      <w:r>
        <w:rPr>
          <w:w w:val="97.95919145856585"/>
          <w:rFonts w:ascii="ZDBIPg" w:hAnsi="ZDBIPg" w:eastAsia="ZDBIPg"/>
          <w:b w:val="0"/>
          <w:i w:val="0"/>
          <w:color w:val="000000"/>
          <w:sz w:val="21"/>
        </w:rPr>
        <w:t>案</w:t>
      </w:r>
      <w:r>
        <w:rPr>
          <w:w w:val="97.95919145856585"/>
          <w:rFonts w:ascii="ZDBIPk" w:hAnsi="ZDBIPk" w:eastAsia="ZDBIPk"/>
          <w:b w:val="0"/>
          <w:i w:val="0"/>
          <w:color w:val="000000"/>
          <w:sz w:val="21"/>
        </w:rPr>
        <w:t>需</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6</w:t>
      </w:r>
      <w:r>
        <w:rPr>
          <w:w w:val="97.95919145856585"/>
          <w:rFonts w:ascii="ZDBIPi" w:hAnsi="ZDBIPi" w:eastAsia="ZDBIPi"/>
          <w:b w:val="0"/>
          <w:i w:val="0"/>
          <w:color w:val="000000"/>
          <w:sz w:val="21"/>
        </w:rPr>
        <w:t xml:space="preserve"> 个</w:t>
      </w:r>
      <w:r>
        <w:rPr>
          <w:w w:val="97.95919145856585"/>
          <w:rFonts w:ascii="ZDBIPt" w:hAnsi="ZDBIPt" w:eastAsia="ZDBIPt"/>
          <w:b w:val="0"/>
          <w:i w:val="0"/>
          <w:color w:val="000000"/>
          <w:sz w:val="21"/>
        </w:rPr>
        <w:t>联</w:t>
      </w:r>
      <w:r>
        <w:rPr>
          <w:w w:val="97.95919145856585"/>
          <w:rFonts w:ascii="ZDBIPg" w:hAnsi="ZDBIPg" w:eastAsia="ZDBIPg"/>
          <w:b w:val="0"/>
          <w:i w:val="0"/>
          <w:color w:val="000000"/>
          <w:sz w:val="21"/>
        </w:rPr>
        <w:t>络</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w:t>
      </w:r>
      <w:r>
        <w:rPr>
          <w:w w:val="97.95919145856585"/>
          <w:rFonts w:ascii="ZDBIPt" w:hAnsi="ZDBIPt" w:eastAsia="ZDBIPt"/>
          <w:b w:val="0"/>
          <w:i w:val="0"/>
          <w:color w:val="000000"/>
          <w:sz w:val="21"/>
        </w:rPr>
        <w:t>联</w:t>
      </w:r>
      <w:r>
        <w:rPr>
          <w:w w:val="97.95919145856585"/>
          <w:rFonts w:ascii="ZDBIPg" w:hAnsi="ZDBIPg" w:eastAsia="ZDBIPg"/>
          <w:b w:val="0"/>
          <w:i w:val="0"/>
          <w:color w:val="000000"/>
          <w:sz w:val="21"/>
        </w:rPr>
        <w:t>络</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道</w:t>
      </w:r>
      <w:r>
        <w:rPr>
          <w:w w:val="97.95919145856585"/>
          <w:rFonts w:ascii="ZDBIPk" w:hAnsi="ZDBIPk" w:eastAsia="ZDBIPk"/>
          <w:b w:val="0"/>
          <w:i w:val="0"/>
          <w:color w:val="000000"/>
          <w:sz w:val="21"/>
        </w:rPr>
        <w:t>需</w:t>
      </w:r>
      <w:r>
        <w:rPr>
          <w:w w:val="97.95919145856585"/>
          <w:rFonts w:ascii="ZDBIPg" w:hAnsi="ZDBIPg" w:eastAsia="ZDBIPg"/>
          <w:b w:val="0"/>
          <w:i w:val="0"/>
          <w:color w:val="000000"/>
          <w:sz w:val="21"/>
        </w:rPr>
        <w:t>采用</w:t>
      </w:r>
      <w:r>
        <w:rPr>
          <w:w w:val="97.95919145856585"/>
          <w:rFonts w:ascii="ZDBIPx" w:hAnsi="ZDBIPx" w:eastAsia="ZDBIPx"/>
          <w:b w:val="0"/>
          <w:i w:val="0"/>
          <w:color w:val="000000"/>
          <w:sz w:val="21"/>
        </w:rPr>
        <w:t>暗</w:t>
      </w:r>
      <w:r>
        <w:rPr>
          <w:w w:val="97.95919145856585"/>
          <w:rFonts w:ascii="ZDBIPh" w:hAnsi="ZDBIPh" w:eastAsia="ZDBIPh"/>
          <w:b w:val="0"/>
          <w:i w:val="0"/>
          <w:color w:val="000000"/>
          <w:sz w:val="21"/>
        </w:rPr>
        <w:t>挖</w:t>
      </w:r>
      <w:r>
        <w:rPr>
          <w:w w:val="97.95919145856585"/>
          <w:rFonts w:ascii="ZDBIPg" w:hAnsi="ZDBIPg" w:eastAsia="ZDBIPg"/>
          <w:b w:val="0"/>
          <w:i w:val="0"/>
          <w:color w:val="000000"/>
          <w:sz w:val="21"/>
        </w:rPr>
        <w:t>法</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所</w:t>
      </w:r>
      <w:r>
        <w:rPr>
          <w:w w:val="97.95919145856585"/>
          <w:rFonts w:ascii="ZDBIPg" w:hAnsi="ZDBIPg" w:eastAsia="ZDBIPg"/>
          <w:b w:val="0"/>
          <w:i w:val="0"/>
          <w:color w:val="000000"/>
          <w:sz w:val="21"/>
        </w:rPr>
        <w:t>处</w:t>
      </w:r>
      <w:r>
        <w:rPr>
          <w:w w:val="97.95919145856585"/>
          <w:rFonts w:ascii="ZDBIPg" w:hAnsi="ZDBIPg" w:eastAsia="ZDBIPg"/>
          <w:b w:val="0"/>
          <w:i w:val="0"/>
          <w:color w:val="000000"/>
          <w:sz w:val="21"/>
        </w:rPr>
        <w:t>地</w:t>
      </w:r>
      <w:r>
        <w:rPr>
          <w:w w:val="97.95919145856585"/>
          <w:rFonts w:ascii="ZDBIPi" w:hAnsi="ZDBIPi" w:eastAsia="ZDBIPi"/>
          <w:b w:val="0"/>
          <w:i w:val="0"/>
          <w:color w:val="000000"/>
          <w:sz w:val="21"/>
        </w:rPr>
        <w:t>层为</w:t>
      </w:r>
      <w:r>
        <w:rPr>
          <w:w w:val="97.95919145856585"/>
          <w:rFonts w:ascii="ZDBIPg" w:hAnsi="ZDBIPg" w:eastAsia="ZDBIPg"/>
          <w:b w:val="0"/>
          <w:i w:val="0"/>
          <w:color w:val="000000"/>
          <w:sz w:val="21"/>
        </w:rPr>
        <w:t>全</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强</w:t>
      </w:r>
      <w:r>
        <w:rPr>
          <w:w w:val="97.95919145856585"/>
          <w:rFonts w:ascii="ZDBIPg" w:hAnsi="ZDBIPg" w:eastAsia="ZDBIPg"/>
          <w:b w:val="0"/>
          <w:i w:val="0"/>
          <w:color w:val="000000"/>
          <w:sz w:val="21"/>
        </w:rPr>
        <w:t>风</w:t>
      </w:r>
      <w:r>
        <w:rPr>
          <w:w w:val="97.95919145856585"/>
          <w:rFonts w:ascii="ZDBIPg" w:hAnsi="ZDBIPg" w:eastAsia="ZDBIPg"/>
          <w:b w:val="0"/>
          <w:i w:val="0"/>
          <w:color w:val="000000"/>
          <w:sz w:val="21"/>
        </w:rPr>
        <w:t>化</w:t>
      </w:r>
      <w:r>
        <w:rPr>
          <w:w w:val="97.95919145856585"/>
          <w:rFonts w:ascii="ZDBIPk" w:hAnsi="ZDBIPk" w:eastAsia="ZDBIPk"/>
          <w:b w:val="0"/>
          <w:i w:val="0"/>
          <w:color w:val="000000"/>
          <w:sz w:val="21"/>
        </w:rPr>
        <w:t>岩</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风险</w:t>
      </w:r>
      <w:r>
        <w:rPr>
          <w:w w:val="97.95919145856585"/>
          <w:rFonts w:ascii="ZDBIPg" w:hAnsi="ZDBIPg" w:eastAsia="ZDBIPg"/>
          <w:b w:val="0"/>
          <w:i w:val="0"/>
          <w:color w:val="000000"/>
          <w:sz w:val="21"/>
        </w:rPr>
        <w:t>较</w:t>
      </w:r>
      <w:r>
        <w:rPr>
          <w:w w:val="97.95919145856585"/>
          <w:rFonts w:ascii="ZDBIPg" w:hAnsi="ZDBIPg" w:eastAsia="ZDBIPg"/>
          <w:b w:val="0"/>
          <w:i w:val="0"/>
          <w:color w:val="000000"/>
          <w:sz w:val="21"/>
        </w:rPr>
        <w:t>高</w:t>
      </w:r>
      <w:r>
        <w:rPr>
          <w:w w:val="97.95919145856585"/>
          <w:rFonts w:ascii="ZDBIPg" w:hAnsi="ZDBIPg" w:eastAsia="ZDBIPg"/>
          <w:b w:val="0"/>
          <w:i w:val="0"/>
          <w:color w:val="000000"/>
          <w:sz w:val="21"/>
        </w:rPr>
        <w:t>。</w:t>
      </w:r>
    </w:p>
    <w:p>
      <w:pPr>
        <w:autoSpaceDN w:val="0"/>
        <w:tabs>
          <w:tab w:pos="632" w:val="left"/>
          <w:tab w:pos="636" w:val="left"/>
        </w:tabs>
        <w:autoSpaceDE w:val="0"/>
        <w:widowControl/>
        <w:spacing w:line="314" w:lineRule="exact" w:before="2" w:after="0"/>
        <w:ind w:left="218" w:right="0" w:firstLine="0"/>
        <w:jc w:val="left"/>
      </w:pPr>
      <w:r>
        <w:tab/>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3</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工程工</w:t>
      </w:r>
      <w:r>
        <w:rPr>
          <w:w w:val="97.95919145856585"/>
          <w:rFonts w:ascii="ZDBIPi" w:hAnsi="ZDBIPi" w:eastAsia="ZDBIPi"/>
          <w:b w:val="0"/>
          <w:i w:val="0"/>
          <w:color w:val="000000"/>
          <w:sz w:val="21"/>
        </w:rPr>
        <w:t>期</w:t>
      </w:r>
      <w:r>
        <w:br/>
      </w:r>
      <w:r>
        <w:rPr>
          <w:w w:val="97.95919145856585"/>
          <w:rFonts w:ascii="ZDBIPg" w:hAnsi="ZDBIPg" w:eastAsia="ZDBIPg"/>
          <w:b w:val="0"/>
          <w:i w:val="0"/>
          <w:color w:val="000000"/>
          <w:sz w:val="21"/>
        </w:rPr>
        <w:t>3</w:t>
      </w:r>
      <w:r>
        <w:rPr>
          <w:w w:val="97.95919145856585"/>
          <w:rFonts w:ascii="ZDBIPi" w:hAnsi="ZDBIPi" w:eastAsia="ZDBIPi"/>
          <w:b w:val="0"/>
          <w:i w:val="0"/>
          <w:color w:val="000000"/>
          <w:sz w:val="21"/>
        </w:rPr>
        <w:t xml:space="preserve"> 个</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工工</w:t>
      </w:r>
      <w:r>
        <w:rPr>
          <w:w w:val="97.95919145856585"/>
          <w:rFonts w:ascii="ZDBIPi" w:hAnsi="ZDBIPi" w:eastAsia="ZDBIPi"/>
          <w:b w:val="0"/>
          <w:i w:val="0"/>
          <w:color w:val="000000"/>
          <w:sz w:val="21"/>
        </w:rPr>
        <w:t>期</w:t>
      </w:r>
      <w:r>
        <w:rPr>
          <w:w w:val="97.95919145856585"/>
          <w:rFonts w:ascii="ZDBIPi" w:hAnsi="ZDBIPi" w:eastAsia="ZDBIPi"/>
          <w:b w:val="0"/>
          <w:i w:val="0"/>
          <w:color w:val="000000"/>
          <w:sz w:val="21"/>
        </w:rPr>
        <w:t>均</w:t>
      </w:r>
      <w:r>
        <w:rPr>
          <w:w w:val="97.95919145856585"/>
          <w:rFonts w:ascii="ZDBIPg" w:hAnsi="ZDBIPg" w:eastAsia="ZDBIPg"/>
          <w:b w:val="0"/>
          <w:i w:val="0"/>
          <w:color w:val="000000"/>
          <w:sz w:val="21"/>
        </w:rPr>
        <w:t>在</w:t>
      </w:r>
      <w:r>
        <w:rPr>
          <w:w w:val="97.95919145856585"/>
          <w:rFonts w:ascii="ZDBIPg" w:hAnsi="ZDBIPg" w:eastAsia="ZDBIPg"/>
          <w:b w:val="0"/>
          <w:i w:val="0"/>
          <w:color w:val="000000"/>
          <w:sz w:val="21"/>
        </w:rPr>
        <w:t>4</w:t>
      </w:r>
      <w:r>
        <w:rPr>
          <w:w w:val="97.95919145856585"/>
          <w:rFonts w:ascii="ZDBIPg" w:hAnsi="ZDBIPg" w:eastAsia="ZDBIPg"/>
          <w:b w:val="0"/>
          <w:i w:val="0"/>
          <w:color w:val="000000"/>
          <w:sz w:val="21"/>
        </w:rPr>
        <w:t xml:space="preserve"> 年</w:t>
      </w:r>
      <w:r>
        <w:rPr>
          <w:w w:val="97.95919145856585"/>
          <w:rFonts w:ascii="ZDBIPi" w:hAnsi="ZDBIPi" w:eastAsia="ZDBIPi"/>
          <w:b w:val="0"/>
          <w:i w:val="0"/>
          <w:color w:val="000000"/>
          <w:sz w:val="21"/>
        </w:rPr>
        <w:t>左右</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可</w:t>
      </w:r>
      <w:r>
        <w:rPr>
          <w:w w:val="97.95919145856585"/>
          <w:rFonts w:ascii="ZDBIPk" w:hAnsi="ZDBIPk" w:eastAsia="ZDBIPk"/>
          <w:b w:val="0"/>
          <w:i w:val="0"/>
          <w:color w:val="000000"/>
          <w:sz w:val="21"/>
        </w:rPr>
        <w:t>满</w:t>
      </w:r>
      <w:r>
        <w:rPr>
          <w:w w:val="97.95919145856585"/>
          <w:rFonts w:ascii="ZDBIPi" w:hAnsi="ZDBIPi" w:eastAsia="ZDBIPi"/>
          <w:b w:val="0"/>
          <w:i w:val="0"/>
          <w:color w:val="000000"/>
          <w:sz w:val="21"/>
        </w:rPr>
        <w:t>足</w:t>
      </w:r>
      <w:r>
        <w:rPr>
          <w:w w:val="97.95919145856585"/>
          <w:rFonts w:ascii="ZDBIPg" w:hAnsi="ZDBIPg" w:eastAsia="ZDBIPg"/>
          <w:b w:val="0"/>
          <w:i w:val="0"/>
          <w:color w:val="000000"/>
          <w:sz w:val="21"/>
        </w:rPr>
        <w:t>全</w:t>
      </w:r>
      <w:r>
        <w:rPr>
          <w:w w:val="97.95919145856585"/>
          <w:rFonts w:ascii="ZDBIPg" w:hAnsi="ZDBIPg" w:eastAsia="ZDBIPg"/>
          <w:b w:val="0"/>
          <w:i w:val="0"/>
          <w:color w:val="000000"/>
          <w:sz w:val="21"/>
        </w:rPr>
        <w:t>线</w:t>
      </w:r>
      <w:r>
        <w:rPr>
          <w:w w:val="97.95919145856585"/>
          <w:rFonts w:ascii="ZDBIPg" w:hAnsi="ZDBIPg" w:eastAsia="ZDBIPg"/>
          <w:b w:val="0"/>
          <w:i w:val="0"/>
          <w:color w:val="000000"/>
          <w:sz w:val="21"/>
        </w:rPr>
        <w:t>总</w:t>
      </w:r>
      <w:r>
        <w:rPr>
          <w:w w:val="97.95919145856585"/>
          <w:rFonts w:ascii="ZDBIPg" w:hAnsi="ZDBIPg" w:eastAsia="ZDBIPg"/>
          <w:b w:val="0"/>
          <w:i w:val="0"/>
          <w:color w:val="000000"/>
          <w:sz w:val="21"/>
        </w:rPr>
        <w:t>体</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期</w:t>
      </w:r>
      <w:r>
        <w:rPr>
          <w:w w:val="97.95919145856585"/>
          <w:rFonts w:ascii="ZDBIPh" w:hAnsi="ZDBIPh" w:eastAsia="ZDBIPh"/>
          <w:b w:val="0"/>
          <w:i w:val="0"/>
          <w:color w:val="000000"/>
          <w:sz w:val="21"/>
        </w:rPr>
        <w:t>要</w:t>
      </w:r>
      <w:r>
        <w:rPr>
          <w:w w:val="97.95919145856585"/>
          <w:rFonts w:ascii="ZDBIPk" w:hAnsi="ZDBIPk" w:eastAsia="ZDBIPk"/>
          <w:b w:val="0"/>
          <w:i w:val="0"/>
          <w:color w:val="000000"/>
          <w:sz w:val="21"/>
        </w:rPr>
        <w:t>求</w:t>
      </w:r>
      <w:r>
        <w:rPr>
          <w:w w:val="97.95919145856585"/>
          <w:rFonts w:ascii="ZDBIPg" w:hAnsi="ZDBIPg" w:eastAsia="ZDBIPg"/>
          <w:b w:val="0"/>
          <w:i w:val="0"/>
          <w:color w:val="000000"/>
          <w:sz w:val="21"/>
        </w:rPr>
        <w:t>。</w:t>
      </w:r>
    </w:p>
    <w:p>
      <w:pPr>
        <w:autoSpaceDN w:val="0"/>
        <w:autoSpaceDE w:val="0"/>
        <w:widowControl/>
        <w:spacing w:line="314" w:lineRule="exact" w:before="0" w:after="0"/>
        <w:ind w:left="636" w:right="0" w:firstLine="0"/>
        <w:jc w:val="left"/>
      </w:pP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4</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 xml:space="preserve"> 综</w:t>
      </w:r>
      <w:r>
        <w:rPr>
          <w:w w:val="97.95919145856585"/>
          <w:rFonts w:ascii="ZDBIPg" w:hAnsi="ZDBIPg" w:eastAsia="ZDBIPg"/>
          <w:b w:val="0"/>
          <w:i w:val="0"/>
          <w:color w:val="000000"/>
          <w:sz w:val="21"/>
        </w:rPr>
        <w:t>合比</w:t>
      </w:r>
      <w:r>
        <w:rPr>
          <w:w w:val="97.95919145856585"/>
          <w:rFonts w:ascii="ZDBIPk" w:hAnsi="ZDBIPk" w:eastAsia="ZDBIPk"/>
          <w:b w:val="0"/>
          <w:i w:val="0"/>
          <w:color w:val="000000"/>
          <w:sz w:val="21"/>
        </w:rPr>
        <w:t>选</w:t>
      </w:r>
      <w:r>
        <w:rPr>
          <w:w w:val="97.95919145856585"/>
          <w:rFonts w:ascii="ZDBIPg" w:hAnsi="ZDBIPg" w:eastAsia="ZDBIPg"/>
          <w:b w:val="0"/>
          <w:i w:val="0"/>
          <w:color w:val="000000"/>
          <w:sz w:val="21"/>
        </w:rPr>
        <w:t>结</w:t>
      </w:r>
      <w:r>
        <w:rPr>
          <w:w w:val="97.95919145856585"/>
          <w:rFonts w:ascii="ZDBIPi" w:hAnsi="ZDBIPi" w:eastAsia="ZDBIPi"/>
          <w:b w:val="0"/>
          <w:i w:val="0"/>
          <w:color w:val="000000"/>
          <w:sz w:val="21"/>
        </w:rPr>
        <w:t>论</w:t>
      </w:r>
      <w:r>
        <w:br/>
      </w:r>
      <w:r>
        <w:rPr>
          <w:w w:val="97.95919145856585"/>
          <w:rFonts w:ascii="ZDBIPg" w:hAnsi="ZDBIPg" w:eastAsia="ZDBIPg"/>
          <w:b w:val="0"/>
          <w:i w:val="0"/>
          <w:color w:val="000000"/>
          <w:sz w:val="21"/>
        </w:rPr>
        <w:t>通</w:t>
      </w:r>
      <w:r>
        <w:rPr>
          <w:w w:val="97.95919145856585"/>
          <w:rFonts w:ascii="ZDBIPh" w:hAnsi="ZDBIPh" w:eastAsia="ZDBIPh"/>
          <w:b w:val="0"/>
          <w:i w:val="0"/>
          <w:color w:val="000000"/>
          <w:sz w:val="21"/>
        </w:rPr>
        <w:t>过</w:t>
      </w:r>
      <w:r>
        <w:rPr>
          <w:w w:val="97.95919145856585"/>
          <w:rFonts w:ascii="ZDBIPi" w:hAnsi="ZDBIPi" w:eastAsia="ZDBIPi"/>
          <w:b w:val="0"/>
          <w:i w:val="0"/>
          <w:color w:val="000000"/>
          <w:sz w:val="21"/>
        </w:rPr>
        <w:t>上</w:t>
      </w:r>
      <w:r>
        <w:rPr>
          <w:w w:val="97.95919145856585"/>
          <w:rFonts w:ascii="ZDBIPk" w:hAnsi="ZDBIPk" w:eastAsia="ZDBIPk"/>
          <w:b w:val="0"/>
          <w:i w:val="0"/>
          <w:color w:val="000000"/>
          <w:sz w:val="21"/>
        </w:rPr>
        <w:t>述</w:t>
      </w:r>
      <w:r>
        <w:rPr>
          <w:w w:val="97.95919145856585"/>
          <w:rFonts w:ascii="ZDBIPg" w:hAnsi="ZDBIPg" w:eastAsia="ZDBIPg"/>
          <w:b w:val="0"/>
          <w:i w:val="0"/>
          <w:color w:val="000000"/>
          <w:sz w:val="21"/>
        </w:rPr>
        <w:t>各方</w:t>
      </w:r>
      <w:r>
        <w:rPr>
          <w:w w:val="97.95919145856585"/>
          <w:rFonts w:ascii="ZDBIPg" w:hAnsi="ZDBIPg" w:eastAsia="ZDBIPg"/>
          <w:b w:val="0"/>
          <w:i w:val="0"/>
          <w:color w:val="000000"/>
          <w:sz w:val="21"/>
        </w:rPr>
        <w:t>面</w:t>
      </w:r>
      <w:r>
        <w:rPr>
          <w:w w:val="97.95919145856585"/>
          <w:rFonts w:ascii="ZDBIPk" w:hAnsi="ZDBIPk" w:eastAsia="ZDBIPk"/>
          <w:b w:val="0"/>
          <w:i w:val="0"/>
          <w:color w:val="000000"/>
          <w:sz w:val="21"/>
        </w:rPr>
        <w:t>综</w:t>
      </w:r>
      <w:r>
        <w:rPr>
          <w:w w:val="97.95919145856585"/>
          <w:rFonts w:ascii="ZDBIPg" w:hAnsi="ZDBIPg" w:eastAsia="ZDBIPg"/>
          <w:b w:val="0"/>
          <w:i w:val="0"/>
          <w:color w:val="000000"/>
          <w:sz w:val="21"/>
        </w:rPr>
        <w:t>合</w:t>
      </w:r>
      <w:r>
        <w:rPr>
          <w:w w:val="97.95919145856585"/>
          <w:rFonts w:ascii="ZDBIPg" w:hAnsi="ZDBIPg" w:eastAsia="ZDBIPg"/>
          <w:b w:val="0"/>
          <w:i w:val="0"/>
          <w:color w:val="000000"/>
          <w:sz w:val="21"/>
        </w:rPr>
        <w:t>分析</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尽</w:t>
      </w:r>
      <w:r>
        <w:rPr>
          <w:w w:val="97.95919145856585"/>
          <w:rFonts w:ascii="ZDBIPk" w:hAnsi="ZDBIPk" w:eastAsia="ZDBIPk"/>
          <w:b w:val="0"/>
          <w:i w:val="0"/>
          <w:color w:val="000000"/>
          <w:sz w:val="21"/>
        </w:rPr>
        <w:t>管</w:t>
      </w:r>
      <w:r>
        <w:rPr>
          <w:w w:val="97.95919145856585"/>
          <w:rFonts w:ascii="ZDBIPg" w:hAnsi="ZDBIPg" w:eastAsia="ZDBIPg"/>
          <w:b w:val="0"/>
          <w:i w:val="0"/>
          <w:color w:val="000000"/>
          <w:sz w:val="21"/>
        </w:rPr>
        <w:t>8. 5 m</w:t>
      </w:r>
      <w:r>
        <w:rPr>
          <w:w w:val="97.95919145856585"/>
          <w:rFonts w:ascii="ZDBIPg" w:hAnsi="ZDBIPg" w:eastAsia="ZDBIPg"/>
          <w:b w:val="0"/>
          <w:i w:val="0"/>
          <w:color w:val="000000"/>
          <w:sz w:val="21"/>
        </w:rPr>
        <w:t xml:space="preserve"> 盾</w:t>
      </w:r>
      <w:r>
        <w:rPr>
          <w:w w:val="97.95919145856585"/>
          <w:rFonts w:ascii="ZDBIPg" w:hAnsi="ZDBIPg" w:eastAsia="ZDBIPg"/>
          <w:b w:val="0"/>
          <w:i w:val="0"/>
          <w:color w:val="000000"/>
          <w:sz w:val="21"/>
        </w:rPr>
        <w:t>构方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在</w:t>
      </w:r>
    </w:p>
    <w:p>
      <w:pPr>
        <w:autoSpaceDN w:val="0"/>
        <w:autoSpaceDE w:val="0"/>
        <w:widowControl/>
        <w:spacing w:line="318" w:lineRule="exact" w:before="18" w:after="174"/>
        <w:ind w:left="218" w:right="0" w:firstLine="0"/>
        <w:jc w:val="left"/>
      </w:pPr>
      <w:r>
        <w:rPr>
          <w:w w:val="97.95919145856585"/>
          <w:rFonts w:ascii="ZDBIPk" w:hAnsi="ZDBIPk" w:eastAsia="ZDBIPk"/>
          <w:b w:val="0"/>
          <w:i w:val="0"/>
          <w:color w:val="000000"/>
          <w:sz w:val="21"/>
        </w:rPr>
        <w:t>穿</w:t>
      </w:r>
      <w:r>
        <w:rPr>
          <w:w w:val="97.95919145856585"/>
          <w:rFonts w:ascii="ZDBIPt" w:hAnsi="ZDBIPt" w:eastAsia="ZDBIPt"/>
          <w:b w:val="0"/>
          <w:i w:val="0"/>
          <w:color w:val="000000"/>
          <w:sz w:val="21"/>
        </w:rPr>
        <w:t>硬</w:t>
      </w:r>
      <w:r>
        <w:rPr>
          <w:w w:val="97.95919145856585"/>
          <w:rFonts w:ascii="ZDBIPk" w:hAnsi="ZDBIPk" w:eastAsia="ZDBIPk"/>
          <w:b w:val="0"/>
          <w:i w:val="0"/>
          <w:color w:val="000000"/>
          <w:sz w:val="21"/>
        </w:rPr>
        <w:t>岩</w:t>
      </w:r>
      <w:r>
        <w:rPr>
          <w:w w:val="97.95919145856585"/>
          <w:rFonts w:ascii="ZDBIPi" w:hAnsi="ZDBIPi" w:eastAsia="ZDBIPi"/>
          <w:b w:val="0"/>
          <w:i w:val="0"/>
          <w:color w:val="000000"/>
          <w:sz w:val="21"/>
        </w:rPr>
        <w:t>长</w:t>
      </w:r>
      <w:r>
        <w:rPr>
          <w:w w:val="97.95919145856585"/>
          <w:rFonts w:ascii="ZDBIPg" w:hAnsi="ZDBIPg" w:eastAsia="ZDBIPg"/>
          <w:b w:val="0"/>
          <w:i w:val="0"/>
          <w:color w:val="000000"/>
          <w:sz w:val="21"/>
        </w:rPr>
        <w:t>度</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期</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造</w:t>
      </w:r>
      <w:r>
        <w:rPr>
          <w:w w:val="97.95919145856585"/>
          <w:rFonts w:ascii="ZDBIPg" w:hAnsi="ZDBIPg" w:eastAsia="ZDBIPg"/>
          <w:b w:val="0"/>
          <w:i w:val="0"/>
          <w:color w:val="000000"/>
          <w:sz w:val="21"/>
        </w:rPr>
        <w:t>价</w:t>
      </w:r>
      <w:r>
        <w:rPr>
          <w:w w:val="97.95919145856585"/>
          <w:rFonts w:ascii="ZDBIPi" w:hAnsi="ZDBIPi" w:eastAsia="ZDBIPi"/>
          <w:b w:val="0"/>
          <w:i w:val="0"/>
          <w:color w:val="000000"/>
          <w:sz w:val="21"/>
        </w:rPr>
        <w:t>上</w:t>
      </w:r>
      <w:r>
        <w:rPr>
          <w:w w:val="97.95919145856585"/>
          <w:rFonts w:ascii="ZDBIQd" w:hAnsi="ZDBIQd" w:eastAsia="ZDBIQd"/>
          <w:b w:val="0"/>
          <w:i w:val="0"/>
          <w:color w:val="000000"/>
          <w:sz w:val="21"/>
        </w:rPr>
        <w:t>稍</w:t>
      </w:r>
      <w:r>
        <w:rPr>
          <w:w w:val="97.95919145856585"/>
          <w:rFonts w:ascii="ZDBIPh" w:hAnsi="ZDBIPh" w:eastAsia="ZDBIPh"/>
          <w:b w:val="0"/>
          <w:i w:val="0"/>
          <w:color w:val="000000"/>
          <w:sz w:val="21"/>
        </w:rPr>
        <w:t>差</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但无</w:t>
      </w:r>
      <w:r>
        <w:rPr>
          <w:w w:val="97.95919145856585"/>
          <w:rFonts w:ascii="ZDBIPk" w:hAnsi="ZDBIPk" w:eastAsia="ZDBIPk"/>
          <w:b w:val="0"/>
          <w:i w:val="0"/>
          <w:color w:val="000000"/>
          <w:sz w:val="21"/>
        </w:rPr>
        <w:t>需</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置</w:t>
      </w:r>
      <w:r>
        <w:rPr>
          <w:w w:val="97.95919145856585"/>
          <w:rFonts w:ascii="ZDBIPt" w:hAnsi="ZDBIPt" w:eastAsia="ZDBIPt"/>
          <w:b w:val="0"/>
          <w:i w:val="0"/>
          <w:color w:val="000000"/>
          <w:sz w:val="21"/>
        </w:rPr>
        <w:t>联</w:t>
      </w:r>
      <w:r>
        <w:rPr>
          <w:w w:val="97.95919145856585"/>
          <w:rFonts w:ascii="ZDBIPg" w:hAnsi="ZDBIPg" w:eastAsia="ZDBIPg"/>
          <w:b w:val="0"/>
          <w:i w:val="0"/>
          <w:color w:val="000000"/>
          <w:sz w:val="21"/>
        </w:rPr>
        <w:t>络</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可极</w:t>
      </w:r>
      <w:r>
        <w:rPr>
          <w:w w:val="97.95919145856585"/>
          <w:rFonts w:ascii="ZDBIPg" w:hAnsi="ZDBIPg" w:eastAsia="ZDBIPg"/>
          <w:b w:val="0"/>
          <w:i w:val="0"/>
          <w:color w:val="000000"/>
          <w:sz w:val="21"/>
        </w:rPr>
        <w:t>大</w:t>
      </w:r>
      <w:r>
        <w:rPr>
          <w:w w:val="97.95919145856585"/>
          <w:rFonts w:ascii="ZDBIPh" w:hAnsi="ZDBIPh" w:eastAsia="ZDBIPh"/>
          <w:b w:val="0"/>
          <w:i w:val="0"/>
          <w:color w:val="000000"/>
          <w:sz w:val="21"/>
        </w:rPr>
        <w:t>减</w:t>
      </w:r>
      <w:r>
        <w:rPr>
          <w:w w:val="97.95919145856585"/>
          <w:rFonts w:ascii="ZDBIPi" w:hAnsi="ZDBIPi" w:eastAsia="ZDBIPi"/>
          <w:b w:val="0"/>
          <w:i w:val="0"/>
          <w:color w:val="000000"/>
          <w:sz w:val="21"/>
        </w:rPr>
        <w:t>小</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工风险</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故</w:t>
      </w:r>
      <w:r>
        <w:rPr>
          <w:w w:val="97.95919145856585"/>
          <w:rFonts w:ascii="ZDBIPo" w:hAnsi="ZDBIPo" w:eastAsia="ZDBIPo"/>
          <w:b w:val="0"/>
          <w:i w:val="0"/>
          <w:color w:val="000000"/>
          <w:sz w:val="21"/>
        </w:rPr>
        <w:t>推荐</w:t>
      </w:r>
      <w:r>
        <w:rPr>
          <w:w w:val="97.95919145856585"/>
          <w:rFonts w:ascii="ZDBIPi" w:hAnsi="ZDBIPi" w:eastAsia="ZDBIPi"/>
          <w:b w:val="0"/>
          <w:i w:val="0"/>
          <w:color w:val="000000"/>
          <w:sz w:val="21"/>
        </w:rPr>
        <w:t>该</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比较</w:t>
      </w:r>
      <w:r>
        <w:rPr>
          <w:w w:val="97.95919145856585"/>
          <w:rFonts w:ascii="ZDBIPh" w:hAnsi="ZDBIPh" w:eastAsia="ZDBIPh"/>
          <w:b w:val="0"/>
          <w:i w:val="0"/>
          <w:color w:val="000000"/>
          <w:sz w:val="21"/>
        </w:rPr>
        <w:t>见</w:t>
      </w:r>
      <w:r>
        <w:rPr>
          <w:w w:val="97.95919145856585"/>
          <w:rFonts w:ascii="ZDBIPi" w:hAnsi="ZDBIPi" w:eastAsia="ZDBIPi"/>
          <w:b w:val="0"/>
          <w:i w:val="0"/>
          <w:color w:val="000000"/>
          <w:sz w:val="21"/>
        </w:rPr>
        <w:t>表</w:t>
      </w:r>
      <w:r>
        <w:rPr>
          <w:w w:val="97.95919145856585"/>
          <w:rFonts w:ascii="ZDBIPg" w:hAnsi="ZDBIPg" w:eastAsia="ZDBIPg"/>
          <w:b w:val="0"/>
          <w:i w:val="0"/>
          <w:color w:val="000000"/>
          <w:sz w:val="21"/>
        </w:rPr>
        <w:t>3</w:t>
      </w:r>
      <w:r>
        <w:rPr>
          <w:w w:val="97.95919145856585"/>
          <w:rFonts w:ascii="ZDBIPg" w:hAnsi="ZDBIPg" w:eastAsia="ZDBIPg"/>
          <w:b w:val="0"/>
          <w:i w:val="0"/>
          <w:color w:val="000000"/>
          <w:sz w:val="21"/>
        </w:rPr>
        <w:t>。</w:t>
      </w:r>
    </w:p>
    <w:tbl>
      <w:tblPr>
        <w:tblW w:type="auto" w:w="0"/>
        <w:tblLayout w:type="fixed"/>
        <w:tblLook w:firstColumn="1" w:firstRow="1" w:lastColumn="0" w:lastRow="0" w:noHBand="0" w:noVBand="1" w:val="04A0"/>
        <w:tblInd w:w="208.00000000000068" w:type="dxa"/>
      </w:tblPr>
      <w:tblGrid>
        <w:gridCol w:w="2142"/>
        <w:gridCol w:w="2142"/>
        <w:gridCol w:w="2142"/>
        <w:gridCol w:w="2142"/>
        <w:gridCol w:w="2142"/>
      </w:tblGrid>
      <w:tr>
        <w:trPr>
          <w:trHeight w:hRule="exact" w:val="350"/>
        </w:trPr>
        <w:tc>
          <w:tcPr>
            <w:tcW w:type="dxa" w:w="1068"/>
            <w:tcBorders>
              <w:bottom w:sz="6.113207817077637" w:val="single" w:color="#000000"/>
            </w:tcBorders>
            <w:tcMar>
              <w:start w:w="0" w:type="dxa"/>
              <w:end w:w="0" w:type="dxa"/>
            </w:tcMar>
          </w:tcPr>
          <w:p/>
        </w:tc>
        <w:tc>
          <w:tcPr>
            <w:tcW w:type="dxa" w:w="860"/>
            <w:tcBorders>
              <w:bottom w:sz="6.113207817077637" w:val="single" w:color="#000000"/>
            </w:tcBorders>
            <w:tcMar>
              <w:start w:w="0" w:type="dxa"/>
              <w:end w:w="0" w:type="dxa"/>
            </w:tcMar>
          </w:tcPr>
          <w:p>
            <w:pPr>
              <w:autoSpaceDN w:val="0"/>
              <w:autoSpaceDE w:val="0"/>
              <w:widowControl/>
              <w:spacing w:line="184" w:lineRule="exact" w:before="60" w:after="0"/>
              <w:ind w:left="0" w:right="74" w:firstLine="0"/>
              <w:jc w:val="right"/>
            </w:pPr>
            <w:r>
              <w:rPr>
                <w:w w:val="98.1132083468967"/>
                <w:rFonts w:ascii="ZDBIPh" w:hAnsi="ZDBIPh" w:eastAsia="ZDBIPh"/>
                <w:b w:val="0"/>
                <w:i w:val="0"/>
                <w:color w:val="000000"/>
                <w:sz w:val="18"/>
              </w:rPr>
              <w:t>表</w:t>
            </w:r>
            <w:r>
              <w:rPr>
                <w:w w:val="98.1132083468967"/>
                <w:rFonts w:ascii="ZDBIPg" w:hAnsi="ZDBIPg" w:eastAsia="ZDBIPg"/>
                <w:b w:val="0"/>
                <w:i w:val="0"/>
                <w:color w:val="000000"/>
                <w:sz w:val="18"/>
              </w:rPr>
              <w:t>3</w:t>
            </w:r>
          </w:p>
        </w:tc>
        <w:tc>
          <w:tcPr>
            <w:tcW w:type="dxa" w:w="1660"/>
            <w:gridSpan w:val="2"/>
            <w:tcBorders>
              <w:bottom w:sz="6.113207817077637" w:val="single" w:color="#000000"/>
            </w:tcBorders>
            <w:tcMar>
              <w:start w:w="0" w:type="dxa"/>
              <w:end w:w="0" w:type="dxa"/>
            </w:tcMar>
            <w:tcMar>
              <w:start w:w="0" w:type="dxa"/>
              <w:end w:w="0" w:type="dxa"/>
            </w:tcMar>
          </w:tcPr>
          <w:p>
            <w:pPr>
              <w:autoSpaceDN w:val="0"/>
              <w:autoSpaceDE w:val="0"/>
              <w:widowControl/>
              <w:spacing w:line="176" w:lineRule="exact" w:before="68" w:after="0"/>
              <w:ind w:left="112" w:right="0" w:firstLine="0"/>
              <w:jc w:val="left"/>
            </w:pPr>
            <w:r>
              <w:rPr>
                <w:w w:val="98.1132083468967"/>
                <w:rFonts w:ascii="ZDBIPh" w:hAnsi="ZDBIPh" w:eastAsia="ZDBIPh"/>
                <w:b w:val="0"/>
                <w:i w:val="0"/>
                <w:color w:val="000000"/>
                <w:sz w:val="18"/>
              </w:rPr>
              <w:t>全</w:t>
            </w:r>
            <w:r>
              <w:rPr>
                <w:w w:val="98.1132083468967"/>
                <w:rFonts w:ascii="ZDBIQI" w:hAnsi="ZDBIQI" w:eastAsia="ZDBIQI"/>
                <w:b w:val="0"/>
                <w:i w:val="0"/>
                <w:color w:val="000000"/>
                <w:sz w:val="18"/>
              </w:rPr>
              <w:t>盾</w:t>
            </w:r>
            <w:r>
              <w:rPr>
                <w:w w:val="98.1132083468967"/>
                <w:rFonts w:ascii="ZDBIPh" w:hAnsi="ZDBIPh" w:eastAsia="ZDBIPh"/>
                <w:b w:val="0"/>
                <w:i w:val="0"/>
                <w:color w:val="000000"/>
                <w:sz w:val="18"/>
              </w:rPr>
              <w:t>构方</w:t>
            </w:r>
            <w:r>
              <w:rPr>
                <w:w w:val="98.1132083468967"/>
                <w:rFonts w:ascii="ZDBIPk" w:hAnsi="ZDBIPk" w:eastAsia="ZDBIPk"/>
                <w:b w:val="0"/>
                <w:i w:val="0"/>
                <w:color w:val="000000"/>
                <w:sz w:val="18"/>
              </w:rPr>
              <w:t>案</w:t>
            </w:r>
            <w:r>
              <w:rPr>
                <w:w w:val="98.1132083468967"/>
                <w:rFonts w:ascii="ZDBIPh" w:hAnsi="ZDBIPh" w:eastAsia="ZDBIPh"/>
                <w:b w:val="0"/>
                <w:i w:val="0"/>
                <w:color w:val="000000"/>
                <w:sz w:val="18"/>
              </w:rPr>
              <w:t>对</w:t>
            </w:r>
            <w:r>
              <w:rPr>
                <w:w w:val="98.1132083468967"/>
                <w:rFonts w:ascii="ZDBIPk" w:hAnsi="ZDBIPk" w:eastAsia="ZDBIPk"/>
                <w:b w:val="0"/>
                <w:i w:val="0"/>
                <w:color w:val="000000"/>
                <w:sz w:val="18"/>
              </w:rPr>
              <w:t>比</w:t>
            </w:r>
          </w:p>
        </w:tc>
        <w:tc>
          <w:tcPr>
            <w:tcW w:type="dxa" w:w="1248"/>
            <w:tcBorders>
              <w:bottom w:sz="6.113207817077637" w:val="single" w:color="#000000"/>
            </w:tcBorders>
            <w:tcMar>
              <w:start w:w="0" w:type="dxa"/>
              <w:end w:w="0" w:type="dxa"/>
            </w:tcMar>
          </w:tcPr>
          <w:p/>
        </w:tc>
      </w:tr>
      <w:tr>
        <w:trPr>
          <w:trHeight w:hRule="exact" w:val="238"/>
        </w:trPr>
        <w:tc>
          <w:tcPr>
            <w:tcW w:type="dxa" w:w="1068"/>
            <w:vMerge w:val="restart"/>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156" w:lineRule="exact" w:before="168" w:after="0"/>
              <w:ind w:left="0" w:right="308" w:firstLine="0"/>
              <w:jc w:val="right"/>
            </w:pPr>
            <w:r>
              <w:rPr>
                <w:w w:val="97.03505039215088"/>
                <w:rFonts w:ascii="ZDBIPg" w:hAnsi="ZDBIPg" w:eastAsia="ZDBIPg"/>
                <w:b w:val="0"/>
                <w:i w:val="0"/>
                <w:color w:val="000000"/>
                <w:sz w:val="16"/>
              </w:rPr>
              <w:t>项目</w:t>
            </w:r>
          </w:p>
        </w:tc>
        <w:tc>
          <w:tcPr>
            <w:tcW w:type="dxa" w:w="1320"/>
            <w:gridSpan w:val="2"/>
            <w:tcBorders>
              <w:top w:sz="6.113207817077637" w:val="single" w:color="#000000"/>
            </w:tcBorders>
            <w:tcMar>
              <w:start w:w="0" w:type="dxa"/>
              <w:end w:w="0" w:type="dxa"/>
            </w:tcMar>
            <w:tcMar>
              <w:start w:w="0" w:type="dxa"/>
              <w:end w:w="0" w:type="dxa"/>
            </w:tcMar>
          </w:tcPr>
          <w:p>
            <w:pPr>
              <w:autoSpaceDN w:val="0"/>
              <w:autoSpaceDE w:val="0"/>
              <w:widowControl/>
              <w:spacing w:line="162" w:lineRule="exact" w:before="62" w:after="0"/>
              <w:ind w:left="310" w:right="0" w:firstLine="0"/>
              <w:jc w:val="left"/>
            </w:pPr>
            <w:r>
              <w:rPr>
                <w:w w:val="97.03505039215088"/>
                <w:rFonts w:ascii="ZDBIPi" w:hAnsi="ZDBIPi" w:eastAsia="ZDBIPi"/>
                <w:b w:val="0"/>
                <w:i w:val="0"/>
                <w:color w:val="000000"/>
                <w:sz w:val="16"/>
              </w:rPr>
              <w:t></w:t>
            </w:r>
            <w:r>
              <w:rPr>
                <w:w w:val="97.03505039215088"/>
                <w:rFonts w:ascii="ZDBIPg" w:hAnsi="ZDBIPg" w:eastAsia="ZDBIPg"/>
                <w:b w:val="0"/>
                <w:i w:val="0"/>
                <w:color w:val="000000"/>
                <w:sz w:val="16"/>
              </w:rPr>
              <w:t>8. 5 m</w:t>
            </w:r>
            <w:r>
              <w:rPr>
                <w:w w:val="97.03505039215088"/>
                <w:rFonts w:ascii="ZDBIPk" w:hAnsi="ZDBIPk" w:eastAsia="ZDBIPk"/>
                <w:b w:val="0"/>
                <w:i w:val="0"/>
                <w:color w:val="000000"/>
                <w:sz w:val="16"/>
              </w:rPr>
              <w:t xml:space="preserve"> 双</w:t>
            </w:r>
            <w:r>
              <w:rPr>
                <w:w w:val="97.03505039215088"/>
                <w:rFonts w:ascii="ZDBIPq" w:hAnsi="ZDBIPq" w:eastAsia="ZDBIPq"/>
                <w:b w:val="0"/>
                <w:i w:val="0"/>
                <w:color w:val="000000"/>
                <w:sz w:val="16"/>
              </w:rPr>
              <w:t>洞</w:t>
            </w:r>
          </w:p>
        </w:tc>
        <w:tc>
          <w:tcPr>
            <w:tcW w:type="dxa" w:w="1200"/>
            <w:tcBorders>
              <w:top w:sz="6.113207817077637" w:val="single" w:color="#000000"/>
            </w:tcBorders>
            <w:tcMar>
              <w:start w:w="0" w:type="dxa"/>
              <w:end w:w="0" w:type="dxa"/>
            </w:tcMar>
          </w:tcPr>
          <w:p>
            <w:pPr>
              <w:autoSpaceDN w:val="0"/>
              <w:autoSpaceDE w:val="0"/>
              <w:widowControl/>
              <w:spacing w:line="162" w:lineRule="exact" w:before="62" w:after="0"/>
              <w:ind w:left="0" w:right="0" w:firstLine="0"/>
              <w:jc w:val="center"/>
            </w:pPr>
            <w:r>
              <w:rPr>
                <w:w w:val="97.03505039215088"/>
                <w:rFonts w:ascii="ZDBIPi" w:hAnsi="ZDBIPi" w:eastAsia="ZDBIPi"/>
                <w:b w:val="0"/>
                <w:i w:val="0"/>
                <w:color w:val="000000"/>
                <w:sz w:val="16"/>
              </w:rPr>
              <w:t></w:t>
            </w:r>
            <w:r>
              <w:rPr>
                <w:w w:val="97.03505039215088"/>
                <w:rFonts w:ascii="ZDBIPg" w:hAnsi="ZDBIPg" w:eastAsia="ZDBIPg"/>
                <w:b w:val="0"/>
                <w:i w:val="0"/>
                <w:color w:val="000000"/>
                <w:sz w:val="16"/>
              </w:rPr>
              <w:t>6. 7 m</w:t>
            </w:r>
            <w:r>
              <w:rPr>
                <w:w w:val="97.03505039215088"/>
                <w:rFonts w:ascii="ZDBIPh" w:hAnsi="ZDBIPh" w:eastAsia="ZDBIPh"/>
                <w:b w:val="0"/>
                <w:i w:val="0"/>
                <w:color w:val="000000"/>
                <w:sz w:val="16"/>
              </w:rPr>
              <w:t xml:space="preserve"> 三</w:t>
            </w:r>
            <w:r>
              <w:rPr>
                <w:w w:val="97.03505039215088"/>
                <w:rFonts w:ascii="ZDBIPq" w:hAnsi="ZDBIPq" w:eastAsia="ZDBIPq"/>
                <w:b w:val="0"/>
                <w:i w:val="0"/>
                <w:color w:val="000000"/>
                <w:sz w:val="16"/>
              </w:rPr>
              <w:t>洞</w:t>
            </w:r>
          </w:p>
        </w:tc>
        <w:tc>
          <w:tcPr>
            <w:tcW w:type="dxa" w:w="1248"/>
            <w:tcBorders>
              <w:top w:sz="6.113207817077637" w:val="single" w:color="#000000"/>
            </w:tcBorders>
            <w:tcMar>
              <w:start w:w="0" w:type="dxa"/>
              <w:end w:w="0" w:type="dxa"/>
            </w:tcMar>
          </w:tcPr>
          <w:p>
            <w:pPr>
              <w:autoSpaceDN w:val="0"/>
              <w:autoSpaceDE w:val="0"/>
              <w:widowControl/>
              <w:spacing w:line="162" w:lineRule="exact" w:before="62" w:after="0"/>
              <w:ind w:left="0" w:right="0" w:firstLine="0"/>
              <w:jc w:val="center"/>
            </w:pPr>
            <w:r>
              <w:rPr>
                <w:w w:val="97.03505039215088"/>
                <w:rFonts w:ascii="ZDBIPi" w:hAnsi="ZDBIPi" w:eastAsia="ZDBIPi"/>
                <w:b w:val="0"/>
                <w:i w:val="0"/>
                <w:color w:val="000000"/>
                <w:sz w:val="16"/>
              </w:rPr>
              <w:t></w:t>
            </w:r>
            <w:r>
              <w:rPr>
                <w:w w:val="97.03505039215088"/>
                <w:rFonts w:ascii="ZDBIPg" w:hAnsi="ZDBIPg" w:eastAsia="ZDBIPg"/>
                <w:b w:val="0"/>
                <w:i w:val="0"/>
                <w:color w:val="000000"/>
                <w:sz w:val="16"/>
              </w:rPr>
              <w:t>7. 8 m</w:t>
            </w:r>
            <w:r>
              <w:rPr>
                <w:w w:val="97.03505039215088"/>
                <w:rFonts w:ascii="ZDBIPk" w:hAnsi="ZDBIPk" w:eastAsia="ZDBIPk"/>
                <w:b w:val="0"/>
                <w:i w:val="0"/>
                <w:color w:val="000000"/>
                <w:sz w:val="16"/>
              </w:rPr>
              <w:t xml:space="preserve"> 双</w:t>
            </w:r>
            <w:r>
              <w:rPr>
                <w:w w:val="97.03505039215088"/>
                <w:rFonts w:ascii="ZDBIPq" w:hAnsi="ZDBIPq" w:eastAsia="ZDBIPq"/>
                <w:b w:val="0"/>
                <w:i w:val="0"/>
                <w:color w:val="000000"/>
                <w:sz w:val="16"/>
              </w:rPr>
              <w:t>洞</w:t>
            </w:r>
          </w:p>
        </w:tc>
      </w:tr>
      <w:tr>
        <w:trPr>
          <w:trHeight w:hRule="exact" w:val="220"/>
        </w:trPr>
        <w:tc>
          <w:tcPr>
            <w:tcW w:type="dxa" w:w="2142"/>
            <w:vMerge/>
            <w:tcBorders>
              <w:top w:sz="6.113207817077637" w:val="single" w:color="#000000"/>
              <w:bottom w:sz="2.6199440956115723" w:val="single" w:color="#000000"/>
            </w:tcBorders>
          </w:tcPr>
          <w:p/>
        </w:tc>
        <w:tc>
          <w:tcPr>
            <w:tcW w:type="dxa" w:w="1320"/>
            <w:gridSpan w:val="2"/>
            <w:tcBorders>
              <w:bottom w:sz="2.6199440956115723" w:val="single" w:color="#000000"/>
            </w:tcBorders>
            <w:tcMar>
              <w:start w:w="0" w:type="dxa"/>
              <w:end w:w="0" w:type="dxa"/>
            </w:tcMar>
            <w:tcMar>
              <w:start w:w="0" w:type="dxa"/>
              <w:end w:w="0" w:type="dxa"/>
            </w:tcMar>
          </w:tcPr>
          <w:p>
            <w:pPr>
              <w:autoSpaceDN w:val="0"/>
              <w:autoSpaceDE w:val="0"/>
              <w:widowControl/>
              <w:spacing w:line="154" w:lineRule="exact" w:before="38" w:after="0"/>
              <w:ind w:left="0" w:right="274" w:firstLine="0"/>
              <w:jc w:val="right"/>
            </w:pPr>
            <w:r>
              <w:rPr>
                <w:w w:val="97.03505039215088"/>
                <w:rFonts w:ascii="ZDBIPg" w:hAnsi="ZDBIPg" w:eastAsia="ZDBIPg"/>
                <w:b w:val="0"/>
                <w:i w:val="0"/>
                <w:color w:val="000000"/>
                <w:sz w:val="16"/>
              </w:rPr>
              <w:t>盾</w:t>
            </w:r>
            <w:r>
              <w:rPr>
                <w:w w:val="97.03505039215088"/>
                <w:rFonts w:ascii="ZDBIPg" w:hAnsi="ZDBIPg" w:eastAsia="ZDBIPg"/>
                <w:b w:val="0"/>
                <w:i w:val="0"/>
                <w:color w:val="000000"/>
                <w:sz w:val="16"/>
              </w:rPr>
              <w:t>构方</w:t>
            </w:r>
            <w:r>
              <w:rPr>
                <w:w w:val="97.03505039215088"/>
                <w:rFonts w:ascii="ZDBIPg" w:hAnsi="ZDBIPg" w:eastAsia="ZDBIPg"/>
                <w:b w:val="0"/>
                <w:i w:val="0"/>
                <w:color w:val="000000"/>
                <w:sz w:val="16"/>
              </w:rPr>
              <w:t>案</w:t>
            </w:r>
          </w:p>
        </w:tc>
        <w:tc>
          <w:tcPr>
            <w:tcW w:type="dxa" w:w="1200"/>
            <w:tcBorders>
              <w:bottom w:sz="2.6199440956115723" w:val="single" w:color="#00000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DBIPg" w:hAnsi="ZDBIPg" w:eastAsia="ZDBIPg"/>
                <w:b w:val="0"/>
                <w:i w:val="0"/>
                <w:color w:val="000000"/>
                <w:sz w:val="16"/>
              </w:rPr>
              <w:t>盾</w:t>
            </w:r>
            <w:r>
              <w:rPr>
                <w:w w:val="97.03505039215088"/>
                <w:rFonts w:ascii="ZDBIPg" w:hAnsi="ZDBIPg" w:eastAsia="ZDBIPg"/>
                <w:b w:val="0"/>
                <w:i w:val="0"/>
                <w:color w:val="000000"/>
                <w:sz w:val="16"/>
              </w:rPr>
              <w:t>构方</w:t>
            </w:r>
            <w:r>
              <w:rPr>
                <w:w w:val="97.03505039215088"/>
                <w:rFonts w:ascii="ZDBIPg" w:hAnsi="ZDBIPg" w:eastAsia="ZDBIPg"/>
                <w:b w:val="0"/>
                <w:i w:val="0"/>
                <w:color w:val="000000"/>
                <w:sz w:val="16"/>
              </w:rPr>
              <w:t>案</w:t>
            </w:r>
          </w:p>
        </w:tc>
        <w:tc>
          <w:tcPr>
            <w:tcW w:type="dxa" w:w="1248"/>
            <w:tcBorders>
              <w:bottom w:sz="2.6199440956115723" w:val="single" w:color="#00000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DBIPg" w:hAnsi="ZDBIPg" w:eastAsia="ZDBIPg"/>
                <w:b w:val="0"/>
                <w:i w:val="0"/>
                <w:color w:val="000000"/>
                <w:sz w:val="16"/>
              </w:rPr>
              <w:t>盾</w:t>
            </w:r>
            <w:r>
              <w:rPr>
                <w:w w:val="97.03505039215088"/>
                <w:rFonts w:ascii="ZDBIPg" w:hAnsi="ZDBIPg" w:eastAsia="ZDBIPg"/>
                <w:b w:val="0"/>
                <w:i w:val="0"/>
                <w:color w:val="000000"/>
                <w:sz w:val="16"/>
              </w:rPr>
              <w:t>构方</w:t>
            </w:r>
            <w:r>
              <w:rPr>
                <w:w w:val="97.03505039215088"/>
                <w:rFonts w:ascii="ZDBIPg" w:hAnsi="ZDBIPg" w:eastAsia="ZDBIPg"/>
                <w:b w:val="0"/>
                <w:i w:val="0"/>
                <w:color w:val="000000"/>
                <w:sz w:val="16"/>
              </w:rPr>
              <w:t>案</w:t>
            </w:r>
          </w:p>
        </w:tc>
      </w:tr>
    </w:tbl>
    <w:p>
      <w:pPr>
        <w:autoSpaceDN w:val="0"/>
        <w:autoSpaceDE w:val="0"/>
        <w:widowControl/>
        <w:spacing w:line="14" w:lineRule="exact" w:before="0" w:after="30"/>
        <w:ind w:left="0" w:right="0"/>
      </w:pPr>
    </w:p>
    <w:p>
      <w:pPr>
        <w:sectPr>
          <w:type w:val="nextColumn"/>
          <w:pgSz w:w="11904" w:h="16836"/>
          <w:pgMar w:top="508" w:right="794" w:bottom="168" w:left="400" w:header="720" w:footer="720" w:gutter="0"/>
          <w:cols w:num="2" w:equalWidth="0">
            <w:col w:w="5544" w:space="0"/>
            <w:col w:w="5166" w:space="0"/>
          </w:cols>
          <w:docGrid w:linePitch="360"/>
        </w:sectPr>
      </w:pPr>
    </w:p>
    <w:tbl>
      <w:tblPr>
        <w:tblW w:type="auto" w:w="0"/>
        <w:tblLayout w:type="fixed"/>
        <w:tblLook w:firstColumn="1" w:firstRow="1" w:lastColumn="0" w:lastRow="0" w:noHBand="0" w:noVBand="1" w:val="04A0"/>
        <w:tblInd w:w="240.0" w:type="dxa"/>
      </w:tblPr>
      <w:tblGrid>
        <w:gridCol w:w="1530"/>
        <w:gridCol w:w="1530"/>
        <w:gridCol w:w="1530"/>
        <w:gridCol w:w="1530"/>
        <w:gridCol w:w="1530"/>
        <w:gridCol w:w="1530"/>
        <w:gridCol w:w="1530"/>
      </w:tblGrid>
      <w:tr>
        <w:trPr>
          <w:trHeight w:hRule="exact" w:val="186"/>
        </w:trPr>
        <w:tc>
          <w:tcPr>
            <w:tcW w:type="dxa" w:w="551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702" w:val="left"/>
              </w:tabs>
              <w:autoSpaceDE w:val="0"/>
              <w:widowControl/>
              <w:spacing w:line="270" w:lineRule="exact" w:before="0" w:after="0"/>
              <w:ind w:left="282" w:right="288" w:firstLine="0"/>
              <w:jc w:val="left"/>
            </w:pPr>
            <w:r>
              <w:rPr>
                <w:w w:val="97.95919145856585"/>
                <w:rFonts w:ascii="ZDBIPx" w:hAnsi="ZDBIPx" w:eastAsia="ZDBIPx"/>
                <w:b w:val="0"/>
                <w:i w:val="0"/>
                <w:color w:val="000000"/>
                <w:sz w:val="21"/>
              </w:rPr>
              <w:t>贯</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总工</w:t>
            </w:r>
            <w:r>
              <w:rPr>
                <w:w w:val="97.95919145856585"/>
                <w:rFonts w:ascii="ZDBIPi" w:hAnsi="ZDBIPi" w:eastAsia="ZDBIPi"/>
                <w:b w:val="0"/>
                <w:i w:val="0"/>
                <w:color w:val="000000"/>
                <w:sz w:val="21"/>
              </w:rPr>
              <w:t>期</w:t>
            </w:r>
            <w:r>
              <w:rPr>
                <w:w w:val="97.95919145856585"/>
                <w:rFonts w:ascii="ZDBIPi" w:hAnsi="ZDBIPi" w:eastAsia="ZDBIPi"/>
                <w:b w:val="0"/>
                <w:i w:val="0"/>
                <w:color w:val="000000"/>
                <w:sz w:val="21"/>
              </w:rPr>
              <w:t>为</w:t>
            </w:r>
            <w:r>
              <w:rPr>
                <w:w w:val="97.95919145856585"/>
                <w:rFonts w:ascii="ZDBIPg" w:hAnsi="ZDBIPg" w:eastAsia="ZDBIPg"/>
                <w:b w:val="0"/>
                <w:i w:val="0"/>
                <w:color w:val="000000"/>
                <w:sz w:val="21"/>
              </w:rPr>
              <w:t>43</w:t>
            </w:r>
            <w:r>
              <w:rPr>
                <w:w w:val="97.95919145856585"/>
                <w:rFonts w:ascii="ZDBIPi" w:hAnsi="ZDBIPi" w:eastAsia="ZDBIPi"/>
                <w:b w:val="0"/>
                <w:i w:val="0"/>
                <w:color w:val="000000"/>
                <w:sz w:val="21"/>
              </w:rPr>
              <w:t xml:space="preserve"> 个</w:t>
            </w:r>
            <w:r>
              <w:rPr>
                <w:w w:val="97.95919145856585"/>
                <w:rFonts w:ascii="ZDBIPg" w:hAnsi="ZDBIPg" w:eastAsia="ZDBIPg"/>
                <w:b w:val="0"/>
                <w:i w:val="0"/>
                <w:color w:val="000000"/>
                <w:sz w:val="21"/>
              </w:rPr>
              <w:t>月</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造</w:t>
            </w:r>
            <w:r>
              <w:rPr>
                <w:w w:val="97.95919145856585"/>
                <w:rFonts w:ascii="ZDBIPg" w:hAnsi="ZDBIPg" w:eastAsia="ZDBIPg"/>
                <w:b w:val="0"/>
                <w:i w:val="0"/>
                <w:color w:val="000000"/>
                <w:sz w:val="21"/>
              </w:rPr>
              <w:t>价</w:t>
            </w:r>
            <w:r>
              <w:rPr>
                <w:w w:val="97.95919145856585"/>
                <w:rFonts w:ascii="ZDBIPg" w:hAnsi="ZDBIPg" w:eastAsia="ZDBIPg"/>
                <w:b w:val="0"/>
                <w:i w:val="0"/>
                <w:color w:val="000000"/>
                <w:sz w:val="21"/>
              </w:rPr>
              <w:t>13. 6</w:t>
            </w:r>
            <w:r>
              <w:rPr>
                <w:w w:val="97.95919145856585"/>
                <w:rFonts w:ascii="ZDBIP4" w:hAnsi="ZDBIP4" w:eastAsia="ZDBIP4"/>
                <w:b w:val="0"/>
                <w:i w:val="0"/>
                <w:color w:val="000000"/>
                <w:sz w:val="21"/>
              </w:rPr>
              <w:t xml:space="preserve"> 亿</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需</w:t>
            </w:r>
            <w:r>
              <w:rPr>
                <w:w w:val="97.95919145856585"/>
                <w:rFonts w:ascii="ZDBIPg" w:hAnsi="ZDBIPg" w:eastAsia="ZDBIPg"/>
                <w:b w:val="0"/>
                <w:i w:val="0"/>
                <w:color w:val="000000"/>
                <w:sz w:val="21"/>
              </w:rPr>
              <w:t>控制</w:t>
            </w:r>
            <w:r>
              <w:rPr>
                <w:w w:val="97.95919145856585"/>
                <w:rFonts w:ascii="ZDBIPh" w:hAnsi="ZDBIPh" w:eastAsia="ZDBIPh"/>
                <w:b w:val="0"/>
                <w:i w:val="0"/>
                <w:color w:val="000000"/>
                <w:sz w:val="21"/>
              </w:rPr>
              <w:t>会</w:t>
            </w:r>
            <w:r>
              <w:rPr>
                <w:w w:val="97.95919145856585"/>
                <w:rFonts w:ascii="ZDBIPg" w:hAnsi="ZDBIPg" w:eastAsia="ZDBIPg"/>
                <w:b w:val="0"/>
                <w:i w:val="0"/>
                <w:color w:val="000000"/>
                <w:sz w:val="21"/>
              </w:rPr>
              <w:t>展</w:t>
            </w:r>
            <w:r>
              <w:rPr>
                <w:w w:val="97.95919145856585"/>
                <w:rFonts w:ascii="ZDBIPg" w:hAnsi="ZDBIPg" w:eastAsia="ZDBIPg"/>
                <w:b w:val="0"/>
                <w:i w:val="0"/>
                <w:color w:val="000000"/>
                <w:sz w:val="21"/>
              </w:rPr>
              <w:t>中</w:t>
            </w:r>
            <w:r>
              <w:rPr>
                <w:w w:val="97.95919145856585"/>
                <w:rFonts w:ascii="ZDBIPi" w:hAnsi="ZDBIPi" w:eastAsia="ZDBIPi"/>
                <w:b w:val="0"/>
                <w:i w:val="0"/>
                <w:color w:val="000000"/>
                <w:sz w:val="21"/>
              </w:rPr>
              <w:t>心</w:t>
            </w:r>
            <w:r>
              <w:rPr>
                <w:w w:val="97.95919145856585"/>
                <w:rFonts w:ascii="ZDBIPg" w:hAnsi="ZDBIPg" w:eastAsia="ZDBIPg"/>
                <w:b w:val="0"/>
                <w:i w:val="0"/>
                <w:color w:val="000000"/>
                <w:sz w:val="21"/>
              </w:rPr>
              <w:t>站</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期</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确</w:t>
            </w:r>
            <w:r>
              <w:rPr>
                <w:w w:val="97.95919145856585"/>
                <w:rFonts w:ascii="ZDBIPk" w:hAnsi="ZDBIPk" w:eastAsia="ZDBIPk"/>
                <w:b w:val="0"/>
                <w:i w:val="0"/>
                <w:color w:val="000000"/>
                <w:sz w:val="21"/>
              </w:rPr>
              <w:t>保</w:t>
            </w:r>
            <w:r>
              <w:rPr>
                <w:w w:val="97.95919145856585"/>
                <w:rFonts w:ascii="ZDBIPg" w:hAnsi="ZDBIPg" w:eastAsia="ZDBIPg"/>
                <w:b w:val="0"/>
                <w:i w:val="0"/>
                <w:color w:val="000000"/>
                <w:sz w:val="21"/>
              </w:rPr>
              <w:t>总工</w:t>
            </w:r>
            <w:r>
              <w:rPr>
                <w:w w:val="97.95919145856585"/>
                <w:rFonts w:ascii="ZDBIPi" w:hAnsi="ZDBIPi" w:eastAsia="ZDBIPi"/>
                <w:b w:val="0"/>
                <w:i w:val="0"/>
                <w:color w:val="000000"/>
                <w:sz w:val="21"/>
              </w:rPr>
              <w:t>期</w:t>
            </w:r>
            <w:r>
              <w:rPr>
                <w:w w:val="97.95919145856585"/>
                <w:rFonts w:ascii="ZDBIPk" w:hAnsi="ZDBIPk" w:eastAsia="ZDBIPk"/>
                <w:b w:val="0"/>
                <w:i w:val="0"/>
                <w:color w:val="000000"/>
                <w:sz w:val="21"/>
              </w:rPr>
              <w:t>达</w:t>
            </w:r>
            <w:r>
              <w:rPr>
                <w:w w:val="97.95919145856585"/>
                <w:rFonts w:ascii="ZDBIPh" w:hAnsi="ZDBIPh" w:eastAsia="ZDBIPh"/>
                <w:b w:val="0"/>
                <w:i w:val="0"/>
                <w:color w:val="000000"/>
                <w:sz w:val="21"/>
              </w:rPr>
              <w:t>标</w:t>
            </w:r>
            <w:r>
              <w:rPr>
                <w:w w:val="97.95919145856585"/>
                <w:rFonts w:ascii="ZDBIPg" w:hAnsi="ZDBIPg" w:eastAsia="ZDBIPg"/>
                <w:b w:val="0"/>
                <w:i w:val="0"/>
                <w:color w:val="000000"/>
                <w:sz w:val="21"/>
              </w:rPr>
              <w:t>。</w:t>
            </w:r>
          </w:p>
        </w:tc>
        <w:tc>
          <w:tcPr>
            <w:tcW w:type="dxa" w:w="1288"/>
            <w:gridSpan w:val="2"/>
            <w:tcBorders/>
            <w:tcMar>
              <w:start w:w="0" w:type="dxa"/>
              <w:end w:w="0" w:type="dxa"/>
            </w:tcMar>
            <w:tcMar>
              <w:start w:w="0" w:type="dxa"/>
              <w:end w:w="0" w:type="dxa"/>
            </w:tcMar>
          </w:tcPr>
          <w:p>
            <w:pPr>
              <w:autoSpaceDN w:val="0"/>
              <w:autoSpaceDE w:val="0"/>
              <w:widowControl/>
              <w:spacing w:line="162" w:lineRule="exact" w:before="0" w:after="0"/>
              <w:ind w:left="190" w:right="0" w:firstLine="0"/>
              <w:jc w:val="left"/>
            </w:pPr>
            <w:r>
              <w:rPr>
                <w:w w:val="97.03505039215088"/>
                <w:rFonts w:ascii="ZDBIPt" w:hAnsi="ZDBIPt" w:eastAsia="ZDBIPt"/>
                <w:b w:val="0"/>
                <w:i w:val="0"/>
                <w:color w:val="000000"/>
                <w:sz w:val="16"/>
              </w:rPr>
              <w:t>硬</w:t>
            </w:r>
            <w:r>
              <w:rPr>
                <w:w w:val="97.03505039215088"/>
                <w:rFonts w:ascii="ZDBIPk" w:hAnsi="ZDBIPk" w:eastAsia="ZDBIPk"/>
                <w:b w:val="0"/>
                <w:i w:val="0"/>
                <w:color w:val="000000"/>
                <w:sz w:val="16"/>
              </w:rPr>
              <w:t>岩</w:t>
            </w:r>
            <w:r>
              <w:rPr>
                <w:w w:val="97.03505039215088"/>
                <w:rFonts w:ascii="ZDBIPi" w:hAnsi="ZDBIPi" w:eastAsia="ZDBIPi"/>
                <w:b w:val="0"/>
                <w:i w:val="0"/>
                <w:color w:val="000000"/>
                <w:sz w:val="16"/>
              </w:rPr>
              <w:t>长</w:t>
            </w:r>
            <w:r>
              <w:rPr>
                <w:w w:val="97.03505039215088"/>
                <w:rFonts w:ascii="ZDBIPg" w:hAnsi="ZDBIPg" w:eastAsia="ZDBIPg"/>
                <w:b w:val="0"/>
                <w:i w:val="0"/>
                <w:color w:val="000000"/>
                <w:sz w:val="16"/>
              </w:rPr>
              <w:t>度</w:t>
            </w:r>
            <w:r>
              <w:rPr>
                <w:w w:val="97.03505039215088"/>
                <w:rFonts w:ascii="ZDBIPg" w:hAnsi="ZDBIPg" w:eastAsia="ZDBIPg"/>
                <w:b w:val="0"/>
                <w:i w:val="0"/>
                <w:color w:val="000000"/>
                <w:sz w:val="16"/>
              </w:rPr>
              <w:t>/m</w:t>
            </w:r>
          </w:p>
        </w:tc>
        <w:tc>
          <w:tcPr>
            <w:tcW w:type="dxa" w:w="1100"/>
            <w:tcBorders/>
            <w:tcMar>
              <w:start w:w="0" w:type="dxa"/>
              <w:end w:w="0" w:type="dxa"/>
            </w:tcMar>
          </w:tcPr>
          <w:p>
            <w:pPr>
              <w:autoSpaceDN w:val="0"/>
              <w:autoSpaceDE w:val="0"/>
              <w:widowControl/>
              <w:spacing w:line="156" w:lineRule="exact" w:before="0" w:after="0"/>
              <w:ind w:left="0" w:right="476" w:firstLine="0"/>
              <w:jc w:val="right"/>
            </w:pPr>
            <w:r>
              <w:rPr>
                <w:w w:val="97.03505039215088"/>
                <w:rFonts w:ascii="ZDBIPg" w:hAnsi="ZDBIPg" w:eastAsia="ZDBIPg"/>
                <w:b w:val="0"/>
                <w:i w:val="0"/>
                <w:color w:val="000000"/>
                <w:sz w:val="16"/>
              </w:rPr>
              <w:t>969</w:t>
            </w:r>
          </w:p>
        </w:tc>
        <w:tc>
          <w:tcPr>
            <w:tcW w:type="dxa" w:w="1200"/>
            <w:tcBorders/>
            <w:tcMar>
              <w:start w:w="0" w:type="dxa"/>
              <w:end w:w="0" w:type="dxa"/>
            </w:tcMar>
          </w:tcPr>
          <w:p>
            <w:pPr>
              <w:autoSpaceDN w:val="0"/>
              <w:autoSpaceDE w:val="0"/>
              <w:widowControl/>
              <w:spacing w:line="156" w:lineRule="exact" w:before="0" w:after="0"/>
              <w:ind w:left="0" w:right="0" w:firstLine="0"/>
              <w:jc w:val="center"/>
            </w:pPr>
            <w:r>
              <w:rPr>
                <w:w w:val="97.03505039215088"/>
                <w:rFonts w:ascii="ZDBIPg" w:hAnsi="ZDBIPg" w:eastAsia="ZDBIPg"/>
                <w:b w:val="0"/>
                <w:i w:val="0"/>
                <w:color w:val="000000"/>
                <w:sz w:val="16"/>
              </w:rPr>
              <w:t>770</w:t>
            </w:r>
          </w:p>
        </w:tc>
        <w:tc>
          <w:tcPr>
            <w:tcW w:type="dxa" w:w="1340"/>
            <w:tcBorders/>
            <w:tcMar>
              <w:start w:w="0" w:type="dxa"/>
              <w:end w:w="0" w:type="dxa"/>
            </w:tcMar>
          </w:tcPr>
          <w:p>
            <w:pPr>
              <w:autoSpaceDN w:val="0"/>
              <w:autoSpaceDE w:val="0"/>
              <w:widowControl/>
              <w:spacing w:line="156" w:lineRule="exact" w:before="0" w:after="0"/>
              <w:ind w:left="0" w:right="606" w:firstLine="0"/>
              <w:jc w:val="right"/>
            </w:pPr>
            <w:r>
              <w:rPr>
                <w:w w:val="97.03505039215088"/>
                <w:rFonts w:ascii="ZDBIPg" w:hAnsi="ZDBIPg" w:eastAsia="ZDBIPg"/>
                <w:b w:val="0"/>
                <w:i w:val="0"/>
                <w:color w:val="000000"/>
                <w:sz w:val="16"/>
              </w:rPr>
              <w:t>888</w:t>
            </w:r>
          </w:p>
        </w:tc>
      </w:tr>
      <w:tr>
        <w:trPr>
          <w:trHeight w:hRule="exact" w:val="200"/>
        </w:trPr>
        <w:tc>
          <w:tcPr>
            <w:tcW w:type="dxa" w:w="3060"/>
            <w:gridSpan w:val="2"/>
            <w:vMerge/>
            <w:tcBorders/>
          </w:tcPr>
          <w:p/>
        </w:tc>
        <w:tc>
          <w:tcPr>
            <w:tcW w:type="dxa" w:w="1288"/>
            <w:gridSpan w:val="2"/>
            <w:tcBorders/>
            <w:tcMar>
              <w:start w:w="0" w:type="dxa"/>
              <w:end w:w="0" w:type="dxa"/>
            </w:tcMar>
            <w:tcMar>
              <w:start w:w="0" w:type="dxa"/>
              <w:end w:w="0" w:type="dxa"/>
            </w:tcMar>
          </w:tcPr>
          <w:p>
            <w:pPr>
              <w:autoSpaceDN w:val="0"/>
              <w:autoSpaceDE w:val="0"/>
              <w:widowControl/>
              <w:spacing w:line="162" w:lineRule="exact" w:before="26" w:after="0"/>
              <w:ind w:left="90" w:right="0" w:firstLine="0"/>
              <w:jc w:val="left"/>
            </w:pPr>
            <w:r>
              <w:rPr>
                <w:w w:val="97.03505039215088"/>
                <w:rFonts w:ascii="ZDBIPt" w:hAnsi="ZDBIPt" w:eastAsia="ZDBIPt"/>
                <w:b w:val="0"/>
                <w:i w:val="0"/>
                <w:color w:val="000000"/>
                <w:sz w:val="16"/>
              </w:rPr>
              <w:t>联</w:t>
            </w:r>
            <w:r>
              <w:rPr>
                <w:w w:val="97.03505039215088"/>
                <w:rFonts w:ascii="ZDBIPg" w:hAnsi="ZDBIPg" w:eastAsia="ZDBIPg"/>
                <w:b w:val="0"/>
                <w:i w:val="0"/>
                <w:color w:val="000000"/>
                <w:sz w:val="16"/>
              </w:rPr>
              <w:t>络</w:t>
            </w:r>
            <w:r>
              <w:rPr>
                <w:w w:val="97.03505039215088"/>
                <w:rFonts w:ascii="ZDBIPg" w:hAnsi="ZDBIPg" w:eastAsia="ZDBIPg"/>
                <w:b w:val="0"/>
                <w:i w:val="0"/>
                <w:color w:val="000000"/>
                <w:sz w:val="16"/>
              </w:rPr>
              <w:t>通</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数</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个</w:t>
            </w:r>
          </w:p>
        </w:tc>
        <w:tc>
          <w:tcPr>
            <w:tcW w:type="dxa" w:w="1100"/>
            <w:tcBorders/>
            <w:tcMar>
              <w:start w:w="0" w:type="dxa"/>
              <w:end w:w="0" w:type="dxa"/>
            </w:tcMar>
          </w:tcPr>
          <w:p>
            <w:pPr>
              <w:autoSpaceDN w:val="0"/>
              <w:autoSpaceDE w:val="0"/>
              <w:widowControl/>
              <w:spacing w:line="154" w:lineRule="exact" w:before="26" w:after="0"/>
              <w:ind w:left="0" w:right="514" w:firstLine="0"/>
              <w:jc w:val="right"/>
            </w:pPr>
            <w:r>
              <w:rPr>
                <w:w w:val="97.03505039215088"/>
                <w:rFonts w:ascii="ZDBIPg" w:hAnsi="ZDBIPg" w:eastAsia="ZDBIPg"/>
                <w:b w:val="0"/>
                <w:i w:val="0"/>
                <w:color w:val="000000"/>
                <w:sz w:val="16"/>
              </w:rPr>
              <w:t>—</w:t>
            </w:r>
          </w:p>
        </w:tc>
        <w:tc>
          <w:tcPr>
            <w:tcW w:type="dxa" w:w="1200"/>
            <w:tcBorders/>
            <w:tcMar>
              <w:start w:w="0" w:type="dxa"/>
              <w:end w:w="0" w:type="dxa"/>
            </w:tcMar>
          </w:tcPr>
          <w:p>
            <w:pPr>
              <w:autoSpaceDN w:val="0"/>
              <w:autoSpaceDE w:val="0"/>
              <w:widowControl/>
              <w:spacing w:line="154" w:lineRule="exact" w:before="26" w:after="0"/>
              <w:ind w:left="0" w:right="0" w:firstLine="0"/>
              <w:jc w:val="center"/>
            </w:pPr>
            <w:r>
              <w:rPr>
                <w:w w:val="97.03505039215088"/>
                <w:rFonts w:ascii="ZDBIPg" w:hAnsi="ZDBIPg" w:eastAsia="ZDBIPg"/>
                <w:b w:val="0"/>
                <w:i w:val="0"/>
                <w:color w:val="000000"/>
                <w:sz w:val="16"/>
              </w:rPr>
              <w:t>11</w:t>
            </w:r>
          </w:p>
        </w:tc>
        <w:tc>
          <w:tcPr>
            <w:tcW w:type="dxa" w:w="1340"/>
            <w:tcBorders/>
            <w:tcMar>
              <w:start w:w="0" w:type="dxa"/>
              <w:end w:w="0" w:type="dxa"/>
            </w:tcMar>
          </w:tcPr>
          <w:p>
            <w:pPr>
              <w:autoSpaceDN w:val="0"/>
              <w:autoSpaceDE w:val="0"/>
              <w:widowControl/>
              <w:spacing w:line="154" w:lineRule="exact" w:before="26" w:after="0"/>
              <w:ind w:left="0" w:right="684" w:firstLine="0"/>
              <w:jc w:val="right"/>
            </w:pPr>
            <w:r>
              <w:rPr>
                <w:w w:val="97.03505039215088"/>
                <w:rFonts w:ascii="ZDBIPg" w:hAnsi="ZDBIPg" w:eastAsia="ZDBIPg"/>
                <w:b w:val="0"/>
                <w:i w:val="0"/>
                <w:color w:val="000000"/>
                <w:sz w:val="16"/>
              </w:rPr>
              <w:t>6</w:t>
            </w:r>
          </w:p>
        </w:tc>
      </w:tr>
      <w:tr>
        <w:trPr>
          <w:trHeight w:hRule="exact" w:val="220"/>
        </w:trPr>
        <w:tc>
          <w:tcPr>
            <w:tcW w:type="dxa" w:w="3060"/>
            <w:gridSpan w:val="2"/>
            <w:vMerge/>
            <w:tcBorders/>
          </w:tcPr>
          <w:p/>
        </w:tc>
        <w:tc>
          <w:tcPr>
            <w:tcW w:type="dxa" w:w="1288"/>
            <w:gridSpan w:val="2"/>
            <w:tcBorders/>
            <w:tcMar>
              <w:start w:w="0" w:type="dxa"/>
              <w:end w:w="0" w:type="dxa"/>
            </w:tcMar>
            <w:tcMar>
              <w:start w:w="0" w:type="dxa"/>
              <w:end w:w="0" w:type="dxa"/>
            </w:tcMar>
          </w:tcPr>
          <w:p>
            <w:pPr>
              <w:autoSpaceDN w:val="0"/>
              <w:autoSpaceDE w:val="0"/>
              <w:widowControl/>
              <w:spacing w:line="156" w:lineRule="exact" w:before="46" w:after="0"/>
              <w:ind w:left="208" w:right="0" w:firstLine="0"/>
              <w:jc w:val="left"/>
            </w:pPr>
            <w:r>
              <w:rPr>
                <w:w w:val="97.03505039215088"/>
                <w:rFonts w:ascii="ZDBIPh" w:hAnsi="ZDBIPh" w:eastAsia="ZDBIPh"/>
                <w:b w:val="0"/>
                <w:i w:val="0"/>
                <w:color w:val="000000"/>
                <w:sz w:val="16"/>
              </w:rPr>
              <w:t>会</w:t>
            </w:r>
            <w:r>
              <w:rPr>
                <w:w w:val="97.03505039215088"/>
                <w:rFonts w:ascii="ZDBIPg" w:hAnsi="ZDBIPg" w:eastAsia="ZDBIPg"/>
                <w:b w:val="0"/>
                <w:i w:val="0"/>
                <w:color w:val="000000"/>
                <w:sz w:val="16"/>
              </w:rPr>
              <w:t>展</w:t>
            </w:r>
            <w:r>
              <w:rPr>
                <w:w w:val="97.03505039215088"/>
                <w:rFonts w:ascii="ZDBIPg" w:hAnsi="ZDBIPg" w:eastAsia="ZDBIPg"/>
                <w:b w:val="0"/>
                <w:i w:val="0"/>
                <w:color w:val="000000"/>
                <w:sz w:val="16"/>
              </w:rPr>
              <w:t>中</w:t>
            </w:r>
            <w:r>
              <w:rPr>
                <w:w w:val="97.03505039215088"/>
                <w:rFonts w:ascii="ZDBIPi" w:hAnsi="ZDBIPi" w:eastAsia="ZDBIPi"/>
                <w:b w:val="0"/>
                <w:i w:val="0"/>
                <w:color w:val="000000"/>
                <w:sz w:val="16"/>
              </w:rPr>
              <w:t>心</w:t>
            </w:r>
            <w:r>
              <w:rPr>
                <w:w w:val="97.03505039215088"/>
                <w:rFonts w:ascii="ZDBIPg" w:hAnsi="ZDBIPg" w:eastAsia="ZDBIPg"/>
                <w:b w:val="0"/>
                <w:i w:val="0"/>
                <w:color w:val="000000"/>
                <w:sz w:val="16"/>
              </w:rPr>
              <w:t>站</w:t>
            </w:r>
          </w:p>
        </w:tc>
        <w:tc>
          <w:tcPr>
            <w:tcW w:type="dxa" w:w="1100"/>
            <w:tcBorders/>
            <w:tcMar>
              <w:start w:w="0" w:type="dxa"/>
              <w:end w:w="0" w:type="dxa"/>
            </w:tcMar>
          </w:tcPr>
          <w:p>
            <w:pPr>
              <w:autoSpaceDN w:val="0"/>
              <w:autoSpaceDE w:val="0"/>
              <w:widowControl/>
              <w:spacing w:line="156" w:lineRule="exact" w:before="46" w:after="0"/>
              <w:ind w:left="192" w:right="0" w:firstLine="0"/>
              <w:jc w:val="left"/>
            </w:pPr>
            <w:r>
              <w:rPr>
                <w:w w:val="97.03505039215088"/>
                <w:rFonts w:ascii="ZDBIPg" w:hAnsi="ZDBIPg" w:eastAsia="ZDBIPg"/>
                <w:b w:val="0"/>
                <w:i w:val="0"/>
                <w:color w:val="000000"/>
                <w:sz w:val="16"/>
              </w:rPr>
              <w:t>地</w:t>
            </w:r>
            <w:r>
              <w:rPr>
                <w:w w:val="97.03505039215088"/>
                <w:rFonts w:ascii="ZDBIPg" w:hAnsi="ZDBIPg" w:eastAsia="ZDBIPg"/>
                <w:b w:val="0"/>
                <w:i w:val="0"/>
                <w:color w:val="000000"/>
                <w:sz w:val="16"/>
              </w:rPr>
              <w:t>下</w:t>
            </w:r>
            <w:r>
              <w:rPr>
                <w:w w:val="97.03505039215088"/>
                <w:rFonts w:ascii="ZDBIPh" w:hAnsi="ZDBIPh" w:eastAsia="ZDBIPh"/>
                <w:b w:val="0"/>
                <w:i w:val="0"/>
                <w:color w:val="000000"/>
                <w:sz w:val="16"/>
              </w:rPr>
              <w:t>三</w:t>
            </w:r>
            <w:r>
              <w:rPr>
                <w:w w:val="97.03505039215088"/>
                <w:rFonts w:ascii="ZDBIPi" w:hAnsi="ZDBIPi" w:eastAsia="ZDBIPi"/>
                <w:b w:val="0"/>
                <w:i w:val="0"/>
                <w:color w:val="000000"/>
                <w:sz w:val="16"/>
              </w:rPr>
              <w:t>层</w:t>
            </w:r>
          </w:p>
        </w:tc>
        <w:tc>
          <w:tcPr>
            <w:tcW w:type="dxa" w:w="1200"/>
            <w:tcBorders/>
            <w:tcMar>
              <w:start w:w="0" w:type="dxa"/>
              <w:end w:w="0" w:type="dxa"/>
            </w:tcMar>
          </w:tcPr>
          <w:p>
            <w:pPr>
              <w:autoSpaceDN w:val="0"/>
              <w:autoSpaceDE w:val="0"/>
              <w:widowControl/>
              <w:spacing w:line="156" w:lineRule="exact" w:before="46" w:after="0"/>
              <w:ind w:left="0" w:right="0" w:firstLine="0"/>
              <w:jc w:val="center"/>
            </w:pPr>
            <w:r>
              <w:rPr>
                <w:w w:val="97.03505039215088"/>
                <w:rFonts w:ascii="ZDBIPg" w:hAnsi="ZDBIPg" w:eastAsia="ZDBIPg"/>
                <w:b w:val="0"/>
                <w:i w:val="0"/>
                <w:color w:val="000000"/>
                <w:sz w:val="16"/>
              </w:rPr>
              <w:t>地</w:t>
            </w:r>
            <w:r>
              <w:rPr>
                <w:w w:val="97.03505039215088"/>
                <w:rFonts w:ascii="ZDBIPg" w:hAnsi="ZDBIPg" w:eastAsia="ZDBIPg"/>
                <w:b w:val="0"/>
                <w:i w:val="0"/>
                <w:color w:val="000000"/>
                <w:sz w:val="16"/>
              </w:rPr>
              <w:t>下二</w:t>
            </w:r>
            <w:r>
              <w:rPr>
                <w:w w:val="97.03505039215088"/>
                <w:rFonts w:ascii="ZDBIPi" w:hAnsi="ZDBIPi" w:eastAsia="ZDBIPi"/>
                <w:b w:val="0"/>
                <w:i w:val="0"/>
                <w:color w:val="000000"/>
                <w:sz w:val="16"/>
              </w:rPr>
              <w:t>层</w:t>
            </w:r>
          </w:p>
        </w:tc>
        <w:tc>
          <w:tcPr>
            <w:tcW w:type="dxa" w:w="1340"/>
            <w:tcBorders/>
            <w:tcMar>
              <w:start w:w="0" w:type="dxa"/>
              <w:end w:w="0" w:type="dxa"/>
            </w:tcMar>
          </w:tcPr>
          <w:p>
            <w:pPr>
              <w:autoSpaceDN w:val="0"/>
              <w:autoSpaceDE w:val="0"/>
              <w:widowControl/>
              <w:spacing w:line="156" w:lineRule="exact" w:before="46" w:after="0"/>
              <w:ind w:left="304" w:right="0" w:firstLine="0"/>
              <w:jc w:val="left"/>
            </w:pPr>
            <w:r>
              <w:rPr>
                <w:w w:val="97.03505039215088"/>
                <w:rFonts w:ascii="ZDBIPg" w:hAnsi="ZDBIPg" w:eastAsia="ZDBIPg"/>
                <w:b w:val="0"/>
                <w:i w:val="0"/>
                <w:color w:val="000000"/>
                <w:sz w:val="16"/>
              </w:rPr>
              <w:t>地</w:t>
            </w:r>
            <w:r>
              <w:rPr>
                <w:w w:val="97.03505039215088"/>
                <w:rFonts w:ascii="ZDBIPg" w:hAnsi="ZDBIPg" w:eastAsia="ZDBIPg"/>
                <w:b w:val="0"/>
                <w:i w:val="0"/>
                <w:color w:val="000000"/>
                <w:sz w:val="16"/>
              </w:rPr>
              <w:t>下二</w:t>
            </w:r>
            <w:r>
              <w:rPr>
                <w:w w:val="97.03505039215088"/>
                <w:rFonts w:ascii="ZDBIPi" w:hAnsi="ZDBIPi" w:eastAsia="ZDBIPi"/>
                <w:b w:val="0"/>
                <w:i w:val="0"/>
                <w:color w:val="000000"/>
                <w:sz w:val="16"/>
              </w:rPr>
              <w:t>层</w:t>
            </w:r>
          </w:p>
        </w:tc>
      </w:tr>
      <w:tr>
        <w:trPr>
          <w:trHeight w:hRule="exact" w:val="200"/>
        </w:trPr>
        <w:tc>
          <w:tcPr>
            <w:tcW w:type="dxa" w:w="740"/>
            <w:vMerge w:val="restart"/>
            <w:tcBorders/>
            <w:tcMar>
              <w:start w:w="0" w:type="dxa"/>
              <w:end w:w="0" w:type="dxa"/>
            </w:tcMar>
            <w:tcMar>
              <w:start w:w="0" w:type="dxa"/>
              <w:end w:w="0" w:type="dxa"/>
            </w:tcMar>
          </w:tcPr>
          <w:p>
            <w:pPr>
              <w:autoSpaceDN w:val="0"/>
              <w:autoSpaceDE w:val="0"/>
              <w:widowControl/>
              <w:spacing w:line="238" w:lineRule="exact" w:before="44" w:after="0"/>
              <w:ind w:left="0" w:right="108" w:firstLine="0"/>
              <w:jc w:val="right"/>
            </w:pPr>
            <w:r>
              <w:rPr>
                <w:w w:val="98.6522912979126"/>
                <w:rFonts w:ascii="ZDBIPg" w:hAnsi="ZDBIPg" w:eastAsia="ZDBIPg"/>
                <w:b w:val="0"/>
                <w:i w:val="0"/>
                <w:color w:val="A84B25"/>
                <w:sz w:val="24"/>
              </w:rPr>
              <w:t>5. 3</w:t>
            </w:r>
          </w:p>
        </w:tc>
        <w:tc>
          <w:tcPr>
            <w:tcW w:type="dxa" w:w="4772"/>
            <w:vMerge w:val="restart"/>
            <w:tcBorders/>
            <w:tcMar>
              <w:start w:w="0" w:type="dxa"/>
              <w:end w:w="0" w:type="dxa"/>
            </w:tcMar>
            <w:tcMar>
              <w:start w:w="0" w:type="dxa"/>
              <w:end w:w="0" w:type="dxa"/>
            </w:tcMar>
          </w:tcPr>
          <w:p>
            <w:pPr>
              <w:autoSpaceDN w:val="0"/>
              <w:autoSpaceDE w:val="0"/>
              <w:widowControl/>
              <w:spacing w:line="248" w:lineRule="exact" w:before="44" w:after="0"/>
              <w:ind w:left="138" w:right="0" w:firstLine="0"/>
              <w:jc w:val="left"/>
            </w:pPr>
            <w:r>
              <w:rPr>
                <w:w w:val="98.6522912979126"/>
                <w:rFonts w:ascii="ZDBIPi" w:hAnsi="ZDBIPi" w:eastAsia="ZDBIPi"/>
                <w:b w:val="0"/>
                <w:i w:val="0"/>
                <w:color w:val="A84B25"/>
                <w:sz w:val="24"/>
              </w:rPr>
              <w:t></w:t>
            </w:r>
            <w:r>
              <w:rPr>
                <w:w w:val="98.6522912979126"/>
                <w:rFonts w:ascii="ZDBIPg" w:hAnsi="ZDBIPg" w:eastAsia="ZDBIPg"/>
                <w:b w:val="0"/>
                <w:i w:val="0"/>
                <w:color w:val="A84B25"/>
                <w:sz w:val="24"/>
              </w:rPr>
              <w:t>7. 8 m</w:t>
            </w:r>
            <w:r>
              <w:rPr>
                <w:w w:val="98.6522912979126"/>
                <w:rFonts w:ascii="ZDBIQI" w:hAnsi="ZDBIQI" w:eastAsia="ZDBIQI"/>
                <w:b w:val="0"/>
                <w:i w:val="0"/>
                <w:color w:val="A84B25"/>
                <w:sz w:val="24"/>
              </w:rPr>
              <w:t xml:space="preserve"> 双洞</w:t>
            </w:r>
            <w:r>
              <w:rPr>
                <w:w w:val="98.6522912979126"/>
                <w:rFonts w:ascii="ZDBIPg" w:hAnsi="ZDBIPg" w:eastAsia="ZDBIPg"/>
                <w:b w:val="0"/>
                <w:i w:val="0"/>
                <w:color w:val="A84B25"/>
                <w:sz w:val="24"/>
              </w:rPr>
              <w:t>方</w:t>
            </w:r>
            <w:r>
              <w:rPr>
                <w:w w:val="98.6522912979126"/>
                <w:rFonts w:ascii="ZDBIPs" w:hAnsi="ZDBIPs" w:eastAsia="ZDBIPs"/>
                <w:b w:val="0"/>
                <w:i w:val="0"/>
                <w:color w:val="A84B25"/>
                <w:sz w:val="24"/>
              </w:rPr>
              <w:t>案</w:t>
            </w:r>
          </w:p>
        </w:tc>
        <w:tc>
          <w:tcPr>
            <w:tcW w:type="dxa" w:w="1288"/>
            <w:gridSpan w:val="2"/>
            <w:tcBorders/>
            <w:tcMar>
              <w:start w:w="0" w:type="dxa"/>
              <w:end w:w="0" w:type="dxa"/>
            </w:tcMar>
            <w:tcMar>
              <w:start w:w="0" w:type="dxa"/>
              <w:end w:w="0" w:type="dxa"/>
            </w:tcMar>
          </w:tcPr>
          <w:p>
            <w:pPr>
              <w:autoSpaceDN w:val="0"/>
              <w:autoSpaceDE w:val="0"/>
              <w:widowControl/>
              <w:spacing w:line="164" w:lineRule="exact" w:before="30" w:after="0"/>
              <w:ind w:left="0" w:right="406" w:firstLine="0"/>
              <w:jc w:val="right"/>
            </w:pPr>
            <w:r>
              <w:rPr>
                <w:w w:val="97.03505039215088"/>
                <w:rFonts w:ascii="ZDBIPg" w:hAnsi="ZDBIPg" w:eastAsia="ZDBIPg"/>
                <w:b w:val="0"/>
                <w:i w:val="0"/>
                <w:color w:val="000000"/>
                <w:sz w:val="16"/>
              </w:rPr>
              <w:t>工</w:t>
            </w:r>
            <w:r>
              <w:rPr>
                <w:w w:val="97.03505039215088"/>
                <w:rFonts w:ascii="ZDBIPi" w:hAnsi="ZDBIPi" w:eastAsia="ZDBIPi"/>
                <w:b w:val="0"/>
                <w:i w:val="0"/>
                <w:color w:val="000000"/>
                <w:sz w:val="16"/>
              </w:rPr>
              <w:t>期</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月</w:t>
            </w:r>
          </w:p>
        </w:tc>
        <w:tc>
          <w:tcPr>
            <w:tcW w:type="dxa" w:w="1100"/>
            <w:tcBorders/>
            <w:tcMar>
              <w:start w:w="0" w:type="dxa"/>
              <w:end w:w="0" w:type="dxa"/>
            </w:tcMar>
          </w:tcPr>
          <w:p>
            <w:pPr>
              <w:autoSpaceDN w:val="0"/>
              <w:autoSpaceDE w:val="0"/>
              <w:widowControl/>
              <w:spacing w:line="156" w:lineRule="exact" w:before="30" w:after="0"/>
              <w:ind w:left="0" w:right="516" w:firstLine="0"/>
              <w:jc w:val="right"/>
            </w:pPr>
            <w:r>
              <w:rPr>
                <w:w w:val="97.03505039215088"/>
                <w:rFonts w:ascii="ZDBIPg" w:hAnsi="ZDBIPg" w:eastAsia="ZDBIPg"/>
                <w:b w:val="0"/>
                <w:i w:val="0"/>
                <w:color w:val="000000"/>
                <w:sz w:val="16"/>
              </w:rPr>
              <w:t>47</w:t>
            </w:r>
          </w:p>
        </w:tc>
        <w:tc>
          <w:tcPr>
            <w:tcW w:type="dxa" w:w="1200"/>
            <w:tcBorders/>
            <w:tcMar>
              <w:start w:w="0" w:type="dxa"/>
              <w:end w:w="0" w:type="dxa"/>
            </w:tcMar>
          </w:tcPr>
          <w:p>
            <w:pPr>
              <w:autoSpaceDN w:val="0"/>
              <w:autoSpaceDE w:val="0"/>
              <w:widowControl/>
              <w:spacing w:line="156" w:lineRule="exact" w:before="30" w:after="0"/>
              <w:ind w:left="0" w:right="0" w:firstLine="0"/>
              <w:jc w:val="center"/>
            </w:pPr>
            <w:r>
              <w:rPr>
                <w:w w:val="97.03505039215088"/>
                <w:rFonts w:ascii="ZDBIPg" w:hAnsi="ZDBIPg" w:eastAsia="ZDBIPg"/>
                <w:b w:val="0"/>
                <w:i w:val="0"/>
                <w:color w:val="000000"/>
                <w:sz w:val="16"/>
              </w:rPr>
              <w:t>43</w:t>
            </w:r>
          </w:p>
        </w:tc>
        <w:tc>
          <w:tcPr>
            <w:tcW w:type="dxa" w:w="1340"/>
            <w:tcBorders/>
            <w:tcMar>
              <w:start w:w="0" w:type="dxa"/>
              <w:end w:w="0" w:type="dxa"/>
            </w:tcMar>
          </w:tcPr>
          <w:p>
            <w:pPr>
              <w:autoSpaceDN w:val="0"/>
              <w:autoSpaceDE w:val="0"/>
              <w:widowControl/>
              <w:spacing w:line="156" w:lineRule="exact" w:before="30" w:after="0"/>
              <w:ind w:left="0" w:right="644" w:firstLine="0"/>
              <w:jc w:val="right"/>
            </w:pPr>
            <w:r>
              <w:rPr>
                <w:w w:val="97.03505039215088"/>
                <w:rFonts w:ascii="ZDBIPg" w:hAnsi="ZDBIPg" w:eastAsia="ZDBIPg"/>
                <w:b w:val="0"/>
                <w:i w:val="0"/>
                <w:color w:val="000000"/>
                <w:sz w:val="16"/>
              </w:rPr>
              <w:t>46</w:t>
            </w:r>
          </w:p>
        </w:tc>
      </w:tr>
      <w:tr>
        <w:trPr>
          <w:trHeight w:hRule="exact" w:val="200"/>
        </w:trPr>
        <w:tc>
          <w:tcPr>
            <w:tcW w:type="dxa" w:w="1530"/>
            <w:vMerge/>
            <w:tcBorders/>
          </w:tcPr>
          <w:p/>
        </w:tc>
        <w:tc>
          <w:tcPr>
            <w:tcW w:type="dxa" w:w="1530"/>
            <w:vMerge/>
            <w:tcBorders/>
          </w:tcPr>
          <w:p/>
        </w:tc>
        <w:tc>
          <w:tcPr>
            <w:tcW w:type="dxa" w:w="1288"/>
            <w:gridSpan w:val="2"/>
            <w:tcBorders/>
            <w:tcMar>
              <w:start w:w="0" w:type="dxa"/>
              <w:end w:w="0" w:type="dxa"/>
            </w:tcMar>
            <w:tcMar>
              <w:start w:w="0" w:type="dxa"/>
              <w:end w:w="0" w:type="dxa"/>
            </w:tcMar>
          </w:tcPr>
          <w:p>
            <w:pPr>
              <w:autoSpaceDN w:val="0"/>
              <w:autoSpaceDE w:val="0"/>
              <w:widowControl/>
              <w:spacing w:line="164" w:lineRule="exact" w:before="36" w:after="0"/>
              <w:ind w:left="248" w:right="0" w:firstLine="0"/>
              <w:jc w:val="left"/>
            </w:pPr>
            <w:r>
              <w:rPr>
                <w:w w:val="97.03505039215088"/>
                <w:rFonts w:ascii="ZDBIPk" w:hAnsi="ZDBIPk" w:eastAsia="ZDBIPk"/>
                <w:b w:val="0"/>
                <w:i w:val="0"/>
                <w:color w:val="000000"/>
                <w:sz w:val="16"/>
              </w:rPr>
              <w:t>造</w:t>
            </w:r>
            <w:r>
              <w:rPr>
                <w:w w:val="97.03505039215088"/>
                <w:rFonts w:ascii="ZDBIPg" w:hAnsi="ZDBIPg" w:eastAsia="ZDBIPg"/>
                <w:b w:val="0"/>
                <w:i w:val="0"/>
                <w:color w:val="000000"/>
                <w:sz w:val="16"/>
              </w:rPr>
              <w:t>价</w:t>
            </w:r>
            <w:r>
              <w:rPr>
                <w:w w:val="97.03505039215088"/>
                <w:rFonts w:ascii="ZDBIPg" w:hAnsi="ZDBIPg" w:eastAsia="ZDBIPg"/>
                <w:b w:val="0"/>
                <w:i w:val="0"/>
                <w:color w:val="000000"/>
                <w:sz w:val="16"/>
              </w:rPr>
              <w:t>/</w:t>
            </w:r>
            <w:r>
              <w:rPr>
                <w:w w:val="97.03505039215088"/>
                <w:rFonts w:ascii="ZDBIP4" w:hAnsi="ZDBIP4" w:eastAsia="ZDBIP4"/>
                <w:b w:val="0"/>
                <w:i w:val="0"/>
                <w:color w:val="000000"/>
                <w:sz w:val="16"/>
              </w:rPr>
              <w:t>亿</w:t>
            </w:r>
            <w:r>
              <w:rPr>
                <w:w w:val="97.03505039215088"/>
                <w:rFonts w:ascii="ZDBIPg" w:hAnsi="ZDBIPg" w:eastAsia="ZDBIPg"/>
                <w:b w:val="0"/>
                <w:i w:val="0"/>
                <w:color w:val="000000"/>
                <w:sz w:val="16"/>
              </w:rPr>
              <w:t>元</w:t>
            </w:r>
          </w:p>
        </w:tc>
        <w:tc>
          <w:tcPr>
            <w:tcW w:type="dxa" w:w="1100"/>
            <w:tcBorders/>
            <w:tcMar>
              <w:start w:w="0" w:type="dxa"/>
              <w:end w:w="0" w:type="dxa"/>
            </w:tcMar>
          </w:tcPr>
          <w:p>
            <w:pPr>
              <w:autoSpaceDN w:val="0"/>
              <w:autoSpaceDE w:val="0"/>
              <w:widowControl/>
              <w:spacing w:line="156" w:lineRule="exact" w:before="42" w:after="0"/>
              <w:ind w:left="0" w:right="398" w:firstLine="0"/>
              <w:jc w:val="right"/>
            </w:pPr>
            <w:r>
              <w:rPr>
                <w:w w:val="97.03505039215088"/>
                <w:rFonts w:ascii="ZDBIPg" w:hAnsi="ZDBIPg" w:eastAsia="ZDBIPg"/>
                <w:b w:val="0"/>
                <w:i w:val="0"/>
                <w:color w:val="000000"/>
                <w:sz w:val="16"/>
              </w:rPr>
              <w:t>14. 89</w:t>
            </w:r>
          </w:p>
        </w:tc>
        <w:tc>
          <w:tcPr>
            <w:tcW w:type="dxa" w:w="1200"/>
            <w:tcBorders/>
            <w:tcMar>
              <w:start w:w="0" w:type="dxa"/>
              <w:end w:w="0" w:type="dxa"/>
            </w:tcMar>
          </w:tcPr>
          <w:p>
            <w:pPr>
              <w:autoSpaceDN w:val="0"/>
              <w:autoSpaceDE w:val="0"/>
              <w:widowControl/>
              <w:spacing w:line="156" w:lineRule="exact" w:before="42" w:after="0"/>
              <w:ind w:left="0" w:right="0" w:firstLine="0"/>
              <w:jc w:val="center"/>
            </w:pPr>
            <w:r>
              <w:rPr>
                <w:w w:val="97.03505039215088"/>
                <w:rFonts w:ascii="ZDBIPg" w:hAnsi="ZDBIPg" w:eastAsia="ZDBIPg"/>
                <w:b w:val="0"/>
                <w:i w:val="0"/>
                <w:color w:val="000000"/>
                <w:sz w:val="16"/>
              </w:rPr>
              <w:t>13. 6</w:t>
            </w:r>
          </w:p>
        </w:tc>
        <w:tc>
          <w:tcPr>
            <w:tcW w:type="dxa" w:w="1340"/>
            <w:tcBorders/>
            <w:tcMar>
              <w:start w:w="0" w:type="dxa"/>
              <w:end w:w="0" w:type="dxa"/>
            </w:tcMar>
          </w:tcPr>
          <w:p>
            <w:pPr>
              <w:autoSpaceDN w:val="0"/>
              <w:autoSpaceDE w:val="0"/>
              <w:widowControl/>
              <w:spacing w:line="156" w:lineRule="exact" w:before="42" w:after="0"/>
              <w:ind w:left="0" w:right="528" w:firstLine="0"/>
              <w:jc w:val="right"/>
            </w:pPr>
            <w:r>
              <w:rPr>
                <w:w w:val="97.03505039215088"/>
                <w:rFonts w:ascii="ZDBIPg" w:hAnsi="ZDBIPg" w:eastAsia="ZDBIPg"/>
                <w:b w:val="0"/>
                <w:i w:val="0"/>
                <w:color w:val="000000"/>
                <w:sz w:val="16"/>
              </w:rPr>
              <w:t>13. 18</w:t>
            </w:r>
          </w:p>
        </w:tc>
      </w:tr>
      <w:tr>
        <w:trPr>
          <w:trHeight w:hRule="exact" w:val="232"/>
        </w:trPr>
        <w:tc>
          <w:tcPr>
            <w:tcW w:type="dxa" w:w="5512"/>
            <w:gridSpan w:val="2"/>
            <w:tcBorders>
              <w:bottom w:sz="6.113207817077637" w:val="single" w:color="#000000"/>
            </w:tcBorders>
            <w:tcMar>
              <w:start w:w="0" w:type="dxa"/>
              <w:end w:w="0" w:type="dxa"/>
            </w:tcMar>
            <w:tcMar>
              <w:start w:w="0" w:type="dxa"/>
              <w:end w:w="0" w:type="dxa"/>
            </w:tcMar>
          </w:tcPr>
          <w:p>
            <w:pPr>
              <w:autoSpaceDN w:val="0"/>
              <w:autoSpaceDE w:val="0"/>
              <w:widowControl/>
              <w:spacing w:line="216" w:lineRule="exact" w:before="0" w:after="0"/>
              <w:ind w:left="702" w:right="0" w:firstLine="0"/>
              <w:jc w:val="left"/>
            </w:pPr>
            <w:r>
              <w:rPr>
                <w:w w:val="97.95919145856585"/>
                <w:rFonts w:ascii="ZDBIPg" w:hAnsi="ZDBIPg" w:eastAsia="ZDBIPg"/>
                <w:b w:val="0"/>
                <w:i w:val="0"/>
                <w:color w:val="000000"/>
                <w:sz w:val="21"/>
              </w:rPr>
              <w:t>采用</w:t>
            </w:r>
            <w:r>
              <w:rPr>
                <w:w w:val="97.95919145856585"/>
                <w:rFonts w:ascii="ZDBIPg" w:hAnsi="ZDBIPg" w:eastAsia="ZDBIPg"/>
                <w:b w:val="0"/>
                <w:i w:val="0"/>
                <w:color w:val="000000"/>
                <w:sz w:val="21"/>
              </w:rPr>
              <w:t>2</w:t>
            </w:r>
            <w:r>
              <w:rPr>
                <w:w w:val="97.95919145856585"/>
                <w:rFonts w:ascii="ZDBIPg" w:hAnsi="ZDBIPg" w:eastAsia="ZDBIPg"/>
                <w:b w:val="0"/>
                <w:i w:val="0"/>
                <w:color w:val="000000"/>
                <w:sz w:val="21"/>
              </w:rPr>
              <w:t xml:space="preserve"> 台</w:t>
            </w:r>
            <w:r>
              <w:rPr>
                <w:w w:val="97.95919145856585"/>
                <w:rFonts w:ascii="ZDBIPi" w:hAnsi="ZDBIPi" w:eastAsia="ZDBIPi"/>
                <w:b w:val="0"/>
                <w:i w:val="0"/>
                <w:color w:val="000000"/>
                <w:sz w:val="21"/>
              </w:rPr>
              <w:t></w:t>
            </w:r>
            <w:r>
              <w:rPr>
                <w:w w:val="97.95919145856585"/>
                <w:rFonts w:ascii="ZDBIPg" w:hAnsi="ZDBIPg" w:eastAsia="ZDBIPg"/>
                <w:b w:val="0"/>
                <w:i w:val="0"/>
                <w:color w:val="000000"/>
                <w:sz w:val="21"/>
              </w:rPr>
              <w:t>7. 8 m</w:t>
            </w:r>
            <w:r>
              <w:rPr>
                <w:w w:val="97.95919145856585"/>
                <w:rFonts w:ascii="ZDBIPg" w:hAnsi="ZDBIPg" w:eastAsia="ZDBIPg"/>
                <w:b w:val="0"/>
                <w:i w:val="0"/>
                <w:color w:val="000000"/>
                <w:sz w:val="21"/>
              </w:rPr>
              <w:t xml:space="preserve"> 盾</w:t>
            </w:r>
            <w:r>
              <w:rPr>
                <w:w w:val="97.95919145856585"/>
                <w:rFonts w:ascii="ZDBIPg" w:hAnsi="ZDBIPg" w:eastAsia="ZDBIPg"/>
                <w:b w:val="0"/>
                <w:i w:val="0"/>
                <w:color w:val="000000"/>
                <w:sz w:val="21"/>
              </w:rPr>
              <w:t>构</w:t>
            </w:r>
            <w:r>
              <w:rPr>
                <w:w w:val="97.95919145856585"/>
                <w:rFonts w:ascii="ZDBIPi" w:hAnsi="ZDBIPi" w:eastAsia="ZDBIPi"/>
                <w:b w:val="0"/>
                <w:i w:val="0"/>
                <w:color w:val="000000"/>
                <w:sz w:val="21"/>
              </w:rPr>
              <w:t>从</w:t>
            </w:r>
            <w:r>
              <w:rPr>
                <w:w w:val="97.95919145856585"/>
                <w:rFonts w:ascii="ZDBIPh" w:hAnsi="ZDBIPh" w:eastAsia="ZDBIPh"/>
                <w:b w:val="0"/>
                <w:i w:val="0"/>
                <w:color w:val="000000"/>
                <w:sz w:val="21"/>
              </w:rPr>
              <w:t>会</w:t>
            </w:r>
            <w:r>
              <w:rPr>
                <w:w w:val="97.95919145856585"/>
                <w:rFonts w:ascii="ZDBIPg" w:hAnsi="ZDBIPg" w:eastAsia="ZDBIPg"/>
                <w:b w:val="0"/>
                <w:i w:val="0"/>
                <w:color w:val="000000"/>
                <w:sz w:val="21"/>
              </w:rPr>
              <w:t>展</w:t>
            </w:r>
            <w:r>
              <w:rPr>
                <w:w w:val="97.95919145856585"/>
                <w:rFonts w:ascii="ZDBIPg" w:hAnsi="ZDBIPg" w:eastAsia="ZDBIPg"/>
                <w:b w:val="0"/>
                <w:i w:val="0"/>
                <w:color w:val="000000"/>
                <w:sz w:val="21"/>
              </w:rPr>
              <w:t>中</w:t>
            </w:r>
            <w:r>
              <w:rPr>
                <w:w w:val="97.95919145856585"/>
                <w:rFonts w:ascii="ZDBIPi" w:hAnsi="ZDBIPi" w:eastAsia="ZDBIPi"/>
                <w:b w:val="0"/>
                <w:i w:val="0"/>
                <w:color w:val="000000"/>
                <w:sz w:val="21"/>
              </w:rPr>
              <w:t>心</w:t>
            </w:r>
            <w:r>
              <w:rPr>
                <w:w w:val="97.95919145856585"/>
                <w:rFonts w:ascii="ZDBIPg" w:hAnsi="ZDBIPg" w:eastAsia="ZDBIPg"/>
                <w:b w:val="0"/>
                <w:i w:val="0"/>
                <w:color w:val="000000"/>
                <w:sz w:val="21"/>
              </w:rPr>
              <w:t>站始</w:t>
            </w:r>
            <w:r>
              <w:rPr>
                <w:w w:val="97.95919145856585"/>
                <w:rFonts w:ascii="ZDBIPg" w:hAnsi="ZDBIPg" w:eastAsia="ZDBIPg"/>
                <w:b w:val="0"/>
                <w:i w:val="0"/>
                <w:color w:val="000000"/>
                <w:sz w:val="21"/>
              </w:rPr>
              <w:t>发</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在区</w:t>
            </w:r>
            <w:r>
              <w:rPr>
                <w:w w:val="97.95919145856585"/>
                <w:rFonts w:ascii="ZDBIPg" w:hAnsi="ZDBIPg" w:eastAsia="ZDBIPg"/>
                <w:b w:val="0"/>
                <w:i w:val="0"/>
                <w:color w:val="000000"/>
                <w:sz w:val="21"/>
              </w:rPr>
              <w:t>间</w:t>
            </w:r>
          </w:p>
        </w:tc>
        <w:tc>
          <w:tcPr>
            <w:tcW w:type="dxa" w:w="1288"/>
            <w:gridSpan w:val="2"/>
            <w:tcBorders>
              <w:bottom w:sz="6.113207817077637" w:val="single" w:color="#000000"/>
            </w:tcBorders>
            <w:tcMar>
              <w:start w:w="0" w:type="dxa"/>
              <w:end w:w="0" w:type="dxa"/>
            </w:tcMar>
            <w:tcMar>
              <w:start w:w="0" w:type="dxa"/>
              <w:end w:w="0" w:type="dxa"/>
            </w:tcMar>
          </w:tcPr>
          <w:p>
            <w:pPr>
              <w:autoSpaceDN w:val="0"/>
              <w:autoSpaceDE w:val="0"/>
              <w:widowControl/>
              <w:spacing w:line="154" w:lineRule="exact" w:before="64" w:after="0"/>
              <w:ind w:left="0" w:right="528" w:firstLine="0"/>
              <w:jc w:val="right"/>
            </w:pPr>
            <w:r>
              <w:rPr>
                <w:w w:val="97.03505039215088"/>
                <w:rFonts w:ascii="ZDBIPg" w:hAnsi="ZDBIPg" w:eastAsia="ZDBIPg"/>
                <w:b w:val="0"/>
                <w:i w:val="0"/>
                <w:color w:val="000000"/>
                <w:sz w:val="16"/>
              </w:rPr>
              <w:t>结</w:t>
            </w:r>
            <w:r>
              <w:rPr>
                <w:w w:val="97.03505039215088"/>
                <w:rFonts w:ascii="ZDBIPi" w:hAnsi="ZDBIPi" w:eastAsia="ZDBIPi"/>
                <w:b w:val="0"/>
                <w:i w:val="0"/>
                <w:color w:val="000000"/>
                <w:sz w:val="16"/>
              </w:rPr>
              <w:t>论</w:t>
            </w:r>
          </w:p>
        </w:tc>
        <w:tc>
          <w:tcPr>
            <w:tcW w:type="dxa" w:w="1100"/>
            <w:tcBorders>
              <w:bottom w:sz="6.113207817077637" w:val="single" w:color="#000000"/>
            </w:tcBorders>
            <w:tcMar>
              <w:start w:w="0" w:type="dxa"/>
              <w:end w:w="0" w:type="dxa"/>
            </w:tcMar>
          </w:tcPr>
          <w:p>
            <w:pPr>
              <w:autoSpaceDN w:val="0"/>
              <w:autoSpaceDE w:val="0"/>
              <w:widowControl/>
              <w:spacing w:line="154" w:lineRule="exact" w:before="64" w:after="0"/>
              <w:ind w:left="0" w:right="434" w:firstLine="0"/>
              <w:jc w:val="right"/>
            </w:pPr>
            <w:r>
              <w:rPr>
                <w:w w:val="97.03505039215088"/>
                <w:rFonts w:ascii="ZDBIPo" w:hAnsi="ZDBIPo" w:eastAsia="ZDBIPo"/>
                <w:b w:val="0"/>
                <w:i w:val="0"/>
                <w:color w:val="000000"/>
                <w:sz w:val="16"/>
              </w:rPr>
              <w:t>推荐</w:t>
            </w:r>
          </w:p>
        </w:tc>
        <w:tc>
          <w:tcPr>
            <w:tcW w:type="dxa" w:w="1200"/>
            <w:tcBorders>
              <w:bottom w:sz="6.113207817077637" w:val="single" w:color="#000000"/>
            </w:tcBorders>
            <w:tcMar>
              <w:start w:w="0" w:type="dxa"/>
              <w:end w:w="0" w:type="dxa"/>
            </w:tcMar>
          </w:tcPr>
          <w:p>
            <w:pPr>
              <w:autoSpaceDN w:val="0"/>
              <w:autoSpaceDE w:val="0"/>
              <w:widowControl/>
              <w:spacing w:line="154" w:lineRule="exact" w:before="64" w:after="0"/>
              <w:ind w:left="0" w:right="0" w:firstLine="0"/>
              <w:jc w:val="center"/>
            </w:pPr>
            <w:r>
              <w:rPr>
                <w:w w:val="97.03505039215088"/>
                <w:rFonts w:ascii="ZDBIPh" w:hAnsi="ZDBIPh" w:eastAsia="ZDBIPh"/>
                <w:b w:val="0"/>
                <w:i w:val="0"/>
                <w:color w:val="000000"/>
                <w:sz w:val="16"/>
              </w:rPr>
              <w:t>不</w:t>
            </w:r>
            <w:r>
              <w:rPr>
                <w:w w:val="97.03505039215088"/>
                <w:rFonts w:ascii="ZDBIPo" w:hAnsi="ZDBIPo" w:eastAsia="ZDBIPo"/>
                <w:b w:val="0"/>
                <w:i w:val="0"/>
                <w:color w:val="000000"/>
                <w:sz w:val="16"/>
              </w:rPr>
              <w:t>推荐</w:t>
            </w:r>
          </w:p>
        </w:tc>
        <w:tc>
          <w:tcPr>
            <w:tcW w:type="dxa" w:w="1340"/>
            <w:tcBorders>
              <w:bottom w:sz="6.113207817077637" w:val="single" w:color="#000000"/>
            </w:tcBorders>
            <w:tcMar>
              <w:start w:w="0" w:type="dxa"/>
              <w:end w:w="0" w:type="dxa"/>
            </w:tcMar>
          </w:tcPr>
          <w:p>
            <w:pPr>
              <w:autoSpaceDN w:val="0"/>
              <w:autoSpaceDE w:val="0"/>
              <w:widowControl/>
              <w:spacing w:line="154" w:lineRule="exact" w:before="64" w:after="0"/>
              <w:ind w:left="0" w:right="484" w:firstLine="0"/>
              <w:jc w:val="right"/>
            </w:pPr>
            <w:r>
              <w:rPr>
                <w:w w:val="97.03505039215088"/>
                <w:rFonts w:ascii="ZDBIPh" w:hAnsi="ZDBIPh" w:eastAsia="ZDBIPh"/>
                <w:b w:val="0"/>
                <w:i w:val="0"/>
                <w:color w:val="000000"/>
                <w:sz w:val="16"/>
              </w:rPr>
              <w:t>不</w:t>
            </w:r>
            <w:r>
              <w:rPr>
                <w:w w:val="97.03505039215088"/>
                <w:rFonts w:ascii="ZDBIPo" w:hAnsi="ZDBIPo" w:eastAsia="ZDBIPo"/>
                <w:b w:val="0"/>
                <w:i w:val="0"/>
                <w:color w:val="000000"/>
                <w:sz w:val="16"/>
              </w:rPr>
              <w:t>推荐</w:t>
            </w:r>
          </w:p>
        </w:tc>
      </w:tr>
      <w:tr>
        <w:trPr>
          <w:trHeight w:hRule="exact" w:val="528"/>
        </w:trPr>
        <w:tc>
          <w:tcPr>
            <w:tcW w:type="dxa" w:w="5512"/>
            <w:gridSpan w:val="2"/>
            <w:vMerge w:val="restart"/>
            <w:tcBorders>
              <w:top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0" w:after="0"/>
              <w:ind w:left="282" w:right="414" w:firstLine="0"/>
              <w:jc w:val="both"/>
            </w:pPr>
            <w:r>
              <w:rPr>
                <w:w w:val="97.95919145856585"/>
                <w:rFonts w:ascii="ZDBIPg" w:hAnsi="ZDBIPg" w:eastAsia="ZDBIPg"/>
                <w:b w:val="0"/>
                <w:i w:val="0"/>
                <w:color w:val="000000"/>
                <w:sz w:val="21"/>
              </w:rPr>
              <w:t>风</w:t>
            </w:r>
            <w:r>
              <w:rPr>
                <w:w w:val="97.95919145856585"/>
                <w:rFonts w:ascii="ZDBIPq" w:hAnsi="ZDBIPq" w:eastAsia="ZDBIPq"/>
                <w:b w:val="0"/>
                <w:i w:val="0"/>
                <w:color w:val="000000"/>
                <w:sz w:val="21"/>
              </w:rPr>
              <w:t>井</w:t>
            </w:r>
            <w:r>
              <w:rPr>
                <w:w w:val="97.95919145856585"/>
                <w:rFonts w:ascii="ZDBIPg" w:hAnsi="ZDBIPg" w:eastAsia="ZDBIPg"/>
                <w:b w:val="0"/>
                <w:i w:val="0"/>
                <w:color w:val="000000"/>
                <w:sz w:val="21"/>
              </w:rPr>
              <w:t>处</w:t>
            </w:r>
            <w:r>
              <w:rPr>
                <w:w w:val="97.95919145856585"/>
                <w:rFonts w:ascii="ZDBIQK" w:hAnsi="ZDBIQK" w:eastAsia="ZDBIQK"/>
                <w:b w:val="0"/>
                <w:i w:val="0"/>
                <w:color w:val="000000"/>
                <w:sz w:val="21"/>
              </w:rPr>
              <w:t>吊</w:t>
            </w:r>
            <w:r>
              <w:rPr>
                <w:w w:val="97.95919145856585"/>
                <w:rFonts w:ascii="ZDBIPi" w:hAnsi="ZDBIPi" w:eastAsia="ZDBIPi"/>
                <w:b w:val="0"/>
                <w:i w:val="0"/>
                <w:color w:val="000000"/>
                <w:sz w:val="21"/>
              </w:rPr>
              <w:t>出</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其</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组</w:t>
            </w:r>
            <w:r>
              <w:rPr>
                <w:w w:val="97.95919145856585"/>
                <w:rFonts w:ascii="ZDBIP7" w:hAnsi="ZDBIP7" w:eastAsia="ZDBIP7"/>
                <w:b w:val="0"/>
                <w:i w:val="0"/>
                <w:color w:val="000000"/>
                <w:sz w:val="21"/>
              </w:rPr>
              <w:t>织</w:t>
            </w:r>
            <w:r>
              <w:rPr>
                <w:w w:val="97.95919145856585"/>
                <w:rFonts w:ascii="ZDBIPg" w:hAnsi="ZDBIPg" w:eastAsia="ZDBIPg"/>
                <w:b w:val="0"/>
                <w:i w:val="0"/>
                <w:color w:val="000000"/>
                <w:sz w:val="21"/>
              </w:rPr>
              <w:t>与通</w:t>
            </w:r>
            <w:r>
              <w:rPr>
                <w:w w:val="97.95919145856585"/>
                <w:rFonts w:ascii="ZDBIPg" w:hAnsi="ZDBIPg" w:eastAsia="ZDBIPg"/>
                <w:b w:val="0"/>
                <w:i w:val="0"/>
                <w:color w:val="000000"/>
                <w:sz w:val="21"/>
              </w:rPr>
              <w:t>风</w:t>
            </w:r>
            <w:r>
              <w:rPr>
                <w:w w:val="97.95919145856585"/>
                <w:rFonts w:ascii="ZDBIPg" w:hAnsi="ZDBIPg" w:eastAsia="ZDBIPg"/>
                <w:b w:val="0"/>
                <w:i w:val="0"/>
                <w:color w:val="000000"/>
                <w:sz w:val="21"/>
              </w:rPr>
              <w:t>模式与</w:t>
            </w:r>
            <w:r>
              <w:rPr>
                <w:w w:val="97.95919145856585"/>
                <w:rFonts w:ascii="ZDBIPi" w:hAnsi="ZDBIPi" w:eastAsia="ZDBIPi"/>
                <w:b w:val="0"/>
                <w:i w:val="0"/>
                <w:color w:val="000000"/>
                <w:sz w:val="21"/>
              </w:rPr>
              <w:t></w:t>
            </w:r>
            <w:r>
              <w:rPr>
                <w:w w:val="97.95919145856585"/>
                <w:rFonts w:ascii="ZDBIPg" w:hAnsi="ZDBIPg" w:eastAsia="ZDBIPg"/>
                <w:b w:val="0"/>
                <w:i w:val="0"/>
                <w:color w:val="000000"/>
                <w:sz w:val="21"/>
              </w:rPr>
              <w:t>8. 5 m</w:t>
            </w:r>
            <w:r>
              <w:rPr>
                <w:w w:val="97.95919145856585"/>
                <w:rFonts w:ascii="ZDBIPg" w:hAnsi="ZDBIPg" w:eastAsia="ZDBIPg"/>
                <w:b w:val="0"/>
                <w:i w:val="0"/>
                <w:color w:val="000000"/>
                <w:sz w:val="21"/>
              </w:rPr>
              <w:t xml:space="preserve"> 盾</w:t>
            </w:r>
            <w:r>
              <w:rPr>
                <w:w w:val="97.95919145856585"/>
                <w:rFonts w:ascii="ZDBIPg" w:hAnsi="ZDBIPg" w:eastAsia="ZDBIPg"/>
                <w:b w:val="0"/>
                <w:i w:val="0"/>
                <w:color w:val="000000"/>
                <w:sz w:val="21"/>
              </w:rPr>
              <w:t>构</w:t>
            </w:r>
            <w:r>
              <w:rPr>
                <w:w w:val="97.95919145856585"/>
                <w:rFonts w:ascii="ZDBIPi" w:hAnsi="ZDBIPi" w:eastAsia="ZDBIPi"/>
                <w:b w:val="0"/>
                <w:i w:val="0"/>
                <w:color w:val="000000"/>
                <w:sz w:val="21"/>
              </w:rPr>
              <w:t>相</w:t>
            </w:r>
            <w:r>
              <w:rPr>
                <w:w w:val="97.95919145856585"/>
                <w:rFonts w:ascii="ZDBIPh" w:hAnsi="ZDBIPh" w:eastAsia="ZDBIPh"/>
                <w:b w:val="0"/>
                <w:i w:val="0"/>
                <w:color w:val="000000"/>
                <w:sz w:val="21"/>
              </w:rPr>
              <w:t>同</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不同</w:t>
            </w:r>
            <w:r>
              <w:rPr>
                <w:w w:val="97.95919145856585"/>
                <w:rFonts w:ascii="ZDBIPi" w:hAnsi="ZDBIPi" w:eastAsia="ZDBIPi"/>
                <w:b w:val="0"/>
                <w:i w:val="0"/>
                <w:color w:val="000000"/>
                <w:sz w:val="21"/>
              </w:rPr>
              <w:t>之</w:t>
            </w:r>
            <w:r>
              <w:rPr>
                <w:w w:val="97.95919145856585"/>
                <w:rFonts w:ascii="ZDBIPg" w:hAnsi="ZDBIPg" w:eastAsia="ZDBIPg"/>
                <w:b w:val="0"/>
                <w:i w:val="0"/>
                <w:color w:val="000000"/>
                <w:sz w:val="21"/>
              </w:rPr>
              <w:t>处</w:t>
            </w:r>
            <w:r>
              <w:rPr>
                <w:w w:val="97.95919145856585"/>
                <w:rFonts w:ascii="ZDBIPg" w:hAnsi="ZDBIPg" w:eastAsia="ZDBIPg"/>
                <w:b w:val="0"/>
                <w:i w:val="0"/>
                <w:color w:val="000000"/>
                <w:sz w:val="21"/>
              </w:rPr>
              <w:t>在</w:t>
            </w:r>
            <w:r>
              <w:rPr>
                <w:w w:val="97.95919145856585"/>
                <w:rFonts w:ascii="ZDBIPg" w:hAnsi="ZDBIPg" w:eastAsia="ZDBIPg"/>
                <w:b w:val="0"/>
                <w:i w:val="0"/>
                <w:color w:val="000000"/>
                <w:sz w:val="21"/>
              </w:rPr>
              <w:t>于</w:t>
            </w:r>
            <w:r>
              <w:rPr>
                <w:w w:val="97.95919145856585"/>
                <w:rFonts w:ascii="ZDBIPk" w:hAnsi="ZDBIPk" w:eastAsia="ZDBIPk"/>
                <w:b w:val="0"/>
                <w:i w:val="0"/>
                <w:color w:val="000000"/>
                <w:sz w:val="21"/>
              </w:rPr>
              <w:t>需</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置</w:t>
            </w:r>
            <w:r>
              <w:rPr>
                <w:w w:val="97.95919145856585"/>
                <w:rFonts w:ascii="ZDBIPk" w:hAnsi="ZDBIPk" w:eastAsia="ZDBIPk"/>
                <w:b w:val="0"/>
                <w:i w:val="0"/>
                <w:color w:val="000000"/>
                <w:sz w:val="21"/>
              </w:rPr>
              <w:t>横</w:t>
            </w:r>
            <w:r>
              <w:rPr>
                <w:w w:val="97.95919145856585"/>
                <w:rFonts w:ascii="ZDBIPg" w:hAnsi="ZDBIPg" w:eastAsia="ZDBIPg"/>
                <w:b w:val="0"/>
                <w:i w:val="0"/>
                <w:color w:val="000000"/>
                <w:sz w:val="21"/>
              </w:rPr>
              <w:t>向</w:t>
            </w:r>
            <w:r>
              <w:rPr>
                <w:w w:val="97.95919145856585"/>
                <w:rFonts w:ascii="ZDBIPt" w:hAnsi="ZDBIPt" w:eastAsia="ZDBIPt"/>
                <w:b w:val="0"/>
                <w:i w:val="0"/>
                <w:color w:val="000000"/>
                <w:sz w:val="21"/>
              </w:rPr>
              <w:t>联</w:t>
            </w:r>
            <w:r>
              <w:rPr>
                <w:w w:val="97.95919145856585"/>
                <w:rFonts w:ascii="ZDBIPg" w:hAnsi="ZDBIPg" w:eastAsia="ZDBIPg"/>
                <w:b w:val="0"/>
                <w:i w:val="0"/>
                <w:color w:val="000000"/>
                <w:sz w:val="21"/>
              </w:rPr>
              <w:t>络</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道</w:t>
            </w:r>
            <w:r>
              <w:rPr>
                <w:w w:val="97.95919145856585"/>
                <w:rFonts w:ascii="ZDBIPg" w:hAnsi="ZDBIPg" w:eastAsia="ZDBIPg"/>
                <w:b w:val="0"/>
                <w:i w:val="0"/>
                <w:color w:val="000000"/>
                <w:sz w:val="21"/>
              </w:rPr>
              <w:t>6</w:t>
            </w:r>
            <w:r>
              <w:rPr>
                <w:w w:val="97.95919145856585"/>
                <w:rFonts w:ascii="ZDBIPg" w:hAnsi="ZDBIPg" w:eastAsia="ZDBIPg"/>
                <w:b w:val="0"/>
                <w:i w:val="0"/>
                <w:color w:val="000000"/>
                <w:sz w:val="21"/>
              </w:rPr>
              <w:t xml:space="preserve"> 处</w:t>
            </w:r>
            <w:r>
              <w:rPr>
                <w:w w:val="97.95919145856585"/>
                <w:rFonts w:ascii="ZDBIPk" w:hAnsi="ZDBIPk" w:eastAsia="ZDBIPk"/>
                <w:b w:val="0"/>
                <w:i w:val="0"/>
                <w:color w:val="000000"/>
                <w:sz w:val="21"/>
              </w:rPr>
              <w:t>满</w:t>
            </w:r>
            <w:r>
              <w:rPr>
                <w:w w:val="97.95919145856585"/>
                <w:rFonts w:ascii="ZDBIPi" w:hAnsi="ZDBIPi" w:eastAsia="ZDBIPi"/>
                <w:b w:val="0"/>
                <w:i w:val="0"/>
                <w:color w:val="000000"/>
                <w:sz w:val="21"/>
              </w:rPr>
              <w:t>足</w:t>
            </w:r>
            <w:r>
              <w:rPr>
                <w:w w:val="97.95919145856585"/>
                <w:rFonts w:ascii="ZDBIPk" w:hAnsi="ZDBIPk" w:eastAsia="ZDBIPk"/>
                <w:b w:val="0"/>
                <w:i w:val="0"/>
                <w:color w:val="000000"/>
                <w:sz w:val="21"/>
              </w:rPr>
              <w:t>人</w:t>
            </w:r>
            <w:r>
              <w:rPr>
                <w:w w:val="97.95919145856585"/>
                <w:rFonts w:ascii="ZDBIPh" w:hAnsi="ZDBIPh" w:eastAsia="ZDBIPh"/>
                <w:b w:val="0"/>
                <w:i w:val="0"/>
                <w:color w:val="000000"/>
                <w:sz w:val="21"/>
              </w:rPr>
              <w:t>员</w:t>
            </w: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w:t>
            </w:r>
            <w:r>
              <w:rPr>
                <w:w w:val="97.95919145856585"/>
                <w:rFonts w:ascii="ZDBIPh" w:hAnsi="ZDBIPh" w:eastAsia="ZDBIPh"/>
                <w:b w:val="0"/>
                <w:i w:val="0"/>
                <w:color w:val="000000"/>
                <w:sz w:val="21"/>
              </w:rPr>
              <w:t>要</w:t>
            </w:r>
            <w:r>
              <w:rPr>
                <w:w w:val="97.95919145856585"/>
                <w:rFonts w:ascii="ZDBIPk" w:hAnsi="ZDBIPk" w:eastAsia="ZDBIPk"/>
                <w:b w:val="0"/>
                <w:i w:val="0"/>
                <w:color w:val="000000"/>
                <w:sz w:val="21"/>
              </w:rPr>
              <w:t>求</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工风险</w:t>
            </w:r>
            <w:r>
              <w:rPr>
                <w:w w:val="97.95919145856585"/>
                <w:rFonts w:ascii="ZDBIPg" w:hAnsi="ZDBIPg" w:eastAsia="ZDBIPg"/>
                <w:b w:val="0"/>
                <w:i w:val="0"/>
                <w:color w:val="000000"/>
                <w:sz w:val="21"/>
              </w:rPr>
              <w:t>较</w:t>
            </w:r>
            <w:r>
              <w:rPr>
                <w:w w:val="97.95919145856585"/>
                <w:rFonts w:ascii="ZDBIPg" w:hAnsi="ZDBIPg" w:eastAsia="ZDBIPg"/>
                <w:b w:val="0"/>
                <w:i w:val="0"/>
                <w:color w:val="000000"/>
                <w:sz w:val="21"/>
              </w:rPr>
              <w:t>高</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w:t>
            </w:r>
            <w:r>
              <w:rPr>
                <w:w w:val="97.95919145856585"/>
                <w:rFonts w:ascii="ZDBIPg" w:hAnsi="ZDBIPg" w:eastAsia="ZDBIPg"/>
                <w:b w:val="0"/>
                <w:i w:val="0"/>
                <w:color w:val="000000"/>
                <w:sz w:val="21"/>
              </w:rPr>
              <w:t>7. 8 m</w:t>
            </w:r>
            <w:r>
              <w:rPr>
                <w:w w:val="97.95919145856585"/>
                <w:rFonts w:ascii="ZDBIPg" w:hAnsi="ZDBIPg" w:eastAsia="ZDBIPg"/>
                <w:b w:val="0"/>
                <w:i w:val="0"/>
                <w:color w:val="000000"/>
                <w:sz w:val="21"/>
              </w:rPr>
              <w:t xml:space="preserve"> 盾</w:t>
            </w:r>
            <w:r>
              <w:rPr>
                <w:w w:val="97.95919145856585"/>
                <w:rFonts w:ascii="ZDBIPg" w:hAnsi="ZDBIPg" w:eastAsia="ZDBIPg"/>
                <w:b w:val="0"/>
                <w:i w:val="0"/>
                <w:color w:val="000000"/>
                <w:sz w:val="21"/>
              </w:rPr>
              <w:t>构</w:t>
            </w:r>
            <w:r>
              <w:rPr>
                <w:w w:val="97.95919145856585"/>
                <w:rFonts w:ascii="ZDBIPk" w:hAnsi="ZDBIPk" w:eastAsia="ZDBIPk"/>
                <w:b w:val="0"/>
                <w:i w:val="0"/>
                <w:color w:val="000000"/>
                <w:sz w:val="21"/>
              </w:rPr>
              <w:t>双</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设计方</w:t>
            </w:r>
          </w:p>
        </w:tc>
        <w:tc>
          <w:tcPr>
            <w:tcW w:type="dxa" w:w="468"/>
            <w:tcBorders>
              <w:top w:sz="6.113207817077637" w:val="single" w:color="#000000"/>
            </w:tcBorders>
            <w:tcMar>
              <w:start w:w="0" w:type="dxa"/>
              <w:end w:w="0" w:type="dxa"/>
            </w:tcMar>
          </w:tcPr>
          <w:p>
            <w:pPr>
              <w:autoSpaceDN w:val="0"/>
              <w:autoSpaceDE w:val="0"/>
              <w:widowControl/>
              <w:spacing w:line="238" w:lineRule="exact" w:before="236" w:after="0"/>
              <w:ind w:left="4" w:right="0" w:firstLine="0"/>
              <w:jc w:val="left"/>
            </w:pPr>
            <w:r>
              <w:rPr>
                <w:w w:val="98.6522912979126"/>
                <w:rFonts w:ascii="ZDBIPg" w:hAnsi="ZDBIPg" w:eastAsia="ZDBIPg"/>
                <w:b w:val="0"/>
                <w:i w:val="0"/>
                <w:color w:val="A84B25"/>
                <w:sz w:val="24"/>
              </w:rPr>
              <w:t>5. 5</w:t>
            </w:r>
          </w:p>
        </w:tc>
        <w:tc>
          <w:tcPr>
            <w:tcW w:type="dxa" w:w="4460"/>
            <w:gridSpan w:val="4"/>
            <w:tcBorders>
              <w:top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248" w:after="0"/>
              <w:ind w:left="138" w:right="0" w:firstLine="0"/>
              <w:jc w:val="left"/>
            </w:pPr>
            <w:r>
              <w:rPr>
                <w:w w:val="98.6522912979126"/>
                <w:rFonts w:ascii="ZDBIPg" w:hAnsi="ZDBIPg" w:eastAsia="ZDBIPg"/>
                <w:b w:val="0"/>
                <w:i w:val="0"/>
                <w:color w:val="A84B25"/>
                <w:sz w:val="24"/>
              </w:rPr>
              <w:t>小</w:t>
            </w:r>
            <w:r>
              <w:rPr>
                <w:w w:val="98.6522912979126"/>
                <w:rFonts w:ascii="ZDBIPg" w:hAnsi="ZDBIPg" w:eastAsia="ZDBIPg"/>
                <w:b w:val="0"/>
                <w:i w:val="0"/>
                <w:color w:val="A84B25"/>
                <w:sz w:val="24"/>
              </w:rPr>
              <w:t>结</w:t>
            </w:r>
          </w:p>
        </w:tc>
      </w:tr>
      <w:tr>
        <w:trPr>
          <w:trHeight w:hRule="exact" w:val="378"/>
        </w:trPr>
        <w:tc>
          <w:tcPr>
            <w:tcW w:type="dxa" w:w="3060"/>
            <w:gridSpan w:val="2"/>
            <w:vMerge/>
            <w:tcBorders>
              <w:top w:sz="6.113207817077637" w:val="single" w:color="#000000"/>
            </w:tcBorders>
          </w:tcPr>
          <w:p/>
        </w:tc>
        <w:tc>
          <w:tcPr>
            <w:tcW w:type="dxa" w:w="492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60" w:after="0"/>
              <w:ind w:left="428" w:right="0" w:firstLine="0"/>
              <w:jc w:val="left"/>
            </w:pPr>
            <w:r>
              <w:rPr>
                <w:w w:val="97.95919145856585"/>
                <w:rFonts w:ascii="ZDBIPk" w:hAnsi="ZDBIPk" w:eastAsia="ZDBIPk"/>
                <w:b w:val="0"/>
                <w:i w:val="0"/>
                <w:color w:val="000000"/>
                <w:sz w:val="21"/>
              </w:rPr>
              <w:t>综</w:t>
            </w:r>
            <w:r>
              <w:rPr>
                <w:w w:val="97.95919145856585"/>
                <w:rFonts w:ascii="ZDBIPg" w:hAnsi="ZDBIPg" w:eastAsia="ZDBIPg"/>
                <w:b w:val="0"/>
                <w:i w:val="0"/>
                <w:color w:val="000000"/>
                <w:sz w:val="21"/>
              </w:rPr>
              <w:t>合</w:t>
            </w:r>
            <w:r>
              <w:rPr>
                <w:w w:val="97.95919145856585"/>
                <w:rFonts w:ascii="ZDBIPg" w:hAnsi="ZDBIPg" w:eastAsia="ZDBIPg"/>
                <w:b w:val="0"/>
                <w:i w:val="0"/>
                <w:color w:val="000000"/>
                <w:sz w:val="21"/>
              </w:rPr>
              <w:t>对</w:t>
            </w:r>
            <w:r>
              <w:rPr>
                <w:w w:val="97.95919145856585"/>
                <w:rFonts w:ascii="ZDBIPg" w:hAnsi="ZDBIPg" w:eastAsia="ZDBIPg"/>
                <w:b w:val="0"/>
                <w:i w:val="0"/>
                <w:color w:val="000000"/>
                <w:sz w:val="21"/>
              </w:rPr>
              <w:t>比</w:t>
            </w:r>
            <w:r>
              <w:rPr>
                <w:w w:val="97.95919145856585"/>
                <w:rFonts w:ascii="ZDBIPi" w:hAnsi="ZDBIPi" w:eastAsia="ZDBIPi"/>
                <w:b w:val="0"/>
                <w:i w:val="0"/>
                <w:color w:val="000000"/>
                <w:sz w:val="21"/>
              </w:rPr>
              <w:t>组</w:t>
            </w:r>
            <w:r>
              <w:rPr>
                <w:w w:val="97.95919145856585"/>
                <w:rFonts w:ascii="ZDBIPg" w:hAnsi="ZDBIPg" w:eastAsia="ZDBIPg"/>
                <w:b w:val="0"/>
                <w:i w:val="0"/>
                <w:color w:val="000000"/>
                <w:sz w:val="21"/>
              </w:rPr>
              <w:t>合</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矿山</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 xml:space="preserve"> 和</w:t>
            </w:r>
            <w:r>
              <w:rPr>
                <w:w w:val="97.95919145856585"/>
                <w:rFonts w:ascii="ZDBIPg" w:hAnsi="ZDBIPg" w:eastAsia="ZDBIPg"/>
                <w:b w:val="0"/>
                <w:i w:val="0"/>
                <w:color w:val="000000"/>
                <w:sz w:val="21"/>
              </w:rPr>
              <w:t>全</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w:t>
            </w:r>
          </w:p>
        </w:tc>
      </w:tr>
    </w:tbl>
    <w:p>
      <w:pPr>
        <w:autoSpaceDN w:val="0"/>
        <w:autoSpaceDE w:val="0"/>
        <w:widowControl/>
        <w:spacing w:line="14" w:lineRule="exact" w:before="0" w:after="100"/>
        <w:ind w:left="0" w:right="0"/>
      </w:pPr>
    </w:p>
    <w:p>
      <w:pPr>
        <w:sectPr>
          <w:type w:val="continuous"/>
          <w:pgSz w:w="11904" w:h="16836"/>
          <w:pgMar w:top="508" w:right="794" w:bottom="168" w:left="400" w:header="720" w:footer="720" w:gutter="0"/>
          <w:cols/>
          <w:docGrid w:linePitch="360"/>
        </w:sectPr>
      </w:pPr>
    </w:p>
    <w:p>
      <w:pPr>
        <w:autoSpaceDN w:val="0"/>
        <w:autoSpaceDE w:val="0"/>
        <w:widowControl/>
        <w:spacing w:line="264" w:lineRule="exact" w:before="0" w:after="0"/>
        <w:ind w:left="522" w:right="144" w:firstLine="0"/>
        <w:jc w:val="left"/>
      </w:pPr>
      <w:r>
        <w:rPr>
          <w:w w:val="97.95919145856585"/>
          <w:rFonts w:ascii="ZDBIPg" w:hAnsi="ZDBIPg" w:eastAsia="ZDBIPg"/>
          <w:b w:val="0"/>
          <w:i w:val="0"/>
          <w:color w:val="000000"/>
          <w:sz w:val="21"/>
        </w:rPr>
        <w:t>案</w:t>
      </w:r>
      <w:r>
        <w:rPr>
          <w:w w:val="97.95919145856585"/>
          <w:rFonts w:ascii="ZDBIPh" w:hAnsi="ZDBIPh" w:eastAsia="ZDBIPh"/>
          <w:b w:val="0"/>
          <w:i w:val="0"/>
          <w:color w:val="000000"/>
          <w:sz w:val="21"/>
        </w:rPr>
        <w:t>见图</w:t>
      </w:r>
      <w:r>
        <w:rPr>
          <w:w w:val="97.95919145856585"/>
          <w:rFonts w:ascii="ZDBIPg" w:hAnsi="ZDBIPg" w:eastAsia="ZDBIPg"/>
          <w:b w:val="0"/>
          <w:i w:val="0"/>
          <w:color w:val="000000"/>
          <w:sz w:val="21"/>
        </w:rPr>
        <w:t>7</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该</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k" w:hAnsi="ZDBIPk" w:eastAsia="ZDBIPk"/>
          <w:b w:val="0"/>
          <w:i w:val="0"/>
          <w:color w:val="000000"/>
          <w:sz w:val="21"/>
        </w:rPr>
        <w:t>穿</w:t>
      </w:r>
      <w:r>
        <w:rPr>
          <w:w w:val="97.95919145856585"/>
          <w:rFonts w:ascii="ZDBIPh" w:hAnsi="ZDBIPh" w:eastAsia="ZDBIPh"/>
          <w:b w:val="0"/>
          <w:i w:val="0"/>
          <w:color w:val="000000"/>
          <w:sz w:val="21"/>
        </w:rPr>
        <w:t>越</w:t>
      </w:r>
      <w:r>
        <w:rPr>
          <w:w w:val="97.95919145856585"/>
          <w:rFonts w:ascii="ZDBIPt" w:hAnsi="ZDBIPt" w:eastAsia="ZDBIPt"/>
          <w:b w:val="0"/>
          <w:i w:val="0"/>
          <w:color w:val="000000"/>
          <w:sz w:val="21"/>
        </w:rPr>
        <w:t>硬</w:t>
      </w:r>
      <w:r>
        <w:rPr>
          <w:w w:val="97.95919145856585"/>
          <w:rFonts w:ascii="ZDBIPk" w:hAnsi="ZDBIPk" w:eastAsia="ZDBIPk"/>
          <w:b w:val="0"/>
          <w:i w:val="0"/>
          <w:color w:val="000000"/>
          <w:sz w:val="21"/>
        </w:rPr>
        <w:t>岩</w:t>
      </w:r>
      <w:r>
        <w:rPr>
          <w:w w:val="97.95919145856585"/>
          <w:rFonts w:ascii="ZDBIPg" w:hAnsi="ZDBIPg" w:eastAsia="ZDBIPg"/>
          <w:b w:val="0"/>
          <w:i w:val="0"/>
          <w:color w:val="000000"/>
          <w:sz w:val="21"/>
        </w:rPr>
        <w:t>地</w:t>
      </w:r>
      <w:r>
        <w:rPr>
          <w:w w:val="97.95919145856585"/>
          <w:rFonts w:ascii="ZDBIPi" w:hAnsi="ZDBIPi" w:eastAsia="ZDBIPi"/>
          <w:b w:val="0"/>
          <w:i w:val="0"/>
          <w:color w:val="000000"/>
          <w:sz w:val="21"/>
        </w:rPr>
        <w:t>层长</w:t>
      </w:r>
      <w:r>
        <w:rPr>
          <w:w w:val="97.95919145856585"/>
          <w:rFonts w:ascii="ZDBIPg" w:hAnsi="ZDBIPg" w:eastAsia="ZDBIPg"/>
          <w:b w:val="0"/>
          <w:i w:val="0"/>
          <w:color w:val="000000"/>
          <w:sz w:val="21"/>
        </w:rPr>
        <w:t>888. 94 m</w:t>
      </w:r>
      <w:r>
        <w:rPr>
          <w:w w:val="97.95919145856585"/>
          <w:rFonts w:ascii="ZDBIPg" w:hAnsi="ZDBIPg" w:eastAsia="ZDBIPg"/>
          <w:b w:val="0"/>
          <w:i w:val="0"/>
          <w:color w:val="000000"/>
          <w:sz w:val="21"/>
        </w:rPr>
        <w:t>。</w:t>
      </w:r>
      <w:r>
        <w:rPr>
          <w:w w:val="97.95919145856585"/>
          <w:rFonts w:ascii="ZDBIPx" w:hAnsi="ZDBIPx" w:eastAsia="ZDBIPx"/>
          <w:b w:val="0"/>
          <w:i w:val="0"/>
          <w:color w:val="000000"/>
          <w:sz w:val="21"/>
        </w:rPr>
        <w:t>贯</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总工</w:t>
      </w:r>
      <w:r>
        <w:rPr>
          <w:w w:val="97.95919145856585"/>
          <w:rFonts w:ascii="ZDBIPi" w:hAnsi="ZDBIPi" w:eastAsia="ZDBIPi"/>
          <w:b w:val="0"/>
          <w:i w:val="0"/>
          <w:color w:val="000000"/>
          <w:sz w:val="21"/>
        </w:rPr>
        <w:t>期</w:t>
      </w:r>
      <w:r>
        <w:rPr>
          <w:w w:val="97.95919145856585"/>
          <w:rFonts w:ascii="ZDBIPg" w:hAnsi="ZDBIPg" w:eastAsia="ZDBIPg"/>
          <w:b w:val="0"/>
          <w:i w:val="0"/>
          <w:color w:val="000000"/>
          <w:sz w:val="21"/>
        </w:rPr>
        <w:t>46</w:t>
      </w:r>
      <w:r>
        <w:rPr>
          <w:w w:val="97.95919145856585"/>
          <w:rFonts w:ascii="ZDBIPi" w:hAnsi="ZDBIPi" w:eastAsia="ZDBIPi"/>
          <w:b w:val="0"/>
          <w:i w:val="0"/>
          <w:color w:val="000000"/>
          <w:sz w:val="21"/>
        </w:rPr>
        <w:t xml:space="preserve"> 个</w:t>
      </w:r>
      <w:r>
        <w:rPr>
          <w:w w:val="97.95919145856585"/>
          <w:rFonts w:ascii="ZDBIPg" w:hAnsi="ZDBIPg" w:eastAsia="ZDBIPg"/>
          <w:b w:val="0"/>
          <w:i w:val="0"/>
          <w:color w:val="000000"/>
          <w:sz w:val="21"/>
        </w:rPr>
        <w:t>月</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造</w:t>
      </w:r>
      <w:r>
        <w:rPr>
          <w:w w:val="97.95919145856585"/>
          <w:rFonts w:ascii="ZDBIPg" w:hAnsi="ZDBIPg" w:eastAsia="ZDBIPg"/>
          <w:b w:val="0"/>
          <w:i w:val="0"/>
          <w:color w:val="000000"/>
          <w:sz w:val="21"/>
        </w:rPr>
        <w:t>价</w:t>
      </w:r>
      <w:r>
        <w:rPr>
          <w:w w:val="97.95919145856585"/>
          <w:rFonts w:ascii="ZDBIPg" w:hAnsi="ZDBIPg" w:eastAsia="ZDBIPg"/>
          <w:b w:val="0"/>
          <w:i w:val="0"/>
          <w:color w:val="000000"/>
          <w:sz w:val="21"/>
        </w:rPr>
        <w:t>13. 18</w:t>
      </w:r>
      <w:r>
        <w:rPr>
          <w:w w:val="97.95919145856585"/>
          <w:rFonts w:ascii="ZDBIP4" w:hAnsi="ZDBIP4" w:eastAsia="ZDBIP4"/>
          <w:b w:val="0"/>
          <w:i w:val="0"/>
          <w:color w:val="000000"/>
          <w:sz w:val="21"/>
        </w:rPr>
        <w:t xml:space="preserve"> 亿</w:t>
      </w:r>
      <w:r>
        <w:rPr>
          <w:w w:val="97.95919145856585"/>
          <w:rFonts w:ascii="ZDBIPg" w:hAnsi="ZDBIPg" w:eastAsia="ZDBIPg"/>
          <w:b w:val="0"/>
          <w:i w:val="0"/>
          <w:color w:val="000000"/>
          <w:sz w:val="21"/>
        </w:rPr>
        <w:t>元</w:t>
      </w:r>
      <w:r>
        <w:rPr>
          <w:w w:val="97.95919145856585"/>
          <w:rFonts w:ascii="ZDBIPg" w:hAnsi="ZDBIPg" w:eastAsia="ZDBIPg"/>
          <w:b w:val="0"/>
          <w:i w:val="0"/>
          <w:color w:val="000000"/>
          <w:sz w:val="21"/>
        </w:rPr>
        <w:t>。</w:t>
      </w:r>
    </w:p>
    <w:p>
      <w:pPr>
        <w:sectPr>
          <w:type w:val="continuous"/>
          <w:pgSz w:w="11904" w:h="16836"/>
          <w:pgMar w:top="508" w:right="794" w:bottom="168" w:left="400" w:header="720" w:footer="720" w:gutter="0"/>
          <w:cols w:num="2" w:equalWidth="0">
            <w:col w:w="5550" w:space="0"/>
            <w:col w:w="5160" w:space="0"/>
          </w:cols>
          <w:docGrid w:linePitch="360"/>
        </w:sectPr>
      </w:pPr>
    </w:p>
    <w:p>
      <w:pPr>
        <w:autoSpaceDN w:val="0"/>
        <w:autoSpaceDE w:val="0"/>
        <w:widowControl/>
        <w:spacing w:line="262" w:lineRule="exact" w:before="0" w:after="104"/>
        <w:ind w:left="212" w:right="0" w:firstLine="0"/>
        <w:jc w:val="left"/>
      </w:pPr>
      <w:r>
        <w:rPr>
          <w:w w:val="97.95919145856585"/>
          <w:rFonts w:ascii="ZDBIPi" w:hAnsi="ZDBIPi" w:eastAsia="ZDBIPi"/>
          <w:b w:val="0"/>
          <w:i w:val="0"/>
          <w:color w:val="000000"/>
          <w:sz w:val="21"/>
        </w:rPr>
        <w:t>组</w:t>
      </w:r>
      <w:r>
        <w:rPr>
          <w:w w:val="97.95919145856585"/>
          <w:rFonts w:ascii="ZDBIPg" w:hAnsi="ZDBIPg" w:eastAsia="ZDBIPg"/>
          <w:b w:val="0"/>
          <w:i w:val="0"/>
          <w:color w:val="000000"/>
          <w:sz w:val="21"/>
        </w:rPr>
        <w:t>合</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案矿山</w:t>
      </w:r>
      <w:r>
        <w:rPr>
          <w:w w:val="97.95919145856585"/>
          <w:rFonts w:ascii="ZDBIPg" w:hAnsi="ZDBIPg" w:eastAsia="ZDBIPg"/>
          <w:b w:val="0"/>
          <w:i w:val="0"/>
          <w:color w:val="000000"/>
          <w:sz w:val="21"/>
        </w:rPr>
        <w:t>法</w:t>
      </w:r>
      <w:r>
        <w:rPr>
          <w:w w:val="97.95919145856585"/>
          <w:rFonts w:ascii="ZDBIPh" w:hAnsi="ZDBIPh" w:eastAsia="ZDBIPh"/>
          <w:b w:val="0"/>
          <w:i w:val="0"/>
          <w:color w:val="000000"/>
          <w:sz w:val="21"/>
        </w:rPr>
        <w:t>过</w:t>
      </w:r>
      <w:r>
        <w:rPr>
          <w:w w:val="97.95919145856585"/>
          <w:rFonts w:ascii="ZDBIPg" w:hAnsi="ZDBIPg" w:eastAsia="ZDBIPg"/>
          <w:b w:val="0"/>
          <w:i w:val="0"/>
          <w:color w:val="000000"/>
          <w:sz w:val="21"/>
        </w:rPr>
        <w:t>风</w:t>
      </w:r>
      <w:r>
        <w:rPr>
          <w:w w:val="97.95919145856585"/>
          <w:rFonts w:ascii="ZDBIPg" w:hAnsi="ZDBIPg" w:eastAsia="ZDBIPg"/>
          <w:b w:val="0"/>
          <w:i w:val="0"/>
          <w:color w:val="000000"/>
          <w:sz w:val="21"/>
        </w:rPr>
        <w:t>化</w:t>
      </w:r>
      <w:r>
        <w:rPr>
          <w:w w:val="97.95919145856585"/>
          <w:rFonts w:ascii="ZDBIQK" w:hAnsi="ZDBIQK" w:eastAsia="ZDBIQK"/>
          <w:b w:val="0"/>
          <w:i w:val="0"/>
          <w:color w:val="000000"/>
          <w:sz w:val="21"/>
        </w:rPr>
        <w:t>槽</w:t>
      </w:r>
      <w:r>
        <w:rPr>
          <w:w w:val="97.95919145856585"/>
          <w:rFonts w:ascii="ZDBIPg" w:hAnsi="ZDBIPg" w:eastAsia="ZDBIPg"/>
          <w:b w:val="0"/>
          <w:i w:val="0"/>
          <w:color w:val="000000"/>
          <w:sz w:val="21"/>
        </w:rPr>
        <w:t>及断</w:t>
      </w:r>
      <w:r>
        <w:rPr>
          <w:w w:val="97.95919145856585"/>
          <w:rFonts w:ascii="ZDBIPh" w:hAnsi="ZDBIPh" w:eastAsia="ZDBIPh"/>
          <w:b w:val="0"/>
          <w:i w:val="0"/>
          <w:color w:val="000000"/>
          <w:sz w:val="21"/>
        </w:rPr>
        <w:t>裂</w:t>
      </w:r>
      <w:r>
        <w:rPr>
          <w:w w:val="97.95919145856585"/>
          <w:rFonts w:ascii="ZDBIPk" w:hAnsi="ZDBIPk" w:eastAsia="ZDBIPk"/>
          <w:b w:val="0"/>
          <w:i w:val="0"/>
          <w:color w:val="000000"/>
          <w:sz w:val="21"/>
        </w:rPr>
        <w:t>带</w:t>
      </w:r>
      <w:r>
        <w:rPr>
          <w:w w:val="97.95919145856585"/>
          <w:rFonts w:ascii="ZDBIPi" w:hAnsi="ZDBIPi" w:eastAsia="ZDBIPi"/>
          <w:b w:val="0"/>
          <w:i w:val="0"/>
          <w:color w:val="000000"/>
          <w:sz w:val="21"/>
        </w:rPr>
        <w:t>是</w:t>
      </w:r>
      <w:r>
        <w:rPr>
          <w:w w:val="97.95919145856585"/>
          <w:rFonts w:ascii="ZDBIPg" w:hAnsi="ZDBIPg" w:eastAsia="ZDBIPg"/>
          <w:b w:val="0"/>
          <w:i w:val="0"/>
          <w:color w:val="000000"/>
          <w:sz w:val="21"/>
        </w:rPr>
        <w:t>工程</w:t>
      </w:r>
      <w:r>
        <w:rPr>
          <w:w w:val="97.95919145856585"/>
          <w:rFonts w:ascii="ZDBIPg" w:hAnsi="ZDBIPg" w:eastAsia="ZDBIPg"/>
          <w:b w:val="0"/>
          <w:i w:val="0"/>
          <w:color w:val="000000"/>
          <w:sz w:val="21"/>
        </w:rPr>
        <w:t>的关键重</w:t>
      </w:r>
      <w:r>
        <w:rPr>
          <w:w w:val="97.95919145856585"/>
          <w:rFonts w:ascii="ZDBIPk" w:hAnsi="ZDBIPk" w:eastAsia="ZDBIPk"/>
          <w:b w:val="0"/>
          <w:i w:val="0"/>
          <w:color w:val="000000"/>
          <w:sz w:val="21"/>
        </w:rPr>
        <w:t>难</w:t>
      </w:r>
      <w:r>
        <w:rPr>
          <w:w w:val="97.95919145856585"/>
          <w:rFonts w:ascii="ZDBIPh" w:hAnsi="ZDBIPh" w:eastAsia="ZDBIPh"/>
          <w:b w:val="0"/>
          <w:i w:val="0"/>
          <w:color w:val="000000"/>
          <w:sz w:val="21"/>
        </w:rPr>
        <w:t>点</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矿山段</w:t>
      </w:r>
      <w:r>
        <w:rPr>
          <w:w w:val="97.95919145856585"/>
          <w:rFonts w:ascii="ZDBIPo" w:hAnsi="ZDBIPo" w:eastAsia="ZDBIPo"/>
          <w:b w:val="0"/>
          <w:i w:val="0"/>
          <w:color w:val="000000"/>
          <w:sz w:val="21"/>
        </w:rPr>
        <w:t>推荐</w:t>
      </w:r>
      <w:r>
        <w:rPr>
          <w:w w:val="97.95919145856585"/>
          <w:rFonts w:ascii="ZDBIPg" w:hAnsi="ZDBIPg" w:eastAsia="ZDBIPg"/>
          <w:b w:val="0"/>
          <w:i w:val="0"/>
          <w:color w:val="000000"/>
          <w:sz w:val="21"/>
        </w:rPr>
        <w:t>采用</w:t>
      </w:r>
      <w:r>
        <w:rPr>
          <w:w w:val="97.95919145856585"/>
          <w:rFonts w:ascii="ZDBIPh" w:hAnsi="ZDBIPh" w:eastAsia="ZDBIPh"/>
          <w:b w:val="0"/>
          <w:i w:val="0"/>
          <w:color w:val="000000"/>
          <w:sz w:val="21"/>
        </w:rPr>
        <w:t>三</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受海</w:t>
      </w:r>
      <w:r>
        <w:rPr>
          <w:w w:val="97.95919145856585"/>
          <w:rFonts w:ascii="ZDBIPi" w:hAnsi="ZDBIPi" w:eastAsia="ZDBIPi"/>
          <w:b w:val="0"/>
          <w:i w:val="0"/>
          <w:color w:val="000000"/>
          <w:sz w:val="21"/>
        </w:rPr>
        <w:t>域</w:t>
      </w:r>
      <w:r>
        <w:rPr>
          <w:w w:val="97.95919145856585"/>
          <w:rFonts w:ascii="ZDBIPg" w:hAnsi="ZDBIPg" w:eastAsia="ZDBIPg"/>
          <w:b w:val="0"/>
          <w:i w:val="0"/>
          <w:color w:val="000000"/>
          <w:sz w:val="21"/>
        </w:rPr>
        <w:t>段</w:t>
      </w:r>
      <w:r>
        <w:rPr>
          <w:w w:val="97.95919145856585"/>
          <w:rFonts w:ascii="ZDBIPg" w:hAnsi="ZDBIPg" w:eastAsia="ZDBIPg"/>
          <w:b w:val="0"/>
          <w:i w:val="0"/>
          <w:color w:val="000000"/>
          <w:sz w:val="21"/>
        </w:rPr>
        <w:t>基</w:t>
      </w:r>
      <w:r>
        <w:rPr>
          <w:w w:val="97.95919145856585"/>
          <w:rFonts w:ascii="ZDBIPk" w:hAnsi="ZDBIPk" w:eastAsia="ZDBIPk"/>
          <w:b w:val="0"/>
          <w:i w:val="0"/>
          <w:color w:val="000000"/>
          <w:sz w:val="21"/>
        </w:rPr>
        <w:t>岩</w:t>
      </w:r>
      <w:r>
        <w:rPr>
          <w:w w:val="97.95919145856585"/>
          <w:rFonts w:ascii="ZDBIQE" w:hAnsi="ZDBIQE" w:eastAsia="ZDBIQE"/>
          <w:b w:val="0"/>
          <w:i w:val="0"/>
          <w:color w:val="000000"/>
          <w:sz w:val="21"/>
        </w:rPr>
        <w:t>凸</w:t>
      </w:r>
      <w:r>
        <w:rPr>
          <w:w w:val="97.95919145856585"/>
          <w:rFonts w:ascii="ZDBIPh" w:hAnsi="ZDBIPh" w:eastAsia="ZDBIPh"/>
          <w:b w:val="0"/>
          <w:i w:val="0"/>
          <w:color w:val="000000"/>
          <w:sz w:val="21"/>
        </w:rPr>
        <w:t>起</w:t>
      </w:r>
    </w:p>
    <w:p>
      <w:pPr>
        <w:sectPr>
          <w:type w:val="nextColumn"/>
          <w:pgSz w:w="11904" w:h="16836"/>
          <w:pgMar w:top="508" w:right="794" w:bottom="168" w:left="400" w:header="720" w:footer="720" w:gutter="0"/>
          <w:cols w:num="2" w:equalWidth="0">
            <w:col w:w="5550" w:space="0"/>
            <w:col w:w="5160" w:space="0"/>
          </w:cols>
          <w:docGrid w:linePitch="360"/>
        </w:sectPr>
      </w:pPr>
    </w:p>
    <w:tbl>
      <w:tblPr>
        <w:tblW w:type="auto" w:w="0"/>
        <w:tblLayout w:type="fixed"/>
        <w:tblLook w:firstColumn="1" w:firstRow="1" w:lastColumn="0" w:lastRow="0" w:noHBand="0" w:noVBand="1" w:val="04A0"/>
        <w:tblInd w:w="240.0" w:type="dxa"/>
      </w:tblPr>
      <w:tblGrid>
        <w:gridCol w:w="3570"/>
        <w:gridCol w:w="3570"/>
        <w:gridCol w:w="3570"/>
      </w:tblGrid>
      <w:tr>
        <w:trPr>
          <w:trHeight w:hRule="exact" w:val="328"/>
        </w:trPr>
        <w:tc>
          <w:tcPr>
            <w:tcW w:type="dxa" w:w="6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106" w:after="0"/>
              <w:ind w:left="0" w:right="28" w:firstLine="0"/>
              <w:jc w:val="right"/>
            </w:pPr>
            <w:r>
              <w:rPr>
                <w:w w:val="98.6522912979126"/>
                <w:rFonts w:ascii="ZDBIPg" w:hAnsi="ZDBIPg" w:eastAsia="ZDBIPg"/>
                <w:b w:val="0"/>
                <w:i w:val="0"/>
                <w:color w:val="A84B25"/>
                <w:sz w:val="24"/>
              </w:rPr>
              <w:t>5. 4</w:t>
            </w:r>
          </w:p>
        </w:tc>
        <w:tc>
          <w:tcPr>
            <w:tcW w:type="dxa" w:w="3400"/>
            <w:vMerge w:val="restart"/>
            <w:tcBorders/>
            <w:tcMar>
              <w:start w:w="0" w:type="dxa"/>
              <w:end w:w="0" w:type="dxa"/>
            </w:tcMar>
            <w:tcMar>
              <w:start w:w="0" w:type="dxa"/>
              <w:end w:w="0" w:type="dxa"/>
            </w:tcMar>
          </w:tcPr>
          <w:p>
            <w:pPr>
              <w:autoSpaceDN w:val="0"/>
              <w:autoSpaceDE w:val="0"/>
              <w:widowControl/>
              <w:spacing w:line="236" w:lineRule="exact" w:before="118" w:after="0"/>
              <w:ind w:left="218" w:right="0" w:firstLine="0"/>
              <w:jc w:val="left"/>
            </w:pPr>
            <w:r>
              <w:rPr>
                <w:w w:val="98.6522912979126"/>
                <w:rFonts w:ascii="ZDBIPk" w:hAnsi="ZDBIPk" w:eastAsia="ZDBIPk"/>
                <w:b w:val="0"/>
                <w:i w:val="0"/>
                <w:color w:val="A84B25"/>
                <w:sz w:val="24"/>
              </w:rPr>
              <w:t>断面比</w:t>
            </w:r>
            <w:r>
              <w:rPr>
                <w:w w:val="98.6522912979126"/>
                <w:rFonts w:ascii="ZDBIPs" w:hAnsi="ZDBIPs" w:eastAsia="ZDBIPs"/>
                <w:b w:val="0"/>
                <w:i w:val="0"/>
                <w:color w:val="A84B25"/>
                <w:sz w:val="24"/>
              </w:rPr>
              <w:t>选</w:t>
            </w:r>
          </w:p>
        </w:tc>
        <w:tc>
          <w:tcPr>
            <w:tcW w:type="dxa" w:w="6380"/>
            <w:tcBorders/>
            <w:tcMar>
              <w:start w:w="0" w:type="dxa"/>
              <w:end w:w="0" w:type="dxa"/>
            </w:tcMar>
          </w:tcPr>
          <w:p>
            <w:pPr>
              <w:autoSpaceDN w:val="0"/>
              <w:autoSpaceDE w:val="0"/>
              <w:widowControl/>
              <w:spacing w:line="216" w:lineRule="exact" w:before="0" w:after="0"/>
              <w:ind w:left="1462" w:right="0" w:firstLine="0"/>
              <w:jc w:val="left"/>
            </w:pPr>
            <w:r>
              <w:rPr>
                <w:w w:val="97.95919145856585"/>
                <w:rFonts w:ascii="ZDBIPg" w:hAnsi="ZDBIPg" w:eastAsia="ZDBIPg"/>
                <w:b w:val="0"/>
                <w:i w:val="0"/>
                <w:color w:val="000000"/>
                <w:sz w:val="21"/>
              </w:rPr>
              <w:t>影响</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全</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构方</w:t>
            </w:r>
            <w:r>
              <w:rPr>
                <w:w w:val="97.95919145856585"/>
                <w:rFonts w:ascii="ZDBIPg" w:hAnsi="ZDBIPg" w:eastAsia="ZDBIPg"/>
                <w:b w:val="0"/>
                <w:i w:val="0"/>
                <w:color w:val="000000"/>
                <w:sz w:val="21"/>
              </w:rPr>
              <w:t>案</w:t>
            </w:r>
            <w:r>
              <w:rPr>
                <w:w w:val="97.95919145856585"/>
                <w:rFonts w:ascii="ZDBIPk" w:hAnsi="ZDBIPk" w:eastAsia="ZDBIPk"/>
                <w:b w:val="0"/>
                <w:i w:val="0"/>
                <w:color w:val="000000"/>
                <w:sz w:val="21"/>
              </w:rPr>
              <w:t>穿</w:t>
            </w:r>
            <w:r>
              <w:rPr>
                <w:w w:val="97.95919145856585"/>
                <w:rFonts w:ascii="ZDBIPh" w:hAnsi="ZDBIPh" w:eastAsia="ZDBIPh"/>
                <w:b w:val="0"/>
                <w:i w:val="0"/>
                <w:color w:val="000000"/>
                <w:sz w:val="21"/>
              </w:rPr>
              <w:t>越</w:t>
            </w:r>
            <w:r>
              <w:rPr>
                <w:w w:val="97.95919145856585"/>
                <w:rFonts w:ascii="ZDBIPt" w:hAnsi="ZDBIPt" w:eastAsia="ZDBIPt"/>
                <w:b w:val="0"/>
                <w:i w:val="0"/>
                <w:color w:val="000000"/>
                <w:sz w:val="21"/>
              </w:rPr>
              <w:t>硬</w:t>
            </w:r>
            <w:r>
              <w:rPr>
                <w:w w:val="97.95919145856585"/>
                <w:rFonts w:ascii="ZDBIPk" w:hAnsi="ZDBIPk" w:eastAsia="ZDBIPk"/>
                <w:b w:val="0"/>
                <w:i w:val="0"/>
                <w:color w:val="000000"/>
                <w:sz w:val="21"/>
              </w:rPr>
              <w:t>岩</w:t>
            </w:r>
            <w:r>
              <w:rPr>
                <w:w w:val="97.95919145856585"/>
                <w:rFonts w:ascii="ZDBIPg" w:hAnsi="ZDBIPg" w:eastAsia="ZDBIPg"/>
                <w:b w:val="0"/>
                <w:i w:val="0"/>
                <w:color w:val="000000"/>
                <w:sz w:val="21"/>
              </w:rPr>
              <w:t>段</w:t>
            </w:r>
            <w:r>
              <w:rPr>
                <w:w w:val="97.95919145856585"/>
                <w:rFonts w:ascii="ZDBIPi" w:hAnsi="ZDBIPi" w:eastAsia="ZDBIPi"/>
                <w:b w:val="0"/>
                <w:i w:val="0"/>
                <w:color w:val="000000"/>
                <w:sz w:val="21"/>
              </w:rPr>
              <w:t>最</w:t>
            </w:r>
            <w:r>
              <w:rPr>
                <w:w w:val="97.95919145856585"/>
                <w:rFonts w:ascii="ZDBIPo" w:hAnsi="ZDBIPo" w:eastAsia="ZDBIPo"/>
                <w:b w:val="0"/>
                <w:i w:val="0"/>
                <w:color w:val="000000"/>
                <w:sz w:val="21"/>
              </w:rPr>
              <w:t>短</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 xml:space="preserve"> 长</w:t>
            </w:r>
            <w:r>
              <w:rPr>
                <w:w w:val="97.95919145856585"/>
                <w:rFonts w:ascii="ZDBIPg" w:hAnsi="ZDBIPg" w:eastAsia="ZDBIPg"/>
                <w:b w:val="0"/>
                <w:i w:val="0"/>
                <w:color w:val="000000"/>
                <w:sz w:val="21"/>
              </w:rPr>
              <w:t>770 m</w:t>
            </w:r>
            <w:r>
              <w:rPr>
                <w:w w:val="97.95919145856585"/>
                <w:rFonts w:ascii="ZDBIPg" w:hAnsi="ZDBIPg" w:eastAsia="ZDBIPg"/>
                <w:b w:val="0"/>
                <w:i w:val="0"/>
                <w:color w:val="000000"/>
                <w:sz w:val="21"/>
              </w:rPr>
              <w:t>) 、</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w:t>
            </w:r>
            <w:r>
              <w:rPr>
                <w:w w:val="97.95919145856585"/>
                <w:rFonts w:ascii="ZDBIPk" w:hAnsi="ZDBIPk" w:eastAsia="ZDBIPk"/>
                <w:b w:val="0"/>
                <w:i w:val="0"/>
                <w:color w:val="000000"/>
                <w:sz w:val="21"/>
              </w:rPr>
              <w:t>难</w:t>
            </w:r>
          </w:p>
        </w:tc>
      </w:tr>
      <w:tr>
        <w:trPr>
          <w:trHeight w:hRule="exact" w:val="80"/>
        </w:trPr>
        <w:tc>
          <w:tcPr>
            <w:tcW w:type="dxa" w:w="3570"/>
            <w:vMerge/>
            <w:tcBorders/>
          </w:tcPr>
          <w:p/>
        </w:tc>
        <w:tc>
          <w:tcPr>
            <w:tcW w:type="dxa" w:w="3570"/>
            <w:vMerge/>
            <w:tcBorders/>
          </w:tcPr>
          <w:p/>
        </w:tc>
        <w:tc>
          <w:tcPr>
            <w:tcW w:type="dxa" w:w="6380"/>
            <w:vMerge w:val="restart"/>
            <w:tcBorders/>
            <w:tcMar>
              <w:start w:w="0" w:type="dxa"/>
              <w:end w:w="0" w:type="dxa"/>
            </w:tcMar>
            <w:tcMar>
              <w:start w:w="0" w:type="dxa"/>
              <w:end w:w="0" w:type="dxa"/>
            </w:tcMar>
          </w:tcPr>
          <w:p>
            <w:pPr>
              <w:autoSpaceDN w:val="0"/>
              <w:autoSpaceDE w:val="0"/>
              <w:widowControl/>
              <w:spacing w:line="216" w:lineRule="exact" w:before="0" w:after="0"/>
              <w:ind w:left="1462" w:right="0" w:firstLine="0"/>
              <w:jc w:val="left"/>
            </w:pPr>
            <w:r>
              <w:rPr>
                <w:w w:val="97.95919145856585"/>
                <w:rFonts w:ascii="ZDBIPg" w:hAnsi="ZDBIPg" w:eastAsia="ZDBIPg"/>
                <w:b w:val="0"/>
                <w:i w:val="0"/>
                <w:color w:val="000000"/>
                <w:sz w:val="21"/>
              </w:rPr>
              <w:t>度</w:t>
            </w:r>
            <w:r>
              <w:rPr>
                <w:w w:val="97.95919145856585"/>
                <w:rFonts w:ascii="ZDBIPg" w:hAnsi="ZDBIPg" w:eastAsia="ZDBIPg"/>
                <w:b w:val="0"/>
                <w:i w:val="0"/>
                <w:color w:val="000000"/>
                <w:sz w:val="21"/>
              </w:rPr>
              <w:t>较</w:t>
            </w:r>
            <w:r>
              <w:rPr>
                <w:w w:val="97.95919145856585"/>
                <w:rFonts w:ascii="ZDBIPg" w:hAnsi="ZDBIPg" w:eastAsia="ZDBIPg"/>
                <w:b w:val="0"/>
                <w:i w:val="0"/>
                <w:color w:val="000000"/>
                <w:sz w:val="21"/>
              </w:rPr>
              <w:t>大</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风险</w:t>
            </w:r>
            <w:r>
              <w:rPr>
                <w:w w:val="97.95919145856585"/>
                <w:rFonts w:ascii="ZDBIPg" w:hAnsi="ZDBIPg" w:eastAsia="ZDBIPg"/>
                <w:b w:val="0"/>
                <w:i w:val="0"/>
                <w:color w:val="000000"/>
                <w:sz w:val="21"/>
              </w:rPr>
              <w:t>较</w:t>
            </w:r>
            <w:r>
              <w:rPr>
                <w:w w:val="97.95919145856585"/>
                <w:rFonts w:ascii="ZDBIPg" w:hAnsi="ZDBIPg" w:eastAsia="ZDBIPg"/>
                <w:b w:val="0"/>
                <w:i w:val="0"/>
                <w:color w:val="000000"/>
                <w:sz w:val="21"/>
              </w:rPr>
              <w:t>高</w:t>
            </w:r>
            <w:r>
              <w:rPr>
                <w:w w:val="97.95919145856585"/>
                <w:rFonts w:ascii="ZDBIPg" w:hAnsi="ZDBIPg" w:eastAsia="ZDBIPg"/>
                <w:b w:val="0"/>
                <w:i w:val="0"/>
                <w:color w:val="000000"/>
                <w:sz w:val="21"/>
              </w:rPr>
              <w:t>，</w:t>
            </w:r>
            <w:r>
              <w:rPr>
                <w:w w:val="97.95919145856585"/>
                <w:rFonts w:ascii="ZDBIPo" w:hAnsi="ZDBIPo" w:eastAsia="ZDBIPo"/>
                <w:b w:val="0"/>
                <w:i w:val="0"/>
                <w:color w:val="000000"/>
                <w:sz w:val="21"/>
              </w:rPr>
              <w:t>推荐</w:t>
            </w:r>
            <w:r>
              <w:rPr>
                <w:w w:val="97.95919145856585"/>
                <w:rFonts w:ascii="ZDBIPg" w:hAnsi="ZDBIPg" w:eastAsia="ZDBIPg"/>
                <w:b w:val="0"/>
                <w:i w:val="0"/>
                <w:color w:val="000000"/>
                <w:sz w:val="21"/>
              </w:rPr>
              <w:t>采用</w:t>
            </w:r>
            <w:r>
              <w:rPr>
                <w:w w:val="97.95919145856585"/>
                <w:rFonts w:ascii="ZDBIPi" w:hAnsi="ZDBIPi" w:eastAsia="ZDBIPi"/>
                <w:b w:val="0"/>
                <w:i w:val="0"/>
                <w:color w:val="000000"/>
                <w:sz w:val="21"/>
              </w:rPr>
              <w:t></w:t>
            </w:r>
            <w:r>
              <w:rPr>
                <w:w w:val="97.95919145856585"/>
                <w:rFonts w:ascii="ZDBIPg" w:hAnsi="ZDBIPg" w:eastAsia="ZDBIPg"/>
                <w:b w:val="0"/>
                <w:i w:val="0"/>
                <w:color w:val="000000"/>
                <w:sz w:val="21"/>
              </w:rPr>
              <w:t>8. 5 m</w:t>
            </w:r>
            <w:r>
              <w:rPr>
                <w:w w:val="97.95919145856585"/>
                <w:rFonts w:ascii="ZDBIPk" w:hAnsi="ZDBIPk" w:eastAsia="ZDBIPk"/>
                <w:b w:val="0"/>
                <w:i w:val="0"/>
                <w:color w:val="000000"/>
                <w:sz w:val="21"/>
              </w:rPr>
              <w:t xml:space="preserve"> 双</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w:t>
            </w:r>
          </w:p>
        </w:tc>
      </w:tr>
      <w:tr>
        <w:trPr>
          <w:trHeight w:hRule="exact" w:val="160"/>
        </w:trPr>
        <w:tc>
          <w:tcPr>
            <w:tcW w:type="dxa" w:w="3570"/>
            <w:vMerge/>
            <w:tcBorders/>
          </w:tcPr>
          <w:p/>
        </w:tc>
        <w:tc>
          <w:tcPr>
            <w:tcW w:type="dxa" w:w="3400"/>
            <w:vMerge w:val="restart"/>
            <w:tcBorders/>
            <w:tcMar>
              <w:start w:w="0" w:type="dxa"/>
              <w:end w:w="0" w:type="dxa"/>
            </w:tcMar>
            <w:tcMar>
              <w:start w:w="0" w:type="dxa"/>
              <w:end w:w="0" w:type="dxa"/>
            </w:tcMar>
          </w:tcPr>
          <w:p>
            <w:pPr>
              <w:autoSpaceDN w:val="0"/>
              <w:autoSpaceDE w:val="0"/>
              <w:widowControl/>
              <w:spacing w:line="216" w:lineRule="exact" w:before="52" w:after="0"/>
              <w:ind w:left="42" w:right="0" w:firstLine="0"/>
              <w:jc w:val="left"/>
            </w:pP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1</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通</w:t>
            </w:r>
            <w:r>
              <w:rPr>
                <w:w w:val="97.95919145856585"/>
                <w:rFonts w:ascii="ZDBIPg" w:hAnsi="ZDBIPg" w:eastAsia="ZDBIPg"/>
                <w:b w:val="0"/>
                <w:i w:val="0"/>
                <w:color w:val="000000"/>
                <w:sz w:val="21"/>
              </w:rPr>
              <w:t>风</w:t>
            </w:r>
            <w:r>
              <w:rPr>
                <w:w w:val="97.95919145856585"/>
                <w:rFonts w:ascii="ZDBIPg" w:hAnsi="ZDBIPg" w:eastAsia="ZDBIPg"/>
                <w:b w:val="0"/>
                <w:i w:val="0"/>
                <w:color w:val="000000"/>
                <w:sz w:val="21"/>
              </w:rPr>
              <w:t>、</w:t>
            </w:r>
            <w:r>
              <w:rPr>
                <w:w w:val="97.95919145856585"/>
                <w:rFonts w:ascii="ZDBIP7" w:hAnsi="ZDBIP7" w:eastAsia="ZDBIP7"/>
                <w:b w:val="0"/>
                <w:i w:val="0"/>
                <w:color w:val="000000"/>
                <w:sz w:val="21"/>
              </w:rPr>
              <w:t>救援</w:t>
            </w:r>
            <w:r>
              <w:rPr>
                <w:w w:val="97.95919145856585"/>
                <w:rFonts w:ascii="ZDBIPh" w:hAnsi="ZDBIPh" w:eastAsia="ZDBIPh"/>
                <w:b w:val="0"/>
                <w:i w:val="0"/>
                <w:color w:val="000000"/>
                <w:sz w:val="21"/>
              </w:rPr>
              <w:t>等</w:t>
            </w:r>
            <w:r>
              <w:rPr>
                <w:w w:val="97.95919145856585"/>
                <w:rFonts w:ascii="ZDBIPi" w:hAnsi="ZDBIPi" w:eastAsia="ZDBIPi"/>
                <w:b w:val="0"/>
                <w:i w:val="0"/>
                <w:color w:val="000000"/>
                <w:sz w:val="21"/>
              </w:rPr>
              <w:t>问题</w:t>
            </w:r>
          </w:p>
        </w:tc>
        <w:tc>
          <w:tcPr>
            <w:tcW w:type="dxa" w:w="3570"/>
            <w:vMerge/>
            <w:tcBorders/>
          </w:tcPr>
          <w:p/>
        </w:tc>
      </w:tr>
      <w:tr>
        <w:trPr>
          <w:trHeight w:hRule="exact" w:val="342"/>
        </w:trPr>
        <w:tc>
          <w:tcPr>
            <w:tcW w:type="dxa" w:w="3570"/>
            <w:vMerge/>
            <w:tcBorders/>
          </w:tcPr>
          <w:p/>
        </w:tc>
        <w:tc>
          <w:tcPr>
            <w:tcW w:type="dxa" w:w="3570"/>
            <w:vMerge/>
            <w:tcBorders/>
          </w:tcPr>
          <w:p/>
        </w:tc>
        <w:tc>
          <w:tcPr>
            <w:tcW w:type="dxa" w:w="6380"/>
            <w:tcBorders/>
            <w:tcMar>
              <w:start w:w="0" w:type="dxa"/>
              <w:end w:w="0" w:type="dxa"/>
            </w:tcMar>
          </w:tcPr>
          <w:p>
            <w:pPr>
              <w:autoSpaceDN w:val="0"/>
              <w:autoSpaceDE w:val="0"/>
              <w:widowControl/>
              <w:spacing w:line="216" w:lineRule="exact" w:before="66" w:after="0"/>
              <w:ind w:left="1462" w:right="0" w:firstLine="0"/>
              <w:jc w:val="left"/>
            </w:pPr>
            <w:r>
              <w:rPr>
                <w:w w:val="97.95919145856585"/>
                <w:rFonts w:ascii="ZDBIPg" w:hAnsi="ZDBIPg" w:eastAsia="ZDBIPg"/>
                <w:b w:val="0"/>
                <w:i w:val="0"/>
                <w:color w:val="000000"/>
                <w:sz w:val="21"/>
              </w:rPr>
              <w:t>进</w:t>
            </w:r>
            <w:r>
              <w:rPr>
                <w:w w:val="97.95919145856585"/>
                <w:rFonts w:ascii="ZDBIPg" w:hAnsi="ZDBIPg" w:eastAsia="ZDBIPg"/>
                <w:b w:val="0"/>
                <w:i w:val="0"/>
                <w:color w:val="000000"/>
                <w:sz w:val="21"/>
              </w:rPr>
              <w:t>一</w:t>
            </w:r>
            <w:r>
              <w:rPr>
                <w:w w:val="97.95919145856585"/>
                <w:rFonts w:ascii="ZDBIPk" w:hAnsi="ZDBIPk" w:eastAsia="ZDBIPk"/>
                <w:b w:val="0"/>
                <w:i w:val="0"/>
                <w:color w:val="000000"/>
                <w:sz w:val="21"/>
              </w:rPr>
              <w:t>步</w:t>
            </w:r>
            <w:r>
              <w:rPr>
                <w:w w:val="97.95919145856585"/>
                <w:rFonts w:ascii="ZDBIPg" w:hAnsi="ZDBIPg" w:eastAsia="ZDBIPg"/>
                <w:b w:val="0"/>
                <w:i w:val="0"/>
                <w:color w:val="000000"/>
                <w:sz w:val="21"/>
              </w:rPr>
              <w:t>结</w:t>
            </w:r>
            <w:r>
              <w:rPr>
                <w:w w:val="97.95919145856585"/>
                <w:rFonts w:ascii="ZDBIPg" w:hAnsi="ZDBIPg" w:eastAsia="ZDBIPg"/>
                <w:b w:val="0"/>
                <w:i w:val="0"/>
                <w:color w:val="000000"/>
                <w:sz w:val="21"/>
              </w:rPr>
              <w:t>合</w:t>
            </w:r>
            <w:r>
              <w:rPr>
                <w:w w:val="97.95919145856585"/>
                <w:rFonts w:ascii="ZDBIPg" w:hAnsi="ZDBIPg" w:eastAsia="ZDBIPg"/>
                <w:b w:val="0"/>
                <w:i w:val="0"/>
                <w:color w:val="000000"/>
                <w:sz w:val="21"/>
              </w:rPr>
              <w:t>平面线</w:t>
            </w:r>
            <w:r>
              <w:rPr>
                <w:w w:val="97.95919145856585"/>
                <w:rFonts w:ascii="ZDBIPi" w:hAnsi="ZDBIPi" w:eastAsia="ZDBIPi"/>
                <w:b w:val="0"/>
                <w:i w:val="0"/>
                <w:color w:val="000000"/>
                <w:sz w:val="21"/>
              </w:rPr>
              <w:t>位</w:t>
            </w:r>
            <w:r>
              <w:rPr>
                <w:w w:val="97.95919145856585"/>
                <w:rFonts w:ascii="ZDBIPi" w:hAnsi="ZDBIPi" w:eastAsia="ZDBIPi"/>
                <w:b w:val="0"/>
                <w:i w:val="0"/>
                <w:color w:val="000000"/>
                <w:sz w:val="21"/>
              </w:rPr>
              <w:t>因</w:t>
            </w:r>
            <w:r>
              <w:rPr>
                <w:w w:val="97.95919145856585"/>
                <w:rFonts w:ascii="ZDBIPk" w:hAnsi="ZDBIPk" w:eastAsia="ZDBIPk"/>
                <w:b w:val="0"/>
                <w:i w:val="0"/>
                <w:color w:val="000000"/>
                <w:sz w:val="21"/>
              </w:rPr>
              <w:t>素</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组</w:t>
            </w:r>
            <w:r>
              <w:rPr>
                <w:w w:val="97.95919145856585"/>
                <w:rFonts w:ascii="ZDBIPg" w:hAnsi="ZDBIPg" w:eastAsia="ZDBIPg"/>
                <w:b w:val="0"/>
                <w:i w:val="0"/>
                <w:color w:val="000000"/>
                <w:sz w:val="21"/>
              </w:rPr>
              <w:t>合</w:t>
            </w:r>
            <w:r>
              <w:rPr>
                <w:w w:val="97.95919145856585"/>
                <w:rFonts w:ascii="ZDBIPg" w:hAnsi="ZDBIPg" w:eastAsia="ZDBIPg"/>
                <w:b w:val="0"/>
                <w:i w:val="0"/>
                <w:color w:val="000000"/>
                <w:sz w:val="21"/>
              </w:rPr>
              <w:t>工法</w:t>
            </w:r>
            <w:r>
              <w:rPr>
                <w:w w:val="97.95919145856585"/>
                <w:rFonts w:ascii="ZDBIPg" w:hAnsi="ZDBIPg" w:eastAsia="ZDBIPg"/>
                <w:b w:val="0"/>
                <w:i w:val="0"/>
                <w:color w:val="000000"/>
                <w:sz w:val="21"/>
              </w:rPr>
              <w:t>线</w:t>
            </w:r>
            <w:r>
              <w:rPr>
                <w:w w:val="97.95919145856585"/>
                <w:rFonts w:ascii="ZDBIPi" w:hAnsi="ZDBIPi" w:eastAsia="ZDBIPi"/>
                <w:b w:val="0"/>
                <w:i w:val="0"/>
                <w:color w:val="000000"/>
                <w:sz w:val="21"/>
              </w:rPr>
              <w:t>位</w:t>
            </w:r>
            <w:r>
              <w:rPr>
                <w:w w:val="97.95919145856585"/>
                <w:rFonts w:ascii="ZDBIPg" w:hAnsi="ZDBIPg" w:eastAsia="ZDBIPg"/>
                <w:b w:val="0"/>
                <w:i w:val="0"/>
                <w:color w:val="000000"/>
                <w:sz w:val="21"/>
              </w:rPr>
              <w:t>较</w:t>
            </w:r>
            <w:r>
              <w:rPr>
                <w:w w:val="97.95919145856585"/>
                <w:rFonts w:ascii="ZDBIPx" w:hAnsi="ZDBIPx" w:eastAsia="ZDBIPx"/>
                <w:b w:val="0"/>
                <w:i w:val="0"/>
                <w:color w:val="000000"/>
                <w:sz w:val="21"/>
              </w:rPr>
              <w:t>顺</w:t>
            </w:r>
            <w:r>
              <w:rPr>
                <w:w w:val="97.95919145856585"/>
                <w:rFonts w:ascii="ZDBIPg" w:hAnsi="ZDBIPg" w:eastAsia="ZDBIPg"/>
                <w:b w:val="0"/>
                <w:i w:val="0"/>
                <w:color w:val="000000"/>
                <w:sz w:val="21"/>
              </w:rPr>
              <w:t>直</w:t>
            </w:r>
            <w:r>
              <w:rPr>
                <w:w w:val="97.95919145856585"/>
                <w:rFonts w:ascii="ZDBIPg" w:hAnsi="ZDBIPg" w:eastAsia="ZDBIPg"/>
                <w:b w:val="0"/>
                <w:i w:val="0"/>
                <w:color w:val="000000"/>
                <w:sz w:val="21"/>
              </w:rPr>
              <w:t>，</w:t>
            </w:r>
            <w:r>
              <w:rPr>
                <w:w w:val="97.95919145856585"/>
                <w:rFonts w:ascii="ZDBIPo" w:hAnsi="ZDBIPo" w:eastAsia="ZDBIPo"/>
                <w:b w:val="0"/>
                <w:i w:val="0"/>
                <w:color w:val="000000"/>
                <w:sz w:val="21"/>
              </w:rPr>
              <w:t>宜</w:t>
            </w:r>
            <w:r>
              <w:rPr>
                <w:w w:val="97.95919145856585"/>
                <w:rFonts w:ascii="ZDBIPk" w:hAnsi="ZDBIPk" w:eastAsia="ZDBIPk"/>
                <w:b w:val="0"/>
                <w:i w:val="0"/>
                <w:color w:val="000000"/>
                <w:sz w:val="21"/>
              </w:rPr>
              <w:t>作</w:t>
            </w:r>
          </w:p>
        </w:tc>
      </w:tr>
    </w:tbl>
    <w:p>
      <w:pPr>
        <w:autoSpaceDN w:val="0"/>
        <w:autoSpaceDE w:val="0"/>
        <w:widowControl/>
        <w:spacing w:line="240" w:lineRule="auto" w:before="918" w:after="0"/>
        <w:ind w:left="0" w:right="0" w:firstLine="0"/>
        <w:jc w:val="left"/>
      </w:pPr>
      <w:r>
        <w:drawing>
          <wp:inline xmlns:a="http://schemas.openxmlformats.org/drawingml/2006/main" xmlns:pic="http://schemas.openxmlformats.org/drawingml/2006/picture">
            <wp:extent cx="6045200" cy="139700"/>
            <wp:docPr id="30" name="Picture 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4" w:h="16836"/>
          <w:pgMar w:top="508" w:right="794" w:bottom="168" w:left="400" w:header="720" w:footer="720" w:gutter="0"/>
          <w:cols/>
          <w:docGrid w:linePitch="360"/>
        </w:sectPr>
      </w:pPr>
    </w:p>
    <w:p>
      <w:pPr>
        <w:autoSpaceDN w:val="0"/>
        <w:autoSpaceDE w:val="0"/>
        <w:widowControl/>
        <w:spacing w:line="220" w:lineRule="exact" w:before="0" w:after="288"/>
        <w:ind w:left="0" w:right="0"/>
      </w:pPr>
    </w:p>
    <w:tbl>
      <w:tblPr>
        <w:tblW w:type="auto" w:w="0"/>
        <w:tblLayout w:type="fixed"/>
        <w:tblLook w:firstColumn="1" w:firstRow="1" w:lastColumn="0" w:lastRow="0" w:noHBand="0" w:noVBand="1" w:val="04A0"/>
        <w:tblInd w:w="516.0" w:type="dxa"/>
      </w:tblPr>
      <w:tblGrid>
        <w:gridCol w:w="1325"/>
        <w:gridCol w:w="1325"/>
        <w:gridCol w:w="1325"/>
        <w:gridCol w:w="1325"/>
        <w:gridCol w:w="1325"/>
        <w:gridCol w:w="1325"/>
        <w:gridCol w:w="1325"/>
        <w:gridCol w:w="1325"/>
      </w:tblGrid>
      <w:tr>
        <w:trPr>
          <w:trHeight w:hRule="exact" w:val="300"/>
        </w:trPr>
        <w:tc>
          <w:tcPr>
            <w:tcW w:type="dxa" w:w="204"/>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right"/>
            </w:pPr>
            <w:r>
              <w:rPr>
                <w:w w:val="97.95919145856585"/>
                <w:rFonts w:ascii="ZDBIPg" w:hAnsi="ZDBIPg" w:eastAsia="ZDBIPg"/>
                <w:b w:val="0"/>
                <w:i w:val="0"/>
                <w:color w:val="000000"/>
                <w:sz w:val="21"/>
              </w:rPr>
              <w:t>1</w:t>
            </w:r>
          </w:p>
        </w:tc>
        <w:tc>
          <w:tcPr>
            <w:tcW w:type="dxa" w:w="100"/>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center"/>
            </w:pPr>
            <w:r>
              <w:rPr>
                <w:w w:val="97.95919145856585"/>
                <w:rFonts w:ascii="ZDBIPg" w:hAnsi="ZDBIPg" w:eastAsia="ZDBIPg"/>
                <w:b w:val="0"/>
                <w:i w:val="0"/>
                <w:color w:val="000000"/>
                <w:sz w:val="21"/>
              </w:rPr>
              <w:t>0</w:t>
            </w:r>
          </w:p>
        </w:tc>
        <w:tc>
          <w:tcPr>
            <w:tcW w:type="dxa" w:w="3280"/>
            <w:tcBorders>
              <w:bottom w:sz="2.6199440956115723" w:val="single" w:color="#000000"/>
            </w:tcBorders>
            <w:tcMar>
              <w:start w:w="0" w:type="dxa"/>
              <w:end w:w="0" w:type="dxa"/>
            </w:tcMar>
          </w:tcPr>
          <w:p>
            <w:pPr>
              <w:autoSpaceDN w:val="0"/>
              <w:autoSpaceDE w:val="0"/>
              <w:widowControl/>
              <w:spacing w:line="206" w:lineRule="exact" w:before="0" w:after="0"/>
              <w:ind w:left="14" w:right="0" w:firstLine="0"/>
              <w:jc w:val="left"/>
            </w:pPr>
            <w:r>
              <w:rPr>
                <w:w w:val="97.95919145856585"/>
                <w:rFonts w:ascii="ZDBIPg" w:hAnsi="ZDBIPg" w:eastAsia="ZDBIPg"/>
                <w:b w:val="0"/>
                <w:i w:val="0"/>
                <w:color w:val="000000"/>
                <w:sz w:val="21"/>
              </w:rPr>
              <w:t>0</w:t>
            </w:r>
          </w:p>
        </w:tc>
        <w:tc>
          <w:tcPr>
            <w:tcW w:type="dxa" w:w="1120"/>
            <w:tcBorders>
              <w:bottom w:sz="2.6199440956115723" w:val="single" w:color="#000000"/>
            </w:tcBorders>
            <w:tcMar>
              <w:start w:w="0" w:type="dxa"/>
              <w:end w:w="0" w:type="dxa"/>
            </w:tcMar>
          </w:tcPr>
          <w:p>
            <w:pPr>
              <w:autoSpaceDN w:val="0"/>
              <w:autoSpaceDE w:val="0"/>
              <w:widowControl/>
              <w:spacing w:line="154" w:lineRule="exact" w:before="54" w:after="0"/>
              <w:ind w:left="0" w:right="80" w:firstLine="0"/>
              <w:jc w:val="right"/>
            </w:pPr>
            <w:r>
              <w:rPr>
                <w:w w:val="97.03505039215088"/>
                <w:rFonts w:ascii="ZDBIPg" w:hAnsi="ZDBIPg" w:eastAsia="ZDBIPg"/>
                <w:b w:val="0"/>
                <w:i w:val="0"/>
                <w:color w:val="000000"/>
                <w:sz w:val="16"/>
              </w:rPr>
              <w:t>铁</w:t>
            </w:r>
          </w:p>
        </w:tc>
        <w:tc>
          <w:tcPr>
            <w:tcW w:type="dxa" w:w="320"/>
            <w:tcBorders>
              <w:bottom w:sz="2.6199440956115723" w:val="single" w:color="#000000"/>
            </w:tcBorders>
            <w:tcMar>
              <w:start w:w="0" w:type="dxa"/>
              <w:end w:w="0" w:type="dxa"/>
            </w:tcMar>
          </w:tcPr>
          <w:p>
            <w:pPr>
              <w:autoSpaceDN w:val="0"/>
              <w:autoSpaceDE w:val="0"/>
              <w:widowControl/>
              <w:spacing w:line="154" w:lineRule="exact" w:before="54" w:after="0"/>
              <w:ind w:left="0" w:right="0" w:firstLine="0"/>
              <w:jc w:val="center"/>
            </w:pPr>
            <w:r>
              <w:rPr>
                <w:w w:val="97.03505039215088"/>
                <w:rFonts w:ascii="ZDBIPg" w:hAnsi="ZDBIPg" w:eastAsia="ZDBIPg"/>
                <w:b w:val="0"/>
                <w:i w:val="0"/>
                <w:color w:val="000000"/>
                <w:sz w:val="16"/>
              </w:rPr>
              <w:t>道</w:t>
            </w:r>
          </w:p>
        </w:tc>
        <w:tc>
          <w:tcPr>
            <w:tcW w:type="dxa" w:w="300"/>
            <w:tcBorders>
              <w:bottom w:sz="2.6199440956115723" w:val="single" w:color="#000000"/>
            </w:tcBorders>
            <w:tcMar>
              <w:start w:w="0" w:type="dxa"/>
              <w:end w:w="0" w:type="dxa"/>
            </w:tcMar>
          </w:tcPr>
          <w:p>
            <w:pPr>
              <w:autoSpaceDN w:val="0"/>
              <w:autoSpaceDE w:val="0"/>
              <w:widowControl/>
              <w:spacing w:line="154" w:lineRule="exact" w:before="54" w:after="0"/>
              <w:ind w:left="0" w:right="0" w:firstLine="0"/>
              <w:jc w:val="center"/>
            </w:pPr>
            <w:r>
              <w:rPr>
                <w:w w:val="97.03505039215088"/>
                <w:rFonts w:ascii="ZDBIPg" w:hAnsi="ZDBIPg" w:eastAsia="ZDBIPg"/>
                <w:b w:val="0"/>
                <w:i w:val="0"/>
                <w:color w:val="000000"/>
                <w:sz w:val="16"/>
              </w:rPr>
              <w:t>勘</w:t>
            </w:r>
          </w:p>
        </w:tc>
        <w:tc>
          <w:tcPr>
            <w:tcW w:type="dxa" w:w="300"/>
            <w:tcBorders>
              <w:bottom w:sz="2.6199440956115723" w:val="single" w:color="#000000"/>
            </w:tcBorders>
            <w:tcMar>
              <w:start w:w="0" w:type="dxa"/>
              <w:end w:w="0" w:type="dxa"/>
            </w:tcMar>
          </w:tcPr>
          <w:p>
            <w:pPr>
              <w:autoSpaceDN w:val="0"/>
              <w:autoSpaceDE w:val="0"/>
              <w:widowControl/>
              <w:spacing w:line="154" w:lineRule="exact" w:before="54" w:after="0"/>
              <w:ind w:left="0" w:right="0" w:firstLine="0"/>
              <w:jc w:val="center"/>
            </w:pPr>
            <w:r>
              <w:rPr>
                <w:w w:val="97.03505039215088"/>
                <w:rFonts w:ascii="ZDBIPg" w:hAnsi="ZDBIPg" w:eastAsia="ZDBIPg"/>
                <w:b w:val="0"/>
                <w:i w:val="0"/>
                <w:color w:val="000000"/>
                <w:sz w:val="16"/>
              </w:rPr>
              <w:t>察</w:t>
            </w:r>
          </w:p>
        </w:tc>
        <w:tc>
          <w:tcPr>
            <w:tcW w:type="dxa" w:w="4444"/>
            <w:tcBorders>
              <w:bottom w:sz="2.6199440956115723" w:val="single" w:color="#000000"/>
            </w:tcBorders>
            <w:tcMar>
              <w:start w:w="0" w:type="dxa"/>
              <w:end w:w="0" w:type="dxa"/>
            </w:tcMar>
          </w:tcPr>
          <w:p>
            <w:pPr>
              <w:autoSpaceDN w:val="0"/>
              <w:autoSpaceDE w:val="0"/>
              <w:widowControl/>
              <w:spacing w:line="162" w:lineRule="exact" w:before="46" w:after="0"/>
              <w:ind w:left="0" w:right="6" w:firstLine="0"/>
              <w:jc w:val="right"/>
            </w:pPr>
            <w:r>
              <w:rPr>
                <w:w w:val="97.03505039215088"/>
                <w:rFonts w:ascii="ZDBIPg" w:hAnsi="ZDBIPg" w:eastAsia="ZDBIPg"/>
                <w:b w:val="0"/>
                <w:i w:val="0"/>
                <w:color w:val="000000"/>
                <w:sz w:val="16"/>
              </w:rPr>
              <w:t>2022</w:t>
            </w:r>
            <w:r>
              <w:rPr>
                <w:w w:val="97.03505039215088"/>
                <w:rFonts w:ascii="ZDBIPg" w:hAnsi="ZDBIPg" w:eastAsia="ZDBIPg"/>
                <w:b w:val="0"/>
                <w:i w:val="0"/>
                <w:color w:val="000000"/>
                <w:sz w:val="16"/>
              </w:rPr>
              <w:t xml:space="preserve"> 年第</w:t>
            </w:r>
            <w:r>
              <w:rPr>
                <w:w w:val="97.03505039215088"/>
                <w:rFonts w:ascii="ZDBIPg" w:hAnsi="ZDBIPg" w:eastAsia="ZDBIPg"/>
                <w:b w:val="0"/>
                <w:i w:val="0"/>
                <w:color w:val="000000"/>
                <w:sz w:val="16"/>
              </w:rPr>
              <w:t>1</w:t>
            </w:r>
            <w:r>
              <w:rPr>
                <w:w w:val="97.03505039215088"/>
                <w:rFonts w:ascii="ZDBIPi" w:hAnsi="ZDBIPi" w:eastAsia="ZDBIPi"/>
                <w:b w:val="0"/>
                <w:i w:val="0"/>
                <w:color w:val="000000"/>
                <w:sz w:val="16"/>
              </w:rPr>
              <w:t xml:space="preserve"> 期</w:t>
            </w:r>
          </w:p>
        </w:tc>
      </w:tr>
      <w:tr>
        <w:trPr>
          <w:trHeight w:hRule="exact" w:val="486"/>
        </w:trPr>
        <w:tc>
          <w:tcPr>
            <w:tcW w:type="dxa" w:w="3584"/>
            <w:gridSpan w:val="3"/>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16" w:lineRule="exact" w:before="248" w:after="0"/>
              <w:ind w:left="6" w:right="0" w:firstLine="0"/>
              <w:jc w:val="left"/>
            </w:pPr>
            <w:r>
              <w:rPr>
                <w:w w:val="97.95919145856585"/>
                <w:rFonts w:ascii="ZDBIPi" w:hAnsi="ZDBIPi" w:eastAsia="ZDBIPi"/>
                <w:b w:val="0"/>
                <w:i w:val="0"/>
                <w:color w:val="000000"/>
                <w:sz w:val="21"/>
              </w:rPr>
              <w:t>为</w:t>
            </w:r>
            <w:r>
              <w:rPr>
                <w:w w:val="97.95919145856585"/>
                <w:rFonts w:ascii="ZDBIPi" w:hAnsi="ZDBIPi" w:eastAsia="ZDBIPi"/>
                <w:b w:val="0"/>
                <w:i w:val="0"/>
                <w:color w:val="000000"/>
                <w:sz w:val="21"/>
              </w:rPr>
              <w:t>本</w:t>
            </w:r>
            <w:r>
              <w:rPr>
                <w:w w:val="97.95919145856585"/>
                <w:rFonts w:ascii="ZDBIPg" w:hAnsi="ZDBIPg" w:eastAsia="ZDBIPg"/>
                <w:b w:val="0"/>
                <w:i w:val="0"/>
                <w:color w:val="000000"/>
                <w:sz w:val="21"/>
              </w:rPr>
              <w:t>工程</w:t>
            </w:r>
            <w:r>
              <w:rPr>
                <w:w w:val="97.95919145856585"/>
                <w:rFonts w:ascii="ZDBIPo" w:hAnsi="ZDBIPo" w:eastAsia="ZDBIPo"/>
                <w:b w:val="0"/>
                <w:i w:val="0"/>
                <w:color w:val="000000"/>
                <w:sz w:val="21"/>
              </w:rPr>
              <w:t>推荐</w:t>
            </w:r>
            <w:r>
              <w:rPr>
                <w:w w:val="97.95919145856585"/>
                <w:rFonts w:ascii="ZDBIPg" w:hAnsi="ZDBIPg" w:eastAsia="ZDBIPg"/>
                <w:b w:val="0"/>
                <w:i w:val="0"/>
                <w:color w:val="000000"/>
                <w:sz w:val="21"/>
              </w:rPr>
              <w:t>采用</w:t>
            </w:r>
            <w:r>
              <w:rPr>
                <w:w w:val="97.95919145856585"/>
                <w:rFonts w:ascii="ZDBIPq" w:hAnsi="ZDBIPq" w:eastAsia="ZDBIPq"/>
                <w:b w:val="0"/>
                <w:i w:val="0"/>
                <w:color w:val="000000"/>
                <w:sz w:val="21"/>
              </w:rPr>
              <w:t>首</w:t>
            </w:r>
            <w:r>
              <w:rPr>
                <w:w w:val="97.95919145856585"/>
                <w:rFonts w:ascii="ZDBIPk" w:hAnsi="ZDBIPk" w:eastAsia="ZDBIPk"/>
                <w:b w:val="0"/>
                <w:i w:val="0"/>
                <w:color w:val="000000"/>
                <w:sz w:val="21"/>
              </w:rPr>
              <w:t>选</w:t>
            </w:r>
            <w:r>
              <w:rPr>
                <w:w w:val="97.95919145856585"/>
                <w:rFonts w:ascii="ZDBIPg" w:hAnsi="ZDBIPg" w:eastAsia="ZDBIPg"/>
                <w:b w:val="0"/>
                <w:i w:val="0"/>
                <w:color w:val="000000"/>
                <w:sz w:val="21"/>
              </w:rPr>
              <w:t>工法</w:t>
            </w:r>
            <w:r>
              <w:rPr>
                <w:w w:val="97.95919145856585"/>
                <w:rFonts w:ascii="ZDBIPg" w:hAnsi="ZDBIPg" w:eastAsia="ZDBIPg"/>
                <w:b w:val="0"/>
                <w:i w:val="0"/>
                <w:color w:val="000000"/>
                <w:sz w:val="21"/>
              </w:rPr>
              <w:t>。</w:t>
            </w:r>
          </w:p>
        </w:tc>
        <w:tc>
          <w:tcPr>
            <w:tcW w:type="dxa" w:w="1120"/>
            <w:tcBorders>
              <w:top w:sz="2.6199440956115723" w:val="single" w:color="#000000"/>
            </w:tcBorders>
            <w:tcMar>
              <w:start w:w="0" w:type="dxa"/>
              <w:end w:w="0" w:type="dxa"/>
            </w:tcMar>
          </w:tcPr>
          <w:p/>
        </w:tc>
        <w:tc>
          <w:tcPr>
            <w:tcW w:type="dxa" w:w="320"/>
            <w:tcBorders>
              <w:top w:sz="2.6199440956115723" w:val="single" w:color="#000000"/>
            </w:tcBorders>
            <w:tcMar>
              <w:start w:w="0" w:type="dxa"/>
              <w:end w:w="0" w:type="dxa"/>
            </w:tcMar>
          </w:tcPr>
          <w:p/>
        </w:tc>
        <w:tc>
          <w:tcPr>
            <w:tcW w:type="dxa" w:w="600"/>
            <w:gridSpan w:val="2"/>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246" w:after="0"/>
              <w:ind w:left="0" w:right="80"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4</w:t>
            </w:r>
            <w:r>
              <w:rPr>
                <w:w w:val="97.03505039215088"/>
                <w:rFonts w:ascii="ZDBIPg" w:hAnsi="ZDBIPg" w:eastAsia="ZDBIPg"/>
                <w:b w:val="0"/>
                <w:i w:val="0"/>
                <w:color w:val="000000"/>
                <w:sz w:val="16"/>
              </w:rPr>
              <w:t>］</w:t>
            </w:r>
          </w:p>
        </w:tc>
        <w:tc>
          <w:tcPr>
            <w:tcW w:type="dxa" w:w="4444"/>
            <w:tcBorders>
              <w:top w:sz="2.6199440956115723" w:val="single" w:color="#000000"/>
            </w:tcBorders>
            <w:tcMar>
              <w:start w:w="0" w:type="dxa"/>
              <w:end w:w="0" w:type="dxa"/>
            </w:tcMar>
          </w:tcPr>
          <w:p>
            <w:pPr>
              <w:autoSpaceDN w:val="0"/>
              <w:autoSpaceDE w:val="0"/>
              <w:widowControl/>
              <w:spacing w:line="164" w:lineRule="exact" w:before="246" w:after="0"/>
              <w:ind w:left="0" w:right="0" w:firstLine="0"/>
              <w:jc w:val="center"/>
            </w:pPr>
            <w:r>
              <w:rPr>
                <w:w w:val="97.03505039215088"/>
                <w:rFonts w:ascii="ZDBIPg" w:hAnsi="ZDBIPg" w:eastAsia="ZDBIPg"/>
                <w:b w:val="0"/>
                <w:i w:val="0"/>
                <w:color w:val="000000"/>
                <w:sz w:val="16"/>
              </w:rPr>
              <w:t>张</w:t>
            </w:r>
            <w:r>
              <w:rPr>
                <w:w w:val="97.03505039215088"/>
                <w:rFonts w:ascii="ZDBIQd" w:hAnsi="ZDBIQd" w:eastAsia="ZDBIQd"/>
                <w:b w:val="0"/>
                <w:i w:val="0"/>
                <w:color w:val="000000"/>
                <w:sz w:val="16"/>
              </w:rPr>
              <w:t>弛</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跨</w:t>
            </w:r>
            <w:r>
              <w:rPr>
                <w:w w:val="97.03505039215088"/>
                <w:rFonts w:ascii="ZDBIPg" w:hAnsi="ZDBIPg" w:eastAsia="ZDBIPg"/>
                <w:b w:val="0"/>
                <w:i w:val="0"/>
                <w:color w:val="000000"/>
                <w:sz w:val="16"/>
              </w:rPr>
              <w:t>海盾</w:t>
            </w:r>
            <w:r>
              <w:rPr>
                <w:w w:val="97.03505039215088"/>
                <w:rFonts w:ascii="ZDBIPg" w:hAnsi="ZDBIPg" w:eastAsia="ZDBIPg"/>
                <w:b w:val="0"/>
                <w:i w:val="0"/>
                <w:color w:val="000000"/>
                <w:sz w:val="16"/>
              </w:rPr>
              <w:t>构</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断面</w:t>
            </w:r>
            <w:r>
              <w:rPr>
                <w:w w:val="97.03505039215088"/>
                <w:rFonts w:ascii="ZDBIPk" w:hAnsi="ZDBIPk" w:eastAsia="ZDBIPk"/>
                <w:b w:val="0"/>
                <w:i w:val="0"/>
                <w:color w:val="000000"/>
                <w:sz w:val="16"/>
              </w:rPr>
              <w:t>选</w:t>
            </w:r>
            <w:r>
              <w:rPr>
                <w:w w:val="97.03505039215088"/>
                <w:rFonts w:ascii="ZDBIPg" w:hAnsi="ZDBIPg" w:eastAsia="ZDBIPg"/>
                <w:b w:val="0"/>
                <w:i w:val="0"/>
                <w:color w:val="000000"/>
                <w:sz w:val="16"/>
              </w:rPr>
              <w:t>型</w:t>
            </w:r>
            <w:r>
              <w:rPr>
                <w:w w:val="97.03505039215088"/>
                <w:rFonts w:ascii="ZDBIPg" w:hAnsi="ZDBIPg" w:eastAsia="ZDBIPg"/>
                <w:b w:val="0"/>
                <w:i w:val="0"/>
                <w:color w:val="000000"/>
                <w:sz w:val="16"/>
              </w:rPr>
              <w:t>研究</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交通与</w:t>
            </w:r>
            <w:r>
              <w:rPr>
                <w:w w:val="97.03505039215088"/>
                <w:rFonts w:ascii="ZDBIPk" w:hAnsi="ZDBIPk" w:eastAsia="ZDBIPk"/>
                <w:b w:val="0"/>
                <w:i w:val="0"/>
                <w:color w:val="000000"/>
                <w:sz w:val="16"/>
              </w:rPr>
              <w:t>运</w:t>
            </w:r>
            <w:r>
              <w:rPr>
                <w:w w:val="97.03505039215088"/>
                <w:rFonts w:ascii="ZDBIPo" w:hAnsi="ZDBIPo" w:eastAsia="ZDBIPo"/>
                <w:b w:val="0"/>
                <w:i w:val="0"/>
                <w:color w:val="000000"/>
                <w:sz w:val="16"/>
              </w:rPr>
              <w:t>输</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2020</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33</w:t>
            </w:r>
          </w:p>
        </w:tc>
      </w:tr>
    </w:tbl>
    <w:p>
      <w:pPr>
        <w:autoSpaceDN w:val="0"/>
        <w:autoSpaceDE w:val="0"/>
        <w:widowControl/>
        <w:spacing w:line="166" w:lineRule="exact" w:before="18" w:after="20"/>
        <w:ind w:left="0" w:right="3378"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S1</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167－172．</w:t>
      </w:r>
    </w:p>
    <w:tbl>
      <w:tblPr>
        <w:tblW w:type="auto" w:w="0"/>
        <w:tblLayout w:type="fixed"/>
        <w:tblLook w:firstColumn="1" w:firstRow="1" w:lastColumn="0" w:lastRow="0" w:noHBand="0" w:noVBand="1" w:val="04A0"/>
        <w:tblInd w:w="240.0" w:type="dxa"/>
      </w:tblPr>
      <w:tblGrid>
        <w:gridCol w:w="2651"/>
        <w:gridCol w:w="2651"/>
        <w:gridCol w:w="2651"/>
        <w:gridCol w:w="2651"/>
      </w:tblGrid>
      <w:tr>
        <w:trPr>
          <w:trHeight w:hRule="exact" w:val="234"/>
        </w:trPr>
        <w:tc>
          <w:tcPr>
            <w:tcW w:type="dxa" w:w="520"/>
            <w:vMerge w:val="restart"/>
            <w:tcBorders/>
            <w:tcMar>
              <w:start w:w="0" w:type="dxa"/>
              <w:end w:w="0" w:type="dxa"/>
            </w:tcMar>
            <w:tcMar>
              <w:start w:w="0" w:type="dxa"/>
              <w:end w:w="0" w:type="dxa"/>
            </w:tcMar>
          </w:tcPr>
          <w:p>
            <w:pPr>
              <w:autoSpaceDN w:val="0"/>
              <w:autoSpaceDE w:val="0"/>
              <w:widowControl/>
              <w:spacing w:line="238" w:lineRule="exact" w:before="20" w:after="0"/>
              <w:ind w:left="0" w:right="114" w:firstLine="0"/>
              <w:jc w:val="right"/>
            </w:pPr>
            <w:r>
              <w:rPr>
                <w:w w:val="98.6522912979126"/>
                <w:rFonts w:ascii="ZDBIPg" w:hAnsi="ZDBIPg" w:eastAsia="ZDBIPg"/>
                <w:b w:val="0"/>
                <w:i w:val="0"/>
                <w:color w:val="0056A2"/>
                <w:sz w:val="24"/>
              </w:rPr>
              <w:t>6</w:t>
            </w:r>
          </w:p>
        </w:tc>
        <w:tc>
          <w:tcPr>
            <w:tcW w:type="dxa" w:w="4820"/>
            <w:vMerge w:val="restart"/>
            <w:tcBorders/>
            <w:tcMar>
              <w:start w:w="0" w:type="dxa"/>
              <w:end w:w="0" w:type="dxa"/>
            </w:tcMar>
            <w:tcMar>
              <w:start w:w="0" w:type="dxa"/>
              <w:end w:w="0" w:type="dxa"/>
            </w:tcMar>
          </w:tcPr>
          <w:p>
            <w:pPr>
              <w:autoSpaceDN w:val="0"/>
              <w:autoSpaceDE w:val="0"/>
              <w:widowControl/>
              <w:spacing w:line="236" w:lineRule="exact" w:before="32" w:after="0"/>
              <w:ind w:left="132" w:right="0" w:firstLine="0"/>
              <w:jc w:val="left"/>
            </w:pPr>
            <w:r>
              <w:rPr>
                <w:w w:val="98.6522912979126"/>
                <w:rFonts w:ascii="ZDBIPh" w:hAnsi="ZDBIPh" w:eastAsia="ZDBIPh"/>
                <w:b w:val="0"/>
                <w:i w:val="0"/>
                <w:color w:val="0056A2"/>
                <w:sz w:val="24"/>
              </w:rPr>
              <w:t>结</w:t>
            </w:r>
            <w:r>
              <w:rPr>
                <w:w w:val="98.6522912979126"/>
                <w:rFonts w:ascii="ZDBIPk" w:hAnsi="ZDBIPk" w:eastAsia="ZDBIPk"/>
                <w:b w:val="0"/>
                <w:i w:val="0"/>
                <w:color w:val="0056A2"/>
                <w:sz w:val="24"/>
              </w:rPr>
              <w:t>论</w:t>
            </w:r>
          </w:p>
        </w:tc>
        <w:tc>
          <w:tcPr>
            <w:tcW w:type="dxa" w:w="520"/>
            <w:tcBorders/>
            <w:tcMar>
              <w:start w:w="0" w:type="dxa"/>
              <w:end w:w="0" w:type="dxa"/>
            </w:tcMar>
          </w:tcPr>
          <w:p>
            <w:pPr>
              <w:autoSpaceDN w:val="0"/>
              <w:autoSpaceDE w:val="0"/>
              <w:widowControl/>
              <w:spacing w:line="156" w:lineRule="exact" w:before="78" w:after="0"/>
              <w:ind w:left="0" w:right="40"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5</w:t>
            </w:r>
            <w:r>
              <w:rPr>
                <w:w w:val="97.03505039215088"/>
                <w:rFonts w:ascii="ZDBIPg" w:hAnsi="ZDBIPg" w:eastAsia="ZDBIPg"/>
                <w:b w:val="0"/>
                <w:i w:val="0"/>
                <w:color w:val="000000"/>
                <w:sz w:val="16"/>
              </w:rPr>
              <w:t>］</w:t>
            </w:r>
          </w:p>
        </w:tc>
        <w:tc>
          <w:tcPr>
            <w:tcW w:type="dxa" w:w="4480"/>
            <w:tcBorders/>
            <w:tcMar>
              <w:start w:w="0" w:type="dxa"/>
              <w:end w:w="0" w:type="dxa"/>
            </w:tcMar>
          </w:tcPr>
          <w:p>
            <w:pPr>
              <w:autoSpaceDN w:val="0"/>
              <w:autoSpaceDE w:val="0"/>
              <w:widowControl/>
              <w:spacing w:line="164" w:lineRule="exact" w:before="70" w:after="0"/>
              <w:ind w:left="88" w:right="0" w:firstLine="0"/>
              <w:jc w:val="left"/>
            </w:pPr>
            <w:r>
              <w:rPr>
                <w:w w:val="97.03505039215088"/>
                <w:rFonts w:ascii="ZDBIPo" w:hAnsi="ZDBIPo" w:eastAsia="ZDBIPo"/>
                <w:b w:val="0"/>
                <w:i w:val="0"/>
                <w:color w:val="000000"/>
                <w:sz w:val="16"/>
              </w:rPr>
              <w:t>陈晓</w:t>
            </w:r>
            <w:r>
              <w:rPr>
                <w:w w:val="97.03505039215088"/>
                <w:rFonts w:ascii="ZDBIQd" w:hAnsi="ZDBIQd" w:eastAsia="ZDBIQd"/>
                <w:b w:val="0"/>
                <w:i w:val="0"/>
                <w:color w:val="000000"/>
                <w:sz w:val="16"/>
              </w:rPr>
              <w:t>坚</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跨</w:t>
            </w:r>
            <w:r>
              <w:rPr>
                <w:w w:val="97.03505039215088"/>
                <w:rFonts w:ascii="ZDBIPg" w:hAnsi="ZDBIPg" w:eastAsia="ZDBIPg"/>
                <w:b w:val="0"/>
                <w:i w:val="0"/>
                <w:color w:val="000000"/>
                <w:sz w:val="16"/>
              </w:rPr>
              <w:t>海</w:t>
            </w:r>
            <w:r>
              <w:rPr>
                <w:w w:val="97.03505039215088"/>
                <w:rFonts w:ascii="ZDBIPg" w:hAnsi="ZDBIPg" w:eastAsia="ZDBIPg"/>
                <w:b w:val="0"/>
                <w:i w:val="0"/>
                <w:color w:val="000000"/>
                <w:sz w:val="16"/>
              </w:rPr>
              <w:t>地铁</w:t>
            </w:r>
            <w:r>
              <w:rPr>
                <w:w w:val="97.03505039215088"/>
                <w:rFonts w:ascii="ZDBIPg" w:hAnsi="ZDBIPg" w:eastAsia="ZDBIPg"/>
                <w:b w:val="0"/>
                <w:i w:val="0"/>
                <w:color w:val="000000"/>
                <w:sz w:val="16"/>
              </w:rPr>
              <w:t>盾</w:t>
            </w:r>
            <w:r>
              <w:rPr>
                <w:w w:val="97.03505039215088"/>
                <w:rFonts w:ascii="ZDBIPg" w:hAnsi="ZDBIPg" w:eastAsia="ZDBIPg"/>
                <w:b w:val="0"/>
                <w:i w:val="0"/>
                <w:color w:val="000000"/>
                <w:sz w:val="16"/>
              </w:rPr>
              <w:t>构</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w:t>
            </w:r>
            <w:r>
              <w:rPr>
                <w:w w:val="97.03505039215088"/>
                <w:rFonts w:ascii="ZDBIPk" w:hAnsi="ZDBIPk" w:eastAsia="ZDBIPk"/>
                <w:b w:val="0"/>
                <w:i w:val="0"/>
                <w:color w:val="000000"/>
                <w:sz w:val="16"/>
              </w:rPr>
              <w:t>管</w:t>
            </w:r>
            <w:r>
              <w:rPr>
                <w:w w:val="97.03505039215088"/>
                <w:rFonts w:ascii="ZDBIP4" w:hAnsi="ZDBIP4" w:eastAsia="ZDBIP4"/>
                <w:b w:val="0"/>
                <w:i w:val="0"/>
                <w:color w:val="000000"/>
                <w:sz w:val="16"/>
              </w:rPr>
              <w:t>片</w:t>
            </w:r>
            <w:r>
              <w:rPr>
                <w:w w:val="97.03505039215088"/>
                <w:rFonts w:ascii="ZDBIPg" w:hAnsi="ZDBIPg" w:eastAsia="ZDBIPg"/>
                <w:b w:val="0"/>
                <w:i w:val="0"/>
                <w:color w:val="000000"/>
                <w:sz w:val="16"/>
              </w:rPr>
              <w:t>结构</w:t>
            </w:r>
            <w:r>
              <w:rPr>
                <w:w w:val="97.03505039215088"/>
                <w:rFonts w:ascii="ZDBIPg" w:hAnsi="ZDBIPg" w:eastAsia="ZDBIPg"/>
                <w:b w:val="0"/>
                <w:i w:val="0"/>
                <w:color w:val="000000"/>
                <w:sz w:val="16"/>
              </w:rPr>
              <w:t>受</w:t>
            </w:r>
            <w:r>
              <w:rPr>
                <w:w w:val="97.03505039215088"/>
                <w:rFonts w:ascii="ZDBIPg" w:hAnsi="ZDBIPg" w:eastAsia="ZDBIPg"/>
                <w:b w:val="0"/>
                <w:i w:val="0"/>
                <w:color w:val="000000"/>
                <w:sz w:val="16"/>
              </w:rPr>
              <w:t>力分析</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南</w:t>
            </w:r>
            <w:r>
              <w:rPr>
                <w:w w:val="97.03505039215088"/>
                <w:rFonts w:ascii="ZDBIP4" w:hAnsi="ZDBIP4" w:eastAsia="ZDBIP4"/>
                <w:b w:val="0"/>
                <w:i w:val="0"/>
                <w:color w:val="000000"/>
                <w:sz w:val="16"/>
              </w:rPr>
              <w:t>昌</w:t>
            </w:r>
            <w:r>
              <w:rPr>
                <w:w w:val="97.03505039215088"/>
                <w:rFonts w:ascii="ZDBIPk" w:hAnsi="ZDBIPk" w:eastAsia="ZDBIPk"/>
                <w:b w:val="0"/>
                <w:i w:val="0"/>
                <w:color w:val="000000"/>
                <w:sz w:val="16"/>
              </w:rPr>
              <w:t>航</w:t>
            </w:r>
            <w:r>
              <w:rPr>
                <w:w w:val="97.03505039215088"/>
                <w:rFonts w:ascii="ZDBIPg" w:hAnsi="ZDBIPg" w:eastAsia="ZDBIPg"/>
                <w:b w:val="0"/>
                <w:i w:val="0"/>
                <w:color w:val="000000"/>
                <w:sz w:val="16"/>
              </w:rPr>
              <w:t>空</w:t>
            </w:r>
            <w:r>
              <w:rPr>
                <w:w w:val="97.03505039215088"/>
                <w:rFonts w:ascii="ZDBIPg" w:hAnsi="ZDBIPg" w:eastAsia="ZDBIPg"/>
                <w:b w:val="0"/>
                <w:i w:val="0"/>
                <w:color w:val="000000"/>
                <w:sz w:val="16"/>
              </w:rPr>
              <w:t>大</w:t>
            </w:r>
            <w:r>
              <w:rPr>
                <w:w w:val="97.03505039215088"/>
                <w:rFonts w:ascii="ZDBIPg" w:hAnsi="ZDBIPg" w:eastAsia="ZDBIPg"/>
                <w:b w:val="0"/>
                <w:i w:val="0"/>
                <w:color w:val="000000"/>
                <w:sz w:val="16"/>
              </w:rPr>
              <w:t>学</w:t>
            </w:r>
          </w:p>
        </w:tc>
      </w:tr>
      <w:tr>
        <w:trPr>
          <w:trHeight w:hRule="exact" w:val="154"/>
        </w:trPr>
        <w:tc>
          <w:tcPr>
            <w:tcW w:type="dxa" w:w="2651"/>
            <w:vMerge/>
            <w:tcBorders/>
          </w:tcPr>
          <w:p/>
        </w:tc>
        <w:tc>
          <w:tcPr>
            <w:tcW w:type="dxa" w:w="2651"/>
            <w:vMerge/>
            <w:tcBorders/>
          </w:tcP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382" w:after="0"/>
              <w:ind w:left="0" w:right="42"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6</w:t>
            </w:r>
            <w:r>
              <w:rPr>
                <w:w w:val="97.03505039215088"/>
                <w:rFonts w:ascii="ZDBIPg" w:hAnsi="ZDBIPg" w:eastAsia="ZDBIPg"/>
                <w:b w:val="0"/>
                <w:i w:val="0"/>
                <w:color w:val="000000"/>
                <w:sz w:val="16"/>
              </w:rPr>
              <w:t>］</w:t>
            </w:r>
          </w:p>
        </w:tc>
        <w:tc>
          <w:tcPr>
            <w:tcW w:type="dxa" w:w="4480"/>
            <w:vMerge w:val="restart"/>
            <w:tcBorders/>
            <w:tcMar>
              <w:start w:w="0" w:type="dxa"/>
              <w:end w:w="0" w:type="dxa"/>
            </w:tcMar>
            <w:tcMar>
              <w:start w:w="0" w:type="dxa"/>
              <w:end w:w="0" w:type="dxa"/>
            </w:tcMar>
          </w:tcPr>
          <w:p>
            <w:pPr>
              <w:autoSpaceDN w:val="0"/>
              <w:autoSpaceDE w:val="0"/>
              <w:widowControl/>
              <w:spacing w:line="174" w:lineRule="exact" w:before="108" w:after="0"/>
              <w:ind w:left="88" w:right="0" w:firstLine="0"/>
              <w:jc w:val="left"/>
            </w:pPr>
            <w:r>
              <w:rPr>
                <w:w w:val="97.03505039215088"/>
                <w:rFonts w:ascii="ZDBIPg" w:hAnsi="ZDBIPg" w:eastAsia="ZDBIPg"/>
                <w:b w:val="0"/>
                <w:i w:val="0"/>
                <w:color w:val="000000"/>
                <w:sz w:val="16"/>
              </w:rPr>
              <w:t>学</w:t>
            </w:r>
            <w:r>
              <w:rPr>
                <w:w w:val="97.03505039215088"/>
                <w:rFonts w:ascii="ZDBIPg" w:hAnsi="ZDBIPg" w:eastAsia="ZDBIPg"/>
                <w:b w:val="0"/>
                <w:i w:val="0"/>
                <w:color w:val="000000"/>
                <w:sz w:val="16"/>
              </w:rPr>
              <w:t>报</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自然科学</w:t>
            </w:r>
            <w:r>
              <w:rPr>
                <w:w w:val="97.03505039215088"/>
                <w:rFonts w:ascii="ZDBIPk" w:hAnsi="ZDBIPk" w:eastAsia="ZDBIPk"/>
                <w:b w:val="0"/>
                <w:i w:val="0"/>
                <w:color w:val="000000"/>
                <w:sz w:val="16"/>
              </w:rPr>
              <w:t>版</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2014</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28</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4</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67</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71．</w:t>
            </w:r>
          </w:p>
        </w:tc>
      </w:tr>
      <w:tr>
        <w:trPr>
          <w:trHeight w:hRule="exact" w:val="178"/>
        </w:trPr>
        <w:tc>
          <w:tcPr>
            <w:tcW w:type="dxa" w:w="5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118" w:after="0"/>
              <w:ind w:left="702" w:right="0" w:firstLine="0"/>
              <w:jc w:val="left"/>
            </w:pPr>
            <w:r>
              <w:rPr>
                <w:w w:val="97.95919145856585"/>
                <w:rFonts w:ascii="ZDBIPi" w:hAnsi="ZDBIPi" w:eastAsia="ZDBIPi"/>
                <w:b w:val="0"/>
                <w:i w:val="0"/>
                <w:color w:val="000000"/>
                <w:sz w:val="21"/>
              </w:rPr>
              <w:t>以</w:t>
            </w:r>
            <w:r>
              <w:rPr>
                <w:w w:val="97.95919145856585"/>
                <w:rFonts w:ascii="ZDBIPg" w:hAnsi="ZDBIPg" w:eastAsia="ZDBIPg"/>
                <w:b w:val="0"/>
                <w:i w:val="0"/>
                <w:color w:val="000000"/>
                <w:sz w:val="21"/>
              </w:rPr>
              <w:t>厦</w:t>
            </w:r>
            <w:r>
              <w:rPr>
                <w:w w:val="97.95919145856585"/>
                <w:rFonts w:ascii="ZDBIPx" w:hAnsi="ZDBIPx" w:eastAsia="ZDBIPx"/>
                <w:b w:val="0"/>
                <w:i w:val="0"/>
                <w:color w:val="000000"/>
                <w:sz w:val="21"/>
              </w:rPr>
              <w:t>门</w:t>
            </w:r>
            <w:r>
              <w:rPr>
                <w:w w:val="97.95919145856585"/>
                <w:rFonts w:ascii="ZDBIPg" w:hAnsi="ZDBIPg" w:eastAsia="ZDBIPg"/>
                <w:b w:val="0"/>
                <w:i w:val="0"/>
                <w:color w:val="000000"/>
                <w:sz w:val="21"/>
              </w:rPr>
              <w:t>地铁</w:t>
            </w:r>
            <w:r>
              <w:rPr>
                <w:w w:val="97.95919145856585"/>
                <w:rFonts w:ascii="ZDBIPg" w:hAnsi="ZDBIPg" w:eastAsia="ZDBIPg"/>
                <w:b w:val="0"/>
                <w:i w:val="0"/>
                <w:color w:val="000000"/>
                <w:sz w:val="21"/>
              </w:rPr>
              <w:t>3</w:t>
            </w:r>
            <w:r>
              <w:rPr>
                <w:w w:val="97.95919145856585"/>
                <w:rFonts w:ascii="ZDBIPg" w:hAnsi="ZDBIPg" w:eastAsia="ZDBIPg"/>
                <w:b w:val="0"/>
                <w:i w:val="0"/>
                <w:color w:val="000000"/>
                <w:sz w:val="21"/>
              </w:rPr>
              <w:t xml:space="preserve"> 号</w:t>
            </w:r>
            <w:r>
              <w:rPr>
                <w:w w:val="97.95919145856585"/>
                <w:rFonts w:ascii="ZDBIPg" w:hAnsi="ZDBIPg" w:eastAsia="ZDBIPg"/>
                <w:b w:val="0"/>
                <w:i w:val="0"/>
                <w:color w:val="000000"/>
                <w:sz w:val="21"/>
              </w:rPr>
              <w:t>线</w:t>
            </w:r>
            <w:r>
              <w:rPr>
                <w:w w:val="97.95919145856585"/>
                <w:rFonts w:ascii="ZDBIPi" w:hAnsi="ZDBIPi" w:eastAsia="ZDBIPi"/>
                <w:b w:val="0"/>
                <w:i w:val="0"/>
                <w:color w:val="000000"/>
                <w:sz w:val="21"/>
              </w:rPr>
              <w:t>超长</w:t>
            </w:r>
            <w:r>
              <w:rPr>
                <w:w w:val="97.95919145856585"/>
                <w:rFonts w:ascii="ZDBIPg" w:hAnsi="ZDBIPg" w:eastAsia="ZDBIPg"/>
                <w:b w:val="0"/>
                <w:i w:val="0"/>
                <w:color w:val="000000"/>
                <w:sz w:val="21"/>
              </w:rPr>
              <w:t>跨</w:t>
            </w:r>
            <w:r>
              <w:rPr>
                <w:w w:val="97.95919145856585"/>
                <w:rFonts w:ascii="ZDBIPg" w:hAnsi="ZDBIPg" w:eastAsia="ZDBIPg"/>
                <w:b w:val="0"/>
                <w:i w:val="0"/>
                <w:color w:val="000000"/>
                <w:sz w:val="21"/>
              </w:rPr>
              <w:t>海</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i" w:hAnsi="ZDBIPi" w:eastAsia="ZDBIPi"/>
                <w:b w:val="0"/>
                <w:i w:val="0"/>
                <w:color w:val="000000"/>
                <w:sz w:val="21"/>
              </w:rPr>
              <w:t>为</w:t>
            </w:r>
            <w:r>
              <w:rPr>
                <w:w w:val="97.95919145856585"/>
                <w:rFonts w:ascii="ZDBIPk" w:hAnsi="ZDBIPk" w:eastAsia="ZDBIPk"/>
                <w:b w:val="0"/>
                <w:i w:val="0"/>
                <w:color w:val="000000"/>
                <w:sz w:val="21"/>
              </w:rPr>
              <w:t>例</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从</w:t>
            </w:r>
            <w:r>
              <w:rPr>
                <w:w w:val="97.95919145856585"/>
                <w:rFonts w:ascii="ZDBIPg" w:hAnsi="ZDBIPg" w:eastAsia="ZDBIPg"/>
                <w:b w:val="0"/>
                <w:i w:val="0"/>
                <w:color w:val="000000"/>
                <w:sz w:val="21"/>
              </w:rPr>
              <w:t>地</w:t>
            </w:r>
            <w:r>
              <w:rPr>
                <w:w w:val="97.95919145856585"/>
                <w:rFonts w:ascii="ZDBIPk" w:hAnsi="ZDBIPk" w:eastAsia="ZDBIPk"/>
                <w:b w:val="0"/>
                <w:i w:val="0"/>
                <w:color w:val="000000"/>
                <w:sz w:val="21"/>
              </w:rPr>
              <w:t>质</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工</w:t>
            </w:r>
          </w:p>
        </w:tc>
        <w:tc>
          <w:tcPr>
            <w:tcW w:type="dxa" w:w="2651"/>
            <w:vMerge/>
            <w:tcBorders/>
          </w:tcPr>
          <w:p/>
        </w:tc>
        <w:tc>
          <w:tcPr>
            <w:tcW w:type="dxa" w:w="2651"/>
            <w:vMerge/>
            <w:tcBorders/>
          </w:tcPr>
          <w:p/>
        </w:tc>
      </w:tr>
      <w:tr>
        <w:trPr>
          <w:trHeight w:hRule="exact" w:val="208"/>
        </w:trPr>
        <w:tc>
          <w:tcPr>
            <w:tcW w:type="dxa" w:w="5302"/>
            <w:gridSpan w:val="2"/>
            <w:vMerge/>
            <w:tcBorders/>
          </w:tcPr>
          <w:p/>
        </w:tc>
        <w:tc>
          <w:tcPr>
            <w:tcW w:type="dxa" w:w="2651"/>
            <w:vMerge/>
            <w:tcBorders/>
          </w:tcPr>
          <w:p/>
        </w:tc>
        <w:tc>
          <w:tcPr>
            <w:tcW w:type="dxa" w:w="4480"/>
            <w:tcBorders/>
            <w:tcMar>
              <w:start w:w="0" w:type="dxa"/>
              <w:end w:w="0" w:type="dxa"/>
            </w:tcMar>
          </w:tcPr>
          <w:p>
            <w:pPr>
              <w:autoSpaceDN w:val="0"/>
              <w:autoSpaceDE w:val="0"/>
              <w:widowControl/>
              <w:spacing w:line="162" w:lineRule="exact" w:before="46" w:after="0"/>
              <w:ind w:left="86" w:right="0" w:firstLine="0"/>
              <w:jc w:val="left"/>
            </w:pPr>
            <w:r>
              <w:rPr>
                <w:w w:val="97.03505039215088"/>
                <w:rFonts w:ascii="ZDBIPg" w:hAnsi="ZDBIPg" w:eastAsia="ZDBIPg"/>
                <w:b w:val="0"/>
                <w:i w:val="0"/>
                <w:color w:val="000000"/>
                <w:sz w:val="16"/>
              </w:rPr>
              <w:t>张</w:t>
            </w:r>
            <w:r>
              <w:rPr>
                <w:w w:val="97.03505039215088"/>
                <w:rFonts w:ascii="ZDBIPg" w:hAnsi="ZDBIPg" w:eastAsia="ZDBIPg"/>
                <w:b w:val="0"/>
                <w:i w:val="0"/>
                <w:color w:val="000000"/>
                <w:sz w:val="16"/>
              </w:rPr>
              <w:t>金</w:t>
            </w:r>
            <w:r>
              <w:rPr>
                <w:w w:val="97.03505039215088"/>
                <w:rFonts w:ascii="ZDBIPq" w:hAnsi="ZDBIPq" w:eastAsia="ZDBIPq"/>
                <w:b w:val="0"/>
                <w:i w:val="0"/>
                <w:color w:val="000000"/>
                <w:sz w:val="16"/>
              </w:rPr>
              <w:t>龙</w:t>
            </w:r>
            <w:r>
              <w:rPr>
                <w:w w:val="97.03505039215088"/>
                <w:rFonts w:ascii="ZDBIPg" w:hAnsi="ZDBIPg" w:eastAsia="ZDBIPg"/>
                <w:b w:val="0"/>
                <w:i w:val="0"/>
                <w:color w:val="000000"/>
                <w:sz w:val="16"/>
              </w:rPr>
              <w:t>，</w:t>
            </w:r>
            <w:r>
              <w:rPr>
                <w:w w:val="97.03505039215088"/>
                <w:rFonts w:ascii="ZDBIQd" w:hAnsi="ZDBIQd" w:eastAsia="ZDBIQd"/>
                <w:b w:val="0"/>
                <w:i w:val="0"/>
                <w:color w:val="000000"/>
                <w:sz w:val="16"/>
              </w:rPr>
              <w:t>苟</w:t>
            </w:r>
            <w:r>
              <w:rPr>
                <w:w w:val="97.03505039215088"/>
                <w:rFonts w:ascii="ZDBIPi" w:hAnsi="ZDBIPi" w:eastAsia="ZDBIPi"/>
                <w:b w:val="0"/>
                <w:i w:val="0"/>
                <w:color w:val="000000"/>
                <w:sz w:val="16"/>
              </w:rPr>
              <w:t>长</w:t>
            </w:r>
            <w:r>
              <w:rPr>
                <w:w w:val="97.03505039215088"/>
                <w:rFonts w:ascii="ZDBIPh" w:hAnsi="ZDBIPh" w:eastAsia="ZDBIPh"/>
                <w:b w:val="0"/>
                <w:i w:val="0"/>
                <w:color w:val="000000"/>
                <w:sz w:val="16"/>
              </w:rPr>
              <w:t>飞</w:t>
            </w:r>
            <w:r>
              <w:rPr>
                <w:w w:val="97.03505039215088"/>
                <w:rFonts w:ascii="ZDBIPg" w:hAnsi="ZDBIPg" w:eastAsia="ZDBIPg"/>
                <w:b w:val="0"/>
                <w:i w:val="0"/>
                <w:color w:val="000000"/>
                <w:sz w:val="16"/>
              </w:rPr>
              <w:t>，</w:t>
            </w:r>
            <w:r>
              <w:rPr>
                <w:w w:val="97.03505039215088"/>
                <w:rFonts w:ascii="ZDBIP4" w:hAnsi="ZDBIP4" w:eastAsia="ZDBIP4"/>
                <w:b w:val="0"/>
                <w:i w:val="0"/>
                <w:color w:val="000000"/>
                <w:sz w:val="16"/>
              </w:rPr>
              <w:t>叶</w:t>
            </w:r>
            <w:r>
              <w:rPr>
                <w:w w:val="97.03505039215088"/>
                <w:rFonts w:ascii="ZDBIPh" w:hAnsi="ZDBIPh" w:eastAsia="ZDBIPh"/>
                <w:b w:val="0"/>
                <w:i w:val="0"/>
                <w:color w:val="000000"/>
                <w:sz w:val="16"/>
              </w:rPr>
              <w:t>飞</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大</w:t>
            </w:r>
            <w:r>
              <w:rPr>
                <w:w w:val="97.03505039215088"/>
                <w:rFonts w:ascii="ZDBIPg" w:hAnsi="ZDBIPg" w:eastAsia="ZDBIPg"/>
                <w:b w:val="0"/>
                <w:i w:val="0"/>
                <w:color w:val="000000"/>
                <w:sz w:val="16"/>
              </w:rPr>
              <w:t>断面跨</w:t>
            </w:r>
            <w:r>
              <w:rPr>
                <w:w w:val="97.03505039215088"/>
                <w:rFonts w:ascii="ZDBIPg" w:hAnsi="ZDBIPg" w:eastAsia="ZDBIPg"/>
                <w:b w:val="0"/>
                <w:i w:val="0"/>
                <w:color w:val="000000"/>
                <w:sz w:val="16"/>
              </w:rPr>
              <w:t>海盾</w:t>
            </w:r>
            <w:r>
              <w:rPr>
                <w:w w:val="97.03505039215088"/>
                <w:rFonts w:ascii="ZDBIPg" w:hAnsi="ZDBIPg" w:eastAsia="ZDBIPg"/>
                <w:b w:val="0"/>
                <w:i w:val="0"/>
                <w:color w:val="000000"/>
                <w:sz w:val="16"/>
              </w:rPr>
              <w:t>构</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道结构设计</w:t>
            </w:r>
            <w:r>
              <w:rPr>
                <w:w w:val="97.03505039215088"/>
                <w:rFonts w:ascii="ZDBIPg" w:hAnsi="ZDBIPg" w:eastAsia="ZDBIPg"/>
                <w:b w:val="0"/>
                <w:i w:val="0"/>
                <w:color w:val="000000"/>
                <w:sz w:val="16"/>
              </w:rPr>
              <w:t>与参数分析</w:t>
            </w:r>
          </w:p>
        </w:tc>
      </w:tr>
      <w:tr>
        <w:trPr>
          <w:trHeight w:hRule="exact" w:val="315"/>
        </w:trPr>
        <w:tc>
          <w:tcPr>
            <w:tcW w:type="dxa" w:w="5340"/>
            <w:gridSpan w:val="2"/>
            <w:tcBorders/>
            <w:tcMar>
              <w:start w:w="0" w:type="dxa"/>
              <w:end w:w="0" w:type="dxa"/>
            </w:tcMar>
            <w:tcMar>
              <w:start w:w="0" w:type="dxa"/>
              <w:end w:w="0" w:type="dxa"/>
            </w:tcMar>
          </w:tcPr>
          <w:p>
            <w:pPr>
              <w:autoSpaceDN w:val="0"/>
              <w:autoSpaceDE w:val="0"/>
              <w:widowControl/>
              <w:spacing w:line="216" w:lineRule="exact" w:before="46" w:after="0"/>
              <w:ind w:left="282" w:right="0" w:firstLine="0"/>
              <w:jc w:val="left"/>
            </w:pPr>
            <w:r>
              <w:rPr>
                <w:w w:val="97.95919145856585"/>
                <w:rFonts w:ascii="ZDBIPi" w:hAnsi="ZDBIPi" w:eastAsia="ZDBIPi"/>
                <w:b w:val="0"/>
                <w:i w:val="0"/>
                <w:color w:val="000000"/>
                <w:sz w:val="21"/>
              </w:rPr>
              <w:t>期</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造</w:t>
            </w:r>
            <w:r>
              <w:rPr>
                <w:w w:val="97.95919145856585"/>
                <w:rFonts w:ascii="ZDBIPg" w:hAnsi="ZDBIPg" w:eastAsia="ZDBIPg"/>
                <w:b w:val="0"/>
                <w:i w:val="0"/>
                <w:color w:val="000000"/>
                <w:sz w:val="21"/>
              </w:rPr>
              <w:t>价</w:t>
            </w:r>
            <w:r>
              <w:rPr>
                <w:w w:val="97.95919145856585"/>
                <w:rFonts w:ascii="ZDBIPh" w:hAnsi="ZDBIPh" w:eastAsia="ZDBIPh"/>
                <w:b w:val="0"/>
                <w:i w:val="0"/>
                <w:color w:val="000000"/>
                <w:sz w:val="21"/>
              </w:rPr>
              <w:t>等</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面</w:t>
            </w:r>
            <w:r>
              <w:rPr>
                <w:w w:val="97.95919145856585"/>
                <w:rFonts w:ascii="ZDBIPg" w:hAnsi="ZDBIPg" w:eastAsia="ZDBIPg"/>
                <w:b w:val="0"/>
                <w:i w:val="0"/>
                <w:color w:val="000000"/>
                <w:sz w:val="21"/>
              </w:rPr>
              <w:t>研究工法</w:t>
            </w:r>
            <w:r>
              <w:rPr>
                <w:w w:val="97.95919145856585"/>
                <w:rFonts w:ascii="ZDBIPg" w:hAnsi="ZDBIPg" w:eastAsia="ZDBIPg"/>
                <w:b w:val="0"/>
                <w:i w:val="0"/>
                <w:color w:val="000000"/>
                <w:sz w:val="21"/>
              </w:rPr>
              <w:t>的</w:t>
            </w:r>
            <w:r>
              <w:rPr>
                <w:w w:val="97.95919145856585"/>
                <w:rFonts w:ascii="ZDBIPk" w:hAnsi="ZDBIPk" w:eastAsia="ZDBIPk"/>
                <w:b w:val="0"/>
                <w:i w:val="0"/>
                <w:color w:val="000000"/>
                <w:sz w:val="21"/>
              </w:rPr>
              <w:t>适</w:t>
            </w:r>
            <w:r>
              <w:rPr>
                <w:w w:val="97.95919145856585"/>
                <w:rFonts w:ascii="ZDBIPg" w:hAnsi="ZDBIPg" w:eastAsia="ZDBIPg"/>
                <w:b w:val="0"/>
                <w:i w:val="0"/>
                <w:color w:val="000000"/>
                <w:sz w:val="21"/>
              </w:rPr>
              <w:t>应</w:t>
            </w:r>
            <w:r>
              <w:rPr>
                <w:w w:val="97.95919145856585"/>
                <w:rFonts w:ascii="ZDBIPg" w:hAnsi="ZDBIPg" w:eastAsia="ZDBIPg"/>
                <w:b w:val="0"/>
                <w:i w:val="0"/>
                <w:color w:val="000000"/>
                <w:sz w:val="21"/>
              </w:rPr>
              <w:t>性</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并</w:t>
            </w:r>
            <w:r>
              <w:rPr>
                <w:w w:val="97.95919145856585"/>
                <w:rFonts w:ascii="ZDBIPg" w:hAnsi="ZDBIPg" w:eastAsia="ZDBIPg"/>
                <w:b w:val="0"/>
                <w:i w:val="0"/>
                <w:color w:val="000000"/>
                <w:sz w:val="21"/>
              </w:rPr>
              <w:t>结</w:t>
            </w:r>
            <w:r>
              <w:rPr>
                <w:w w:val="97.95919145856585"/>
                <w:rFonts w:ascii="ZDBIPg" w:hAnsi="ZDBIPg" w:eastAsia="ZDBIPg"/>
                <w:b w:val="0"/>
                <w:i w:val="0"/>
                <w:color w:val="000000"/>
                <w:sz w:val="21"/>
              </w:rPr>
              <w:t>合施</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组</w:t>
            </w:r>
            <w:r>
              <w:rPr>
                <w:w w:val="97.95919145856585"/>
                <w:rFonts w:ascii="ZDBIP7" w:hAnsi="ZDBIP7" w:eastAsia="ZDBIP7"/>
                <w:b w:val="0"/>
                <w:i w:val="0"/>
                <w:color w:val="000000"/>
                <w:sz w:val="21"/>
              </w:rPr>
              <w:t>织</w:t>
            </w:r>
            <w:r>
              <w:rPr>
                <w:w w:val="97.95919145856585"/>
                <w:rFonts w:ascii="ZDBIPg" w:hAnsi="ZDBIPg" w:eastAsia="ZDBIPg"/>
                <w:b w:val="0"/>
                <w:i w:val="0"/>
                <w:color w:val="000000"/>
                <w:sz w:val="21"/>
              </w:rPr>
              <w:t>、</w:t>
            </w:r>
          </w:p>
        </w:tc>
        <w:tc>
          <w:tcPr>
            <w:tcW w:type="dxa" w:w="520"/>
            <w:vMerge w:val="restart"/>
            <w:tcBorders/>
            <w:tcMar>
              <w:start w:w="0" w:type="dxa"/>
              <w:end w:w="0" w:type="dxa"/>
            </w:tcMar>
            <w:tcMar>
              <w:start w:w="0" w:type="dxa"/>
              <w:end w:w="0" w:type="dxa"/>
            </w:tcMar>
          </w:tcPr>
          <w:p>
            <w:pPr>
              <w:autoSpaceDN w:val="0"/>
              <w:autoSpaceDE w:val="0"/>
              <w:widowControl/>
              <w:spacing w:line="156" w:lineRule="exact" w:before="370" w:after="0"/>
              <w:ind w:left="0" w:right="42"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7</w:t>
            </w:r>
            <w:r>
              <w:rPr>
                <w:w w:val="97.03505039215088"/>
                <w:rFonts w:ascii="ZDBIPg" w:hAnsi="ZDBIPg" w:eastAsia="ZDBIPg"/>
                <w:b w:val="0"/>
                <w:i w:val="0"/>
                <w:color w:val="000000"/>
                <w:sz w:val="16"/>
              </w:rPr>
              <w:t>］</w:t>
            </w:r>
          </w:p>
        </w:tc>
        <w:tc>
          <w:tcPr>
            <w:tcW w:type="dxa" w:w="4480"/>
            <w:tcBorders/>
            <w:tcMar>
              <w:start w:w="0" w:type="dxa"/>
              <w:end w:w="0" w:type="dxa"/>
            </w:tcMar>
          </w:tcPr>
          <w:p>
            <w:pPr>
              <w:autoSpaceDN w:val="0"/>
              <w:autoSpaceDE w:val="0"/>
              <w:widowControl/>
              <w:spacing w:line="172" w:lineRule="exact" w:before="96" w:after="0"/>
              <w:ind w:left="60"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现</w:t>
            </w:r>
            <w:r>
              <w:rPr>
                <w:w w:val="97.03505039215088"/>
                <w:rFonts w:ascii="ZDBIPh" w:hAnsi="ZDBIPh" w:eastAsia="ZDBIPh"/>
                <w:b w:val="0"/>
                <w:i w:val="0"/>
                <w:color w:val="000000"/>
                <w:sz w:val="16"/>
              </w:rPr>
              <w:t>代</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道技术</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2020</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57</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2</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61－67．</w:t>
            </w:r>
          </w:p>
        </w:tc>
      </w:tr>
      <w:tr>
        <w:trPr>
          <w:trHeight w:hRule="exact" w:val="285"/>
        </w:trPr>
        <w:tc>
          <w:tcPr>
            <w:tcW w:type="dxa" w:w="5340"/>
            <w:gridSpan w:val="2"/>
            <w:tcBorders/>
            <w:tcMar>
              <w:start w:w="0" w:type="dxa"/>
              <w:end w:w="0" w:type="dxa"/>
            </w:tcMar>
            <w:tcMar>
              <w:start w:w="0" w:type="dxa"/>
              <w:end w:w="0" w:type="dxa"/>
            </w:tcMar>
          </w:tcPr>
          <w:p>
            <w:pPr>
              <w:autoSpaceDN w:val="0"/>
              <w:autoSpaceDE w:val="0"/>
              <w:widowControl/>
              <w:spacing w:line="216" w:lineRule="exact" w:before="44" w:after="0"/>
              <w:ind w:left="0" w:right="0" w:firstLine="0"/>
              <w:jc w:val="center"/>
            </w:pPr>
            <w:r>
              <w:rPr>
                <w:w w:val="97.95919145856585"/>
                <w:rFonts w:ascii="ZDBIPk" w:hAnsi="ZDBIPk" w:eastAsia="ZDBIPk"/>
                <w:b w:val="0"/>
                <w:i w:val="0"/>
                <w:color w:val="000000"/>
                <w:sz w:val="21"/>
              </w:rPr>
              <w:t>疏</w:t>
            </w:r>
            <w:r>
              <w:rPr>
                <w:w w:val="97.95919145856585"/>
                <w:rFonts w:ascii="ZDBIPg" w:hAnsi="ZDBIPg" w:eastAsia="ZDBIPg"/>
                <w:b w:val="0"/>
                <w:i w:val="0"/>
                <w:color w:val="000000"/>
                <w:sz w:val="21"/>
              </w:rPr>
              <w:t>散</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排</w:t>
            </w:r>
            <w:r>
              <w:rPr>
                <w:w w:val="97.95919145856585"/>
                <w:rFonts w:ascii="ZDBIQE" w:hAnsi="ZDBIQE" w:eastAsia="ZDBIQE"/>
                <w:b w:val="0"/>
                <w:i w:val="0"/>
                <w:color w:val="000000"/>
                <w:sz w:val="21"/>
              </w:rPr>
              <w:t>烟</w:t>
            </w:r>
            <w:r>
              <w:rPr>
                <w:w w:val="97.95919145856585"/>
                <w:rFonts w:ascii="ZDBIPh" w:hAnsi="ZDBIPh" w:eastAsia="ZDBIPh"/>
                <w:b w:val="0"/>
                <w:i w:val="0"/>
                <w:color w:val="000000"/>
                <w:sz w:val="21"/>
              </w:rPr>
              <w:t>等</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对</w:t>
            </w:r>
            <w:r>
              <w:rPr>
                <w:w w:val="97.95919145856585"/>
                <w:rFonts w:ascii="ZDBIPh" w:hAnsi="ZDBIPh" w:eastAsia="ZDBIPh"/>
                <w:b w:val="0"/>
                <w:i w:val="0"/>
                <w:color w:val="000000"/>
                <w:sz w:val="21"/>
              </w:rPr>
              <w:t>不同</w:t>
            </w:r>
            <w:r>
              <w:rPr>
                <w:w w:val="97.95919145856585"/>
                <w:rFonts w:ascii="ZDBIPg" w:hAnsi="ZDBIPg" w:eastAsia="ZDBIPg"/>
                <w:b w:val="0"/>
                <w:i w:val="0"/>
                <w:color w:val="000000"/>
                <w:sz w:val="21"/>
              </w:rPr>
              <w:t>工法结构</w:t>
            </w:r>
            <w:r>
              <w:rPr>
                <w:w w:val="97.95919145856585"/>
                <w:rFonts w:ascii="ZDBIPg" w:hAnsi="ZDBIPg" w:eastAsia="ZDBIPg"/>
                <w:b w:val="0"/>
                <w:i w:val="0"/>
                <w:color w:val="000000"/>
                <w:sz w:val="21"/>
              </w:rPr>
              <w:t>断面进</w:t>
            </w:r>
            <w:r>
              <w:rPr>
                <w:w w:val="97.95919145856585"/>
                <w:rFonts w:ascii="ZDBIPg" w:hAnsi="ZDBIPg" w:eastAsia="ZDBIPg"/>
                <w:b w:val="0"/>
                <w:i w:val="0"/>
                <w:color w:val="000000"/>
                <w:sz w:val="21"/>
              </w:rPr>
              <w:t>行</w:t>
            </w:r>
            <w:r>
              <w:rPr>
                <w:w w:val="97.95919145856585"/>
                <w:rFonts w:ascii="ZDBIPg" w:hAnsi="ZDBIPg" w:eastAsia="ZDBIPg"/>
                <w:b w:val="0"/>
                <w:i w:val="0"/>
                <w:color w:val="000000"/>
                <w:sz w:val="21"/>
              </w:rPr>
              <w:t>深</w:t>
            </w:r>
            <w:r>
              <w:rPr>
                <w:w w:val="97.95919145856585"/>
                <w:rFonts w:ascii="ZDBIPk" w:hAnsi="ZDBIPk" w:eastAsia="ZDBIPk"/>
                <w:b w:val="0"/>
                <w:i w:val="0"/>
                <w:color w:val="000000"/>
                <w:sz w:val="21"/>
              </w:rPr>
              <w:t>入</w:t>
            </w:r>
            <w:r>
              <w:rPr>
                <w:w w:val="97.95919145856585"/>
                <w:rFonts w:ascii="ZDBIPg" w:hAnsi="ZDBIPg" w:eastAsia="ZDBIPg"/>
                <w:b w:val="0"/>
                <w:i w:val="0"/>
                <w:color w:val="000000"/>
                <w:sz w:val="21"/>
              </w:rPr>
              <w:t>对</w:t>
            </w:r>
            <w:r>
              <w:rPr>
                <w:w w:val="97.95919145856585"/>
                <w:rFonts w:ascii="ZDBIPg" w:hAnsi="ZDBIPg" w:eastAsia="ZDBIPg"/>
                <w:b w:val="0"/>
                <w:i w:val="0"/>
                <w:color w:val="000000"/>
                <w:sz w:val="21"/>
              </w:rPr>
              <w:t>比</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得</w:t>
            </w:r>
          </w:p>
        </w:tc>
        <w:tc>
          <w:tcPr>
            <w:tcW w:type="dxa" w:w="2651"/>
            <w:vMerge/>
            <w:tcBorders/>
          </w:tcPr>
          <w:p/>
        </w:tc>
        <w:tc>
          <w:tcPr>
            <w:tcW w:type="dxa" w:w="4480"/>
            <w:tcBorders/>
            <w:tcMar>
              <w:start w:w="0" w:type="dxa"/>
              <w:end w:w="0" w:type="dxa"/>
            </w:tcMar>
          </w:tcPr>
          <w:p>
            <w:pPr>
              <w:autoSpaceDN w:val="0"/>
              <w:autoSpaceDE w:val="0"/>
              <w:widowControl/>
              <w:spacing w:line="162" w:lineRule="exact" w:before="54" w:after="0"/>
              <w:ind w:left="86" w:right="0" w:firstLine="0"/>
              <w:jc w:val="left"/>
            </w:pPr>
            <w:r>
              <w:rPr>
                <w:w w:val="97.03505039215088"/>
                <w:rFonts w:ascii="ZDBIPg" w:hAnsi="ZDBIPg" w:eastAsia="ZDBIPg"/>
                <w:b w:val="0"/>
                <w:i w:val="0"/>
                <w:color w:val="000000"/>
                <w:sz w:val="16"/>
              </w:rPr>
              <w:t>刘</w:t>
            </w:r>
            <w:r>
              <w:rPr>
                <w:w w:val="97.03505039215088"/>
                <w:rFonts w:ascii="ZDBIPh" w:hAnsi="ZDBIPh" w:eastAsia="ZDBIPh"/>
                <w:b w:val="0"/>
                <w:i w:val="0"/>
                <w:color w:val="000000"/>
                <w:sz w:val="16"/>
              </w:rPr>
              <w:t>鹏</w:t>
            </w:r>
            <w:r>
              <w:rPr>
                <w:w w:val="97.03505039215088"/>
                <w:rFonts w:ascii="ZDBIPg" w:hAnsi="ZDBIPg" w:eastAsia="ZDBIPg"/>
                <w:b w:val="0"/>
                <w:i w:val="0"/>
                <w:color w:val="000000"/>
                <w:sz w:val="16"/>
              </w:rPr>
              <w:t>，</w:t>
            </w:r>
            <w:r>
              <w:rPr>
                <w:w w:val="97.03505039215088"/>
                <w:rFonts w:ascii="ZDBIPh" w:hAnsi="ZDBIPh" w:eastAsia="ZDBIPh"/>
                <w:b w:val="0"/>
                <w:i w:val="0"/>
                <w:color w:val="000000"/>
                <w:sz w:val="16"/>
              </w:rPr>
              <w:t>李</w:t>
            </w:r>
            <w:r>
              <w:rPr>
                <w:w w:val="97.03505039215088"/>
                <w:rFonts w:ascii="ZDBIPk" w:hAnsi="ZDBIPk" w:eastAsia="ZDBIPk"/>
                <w:b w:val="0"/>
                <w:i w:val="0"/>
                <w:color w:val="000000"/>
                <w:sz w:val="16"/>
              </w:rPr>
              <w:t>克</w:t>
            </w:r>
            <w:r>
              <w:rPr>
                <w:w w:val="97.03505039215088"/>
                <w:rFonts w:ascii="ZDBIPg" w:hAnsi="ZDBIPg" w:eastAsia="ZDBIPg"/>
                <w:b w:val="0"/>
                <w:i w:val="0"/>
                <w:color w:val="000000"/>
                <w:sz w:val="16"/>
              </w:rPr>
              <w:t>先</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田</w:t>
            </w:r>
            <w:r>
              <w:rPr>
                <w:w w:val="97.03505039215088"/>
                <w:rFonts w:ascii="ZDBIPk" w:hAnsi="ZDBIPk" w:eastAsia="ZDBIPk"/>
                <w:b w:val="0"/>
                <w:i w:val="0"/>
                <w:color w:val="000000"/>
                <w:sz w:val="16"/>
              </w:rPr>
              <w:t>洪</w:t>
            </w:r>
            <w:r>
              <w:rPr>
                <w:w w:val="97.03505039215088"/>
                <w:rFonts w:ascii="ZDBIPt" w:hAnsi="ZDBIPt" w:eastAsia="ZDBIPt"/>
                <w:b w:val="0"/>
                <w:i w:val="0"/>
                <w:color w:val="000000"/>
                <w:sz w:val="16"/>
              </w:rPr>
              <w:t>肖</w:t>
            </w:r>
            <w:r>
              <w:rPr>
                <w:w w:val="97.03505039215088"/>
                <w:rFonts w:ascii="ZDBIPg" w:hAnsi="ZDBIPg" w:eastAsia="ZDBIPg"/>
                <w:b w:val="0"/>
                <w:i w:val="0"/>
                <w:color w:val="000000"/>
                <w:sz w:val="16"/>
              </w:rPr>
              <w:t>．</w:t>
            </w:r>
            <w:r>
              <w:rPr>
                <w:w w:val="97.03505039215088"/>
                <w:rFonts w:ascii="ZDBIP4" w:hAnsi="ZDBIP4" w:eastAsia="ZDBIP4"/>
                <w:b w:val="0"/>
                <w:i w:val="0"/>
                <w:color w:val="000000"/>
                <w:sz w:val="16"/>
              </w:rPr>
              <w:t>青岛</w:t>
            </w:r>
            <w:r>
              <w:rPr>
                <w:w w:val="97.03505039215088"/>
                <w:rFonts w:ascii="ZDBIPg" w:hAnsi="ZDBIPg" w:eastAsia="ZDBIPg"/>
                <w:b w:val="0"/>
                <w:i w:val="0"/>
                <w:color w:val="000000"/>
                <w:sz w:val="16"/>
              </w:rPr>
              <w:t>地铁</w:t>
            </w:r>
            <w:r>
              <w:rPr>
                <w:w w:val="97.03505039215088"/>
                <w:rFonts w:ascii="ZDBIPg" w:hAnsi="ZDBIPg" w:eastAsia="ZDBIPg"/>
                <w:b w:val="0"/>
                <w:i w:val="0"/>
                <w:color w:val="000000"/>
                <w:sz w:val="16"/>
              </w:rPr>
              <w:t>1</w:t>
            </w:r>
            <w:r>
              <w:rPr>
                <w:w w:val="97.03505039215088"/>
                <w:rFonts w:ascii="ZDBIPg" w:hAnsi="ZDBIPg" w:eastAsia="ZDBIPg"/>
                <w:b w:val="0"/>
                <w:i w:val="0"/>
                <w:color w:val="000000"/>
                <w:sz w:val="16"/>
              </w:rPr>
              <w:t xml:space="preserve"> 号</w:t>
            </w:r>
            <w:r>
              <w:rPr>
                <w:w w:val="97.03505039215088"/>
                <w:rFonts w:ascii="ZDBIPg" w:hAnsi="ZDBIPg" w:eastAsia="ZDBIPg"/>
                <w:b w:val="0"/>
                <w:i w:val="0"/>
                <w:color w:val="000000"/>
                <w:sz w:val="16"/>
              </w:rPr>
              <w:t>线</w:t>
            </w:r>
            <w:r>
              <w:rPr>
                <w:w w:val="97.03505039215088"/>
                <w:rFonts w:ascii="ZDBIPh" w:hAnsi="ZDBIPh" w:eastAsia="ZDBIPh"/>
                <w:b w:val="0"/>
                <w:i w:val="0"/>
                <w:color w:val="000000"/>
                <w:sz w:val="16"/>
              </w:rPr>
              <w:t>过</w:t>
            </w:r>
            <w:r>
              <w:rPr>
                <w:w w:val="97.03505039215088"/>
                <w:rFonts w:ascii="ZDBIPg" w:hAnsi="ZDBIPg" w:eastAsia="ZDBIPg"/>
                <w:b w:val="0"/>
                <w:i w:val="0"/>
                <w:color w:val="000000"/>
                <w:sz w:val="16"/>
              </w:rPr>
              <w:t>海</w:t>
            </w:r>
            <w:r>
              <w:rPr>
                <w:w w:val="97.03505039215088"/>
                <w:rFonts w:ascii="ZDBIPg" w:hAnsi="ZDBIPg" w:eastAsia="ZDBIPg"/>
                <w:b w:val="0"/>
                <w:i w:val="0"/>
                <w:color w:val="000000"/>
                <w:sz w:val="16"/>
              </w:rPr>
              <w:t>区</w:t>
            </w:r>
            <w:r>
              <w:rPr>
                <w:w w:val="97.03505039215088"/>
                <w:rFonts w:ascii="ZDBIPg" w:hAnsi="ZDBIPg" w:eastAsia="ZDBIPg"/>
                <w:b w:val="0"/>
                <w:i w:val="0"/>
                <w:color w:val="000000"/>
                <w:sz w:val="16"/>
              </w:rPr>
              <w:t>间</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道大</w:t>
            </w:r>
            <w:r>
              <w:rPr>
                <w:w w:val="97.03505039215088"/>
                <w:rFonts w:ascii="ZDBIPg" w:hAnsi="ZDBIPg" w:eastAsia="ZDBIPg"/>
                <w:b w:val="0"/>
                <w:i w:val="0"/>
                <w:color w:val="000000"/>
                <w:sz w:val="16"/>
              </w:rPr>
              <w:t>断面</w:t>
            </w:r>
            <w:r>
              <w:rPr>
                <w:w w:val="97.03505039215088"/>
                <w:rFonts w:ascii="ZDBIPg" w:hAnsi="ZDBIPg" w:eastAsia="ZDBIPg"/>
                <w:b w:val="0"/>
                <w:i w:val="0"/>
                <w:color w:val="000000"/>
                <w:sz w:val="16"/>
              </w:rPr>
              <w:t>优化</w:t>
            </w:r>
          </w:p>
        </w:tc>
      </w:tr>
      <w:tr>
        <w:trPr>
          <w:trHeight w:hRule="exact" w:val="248"/>
        </w:trPr>
        <w:tc>
          <w:tcPr>
            <w:tcW w:type="dxa" w:w="5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76" w:after="0"/>
              <w:ind w:left="282" w:right="0" w:firstLine="0"/>
              <w:jc w:val="left"/>
            </w:pPr>
            <w:r>
              <w:rPr>
                <w:w w:val="97.95919145856585"/>
                <w:rFonts w:ascii="ZDBIPi" w:hAnsi="ZDBIPi" w:eastAsia="ZDBIPi"/>
                <w:b w:val="0"/>
                <w:i w:val="0"/>
                <w:color w:val="000000"/>
                <w:sz w:val="21"/>
              </w:rPr>
              <w:t>出以</w:t>
            </w:r>
            <w:r>
              <w:rPr>
                <w:w w:val="97.95919145856585"/>
                <w:rFonts w:ascii="ZDBIPg" w:hAnsi="ZDBIPg" w:eastAsia="ZDBIPg"/>
                <w:b w:val="0"/>
                <w:i w:val="0"/>
                <w:color w:val="000000"/>
                <w:sz w:val="21"/>
              </w:rPr>
              <w:t>下</w:t>
            </w:r>
            <w:r>
              <w:rPr>
                <w:w w:val="97.95919145856585"/>
                <w:rFonts w:ascii="ZDBIPg" w:hAnsi="ZDBIPg" w:eastAsia="ZDBIPg"/>
                <w:b w:val="0"/>
                <w:i w:val="0"/>
                <w:color w:val="000000"/>
                <w:sz w:val="21"/>
              </w:rPr>
              <w:t>结</w:t>
            </w:r>
            <w:r>
              <w:rPr>
                <w:w w:val="97.95919145856585"/>
                <w:rFonts w:ascii="ZDBIPi" w:hAnsi="ZDBIPi" w:eastAsia="ZDBIPi"/>
                <w:b w:val="0"/>
                <w:i w:val="0"/>
                <w:color w:val="000000"/>
                <w:sz w:val="21"/>
              </w:rPr>
              <w:t>论</w:t>
            </w:r>
            <w:r>
              <w:rPr>
                <w:w w:val="97.95919145856585"/>
                <w:rFonts w:ascii="ZDBIPg" w:hAnsi="ZDBIPg" w:eastAsia="ZDBIPg"/>
                <w:b w:val="0"/>
                <w:i w:val="0"/>
                <w:color w:val="000000"/>
                <w:sz w:val="21"/>
              </w:rPr>
              <w:t>。</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298" w:after="0"/>
              <w:ind w:left="0" w:right="40"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8</w:t>
            </w:r>
            <w:r>
              <w:rPr>
                <w:w w:val="97.03505039215088"/>
                <w:rFonts w:ascii="ZDBIPg" w:hAnsi="ZDBIPg" w:eastAsia="ZDBIPg"/>
                <w:b w:val="0"/>
                <w:i w:val="0"/>
                <w:color w:val="000000"/>
                <w:sz w:val="16"/>
              </w:rPr>
              <w:t>］</w:t>
            </w:r>
          </w:p>
        </w:tc>
        <w:tc>
          <w:tcPr>
            <w:tcW w:type="dxa" w:w="4480"/>
            <w:tcBorders/>
            <w:tcMar>
              <w:start w:w="0" w:type="dxa"/>
              <w:end w:w="0" w:type="dxa"/>
            </w:tcMar>
          </w:tcPr>
          <w:p>
            <w:pPr>
              <w:autoSpaceDN w:val="0"/>
              <w:autoSpaceDE w:val="0"/>
              <w:widowControl/>
              <w:spacing w:line="172" w:lineRule="exact" w:before="24" w:after="0"/>
              <w:ind w:left="88" w:right="0" w:firstLine="0"/>
              <w:jc w:val="left"/>
            </w:pPr>
            <w:r>
              <w:rPr>
                <w:w w:val="97.03505039215088"/>
                <w:rFonts w:ascii="ZDBIPg" w:hAnsi="ZDBIPg" w:eastAsia="ZDBIPg"/>
                <w:b w:val="0"/>
                <w:i w:val="0"/>
                <w:color w:val="000000"/>
                <w:sz w:val="16"/>
              </w:rPr>
              <w:t>设计</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人民</w:t>
            </w:r>
            <w:r>
              <w:rPr>
                <w:w w:val="97.03505039215088"/>
                <w:rFonts w:ascii="ZDBIPi" w:hAnsi="ZDBIPi" w:eastAsia="ZDBIPi"/>
                <w:b w:val="0"/>
                <w:i w:val="0"/>
                <w:color w:val="000000"/>
                <w:sz w:val="16"/>
              </w:rPr>
              <w:t>长</w:t>
            </w:r>
            <w:r>
              <w:rPr>
                <w:w w:val="97.03505039215088"/>
                <w:rFonts w:ascii="ZDBIPk" w:hAnsi="ZDBIPk" w:eastAsia="ZDBIPk"/>
                <w:b w:val="0"/>
                <w:i w:val="0"/>
                <w:color w:val="000000"/>
                <w:sz w:val="16"/>
              </w:rPr>
              <w:t>江</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2020</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51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S1</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142</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148．</w:t>
            </w:r>
          </w:p>
        </w:tc>
      </w:tr>
      <w:tr>
        <w:trPr>
          <w:trHeight w:hRule="exact" w:val="92"/>
        </w:trPr>
        <w:tc>
          <w:tcPr>
            <w:tcW w:type="dxa" w:w="5302"/>
            <w:gridSpan w:val="2"/>
            <w:vMerge/>
            <w:tcBorders/>
          </w:tcPr>
          <w:p/>
        </w:tc>
        <w:tc>
          <w:tcPr>
            <w:tcW w:type="dxa" w:w="2651"/>
            <w:vMerge/>
            <w:tcBorders/>
          </w:tcPr>
          <w:p/>
        </w:tc>
        <w:tc>
          <w:tcPr>
            <w:tcW w:type="dxa" w:w="4480"/>
            <w:vMerge w:val="restart"/>
            <w:tcBorders/>
            <w:tcMar>
              <w:start w:w="0" w:type="dxa"/>
              <w:end w:w="0" w:type="dxa"/>
            </w:tcMar>
            <w:tcMar>
              <w:start w:w="0" w:type="dxa"/>
              <w:end w:w="0" w:type="dxa"/>
            </w:tcMar>
          </w:tcPr>
          <w:p>
            <w:pPr>
              <w:autoSpaceDN w:val="0"/>
              <w:autoSpaceDE w:val="0"/>
              <w:widowControl/>
              <w:spacing w:line="162" w:lineRule="exact" w:before="50" w:after="0"/>
              <w:ind w:left="88" w:right="0" w:firstLine="0"/>
              <w:jc w:val="left"/>
            </w:pPr>
            <w:r>
              <w:rPr>
                <w:w w:val="97.03505039215088"/>
                <w:rFonts w:ascii="ZDBIPh" w:hAnsi="ZDBIPh" w:eastAsia="ZDBIPh"/>
                <w:b w:val="0"/>
                <w:i w:val="0"/>
                <w:color w:val="000000"/>
                <w:sz w:val="16"/>
              </w:rPr>
              <w:t>郑</w:t>
            </w:r>
            <w:r>
              <w:rPr>
                <w:w w:val="97.03505039215088"/>
                <w:rFonts w:ascii="ZDBIPi" w:hAnsi="ZDBIPi" w:eastAsia="ZDBIPi"/>
                <w:b w:val="0"/>
                <w:i w:val="0"/>
                <w:color w:val="000000"/>
                <w:sz w:val="16"/>
              </w:rPr>
              <w:t>长</w:t>
            </w:r>
            <w:r>
              <w:rPr>
                <w:w w:val="97.03505039215088"/>
                <w:rFonts w:ascii="ZDBIP4" w:hAnsi="ZDBIP4" w:eastAsia="ZDBIP4"/>
                <w:b w:val="0"/>
                <w:i w:val="0"/>
                <w:color w:val="000000"/>
                <w:sz w:val="16"/>
              </w:rPr>
              <w:t>青</w:t>
            </w:r>
            <w:r>
              <w:rPr>
                <w:w w:val="97.03505039215088"/>
                <w:rFonts w:ascii="ZDBIPg" w:hAnsi="ZDBIPg" w:eastAsia="ZDBIPg"/>
                <w:b w:val="0"/>
                <w:i w:val="0"/>
                <w:color w:val="000000"/>
                <w:sz w:val="16"/>
              </w:rPr>
              <w:t>，</w:t>
            </w:r>
            <w:r>
              <w:rPr>
                <w:w w:val="97.03505039215088"/>
                <w:rFonts w:ascii="ZDBIP4" w:hAnsi="ZDBIP4" w:eastAsia="ZDBIP4"/>
                <w:b w:val="0"/>
                <w:i w:val="0"/>
                <w:color w:val="000000"/>
                <w:sz w:val="16"/>
              </w:rPr>
              <w:t>齐</w:t>
            </w:r>
            <w:r>
              <w:rPr>
                <w:w w:val="97.03505039215088"/>
                <w:rFonts w:ascii="ZDBIPo" w:hAnsi="ZDBIPo" w:eastAsia="ZDBIPo"/>
                <w:b w:val="0"/>
                <w:i w:val="0"/>
                <w:color w:val="000000"/>
                <w:sz w:val="16"/>
              </w:rPr>
              <w:t>春</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广</w:t>
            </w:r>
            <w:r>
              <w:rPr>
                <w:w w:val="97.03505039215088"/>
                <w:rFonts w:ascii="ZDBIQE" w:hAnsi="ZDBIQE" w:eastAsia="ZDBIQE"/>
                <w:b w:val="0"/>
                <w:i w:val="0"/>
                <w:color w:val="000000"/>
                <w:sz w:val="16"/>
              </w:rPr>
              <w:t>湛</w:t>
            </w:r>
            <w:r>
              <w:rPr>
                <w:w w:val="97.03505039215088"/>
                <w:rFonts w:ascii="ZDBIPg" w:hAnsi="ZDBIPg" w:eastAsia="ZDBIPg"/>
                <w:b w:val="0"/>
                <w:i w:val="0"/>
                <w:color w:val="000000"/>
                <w:sz w:val="16"/>
              </w:rPr>
              <w:t>铁路</w:t>
            </w:r>
            <w:r>
              <w:rPr>
                <w:w w:val="97.03505039215088"/>
                <w:rFonts w:ascii="ZDBIQE" w:hAnsi="ZDBIQE" w:eastAsia="ZDBIQE"/>
                <w:b w:val="0"/>
                <w:i w:val="0"/>
                <w:color w:val="000000"/>
                <w:sz w:val="16"/>
              </w:rPr>
              <w:t>湛</w:t>
            </w:r>
            <w:r>
              <w:rPr>
                <w:w w:val="97.03505039215088"/>
                <w:rFonts w:ascii="ZDBIPk" w:hAnsi="ZDBIPk" w:eastAsia="ZDBIPk"/>
                <w:b w:val="0"/>
                <w:i w:val="0"/>
                <w:color w:val="000000"/>
                <w:sz w:val="16"/>
              </w:rPr>
              <w:t>江</w:t>
            </w:r>
            <w:r>
              <w:rPr>
                <w:w w:val="97.03505039215088"/>
                <w:rFonts w:ascii="ZDBIQd" w:hAnsi="ZDBIQd" w:eastAsia="ZDBIQd"/>
                <w:b w:val="0"/>
                <w:i w:val="0"/>
                <w:color w:val="000000"/>
                <w:sz w:val="16"/>
              </w:rPr>
              <w:t>湾</w:t>
            </w:r>
            <w:r>
              <w:rPr>
                <w:w w:val="97.03505039215088"/>
                <w:rFonts w:ascii="ZDBIPg" w:hAnsi="ZDBIPg" w:eastAsia="ZDBIPg"/>
                <w:b w:val="0"/>
                <w:i w:val="0"/>
                <w:color w:val="000000"/>
                <w:sz w:val="16"/>
              </w:rPr>
              <w:t>海</w:t>
            </w:r>
            <w:r>
              <w:rPr>
                <w:w w:val="97.03505039215088"/>
                <w:rFonts w:ascii="ZDBIPi" w:hAnsi="ZDBIPi" w:eastAsia="ZDBIPi"/>
                <w:b w:val="0"/>
                <w:i w:val="0"/>
                <w:color w:val="000000"/>
                <w:sz w:val="16"/>
              </w:rPr>
              <w:t>底</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道设计方</w:t>
            </w:r>
            <w:r>
              <w:rPr>
                <w:w w:val="97.03505039215088"/>
                <w:rFonts w:ascii="ZDBIPg" w:hAnsi="ZDBIPg" w:eastAsia="ZDBIPg"/>
                <w:b w:val="0"/>
                <w:i w:val="0"/>
                <w:color w:val="000000"/>
                <w:sz w:val="16"/>
              </w:rPr>
              <w:t>案</w:t>
            </w:r>
            <w:r>
              <w:rPr>
                <w:w w:val="97.03505039215088"/>
                <w:rFonts w:ascii="ZDBIPg" w:hAnsi="ZDBIPg" w:eastAsia="ZDBIPg"/>
                <w:b w:val="0"/>
                <w:i w:val="0"/>
                <w:color w:val="000000"/>
                <w:sz w:val="16"/>
              </w:rPr>
              <w:t>研究</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现</w:t>
            </w:r>
            <w:r>
              <w:rPr>
                <w:w w:val="97.03505039215088"/>
                <w:rFonts w:ascii="ZDBIPh" w:hAnsi="ZDBIPh" w:eastAsia="ZDBIPh"/>
                <w:b w:val="0"/>
                <w:i w:val="0"/>
                <w:color w:val="000000"/>
                <w:sz w:val="16"/>
              </w:rPr>
              <w:t>代</w:t>
            </w:r>
          </w:p>
        </w:tc>
      </w:tr>
      <w:tr>
        <w:trPr>
          <w:trHeight w:hRule="exact" w:val="166"/>
        </w:trPr>
        <w:tc>
          <w:tcPr>
            <w:tcW w:type="dxa" w:w="5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50" w:after="0"/>
              <w:ind w:left="702" w:right="0" w:firstLine="0"/>
              <w:jc w:val="left"/>
            </w:pP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1</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 xml:space="preserve"> 根</w:t>
            </w:r>
            <w:r>
              <w:rPr>
                <w:w w:val="97.95919145856585"/>
                <w:rFonts w:ascii="ZDBIPk" w:hAnsi="ZDBIPk" w:eastAsia="ZDBIPk"/>
                <w:b w:val="0"/>
                <w:i w:val="0"/>
                <w:color w:val="000000"/>
                <w:sz w:val="21"/>
              </w:rPr>
              <w:t>据</w:t>
            </w:r>
            <w:r>
              <w:rPr>
                <w:w w:val="97.95919145856585"/>
                <w:rFonts w:ascii="ZDBIPi" w:hAnsi="ZDBIPi" w:eastAsia="ZDBIPi"/>
                <w:b w:val="0"/>
                <w:i w:val="0"/>
                <w:color w:val="000000"/>
                <w:sz w:val="21"/>
              </w:rPr>
              <w:t>本</w:t>
            </w:r>
            <w:r>
              <w:rPr>
                <w:w w:val="97.95919145856585"/>
                <w:rFonts w:ascii="ZDBIPg" w:hAnsi="ZDBIPg" w:eastAsia="ZDBIPg"/>
                <w:b w:val="0"/>
                <w:i w:val="0"/>
                <w:color w:val="000000"/>
                <w:sz w:val="21"/>
              </w:rPr>
              <w:t>工程</w:t>
            </w:r>
            <w:r>
              <w:rPr>
                <w:w w:val="97.95919145856585"/>
                <w:rFonts w:ascii="ZDBIPg" w:hAnsi="ZDBIPg" w:eastAsia="ZDBIPg"/>
                <w:b w:val="0"/>
                <w:i w:val="0"/>
                <w:color w:val="000000"/>
                <w:sz w:val="21"/>
              </w:rPr>
              <w:t>隧</w:t>
            </w:r>
            <w:r>
              <w:rPr>
                <w:w w:val="97.95919145856585"/>
                <w:rFonts w:ascii="ZDBIPo" w:hAnsi="ZDBIPo" w:eastAsia="ZDBIPo"/>
                <w:b w:val="0"/>
                <w:i w:val="0"/>
                <w:color w:val="000000"/>
                <w:sz w:val="21"/>
              </w:rPr>
              <w:t>址</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环境</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地</w:t>
            </w:r>
            <w:r>
              <w:rPr>
                <w:w w:val="97.95919145856585"/>
                <w:rFonts w:ascii="ZDBIPi" w:hAnsi="ZDBIPi" w:eastAsia="ZDBIPi"/>
                <w:b w:val="0"/>
                <w:i w:val="0"/>
                <w:color w:val="000000"/>
                <w:sz w:val="21"/>
              </w:rPr>
              <w:t>层</w:t>
            </w:r>
            <w:r>
              <w:rPr>
                <w:w w:val="97.95919145856585"/>
                <w:rFonts w:ascii="ZDBIPi" w:hAnsi="ZDBIPi" w:eastAsia="ZDBIPi"/>
                <w:b w:val="0"/>
                <w:i w:val="0"/>
                <w:color w:val="000000"/>
                <w:sz w:val="21"/>
              </w:rPr>
              <w:t>条</w:t>
            </w:r>
            <w:r>
              <w:rPr>
                <w:w w:val="97.95919145856585"/>
                <w:rFonts w:ascii="ZDBIPg" w:hAnsi="ZDBIPg" w:eastAsia="ZDBIPg"/>
                <w:b w:val="0"/>
                <w:i w:val="0"/>
                <w:color w:val="000000"/>
                <w:sz w:val="21"/>
              </w:rPr>
              <w:t>件</w:t>
            </w:r>
            <w:r>
              <w:rPr>
                <w:w w:val="97.95919145856585"/>
                <w:rFonts w:ascii="ZDBIPi" w:hAnsi="ZDBIPi" w:eastAsia="ZDBIPi"/>
                <w:b w:val="0"/>
                <w:i w:val="0"/>
                <w:color w:val="000000"/>
                <w:sz w:val="21"/>
              </w:rPr>
              <w:t>以</w:t>
            </w:r>
            <w:r>
              <w:rPr>
                <w:w w:val="97.95919145856585"/>
                <w:rFonts w:ascii="ZDBIPg" w:hAnsi="ZDBIPg" w:eastAsia="ZDBIPg"/>
                <w:b w:val="0"/>
                <w:i w:val="0"/>
                <w:color w:val="000000"/>
                <w:sz w:val="21"/>
              </w:rPr>
              <w:t>及邻</w:t>
            </w:r>
          </w:p>
        </w:tc>
        <w:tc>
          <w:tcPr>
            <w:tcW w:type="dxa" w:w="2651"/>
            <w:vMerge/>
            <w:tcBorders/>
          </w:tcPr>
          <w:p/>
        </w:tc>
        <w:tc>
          <w:tcPr>
            <w:tcW w:type="dxa" w:w="2651"/>
            <w:vMerge/>
            <w:tcBorders/>
          </w:tcPr>
          <w:p/>
        </w:tc>
      </w:tr>
      <w:tr>
        <w:trPr>
          <w:trHeight w:hRule="exact" w:val="194"/>
        </w:trPr>
        <w:tc>
          <w:tcPr>
            <w:tcW w:type="dxa" w:w="5302"/>
            <w:gridSpan w:val="2"/>
            <w:vMerge/>
            <w:tcBorders/>
          </w:tcPr>
          <w:p/>
        </w:tc>
        <w:tc>
          <w:tcPr>
            <w:tcW w:type="dxa" w:w="2651"/>
            <w:vMerge/>
            <w:tcBorders/>
          </w:tcPr>
          <w:p/>
        </w:tc>
        <w:tc>
          <w:tcPr>
            <w:tcW w:type="dxa" w:w="4480"/>
            <w:vMerge w:val="restart"/>
            <w:tcBorders/>
            <w:tcMar>
              <w:start w:w="0" w:type="dxa"/>
              <w:end w:w="0" w:type="dxa"/>
            </w:tcMar>
            <w:tcMar>
              <w:start w:w="0" w:type="dxa"/>
              <w:end w:w="0" w:type="dxa"/>
            </w:tcMar>
          </w:tcPr>
          <w:p>
            <w:pPr>
              <w:autoSpaceDN w:val="0"/>
              <w:autoSpaceDE w:val="0"/>
              <w:widowControl/>
              <w:spacing w:line="172" w:lineRule="exact" w:before="46" w:after="0"/>
              <w:ind w:left="88" w:right="0" w:firstLine="0"/>
              <w:jc w:val="left"/>
            </w:pP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道技术</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2019</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56</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S2</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451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457．</w:t>
            </w:r>
          </w:p>
        </w:tc>
      </w:tr>
      <w:tr>
        <w:trPr>
          <w:trHeight w:hRule="exact" w:val="76"/>
        </w:trPr>
        <w:tc>
          <w:tcPr>
            <w:tcW w:type="dxa" w:w="5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0" w:after="0"/>
              <w:ind w:left="282" w:right="0" w:firstLine="0"/>
              <w:jc w:val="left"/>
            </w:pPr>
            <w:r>
              <w:rPr>
                <w:w w:val="97.95919145856585"/>
                <w:rFonts w:ascii="ZDBIPg" w:hAnsi="ZDBIPg" w:eastAsia="ZDBIPg"/>
                <w:b w:val="0"/>
                <w:i w:val="0"/>
                <w:color w:val="000000"/>
                <w:sz w:val="21"/>
              </w:rPr>
              <w:t>近</w:t>
            </w:r>
            <w:r>
              <w:rPr>
                <w:w w:val="97.95919145856585"/>
                <w:rFonts w:ascii="ZDBIPg" w:hAnsi="ZDBIPg" w:eastAsia="ZDBIPg"/>
                <w:b w:val="0"/>
                <w:i w:val="0"/>
                <w:color w:val="000000"/>
                <w:sz w:val="21"/>
              </w:rPr>
              <w:t>工程</w:t>
            </w:r>
            <w:r>
              <w:rPr>
                <w:w w:val="97.95919145856585"/>
                <w:rFonts w:ascii="ZDBIPg" w:hAnsi="ZDBIPg" w:eastAsia="ZDBIPg"/>
                <w:b w:val="0"/>
                <w:i w:val="0"/>
                <w:color w:val="000000"/>
                <w:sz w:val="21"/>
              </w:rPr>
              <w:t>经</w:t>
            </w:r>
            <w:r>
              <w:rPr>
                <w:w w:val="97.95919145856585"/>
                <w:rFonts w:ascii="ZDBIPg" w:hAnsi="ZDBIPg" w:eastAsia="ZDBIPg"/>
                <w:b w:val="0"/>
                <w:i w:val="0"/>
                <w:color w:val="000000"/>
                <w:sz w:val="21"/>
              </w:rPr>
              <w:t>验</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本</w:t>
            </w:r>
            <w:r>
              <w:rPr>
                <w:w w:val="97.95919145856585"/>
                <w:rFonts w:ascii="ZDBIPg" w:hAnsi="ZDBIPg" w:eastAsia="ZDBIPg"/>
                <w:b w:val="0"/>
                <w:i w:val="0"/>
                <w:color w:val="000000"/>
                <w:sz w:val="21"/>
              </w:rPr>
              <w:t>工程总</w:t>
            </w:r>
            <w:r>
              <w:rPr>
                <w:w w:val="97.95919145856585"/>
                <w:rFonts w:ascii="ZDBIPg" w:hAnsi="ZDBIPg" w:eastAsia="ZDBIPg"/>
                <w:b w:val="0"/>
                <w:i w:val="0"/>
                <w:color w:val="000000"/>
                <w:sz w:val="21"/>
              </w:rPr>
              <w:t>体施</w:t>
            </w:r>
            <w:r>
              <w:rPr>
                <w:w w:val="97.95919145856585"/>
                <w:rFonts w:ascii="ZDBIPg" w:hAnsi="ZDBIPg" w:eastAsia="ZDBIPg"/>
                <w:b w:val="0"/>
                <w:i w:val="0"/>
                <w:color w:val="000000"/>
                <w:sz w:val="21"/>
              </w:rPr>
              <w:t>工方</w:t>
            </w:r>
            <w:r>
              <w:rPr>
                <w:w w:val="97.95919145856585"/>
                <w:rFonts w:ascii="ZDBIPg" w:hAnsi="ZDBIPg" w:eastAsia="ZDBIPg"/>
                <w:b w:val="0"/>
                <w:i w:val="0"/>
                <w:color w:val="000000"/>
                <w:sz w:val="21"/>
              </w:rPr>
              <w:t>案</w:t>
            </w:r>
            <w:r>
              <w:rPr>
                <w:w w:val="97.95919145856585"/>
                <w:rFonts w:ascii="ZDBIPo" w:hAnsi="ZDBIPo" w:eastAsia="ZDBIPo"/>
                <w:b w:val="0"/>
                <w:i w:val="0"/>
                <w:color w:val="000000"/>
                <w:sz w:val="21"/>
              </w:rPr>
              <w:t>推荐</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矿山</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g" w:hAnsi="ZDBIPg" w:eastAsia="ZDBIPg"/>
                <w:b w:val="0"/>
                <w:i w:val="0"/>
                <w:color w:val="000000"/>
                <w:sz w:val="21"/>
              </w:rPr>
              <w:t>”</w:t>
            </w:r>
          </w:p>
        </w:tc>
        <w:tc>
          <w:tcPr>
            <w:tcW w:type="dxa" w:w="520"/>
            <w:vMerge w:val="restart"/>
            <w:tcBorders/>
            <w:tcMar>
              <w:start w:w="0" w:type="dxa"/>
              <w:end w:w="0" w:type="dxa"/>
            </w:tcMar>
            <w:tcMar>
              <w:start w:w="0" w:type="dxa"/>
              <w:end w:w="0" w:type="dxa"/>
            </w:tcMar>
          </w:tcPr>
          <w:p>
            <w:pPr>
              <w:autoSpaceDN w:val="0"/>
              <w:autoSpaceDE w:val="0"/>
              <w:widowControl/>
              <w:spacing w:line="154" w:lineRule="exact" w:before="126" w:after="0"/>
              <w:ind w:left="0" w:right="40"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9</w:t>
            </w:r>
            <w:r>
              <w:rPr>
                <w:w w:val="97.03505039215088"/>
                <w:rFonts w:ascii="ZDBIPg" w:hAnsi="ZDBIPg" w:eastAsia="ZDBIPg"/>
                <w:b w:val="0"/>
                <w:i w:val="0"/>
                <w:color w:val="000000"/>
                <w:sz w:val="16"/>
              </w:rPr>
              <w:t>］</w:t>
            </w:r>
          </w:p>
        </w:tc>
        <w:tc>
          <w:tcPr>
            <w:tcW w:type="dxa" w:w="2651"/>
            <w:vMerge/>
            <w:tcBorders/>
          </w:tcPr>
          <w:p/>
        </w:tc>
      </w:tr>
      <w:tr>
        <w:trPr>
          <w:trHeight w:hRule="exact" w:val="192"/>
        </w:trPr>
        <w:tc>
          <w:tcPr>
            <w:tcW w:type="dxa" w:w="5302"/>
            <w:gridSpan w:val="2"/>
            <w:vMerge/>
            <w:tcBorders/>
          </w:tcPr>
          <w:p/>
        </w:tc>
        <w:tc>
          <w:tcPr>
            <w:tcW w:type="dxa" w:w="2651"/>
            <w:vMerge/>
            <w:tcBorders/>
          </w:tcPr>
          <w:p/>
        </w:tc>
        <w:tc>
          <w:tcPr>
            <w:tcW w:type="dxa" w:w="4480"/>
            <w:tcBorders/>
            <w:tcMar>
              <w:start w:w="0" w:type="dxa"/>
              <w:end w:w="0" w:type="dxa"/>
            </w:tcMar>
          </w:tcPr>
          <w:p>
            <w:pPr>
              <w:autoSpaceDN w:val="0"/>
              <w:autoSpaceDE w:val="0"/>
              <w:widowControl/>
              <w:spacing w:line="162" w:lineRule="exact" w:before="50" w:after="0"/>
              <w:ind w:left="88" w:right="0" w:firstLine="0"/>
              <w:jc w:val="left"/>
            </w:pPr>
            <w:r>
              <w:rPr>
                <w:w w:val="97.03505039215088"/>
                <w:rFonts w:ascii="ZDBIPo" w:hAnsi="ZDBIPo" w:eastAsia="ZDBIPo"/>
                <w:b w:val="0"/>
                <w:i w:val="0"/>
                <w:color w:val="000000"/>
                <w:sz w:val="16"/>
              </w:rPr>
              <w:t>孙</w:t>
            </w:r>
            <w:r>
              <w:rPr>
                <w:w w:val="97.03505039215088"/>
                <w:rFonts w:ascii="ZDBIQd" w:hAnsi="ZDBIQd" w:eastAsia="ZDBIQd"/>
                <w:b w:val="0"/>
                <w:i w:val="0"/>
                <w:color w:val="000000"/>
                <w:sz w:val="16"/>
              </w:rPr>
              <w:t>钧</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海</w:t>
            </w:r>
            <w:r>
              <w:rPr>
                <w:w w:val="97.03505039215088"/>
                <w:rFonts w:ascii="ZDBIPi" w:hAnsi="ZDBIPi" w:eastAsia="ZDBIPi"/>
                <w:b w:val="0"/>
                <w:i w:val="0"/>
                <w:color w:val="000000"/>
                <w:sz w:val="16"/>
              </w:rPr>
              <w:t>底</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道工程设计</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工</w:t>
            </w:r>
            <w:r>
              <w:rPr>
                <w:w w:val="97.03505039215088"/>
                <w:rFonts w:ascii="ZDBIPk" w:hAnsi="ZDBIPk" w:eastAsia="ZDBIPk"/>
                <w:b w:val="0"/>
                <w:i w:val="0"/>
                <w:color w:val="000000"/>
                <w:sz w:val="16"/>
              </w:rPr>
              <w:t>若</w:t>
            </w:r>
            <w:r>
              <w:rPr>
                <w:w w:val="97.03505039215088"/>
                <w:rFonts w:ascii="ZDBIPx" w:hAnsi="ZDBIPx" w:eastAsia="ZDBIPx"/>
                <w:b w:val="0"/>
                <w:i w:val="0"/>
                <w:color w:val="000000"/>
                <w:sz w:val="16"/>
              </w:rPr>
              <w:t>干</w:t>
            </w:r>
            <w:r>
              <w:rPr>
                <w:w w:val="97.03505039215088"/>
                <w:rFonts w:ascii="ZDBIPg" w:hAnsi="ZDBIPg" w:eastAsia="ZDBIPg"/>
                <w:b w:val="0"/>
                <w:i w:val="0"/>
                <w:color w:val="000000"/>
                <w:sz w:val="16"/>
              </w:rPr>
              <w:t>关键</w:t>
            </w:r>
            <w:r>
              <w:rPr>
                <w:w w:val="97.03505039215088"/>
                <w:rFonts w:ascii="ZDBIPg" w:hAnsi="ZDBIPg" w:eastAsia="ZDBIPg"/>
                <w:b w:val="0"/>
                <w:i w:val="0"/>
                <w:color w:val="000000"/>
                <w:sz w:val="16"/>
              </w:rPr>
              <w:t>技术</w:t>
            </w:r>
            <w:r>
              <w:rPr>
                <w:w w:val="97.03505039215088"/>
                <w:rFonts w:ascii="ZDBIPg" w:hAnsi="ZDBIPg" w:eastAsia="ZDBIPg"/>
                <w:b w:val="0"/>
                <w:i w:val="0"/>
                <w:color w:val="000000"/>
                <w:sz w:val="16"/>
              </w:rPr>
              <w:t>的</w:t>
            </w:r>
            <w:r>
              <w:rPr>
                <w:w w:val="97.03505039215088"/>
                <w:rFonts w:ascii="ZDBIPg" w:hAnsi="ZDBIPg" w:eastAsia="ZDBIPg"/>
                <w:b w:val="0"/>
                <w:i w:val="0"/>
                <w:color w:val="000000"/>
                <w:sz w:val="16"/>
              </w:rPr>
              <w:t>商</w:t>
            </w:r>
            <w:r>
              <w:rPr>
                <w:w w:val="97.03505039215088"/>
                <w:rFonts w:ascii="ZDBIQd" w:hAnsi="ZDBIQd" w:eastAsia="ZDBIQd"/>
                <w:b w:val="0"/>
                <w:i w:val="0"/>
                <w:color w:val="000000"/>
                <w:sz w:val="16"/>
              </w:rPr>
              <w:t>榷</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岩</w:t>
            </w:r>
            <w:r>
              <w:rPr>
                <w:w w:val="97.03505039215088"/>
                <w:rFonts w:ascii="ZDBIPk" w:hAnsi="ZDBIPk" w:eastAsia="ZDBIPk"/>
                <w:b w:val="0"/>
                <w:i w:val="0"/>
                <w:color w:val="000000"/>
                <w:sz w:val="16"/>
              </w:rPr>
              <w:t>石</w:t>
            </w:r>
            <w:r>
              <w:rPr>
                <w:w w:val="97.03505039215088"/>
                <w:rFonts w:ascii="ZDBIPg" w:hAnsi="ZDBIPg" w:eastAsia="ZDBIPg"/>
                <w:b w:val="0"/>
                <w:i w:val="0"/>
                <w:color w:val="000000"/>
                <w:sz w:val="16"/>
              </w:rPr>
              <w:t>力</w:t>
            </w:r>
            <w:r>
              <w:rPr>
                <w:w w:val="97.03505039215088"/>
                <w:rFonts w:ascii="ZDBIPg" w:hAnsi="ZDBIPg" w:eastAsia="ZDBIPg"/>
                <w:b w:val="0"/>
                <w:i w:val="0"/>
                <w:color w:val="000000"/>
                <w:sz w:val="16"/>
              </w:rPr>
              <w:t>学</w:t>
            </w:r>
          </w:p>
        </w:tc>
      </w:tr>
    </w:tbl>
    <w:p>
      <w:pPr>
        <w:autoSpaceDN w:val="0"/>
        <w:autoSpaceDE w:val="0"/>
        <w:widowControl/>
        <w:spacing w:line="14" w:lineRule="exact" w:before="0" w:after="30"/>
        <w:ind w:left="0" w:right="0"/>
      </w:pPr>
    </w:p>
    <w:p>
      <w:pPr>
        <w:sectPr>
          <w:pgSz w:w="11904" w:h="16836"/>
          <w:pgMar w:top="508" w:right="900" w:bottom="168" w:left="400" w:header="720" w:footer="720" w:gutter="0"/>
          <w:cols/>
          <w:docGrid w:linePitch="360"/>
        </w:sectPr>
      </w:pPr>
    </w:p>
    <w:p>
      <w:pPr>
        <w:autoSpaceDN w:val="0"/>
        <w:autoSpaceDE w:val="0"/>
        <w:widowControl/>
        <w:spacing w:line="216" w:lineRule="exact" w:before="0" w:after="0"/>
        <w:ind w:left="522" w:right="0" w:firstLine="0"/>
        <w:jc w:val="left"/>
      </w:pPr>
      <w:r>
        <w:rPr>
          <w:w w:val="97.95919145856585"/>
          <w:rFonts w:ascii="ZDBIPi" w:hAnsi="ZDBIPi" w:eastAsia="ZDBIPi"/>
          <w:b w:val="0"/>
          <w:i w:val="0"/>
          <w:color w:val="000000"/>
          <w:sz w:val="21"/>
        </w:rPr>
        <w:t>组</w:t>
      </w:r>
      <w:r>
        <w:rPr>
          <w:w w:val="97.95919145856585"/>
          <w:rFonts w:ascii="ZDBIPg" w:hAnsi="ZDBIPg" w:eastAsia="ZDBIPg"/>
          <w:b w:val="0"/>
          <w:i w:val="0"/>
          <w:color w:val="000000"/>
          <w:sz w:val="21"/>
        </w:rPr>
        <w:t>合</w:t>
      </w:r>
      <w:r>
        <w:rPr>
          <w:w w:val="97.95919145856585"/>
          <w:rFonts w:ascii="ZDBIPg" w:hAnsi="ZDBIPg" w:eastAsia="ZDBIPg"/>
          <w:b w:val="0"/>
          <w:i w:val="0"/>
          <w:color w:val="000000"/>
          <w:sz w:val="21"/>
        </w:rPr>
        <w:t>工法</w:t>
      </w:r>
      <w:r>
        <w:rPr>
          <w:w w:val="97.95919145856585"/>
          <w:rFonts w:ascii="ZDBIPh" w:hAnsi="ZDBIPh" w:eastAsia="ZDBIPh"/>
          <w:b w:val="0"/>
          <w:i w:val="0"/>
          <w:color w:val="000000"/>
          <w:sz w:val="21"/>
        </w:rPr>
        <w:t>和</w:t>
      </w:r>
      <w:r>
        <w:rPr>
          <w:w w:val="97.95919145856585"/>
          <w:rFonts w:ascii="ZDBIPg" w:hAnsi="ZDBIPg" w:eastAsia="ZDBIPg"/>
          <w:b w:val="0"/>
          <w:i w:val="0"/>
          <w:color w:val="000000"/>
          <w:sz w:val="21"/>
        </w:rPr>
        <w:t>全</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构法</w:t>
      </w:r>
      <w:r>
        <w:rPr>
          <w:w w:val="97.95919145856585"/>
          <w:rFonts w:ascii="ZDBIPg" w:hAnsi="ZDBIPg" w:eastAsia="ZDBIPg"/>
          <w:b w:val="0"/>
          <w:i w:val="0"/>
          <w:color w:val="000000"/>
          <w:sz w:val="21"/>
        </w:rPr>
        <w:t>。</w:t>
      </w:r>
    </w:p>
    <w:p>
      <w:pPr>
        <w:autoSpaceDN w:val="0"/>
        <w:autoSpaceDE w:val="0"/>
        <w:widowControl/>
        <w:spacing w:line="314" w:lineRule="exact" w:before="0" w:after="0"/>
        <w:ind w:left="522" w:right="198" w:firstLine="420"/>
        <w:jc w:val="both"/>
      </w:pP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2</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 xml:space="preserve"> 综</w:t>
      </w:r>
      <w:r>
        <w:rPr>
          <w:w w:val="97.95919145856585"/>
          <w:rFonts w:ascii="ZDBIPg" w:hAnsi="ZDBIPg" w:eastAsia="ZDBIPg"/>
          <w:b w:val="0"/>
          <w:i w:val="0"/>
          <w:color w:val="000000"/>
          <w:sz w:val="21"/>
        </w:rPr>
        <w:t>合</w:t>
      </w:r>
      <w:r>
        <w:rPr>
          <w:w w:val="97.95919145856585"/>
          <w:rFonts w:ascii="ZDBIPi" w:hAnsi="ZDBIPi" w:eastAsia="ZDBIPi"/>
          <w:b w:val="0"/>
          <w:i w:val="0"/>
          <w:color w:val="000000"/>
          <w:sz w:val="21"/>
        </w:rPr>
        <w:t>考虑</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工风险</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通</w:t>
      </w:r>
      <w:r>
        <w:rPr>
          <w:w w:val="97.95919145856585"/>
          <w:rFonts w:ascii="ZDBIPg" w:hAnsi="ZDBIPg" w:eastAsia="ZDBIPg"/>
          <w:b w:val="0"/>
          <w:i w:val="0"/>
          <w:color w:val="000000"/>
          <w:sz w:val="21"/>
        </w:rPr>
        <w:t>风</w:t>
      </w:r>
      <w:r>
        <w:rPr>
          <w:w w:val="97.95919145856585"/>
          <w:rFonts w:ascii="ZDBIP7" w:hAnsi="ZDBIP7" w:eastAsia="ZDBIP7"/>
          <w:b w:val="0"/>
          <w:i w:val="0"/>
          <w:color w:val="000000"/>
          <w:sz w:val="21"/>
        </w:rPr>
        <w:t>救援</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期</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造</w:t>
      </w:r>
      <w:r>
        <w:rPr>
          <w:w w:val="97.95919145856585"/>
          <w:rFonts w:ascii="ZDBIPg" w:hAnsi="ZDBIPg" w:eastAsia="ZDBIPg"/>
          <w:b w:val="0"/>
          <w:i w:val="0"/>
          <w:color w:val="000000"/>
          <w:sz w:val="21"/>
        </w:rPr>
        <w:t>价</w:t>
      </w:r>
      <w:r>
        <w:rPr>
          <w:w w:val="97.95919145856585"/>
          <w:rFonts w:ascii="ZDBIPh" w:hAnsi="ZDBIPh" w:eastAsia="ZDBIPh"/>
          <w:b w:val="0"/>
          <w:i w:val="0"/>
          <w:color w:val="000000"/>
          <w:sz w:val="21"/>
        </w:rPr>
        <w:t>等</w:t>
      </w:r>
      <w:r>
        <w:rPr>
          <w:w w:val="97.95919145856585"/>
          <w:rFonts w:ascii="ZDBIPi" w:hAnsi="ZDBIPi" w:eastAsia="ZDBIPi"/>
          <w:b w:val="0"/>
          <w:i w:val="0"/>
          <w:color w:val="000000"/>
          <w:sz w:val="21"/>
        </w:rPr>
        <w:t>因</w:t>
      </w:r>
      <w:r>
        <w:rPr>
          <w:w w:val="97.95919145856585"/>
          <w:rFonts w:ascii="ZDBIPk" w:hAnsi="ZDBIPk" w:eastAsia="ZDBIPk"/>
          <w:b w:val="0"/>
          <w:i w:val="0"/>
          <w:color w:val="000000"/>
          <w:sz w:val="21"/>
        </w:rPr>
        <w:t>素</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矿山</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组</w:t>
      </w:r>
      <w:r>
        <w:rPr>
          <w:w w:val="97.95919145856585"/>
          <w:rFonts w:ascii="ZDBIPg" w:hAnsi="ZDBIPg" w:eastAsia="ZDBIPg"/>
          <w:b w:val="0"/>
          <w:i w:val="0"/>
          <w:color w:val="000000"/>
          <w:sz w:val="21"/>
        </w:rPr>
        <w:t>合</w:t>
      </w:r>
      <w:r>
        <w:rPr>
          <w:w w:val="97.95919145856585"/>
          <w:rFonts w:ascii="ZDBIPg" w:hAnsi="ZDBIPg" w:eastAsia="ZDBIPg"/>
          <w:b w:val="0"/>
          <w:i w:val="0"/>
          <w:color w:val="000000"/>
          <w:sz w:val="21"/>
        </w:rPr>
        <w:t>工法中</w:t>
      </w:r>
      <w:r>
        <w:rPr>
          <w:w w:val="97.95919145856585"/>
          <w:rFonts w:ascii="ZDBIPg" w:hAnsi="ZDBIPg" w:eastAsia="ZDBIPg"/>
          <w:b w:val="0"/>
          <w:i w:val="0"/>
          <w:color w:val="000000"/>
          <w:sz w:val="21"/>
        </w:rPr>
        <w:t>，</w:t>
      </w:r>
      <w:r>
        <w:rPr>
          <w:w w:val="97.95919145856585"/>
          <w:rFonts w:ascii="ZDBIPo" w:hAnsi="ZDBIPo" w:eastAsia="ZDBIPo"/>
          <w:b w:val="0"/>
          <w:i w:val="0"/>
          <w:color w:val="000000"/>
          <w:sz w:val="21"/>
        </w:rPr>
        <w:t>推荐</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工风险</w:t>
      </w:r>
      <w:r>
        <w:rPr>
          <w:w w:val="97.95919145856585"/>
          <w:rFonts w:ascii="ZDBIPg" w:hAnsi="ZDBIPg" w:eastAsia="ZDBIPg"/>
          <w:b w:val="0"/>
          <w:i w:val="0"/>
          <w:color w:val="000000"/>
          <w:sz w:val="21"/>
        </w:rPr>
        <w:t>较</w:t>
      </w:r>
      <w:r>
        <w:rPr>
          <w:w w:val="97.95919145856585"/>
          <w:rFonts w:ascii="ZDBIPk" w:hAnsi="ZDBIPk" w:eastAsia="ZDBIPk"/>
          <w:b w:val="0"/>
          <w:i w:val="0"/>
          <w:color w:val="000000"/>
          <w:sz w:val="21"/>
        </w:rPr>
        <w:t>低</w:t>
      </w:r>
      <w:r>
        <w:rPr>
          <w:w w:val="97.95919145856585"/>
          <w:rFonts w:ascii="ZDBIPg" w:hAnsi="ZDBIPg" w:eastAsia="ZDBIPg"/>
          <w:b w:val="0"/>
          <w:i w:val="0"/>
          <w:color w:val="000000"/>
          <w:sz w:val="21"/>
        </w:rPr>
        <w:t>的</w:t>
      </w:r>
      <w:r>
        <w:rPr>
          <w:w w:val="97.95919145856585"/>
          <w:rFonts w:ascii="ZDBIPi" w:hAnsi="ZDBIPi" w:eastAsia="ZDBIPi"/>
          <w:b w:val="0"/>
          <w:i w:val="0"/>
          <w:color w:val="000000"/>
          <w:sz w:val="21"/>
        </w:rPr>
        <w:t>小</w:t>
      </w:r>
      <w:r>
        <w:rPr>
          <w:w w:val="97.95919145856585"/>
          <w:rFonts w:ascii="ZDBIPq" w:hAnsi="ZDBIPq" w:eastAsia="ZDBIPq"/>
          <w:b w:val="0"/>
          <w:i w:val="0"/>
          <w:color w:val="000000"/>
          <w:sz w:val="21"/>
        </w:rPr>
        <w:t>洞</w:t>
      </w:r>
      <w:r>
        <w:rPr>
          <w:w w:val="97.95919145856585"/>
          <w:rFonts w:ascii="ZDBIPg" w:hAnsi="ZDBIPg" w:eastAsia="ZDBIPg"/>
          <w:b w:val="0"/>
          <w:i w:val="0"/>
          <w:color w:val="000000"/>
          <w:sz w:val="21"/>
        </w:rPr>
        <w:t>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w:t>
      </w:r>
    </w:p>
    <w:p>
      <w:pPr>
        <w:autoSpaceDN w:val="0"/>
        <w:autoSpaceDE w:val="0"/>
        <w:widowControl/>
        <w:spacing w:line="314" w:lineRule="exact" w:before="0" w:after="0"/>
        <w:ind w:left="522" w:right="198" w:firstLine="420"/>
        <w:jc w:val="both"/>
      </w:pP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3</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 xml:space="preserve"> 综</w:t>
      </w:r>
      <w:r>
        <w:rPr>
          <w:w w:val="97.95919145856585"/>
          <w:rFonts w:ascii="ZDBIPg" w:hAnsi="ZDBIPg" w:eastAsia="ZDBIPg"/>
          <w:b w:val="0"/>
          <w:i w:val="0"/>
          <w:color w:val="000000"/>
          <w:sz w:val="21"/>
        </w:rPr>
        <w:t>合</w:t>
      </w:r>
      <w:r>
        <w:rPr>
          <w:w w:val="97.95919145856585"/>
          <w:rFonts w:ascii="ZDBIPi" w:hAnsi="ZDBIPi" w:eastAsia="ZDBIPi"/>
          <w:b w:val="0"/>
          <w:i w:val="0"/>
          <w:color w:val="000000"/>
          <w:sz w:val="21"/>
        </w:rPr>
        <w:t>考虑</w:t>
      </w:r>
      <w:r>
        <w:rPr>
          <w:w w:val="97.95919145856585"/>
          <w:rFonts w:ascii="ZDBIPg" w:hAnsi="ZDBIPg" w:eastAsia="ZDBIPg"/>
          <w:b w:val="0"/>
          <w:i w:val="0"/>
          <w:color w:val="000000"/>
          <w:sz w:val="21"/>
        </w:rPr>
        <w:t>工</w:t>
      </w:r>
      <w:r>
        <w:rPr>
          <w:w w:val="97.95919145856585"/>
          <w:rFonts w:ascii="ZDBIPi" w:hAnsi="ZDBIPi" w:eastAsia="ZDBIPi"/>
          <w:b w:val="0"/>
          <w:i w:val="0"/>
          <w:color w:val="000000"/>
          <w:sz w:val="21"/>
        </w:rPr>
        <w:t>期</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造</w:t>
      </w:r>
      <w:r>
        <w:rPr>
          <w:w w:val="97.95919145856585"/>
          <w:rFonts w:ascii="ZDBIPg" w:hAnsi="ZDBIPg" w:eastAsia="ZDBIPg"/>
          <w:b w:val="0"/>
          <w:i w:val="0"/>
          <w:color w:val="000000"/>
          <w:sz w:val="21"/>
        </w:rPr>
        <w:t>价</w:t>
      </w:r>
      <w:r>
        <w:rPr>
          <w:w w:val="97.95919145856585"/>
          <w:rFonts w:ascii="ZDBIPg" w:hAnsi="ZDBIPg" w:eastAsia="ZDBIPg"/>
          <w:b w:val="0"/>
          <w:i w:val="0"/>
          <w:color w:val="000000"/>
          <w:sz w:val="21"/>
        </w:rPr>
        <w:t>、</w:t>
      </w:r>
      <w:r>
        <w:rPr>
          <w:w w:val="97.95919145856585"/>
          <w:rFonts w:ascii="ZDBIPt" w:hAnsi="ZDBIPt" w:eastAsia="ZDBIPt"/>
          <w:b w:val="0"/>
          <w:i w:val="0"/>
          <w:color w:val="000000"/>
          <w:sz w:val="21"/>
        </w:rPr>
        <w:t>硬</w:t>
      </w:r>
      <w:r>
        <w:rPr>
          <w:w w:val="97.95919145856585"/>
          <w:rFonts w:ascii="ZDBIPk" w:hAnsi="ZDBIPk" w:eastAsia="ZDBIPk"/>
          <w:b w:val="0"/>
          <w:i w:val="0"/>
          <w:color w:val="000000"/>
          <w:sz w:val="21"/>
        </w:rPr>
        <w:t>岩</w:t>
      </w:r>
      <w:r>
        <w:rPr>
          <w:w w:val="97.95919145856585"/>
          <w:rFonts w:ascii="ZDBIPg" w:hAnsi="ZDBIPg" w:eastAsia="ZDBIPg"/>
          <w:b w:val="0"/>
          <w:i w:val="0"/>
          <w:color w:val="000000"/>
          <w:sz w:val="21"/>
        </w:rPr>
        <w:t>掘</w:t>
      </w:r>
      <w:r>
        <w:rPr>
          <w:w w:val="97.95919145856585"/>
          <w:rFonts w:ascii="ZDBIPg" w:hAnsi="ZDBIPg" w:eastAsia="ZDBIPg"/>
          <w:b w:val="0"/>
          <w:i w:val="0"/>
          <w:color w:val="000000"/>
          <w:sz w:val="21"/>
        </w:rPr>
        <w:t>进</w:t>
      </w:r>
      <w:r>
        <w:rPr>
          <w:w w:val="97.95919145856585"/>
          <w:rFonts w:ascii="ZDBIPi" w:hAnsi="ZDBIPi" w:eastAsia="ZDBIPi"/>
          <w:b w:val="0"/>
          <w:i w:val="0"/>
          <w:color w:val="000000"/>
          <w:sz w:val="21"/>
        </w:rPr>
        <w:t>长</w:t>
      </w:r>
      <w:r>
        <w:rPr>
          <w:w w:val="97.95919145856585"/>
          <w:rFonts w:ascii="ZDBIPg" w:hAnsi="ZDBIPg" w:eastAsia="ZDBIPg"/>
          <w:b w:val="0"/>
          <w:i w:val="0"/>
          <w:color w:val="000000"/>
          <w:sz w:val="21"/>
        </w:rPr>
        <w:t>度</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工风</w:t>
      </w:r>
      <w:r>
        <w:rPr>
          <w:w w:val="97.95919145856585"/>
          <w:rFonts w:ascii="ZDBIPg" w:hAnsi="ZDBIPg" w:eastAsia="ZDBIPg"/>
          <w:b w:val="0"/>
          <w:i w:val="0"/>
          <w:color w:val="000000"/>
          <w:sz w:val="21"/>
        </w:rPr>
        <w:t>险</w:t>
      </w:r>
      <w:r>
        <w:rPr>
          <w:w w:val="97.95919145856585"/>
          <w:rFonts w:ascii="ZDBIPh" w:hAnsi="ZDBIPh" w:eastAsia="ZDBIPh"/>
          <w:b w:val="0"/>
          <w:i w:val="0"/>
          <w:color w:val="000000"/>
          <w:sz w:val="21"/>
        </w:rPr>
        <w:t>等</w:t>
      </w:r>
      <w:r>
        <w:rPr>
          <w:w w:val="97.95919145856585"/>
          <w:rFonts w:ascii="ZDBIPi" w:hAnsi="ZDBIPi" w:eastAsia="ZDBIPi"/>
          <w:b w:val="0"/>
          <w:i w:val="0"/>
          <w:color w:val="000000"/>
          <w:sz w:val="21"/>
        </w:rPr>
        <w:t>因</w:t>
      </w:r>
      <w:r>
        <w:rPr>
          <w:w w:val="97.95919145856585"/>
          <w:rFonts w:ascii="ZDBIPk" w:hAnsi="ZDBIPk" w:eastAsia="ZDBIPk"/>
          <w:b w:val="0"/>
          <w:i w:val="0"/>
          <w:color w:val="000000"/>
          <w:sz w:val="21"/>
        </w:rPr>
        <w:t>素</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全</w:t>
      </w:r>
      <w:r>
        <w:rPr>
          <w:w w:val="97.95919145856585"/>
          <w:rFonts w:ascii="ZDBIPg" w:hAnsi="ZDBIPg" w:eastAsia="ZDBIPg"/>
          <w:b w:val="0"/>
          <w:i w:val="0"/>
          <w:color w:val="000000"/>
          <w:sz w:val="21"/>
        </w:rPr>
        <w:t>盾</w:t>
      </w:r>
      <w:r>
        <w:rPr>
          <w:w w:val="97.95919145856585"/>
          <w:rFonts w:ascii="ZDBIPg" w:hAnsi="ZDBIPg" w:eastAsia="ZDBIPg"/>
          <w:b w:val="0"/>
          <w:i w:val="0"/>
          <w:color w:val="000000"/>
          <w:sz w:val="21"/>
        </w:rPr>
        <w:t>构法中</w:t>
      </w:r>
      <w:r>
        <w:rPr>
          <w:w w:val="97.95919145856585"/>
          <w:rFonts w:ascii="ZDBIPg" w:hAnsi="ZDBIPg" w:eastAsia="ZDBIPg"/>
          <w:b w:val="0"/>
          <w:i w:val="0"/>
          <w:color w:val="000000"/>
          <w:sz w:val="21"/>
        </w:rPr>
        <w:t>，</w:t>
      </w:r>
      <w:r>
        <w:rPr>
          <w:w w:val="97.95919145856585"/>
          <w:rFonts w:ascii="ZDBIPo" w:hAnsi="ZDBIPo" w:eastAsia="ZDBIPo"/>
          <w:b w:val="0"/>
          <w:i w:val="0"/>
          <w:color w:val="000000"/>
          <w:sz w:val="21"/>
        </w:rPr>
        <w:t>推荐</w:t>
      </w:r>
      <w:r>
        <w:rPr>
          <w:w w:val="97.95919145856585"/>
          <w:rFonts w:ascii="ZDBIPi" w:hAnsi="ZDBIPi" w:eastAsia="ZDBIPi"/>
          <w:b w:val="0"/>
          <w:i w:val="0"/>
          <w:color w:val="000000"/>
          <w:sz w:val="21"/>
        </w:rPr>
        <w:t>无</w:t>
      </w:r>
      <w:r>
        <w:rPr>
          <w:w w:val="97.95919145856585"/>
          <w:rFonts w:ascii="ZDBIPk" w:hAnsi="ZDBIPk" w:eastAsia="ZDBIPk"/>
          <w:b w:val="0"/>
          <w:i w:val="0"/>
          <w:color w:val="000000"/>
          <w:sz w:val="21"/>
        </w:rPr>
        <w:t>需</w:t>
      </w:r>
      <w:r>
        <w:rPr>
          <w:w w:val="97.95919145856585"/>
          <w:rFonts w:ascii="ZDBIPg" w:hAnsi="ZDBIPg" w:eastAsia="ZDBIPg"/>
          <w:b w:val="0"/>
          <w:i w:val="0"/>
          <w:color w:val="000000"/>
          <w:sz w:val="21"/>
        </w:rPr>
        <w:t>设</w:t>
      </w:r>
      <w:r>
        <w:rPr>
          <w:w w:val="97.95919145856585"/>
          <w:rFonts w:ascii="ZDBIPg" w:hAnsi="ZDBIPg" w:eastAsia="ZDBIPg"/>
          <w:b w:val="0"/>
          <w:i w:val="0"/>
          <w:color w:val="000000"/>
          <w:sz w:val="21"/>
        </w:rPr>
        <w:t>置</w:t>
      </w:r>
      <w:r>
        <w:rPr>
          <w:w w:val="97.95919145856585"/>
          <w:rFonts w:ascii="ZDBIPg" w:hAnsi="ZDBIPg" w:eastAsia="ZDBIPg"/>
          <w:b w:val="0"/>
          <w:i w:val="0"/>
          <w:color w:val="000000"/>
          <w:sz w:val="21"/>
        </w:rPr>
        <w:t>区</w:t>
      </w:r>
      <w:r>
        <w:rPr>
          <w:w w:val="97.95919145856585"/>
          <w:rFonts w:ascii="ZDBIPg" w:hAnsi="ZDBIPg" w:eastAsia="ZDBIPg"/>
          <w:b w:val="0"/>
          <w:i w:val="0"/>
          <w:color w:val="000000"/>
          <w:sz w:val="21"/>
        </w:rPr>
        <w:t>间</w:t>
      </w:r>
      <w:r>
        <w:rPr>
          <w:w w:val="97.95919145856585"/>
          <w:rFonts w:ascii="ZDBIPo" w:hAnsi="ZDBIPo" w:eastAsia="ZDBIPo"/>
          <w:b w:val="0"/>
          <w:i w:val="0"/>
          <w:color w:val="000000"/>
          <w:sz w:val="21"/>
        </w:rPr>
        <w:t>附</w:t>
      </w:r>
      <w:r>
        <w:rPr>
          <w:w w:val="97.95919145856585"/>
          <w:rFonts w:ascii="ZDBIPx" w:hAnsi="ZDBIPx" w:eastAsia="ZDBIPx"/>
          <w:b w:val="0"/>
          <w:i w:val="0"/>
          <w:color w:val="000000"/>
          <w:sz w:val="21"/>
        </w:rPr>
        <w:t>属</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w:t>
      </w:r>
      <w:r>
        <w:rPr>
          <w:w w:val="97.95919145856585"/>
          <w:rFonts w:ascii="ZDBIPg" w:hAnsi="ZDBIPg" w:eastAsia="ZDBIPg"/>
          <w:b w:val="0"/>
          <w:i w:val="0"/>
          <w:color w:val="000000"/>
          <w:sz w:val="21"/>
        </w:rPr>
        <w:t>风险</w:t>
      </w:r>
      <w:r>
        <w:rPr>
          <w:w w:val="97.95919145856585"/>
          <w:rFonts w:ascii="ZDBIPi" w:hAnsi="ZDBIPi" w:eastAsia="ZDBIPi"/>
          <w:b w:val="0"/>
          <w:i w:val="0"/>
          <w:color w:val="000000"/>
          <w:sz w:val="21"/>
        </w:rPr>
        <w:t>小</w:t>
      </w:r>
      <w:r>
        <w:rPr>
          <w:w w:val="97.95919145856585"/>
          <w:rFonts w:ascii="ZDBIPg" w:hAnsi="ZDBIPg" w:eastAsia="ZDBIPg"/>
          <w:b w:val="0"/>
          <w:i w:val="0"/>
          <w:color w:val="000000"/>
          <w:sz w:val="21"/>
        </w:rPr>
        <w:t>的</w:t>
      </w:r>
      <w:r>
        <w:rPr>
          <w:w w:val="97.95919145856585"/>
          <w:rFonts w:ascii="ZDBIPi" w:hAnsi="ZDBIPi" w:eastAsia="ZDBIPi"/>
          <w:b w:val="0"/>
          <w:i w:val="0"/>
          <w:color w:val="000000"/>
          <w:sz w:val="21"/>
        </w:rPr>
        <w:t></w:t>
      </w:r>
      <w:r>
        <w:rPr>
          <w:w w:val="97.95919145856585"/>
          <w:rFonts w:ascii="ZDBIPg" w:hAnsi="ZDBIPg" w:eastAsia="ZDBIPg"/>
          <w:b w:val="0"/>
          <w:i w:val="0"/>
          <w:color w:val="000000"/>
          <w:sz w:val="21"/>
        </w:rPr>
        <w:t>8. 5 m</w:t>
      </w:r>
      <w:r>
        <w:rPr>
          <w:w w:val="97.95919145856585"/>
          <w:rFonts w:ascii="ZDBIPg" w:hAnsi="ZDBIPg" w:eastAsia="ZDBIPg"/>
          <w:b w:val="0"/>
          <w:i w:val="0"/>
          <w:color w:val="000000"/>
          <w:sz w:val="21"/>
        </w:rPr>
        <w:t xml:space="preserve"> 盾</w:t>
      </w:r>
      <w:r>
        <w:rPr>
          <w:w w:val="97.95919145856585"/>
          <w:rFonts w:ascii="ZDBIPg" w:hAnsi="ZDBIPg" w:eastAsia="ZDBIPg"/>
          <w:b w:val="0"/>
          <w:i w:val="0"/>
          <w:color w:val="000000"/>
          <w:sz w:val="21"/>
        </w:rPr>
        <w:t>构方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w:t>
      </w:r>
    </w:p>
    <w:p>
      <w:pPr>
        <w:sectPr>
          <w:type w:val="continuous"/>
          <w:pgSz w:w="11904" w:h="16836"/>
          <w:pgMar w:top="508" w:right="900" w:bottom="168" w:left="400" w:header="720" w:footer="720" w:gutter="0"/>
          <w:cols w:num="2" w:equalWidth="0">
            <w:col w:w="5536" w:space="0"/>
            <w:col w:w="5068" w:space="0"/>
          </w:cols>
          <w:docGrid w:linePitch="360"/>
        </w:sectPr>
      </w:pPr>
    </w:p>
    <w:p>
      <w:pPr>
        <w:autoSpaceDN w:val="0"/>
        <w:autoSpaceDE w:val="0"/>
        <w:widowControl/>
        <w:spacing w:line="172" w:lineRule="exact" w:before="0" w:after="0"/>
        <w:ind w:left="652" w:right="0" w:firstLine="0"/>
        <w:jc w:val="left"/>
      </w:pPr>
      <w:r>
        <w:rPr>
          <w:w w:val="97.03505039215088"/>
          <w:rFonts w:ascii="ZDBIPg" w:hAnsi="ZDBIPg" w:eastAsia="ZDBIPg"/>
          <w:b w:val="0"/>
          <w:i w:val="0"/>
          <w:color w:val="000000"/>
          <w:sz w:val="16"/>
        </w:rPr>
        <w:t>与</w:t>
      </w:r>
      <w:r>
        <w:rPr>
          <w:w w:val="97.03505039215088"/>
          <w:rFonts w:ascii="ZDBIPg" w:hAnsi="ZDBIPg" w:eastAsia="ZDBIPg"/>
          <w:b w:val="0"/>
          <w:i w:val="0"/>
          <w:color w:val="000000"/>
          <w:sz w:val="16"/>
        </w:rPr>
        <w:t>工程</w:t>
      </w:r>
      <w:r>
        <w:rPr>
          <w:w w:val="97.03505039215088"/>
          <w:rFonts w:ascii="ZDBIPg" w:hAnsi="ZDBIPg" w:eastAsia="ZDBIPg"/>
          <w:b w:val="0"/>
          <w:i w:val="0"/>
          <w:color w:val="000000"/>
          <w:sz w:val="16"/>
        </w:rPr>
        <w:t>学</w:t>
      </w:r>
      <w:r>
        <w:rPr>
          <w:w w:val="97.03505039215088"/>
          <w:rFonts w:ascii="ZDBIPg" w:hAnsi="ZDBIPg" w:eastAsia="ZDBIPg"/>
          <w:b w:val="0"/>
          <w:i w:val="0"/>
          <w:color w:val="000000"/>
          <w:sz w:val="16"/>
        </w:rPr>
        <w:t>报</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2006</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8</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1513</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1521．</w:t>
      </w:r>
    </w:p>
    <w:p>
      <w:pPr>
        <w:autoSpaceDN w:val="0"/>
        <w:autoSpaceDE w:val="0"/>
        <w:widowControl/>
        <w:spacing w:line="260" w:lineRule="exact" w:before="4" w:after="0"/>
        <w:ind w:left="652" w:right="0" w:hanging="456"/>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10</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王</w:t>
      </w:r>
      <w:r>
        <w:rPr>
          <w:w w:val="97.03505039215088"/>
          <w:rFonts w:ascii="ZDBIP7" w:hAnsi="ZDBIP7" w:eastAsia="ZDBIP7"/>
          <w:b w:val="0"/>
          <w:i w:val="0"/>
          <w:color w:val="000000"/>
          <w:sz w:val="16"/>
        </w:rPr>
        <w:t>梦</w:t>
      </w:r>
      <w:r>
        <w:rPr>
          <w:w w:val="97.03505039215088"/>
          <w:rFonts w:ascii="ZDBIQd" w:hAnsi="ZDBIQd" w:eastAsia="ZDBIQd"/>
          <w:b w:val="0"/>
          <w:i w:val="0"/>
          <w:color w:val="000000"/>
          <w:sz w:val="16"/>
        </w:rPr>
        <w:t>恕</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水</w:t>
      </w:r>
      <w:r>
        <w:rPr>
          <w:w w:val="97.03505039215088"/>
          <w:rFonts w:ascii="ZDBIPg" w:hAnsi="ZDBIPg" w:eastAsia="ZDBIPg"/>
          <w:b w:val="0"/>
          <w:i w:val="0"/>
          <w:color w:val="000000"/>
          <w:sz w:val="16"/>
        </w:rPr>
        <w:t>下</w:t>
      </w:r>
      <w:r>
        <w:rPr>
          <w:w w:val="97.03505039215088"/>
          <w:rFonts w:ascii="ZDBIPg" w:hAnsi="ZDBIPg" w:eastAsia="ZDBIPg"/>
          <w:b w:val="0"/>
          <w:i w:val="0"/>
          <w:color w:val="000000"/>
          <w:sz w:val="16"/>
        </w:rPr>
        <w:t>交通隧</w:t>
      </w:r>
      <w:r>
        <w:rPr>
          <w:w w:val="97.03505039215088"/>
          <w:rFonts w:ascii="ZDBIPg" w:hAnsi="ZDBIPg" w:eastAsia="ZDBIPg"/>
          <w:b w:val="0"/>
          <w:i w:val="0"/>
          <w:color w:val="000000"/>
          <w:sz w:val="16"/>
        </w:rPr>
        <w:t>道发</w:t>
      </w:r>
      <w:r>
        <w:rPr>
          <w:w w:val="97.03505039215088"/>
          <w:rFonts w:ascii="ZDBIPg" w:hAnsi="ZDBIPg" w:eastAsia="ZDBIPg"/>
          <w:b w:val="0"/>
          <w:i w:val="0"/>
          <w:color w:val="000000"/>
          <w:sz w:val="16"/>
        </w:rPr>
        <w:t>展现状与</w:t>
      </w:r>
      <w:r>
        <w:rPr>
          <w:w w:val="97.03505039215088"/>
          <w:rFonts w:ascii="ZDBIPg" w:hAnsi="ZDBIPg" w:eastAsia="ZDBIPg"/>
          <w:b w:val="0"/>
          <w:i w:val="0"/>
          <w:color w:val="000000"/>
          <w:sz w:val="16"/>
        </w:rPr>
        <w:t>技术</w:t>
      </w:r>
      <w:r>
        <w:rPr>
          <w:w w:val="97.03505039215088"/>
          <w:rFonts w:ascii="ZDBIPk" w:hAnsi="ZDBIPk" w:eastAsia="ZDBIPk"/>
          <w:b w:val="0"/>
          <w:i w:val="0"/>
          <w:color w:val="000000"/>
          <w:sz w:val="16"/>
        </w:rPr>
        <w:t>难</w:t>
      </w:r>
      <w:r>
        <w:rPr>
          <w:w w:val="97.03505039215088"/>
          <w:rFonts w:ascii="ZDBIPi" w:hAnsi="ZDBIPi" w:eastAsia="ZDBIPi"/>
          <w:b w:val="0"/>
          <w:i w:val="0"/>
          <w:color w:val="000000"/>
          <w:sz w:val="16"/>
        </w:rPr>
        <w:t>题</w:t>
      </w:r>
      <w:r>
        <w:rPr>
          <w:w w:val="97.03505039215088"/>
          <w:rFonts w:ascii="ZDBIPg" w:hAnsi="ZDBIPg" w:eastAsia="ZDBIPg"/>
          <w:b w:val="0"/>
          <w:i w:val="0"/>
          <w:color w:val="000000"/>
          <w:sz w:val="16"/>
        </w:rPr>
        <w:t>———</w:t>
      </w:r>
      <w:r>
        <w:rPr>
          <w:w w:val="97.03505039215088"/>
          <w:rFonts w:ascii="ZDBIPt" w:hAnsi="ZDBIPt" w:eastAsia="ZDBIPt"/>
          <w:b w:val="0"/>
          <w:i w:val="0"/>
          <w:color w:val="000000"/>
          <w:sz w:val="16"/>
        </w:rPr>
        <w:t>兼</w:t>
      </w:r>
      <w:r>
        <w:rPr>
          <w:w w:val="97.03505039215088"/>
          <w:rFonts w:ascii="ZDBIPi" w:hAnsi="ZDBIPi" w:eastAsia="ZDBIPi"/>
          <w:b w:val="0"/>
          <w:i w:val="0"/>
          <w:color w:val="000000"/>
          <w:sz w:val="16"/>
        </w:rPr>
        <w:t>论</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台</w:t>
      </w:r>
      <w:r>
        <w:rPr>
          <w:w w:val="97.03505039215088"/>
          <w:rFonts w:ascii="ZDBIQd" w:hAnsi="ZDBIQd" w:eastAsia="ZDBIQd"/>
          <w:b w:val="0"/>
          <w:i w:val="0"/>
          <w:color w:val="000000"/>
          <w:sz w:val="16"/>
        </w:rPr>
        <w:t>湾</w:t>
      </w:r>
      <w:r>
        <w:rPr>
          <w:w w:val="97.03505039215088"/>
          <w:rFonts w:ascii="ZDBIPg" w:hAnsi="ZDBIPg" w:eastAsia="ZDBIPg"/>
          <w:b w:val="0"/>
          <w:i w:val="0"/>
          <w:color w:val="000000"/>
          <w:sz w:val="16"/>
        </w:rPr>
        <w:t>海</w:t>
      </w:r>
      <w:r>
        <w:rPr>
          <w:w w:val="97.03505039215088"/>
          <w:rFonts w:ascii="ZDBIP4" w:hAnsi="ZDBIP4" w:eastAsia="ZDBIP4"/>
          <w:b w:val="0"/>
          <w:i w:val="0"/>
          <w:color w:val="000000"/>
          <w:sz w:val="16"/>
        </w:rPr>
        <w:t>峡</w:t>
      </w:r>
      <w:r>
        <w:rPr>
          <w:w w:val="97.03505039215088"/>
          <w:rFonts w:ascii="ZDBIPg" w:hAnsi="ZDBIPg" w:eastAsia="ZDBIPg"/>
          <w:b w:val="0"/>
          <w:i w:val="0"/>
          <w:color w:val="000000"/>
          <w:sz w:val="16"/>
        </w:rPr>
        <w:t>海</w:t>
      </w:r>
      <w:r>
        <w:rPr>
          <w:w w:val="97.03505039215088"/>
          <w:rFonts w:ascii="ZDBIPi" w:hAnsi="ZDBIPi" w:eastAsia="ZDBIPi"/>
          <w:b w:val="0"/>
          <w:i w:val="0"/>
          <w:color w:val="000000"/>
          <w:sz w:val="16"/>
        </w:rPr>
        <w:t>底</w:t>
      </w:r>
      <w:r>
        <w:rPr>
          <w:w w:val="97.03505039215088"/>
          <w:rFonts w:ascii="ZDBIPg" w:hAnsi="ZDBIPg" w:eastAsia="ZDBIPg"/>
          <w:b w:val="0"/>
          <w:i w:val="0"/>
          <w:color w:val="000000"/>
          <w:sz w:val="16"/>
        </w:rPr>
        <w:t>铁路</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建</w:t>
      </w:r>
      <w:r>
        <w:rPr>
          <w:w w:val="97.03505039215088"/>
          <w:rFonts w:ascii="ZDBIPg" w:hAnsi="ZDBIPg" w:eastAsia="ZDBIPg"/>
          <w:b w:val="0"/>
          <w:i w:val="0"/>
          <w:color w:val="000000"/>
          <w:sz w:val="16"/>
        </w:rPr>
        <w:t>设方</w:t>
      </w:r>
      <w:r>
        <w:rPr>
          <w:w w:val="97.03505039215088"/>
          <w:rFonts w:ascii="ZDBIPg" w:hAnsi="ZDBIPg" w:eastAsia="ZDBIPg"/>
          <w:b w:val="0"/>
          <w:i w:val="0"/>
          <w:color w:val="000000"/>
          <w:sz w:val="16"/>
        </w:rPr>
        <w:t>案</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岩</w:t>
      </w:r>
      <w:r>
        <w:rPr>
          <w:w w:val="97.03505039215088"/>
          <w:rFonts w:ascii="ZDBIPk" w:hAnsi="ZDBIPk" w:eastAsia="ZDBIPk"/>
          <w:b w:val="0"/>
          <w:i w:val="0"/>
          <w:color w:val="000000"/>
          <w:sz w:val="16"/>
        </w:rPr>
        <w:t>石</w:t>
      </w:r>
      <w:r>
        <w:rPr>
          <w:w w:val="97.03505039215088"/>
          <w:rFonts w:ascii="ZDBIPg" w:hAnsi="ZDBIPg" w:eastAsia="ZDBIPg"/>
          <w:b w:val="0"/>
          <w:i w:val="0"/>
          <w:color w:val="000000"/>
          <w:sz w:val="16"/>
        </w:rPr>
        <w:t>力</w:t>
      </w:r>
      <w:r>
        <w:rPr>
          <w:w w:val="97.03505039215088"/>
          <w:rFonts w:ascii="ZDBIPg" w:hAnsi="ZDBIPg" w:eastAsia="ZDBIPg"/>
          <w:b w:val="0"/>
          <w:i w:val="0"/>
          <w:color w:val="000000"/>
          <w:sz w:val="16"/>
        </w:rPr>
        <w:t>学</w:t>
      </w:r>
      <w:r>
        <w:rPr>
          <w:w w:val="97.03505039215088"/>
          <w:rFonts w:ascii="ZDBIPg" w:hAnsi="ZDBIPg" w:eastAsia="ZDBIPg"/>
          <w:b w:val="0"/>
          <w:i w:val="0"/>
          <w:color w:val="000000"/>
          <w:sz w:val="16"/>
        </w:rPr>
        <w:t>与</w:t>
      </w:r>
      <w:r>
        <w:rPr>
          <w:w w:val="97.03505039215088"/>
          <w:rFonts w:ascii="ZDBIPg" w:hAnsi="ZDBIPg" w:eastAsia="ZDBIPg"/>
          <w:b w:val="0"/>
          <w:i w:val="0"/>
          <w:color w:val="000000"/>
          <w:sz w:val="16"/>
        </w:rPr>
        <w:t>工程</w:t>
      </w:r>
      <w:r>
        <w:rPr>
          <w:w w:val="97.03505039215088"/>
          <w:rFonts w:ascii="ZDBIPg" w:hAnsi="ZDBIPg" w:eastAsia="ZDBIPg"/>
          <w:b w:val="0"/>
          <w:i w:val="0"/>
          <w:color w:val="000000"/>
          <w:sz w:val="16"/>
        </w:rPr>
        <w:t>学</w:t>
      </w:r>
      <w:r>
        <w:rPr>
          <w:w w:val="97.03505039215088"/>
          <w:rFonts w:ascii="ZDBIPg" w:hAnsi="ZDBIPg" w:eastAsia="ZDBIPg"/>
          <w:b w:val="0"/>
          <w:i w:val="0"/>
          <w:color w:val="000000"/>
          <w:sz w:val="16"/>
        </w:rPr>
        <w:t>报</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2008</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11</w:t>
      </w:r>
      <w:r>
        <w:rPr>
          <w:w w:val="97.03505039215088"/>
          <w:rFonts w:ascii="ZDBIPg" w:hAnsi="ZDBIPg" w:eastAsia="ZDBIPg"/>
          <w:b w:val="0"/>
          <w:i w:val="0"/>
          <w:color w:val="000000"/>
          <w:sz w:val="16"/>
        </w:rPr>
        <w:t xml:space="preserve">) : </w:t>
      </w:r>
      <w:r>
        <w:rPr>
          <w:w w:val="97.03505039215088"/>
          <w:rFonts w:ascii="ZDBIPg" w:hAnsi="ZDBIPg" w:eastAsia="ZDBIPg"/>
          <w:b w:val="0"/>
          <w:i w:val="0"/>
          <w:color w:val="000000"/>
          <w:sz w:val="16"/>
        </w:rPr>
        <w:t>2161－2172．</w:t>
      </w:r>
    </w:p>
    <w:p>
      <w:pPr>
        <w:autoSpaceDN w:val="0"/>
        <w:tabs>
          <w:tab w:pos="652" w:val="left"/>
        </w:tabs>
        <w:autoSpaceDE w:val="0"/>
        <w:widowControl/>
        <w:spacing w:line="264" w:lineRule="exact" w:before="8" w:after="0"/>
        <w:ind w:left="196"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11</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石</w:t>
      </w:r>
      <w:r>
        <w:rPr>
          <w:w w:val="97.03505039215088"/>
          <w:rFonts w:ascii="ZDBIPi" w:hAnsi="ZDBIPi" w:eastAsia="ZDBIPi"/>
          <w:b w:val="0"/>
          <w:i w:val="0"/>
          <w:color w:val="000000"/>
          <w:sz w:val="16"/>
        </w:rPr>
        <w:t>新</w:t>
      </w:r>
      <w:r>
        <w:rPr>
          <w:w w:val="97.03505039215088"/>
          <w:rFonts w:ascii="ZDBIPx" w:hAnsi="ZDBIPx" w:eastAsia="ZDBIPx"/>
          <w:b w:val="0"/>
          <w:i w:val="0"/>
          <w:color w:val="000000"/>
          <w:sz w:val="16"/>
        </w:rPr>
        <w:t>栋</w:t>
      </w:r>
      <w:r>
        <w:rPr>
          <w:w w:val="97.03505039215088"/>
          <w:rFonts w:ascii="ZDBIPg" w:hAnsi="ZDBIPg" w:eastAsia="ZDBIPg"/>
          <w:b w:val="0"/>
          <w:i w:val="0"/>
          <w:color w:val="000000"/>
          <w:sz w:val="16"/>
        </w:rPr>
        <w:t>，</w:t>
      </w:r>
      <w:r>
        <w:rPr>
          <w:w w:val="97.03505039215088"/>
          <w:rFonts w:ascii="ZDBIQd" w:hAnsi="ZDBIQd" w:eastAsia="ZDBIQd"/>
          <w:b w:val="0"/>
          <w:i w:val="0"/>
          <w:color w:val="000000"/>
          <w:sz w:val="16"/>
        </w:rPr>
        <w:t>皇甫</w:t>
      </w:r>
      <w:r>
        <w:rPr>
          <w:w w:val="97.03505039215088"/>
          <w:rFonts w:ascii="ZDBIPh" w:hAnsi="ZDBIPh" w:eastAsia="ZDBIPh"/>
          <w:b w:val="0"/>
          <w:i w:val="0"/>
          <w:color w:val="000000"/>
          <w:sz w:val="16"/>
        </w:rPr>
        <w:t>明</w:t>
      </w:r>
      <w:r>
        <w:rPr>
          <w:w w:val="97.03505039215088"/>
          <w:rFonts w:ascii="ZDBIPg" w:hAnsi="ZDBIPg" w:eastAsia="ZDBIPg"/>
          <w:b w:val="0"/>
          <w:i w:val="0"/>
          <w:color w:val="000000"/>
          <w:sz w:val="16"/>
        </w:rPr>
        <w:t>，</w:t>
      </w:r>
      <w:r>
        <w:rPr>
          <w:w w:val="97.03505039215088"/>
          <w:rFonts w:ascii="ZDBIQK" w:hAnsi="ZDBIQK" w:eastAsia="ZDBIQK"/>
          <w:b w:val="0"/>
          <w:i w:val="0"/>
          <w:color w:val="000000"/>
          <w:sz w:val="16"/>
        </w:rPr>
        <w:t>谭</w:t>
      </w:r>
      <w:r>
        <w:rPr>
          <w:w w:val="97.03505039215088"/>
          <w:rFonts w:ascii="ZDBIPk" w:hAnsi="ZDBIPk" w:eastAsia="ZDBIPk"/>
          <w:b w:val="0"/>
          <w:i w:val="0"/>
          <w:color w:val="000000"/>
          <w:sz w:val="16"/>
        </w:rPr>
        <w:t>忠</w:t>
      </w:r>
      <w:r>
        <w:rPr>
          <w:w w:val="97.03505039215088"/>
          <w:rFonts w:ascii="ZDBIQK" w:hAnsi="ZDBIQK" w:eastAsia="ZDBIQK"/>
          <w:b w:val="0"/>
          <w:i w:val="0"/>
          <w:color w:val="000000"/>
          <w:sz w:val="16"/>
        </w:rPr>
        <w:t>盛</w:t>
      </w:r>
      <w:r>
        <w:rPr>
          <w:w w:val="97.03505039215088"/>
          <w:rFonts w:ascii="ZDBIPg" w:hAnsi="ZDBIPg" w:eastAsia="ZDBIPg"/>
          <w:b w:val="0"/>
          <w:i w:val="0"/>
          <w:color w:val="000000"/>
          <w:sz w:val="16"/>
        </w:rPr>
        <w:t>，</w:t>
      </w:r>
      <w:r>
        <w:rPr>
          <w:w w:val="97.03505039215088"/>
          <w:rFonts w:ascii="ZDBIPh" w:hAnsi="ZDBIPh" w:eastAsia="ZDBIPh"/>
          <w:b w:val="0"/>
          <w:i w:val="0"/>
          <w:color w:val="000000"/>
          <w:sz w:val="16"/>
        </w:rPr>
        <w:t>等</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跨</w:t>
      </w:r>
      <w:r>
        <w:rPr>
          <w:w w:val="97.03505039215088"/>
          <w:rFonts w:ascii="ZDBIQd" w:hAnsi="ZDBIQd" w:eastAsia="ZDBIQd"/>
          <w:b w:val="0"/>
          <w:i w:val="0"/>
          <w:color w:val="000000"/>
          <w:sz w:val="16"/>
        </w:rPr>
        <w:t>琼</w:t>
      </w:r>
      <w:r>
        <w:rPr>
          <w:w w:val="97.03505039215088"/>
          <w:rFonts w:ascii="ZDBIPg" w:hAnsi="ZDBIPg" w:eastAsia="ZDBIPg"/>
          <w:b w:val="0"/>
          <w:i w:val="0"/>
          <w:color w:val="000000"/>
          <w:sz w:val="16"/>
        </w:rPr>
        <w:t>州</w:t>
      </w:r>
      <w:r>
        <w:rPr>
          <w:w w:val="97.03505039215088"/>
          <w:rFonts w:ascii="ZDBIPg" w:hAnsi="ZDBIPg" w:eastAsia="ZDBIPg"/>
          <w:b w:val="0"/>
          <w:i w:val="0"/>
          <w:color w:val="000000"/>
          <w:sz w:val="16"/>
        </w:rPr>
        <w:t>海</w:t>
      </w:r>
      <w:r>
        <w:rPr>
          <w:w w:val="97.03505039215088"/>
          <w:rFonts w:ascii="ZDBIP4" w:hAnsi="ZDBIP4" w:eastAsia="ZDBIP4"/>
          <w:b w:val="0"/>
          <w:i w:val="0"/>
          <w:color w:val="000000"/>
          <w:sz w:val="16"/>
        </w:rPr>
        <w:t>峡</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道方</w:t>
      </w:r>
      <w:r>
        <w:rPr>
          <w:w w:val="97.03505039215088"/>
          <w:rFonts w:ascii="ZDBIPg" w:hAnsi="ZDBIPg" w:eastAsia="ZDBIPg"/>
          <w:b w:val="0"/>
          <w:i w:val="0"/>
          <w:color w:val="000000"/>
          <w:sz w:val="16"/>
        </w:rPr>
        <w:t>案的探讨</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建</w:t>
      </w:r>
      <w:r>
        <w:rPr>
          <w:w w:val="97.03505039215088"/>
          <w:rFonts w:ascii="ZDBIPg" w:hAnsi="ZDBIPg" w:eastAsia="ZDBIPg"/>
          <w:b w:val="0"/>
          <w:i w:val="0"/>
          <w:color w:val="000000"/>
          <w:sz w:val="16"/>
        </w:rPr>
        <w:t>设</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2010</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30</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6</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625</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628．</w:t>
      </w:r>
    </w:p>
    <w:p>
      <w:pPr>
        <w:autoSpaceDN w:val="0"/>
        <w:autoSpaceDE w:val="0"/>
        <w:widowControl/>
        <w:spacing w:line="264" w:lineRule="exact" w:before="0" w:after="100"/>
        <w:ind w:left="144" w:right="0" w:firstLine="0"/>
        <w:jc w:val="center"/>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12</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中国铁路设计集团有限公司</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厦</w:t>
      </w:r>
      <w:r>
        <w:rPr>
          <w:w w:val="97.03505039215088"/>
          <w:rFonts w:ascii="ZDBIPx" w:hAnsi="ZDBIPx" w:eastAsia="ZDBIPx"/>
          <w:b w:val="0"/>
          <w:i w:val="0"/>
          <w:color w:val="000000"/>
          <w:sz w:val="16"/>
        </w:rPr>
        <w:t>门</w:t>
      </w:r>
      <w:r>
        <w:rPr>
          <w:w w:val="97.03505039215088"/>
          <w:rFonts w:ascii="ZDBIPg" w:hAnsi="ZDBIPg" w:eastAsia="ZDBIPg"/>
          <w:b w:val="0"/>
          <w:i w:val="0"/>
          <w:color w:val="000000"/>
          <w:sz w:val="16"/>
        </w:rPr>
        <w:t>市</w:t>
      </w:r>
      <w:r>
        <w:rPr>
          <w:w w:val="97.03505039215088"/>
          <w:rFonts w:ascii="ZDBIPg" w:hAnsi="ZDBIPg" w:eastAsia="ZDBIPg"/>
          <w:b w:val="0"/>
          <w:i w:val="0"/>
          <w:color w:val="000000"/>
          <w:sz w:val="16"/>
        </w:rPr>
        <w:t>轨</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交通</w:t>
      </w:r>
      <w:r>
        <w:rPr>
          <w:w w:val="97.03505039215088"/>
          <w:rFonts w:ascii="ZDBIPg" w:hAnsi="ZDBIPg" w:eastAsia="ZDBIPg"/>
          <w:b w:val="0"/>
          <w:i w:val="0"/>
          <w:color w:val="000000"/>
          <w:sz w:val="16"/>
        </w:rPr>
        <w:t>3</w:t>
      </w:r>
      <w:r>
        <w:rPr>
          <w:w w:val="97.03505039215088"/>
          <w:rFonts w:ascii="ZDBIPg" w:hAnsi="ZDBIPg" w:eastAsia="ZDBIPg"/>
          <w:b w:val="0"/>
          <w:i w:val="0"/>
          <w:color w:val="000000"/>
          <w:sz w:val="16"/>
        </w:rPr>
        <w:t xml:space="preserve"> 号</w:t>
      </w:r>
      <w:r>
        <w:rPr>
          <w:w w:val="97.03505039215088"/>
          <w:rFonts w:ascii="ZDBIPg" w:hAnsi="ZDBIPg" w:eastAsia="ZDBIPg"/>
          <w:b w:val="0"/>
          <w:i w:val="0"/>
          <w:color w:val="000000"/>
          <w:sz w:val="16"/>
        </w:rPr>
        <w:t>线跨</w:t>
      </w:r>
      <w:r>
        <w:rPr>
          <w:w w:val="97.03505039215088"/>
          <w:rFonts w:ascii="ZDBIPg" w:hAnsi="ZDBIPg" w:eastAsia="ZDBIPg"/>
          <w:b w:val="0"/>
          <w:i w:val="0"/>
          <w:color w:val="000000"/>
          <w:sz w:val="16"/>
        </w:rPr>
        <w:t>海</w:t>
      </w:r>
      <w:r>
        <w:rPr>
          <w:w w:val="97.03505039215088"/>
          <w:rFonts w:ascii="ZDBIPg" w:hAnsi="ZDBIPg" w:eastAsia="ZDBIPg"/>
          <w:b w:val="0"/>
          <w:i w:val="0"/>
          <w:color w:val="000000"/>
          <w:sz w:val="16"/>
        </w:rPr>
        <w:t>工程</w:t>
      </w:r>
      <w:r>
        <w:rPr>
          <w:w w:val="97.03505039215088"/>
          <w:rFonts w:ascii="ZDBIPh" w:hAnsi="ZDBIPh" w:eastAsia="ZDBIPh"/>
          <w:b w:val="0"/>
          <w:i w:val="0"/>
          <w:color w:val="000000"/>
          <w:sz w:val="16"/>
        </w:rPr>
        <w:t>专</w:t>
      </w:r>
      <w:r>
        <w:rPr>
          <w:w w:val="97.03505039215088"/>
          <w:rFonts w:ascii="ZDBIPi" w:hAnsi="ZDBIPi" w:eastAsia="ZDBIPi"/>
          <w:b w:val="0"/>
          <w:i w:val="0"/>
          <w:color w:val="000000"/>
          <w:sz w:val="16"/>
        </w:rPr>
        <w:t>题</w:t>
      </w:r>
      <w:r>
        <w:rPr>
          <w:w w:val="97.03505039215088"/>
          <w:rFonts w:ascii="ZDBIPg" w:hAnsi="ZDBIPg" w:eastAsia="ZDBIPg"/>
          <w:b w:val="0"/>
          <w:i w:val="0"/>
          <w:color w:val="000000"/>
          <w:sz w:val="16"/>
        </w:rPr>
        <w:t>研究报</w:t>
      </w:r>
      <w:r>
        <w:rPr>
          <w:w w:val="97.03505039215088"/>
          <w:rFonts w:ascii="ZDBIPx" w:hAnsi="ZDBIPx" w:eastAsia="ZDBIPx"/>
          <w:b w:val="0"/>
          <w:i w:val="0"/>
          <w:color w:val="000000"/>
          <w:sz w:val="16"/>
        </w:rPr>
        <w:t>告</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Ｒ</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天津</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中国铁路设计集团有限公司</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2014．</w:t>
      </w:r>
    </w:p>
    <w:p>
      <w:pPr>
        <w:sectPr>
          <w:type w:val="nextColumn"/>
          <w:pgSz w:w="11904" w:h="16836"/>
          <w:pgMar w:top="508" w:right="900" w:bottom="168" w:left="400" w:header="720" w:footer="720" w:gutter="0"/>
          <w:cols w:num="2" w:equalWidth="0">
            <w:col w:w="5536" w:space="0"/>
            <w:col w:w="5068" w:space="0"/>
          </w:cols>
          <w:docGrid w:linePitch="360"/>
        </w:sectPr>
      </w:pPr>
    </w:p>
    <w:tbl>
      <w:tblPr>
        <w:tblW w:type="auto" w:w="0"/>
        <w:tblLayout w:type="fixed"/>
        <w:tblLook w:firstColumn="1" w:firstRow="1" w:lastColumn="0" w:lastRow="0" w:noHBand="0" w:noVBand="1" w:val="04A0"/>
        <w:tblInd w:w="240.0" w:type="dxa"/>
      </w:tblPr>
      <w:tblGrid>
        <w:gridCol w:w="1767"/>
        <w:gridCol w:w="1767"/>
        <w:gridCol w:w="1767"/>
        <w:gridCol w:w="1767"/>
        <w:gridCol w:w="1767"/>
        <w:gridCol w:w="1767"/>
      </w:tblGrid>
      <w:tr>
        <w:trPr>
          <w:trHeight w:hRule="exact" w:val="240"/>
        </w:trPr>
        <w:tc>
          <w:tcPr>
            <w:tcW w:type="dxa" w:w="620"/>
            <w:vMerge w:val="restart"/>
            <w:tcBorders/>
            <w:tcMar>
              <w:start w:w="0" w:type="dxa"/>
              <w:end w:w="0" w:type="dxa"/>
            </w:tcMar>
            <w:tcMar>
              <w:start w:w="0" w:type="dxa"/>
              <w:end w:w="0" w:type="dxa"/>
            </w:tcMar>
          </w:tcPr>
          <w:p>
            <w:pPr>
              <w:autoSpaceDN w:val="0"/>
              <w:autoSpaceDE w:val="0"/>
              <w:widowControl/>
              <w:spacing w:line="156" w:lineRule="exact" w:before="324" w:after="0"/>
              <w:ind w:left="0" w:right="40"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w:t>
            </w:r>
            <w:r>
              <w:rPr>
                <w:w w:val="97.03505039215088"/>
                <w:rFonts w:ascii="ZDBIPg" w:hAnsi="ZDBIPg" w:eastAsia="ZDBIPg"/>
                <w:b w:val="0"/>
                <w:i w:val="0"/>
                <w:color w:val="000000"/>
                <w:sz w:val="16"/>
              </w:rPr>
              <w:t>］</w:t>
            </w:r>
          </w:p>
        </w:tc>
        <w:tc>
          <w:tcPr>
            <w:tcW w:type="dxa" w:w="1640"/>
            <w:tcBorders/>
            <w:tcMar>
              <w:start w:w="0" w:type="dxa"/>
              <w:end w:w="0" w:type="dxa"/>
            </w:tcMar>
          </w:tcPr>
          <w:p>
            <w:pPr>
              <w:autoSpaceDN w:val="0"/>
              <w:autoSpaceDE w:val="0"/>
              <w:widowControl/>
              <w:spacing w:line="204" w:lineRule="exact" w:before="30" w:after="0"/>
              <w:ind w:left="0" w:right="96" w:firstLine="0"/>
              <w:jc w:val="right"/>
            </w:pPr>
            <w:r>
              <w:rPr>
                <w:w w:val="97.95919145856585"/>
                <w:rFonts w:ascii="ZDBIPk" w:hAnsi="ZDBIPk" w:eastAsia="ZDBIPk"/>
                <w:b w:val="0"/>
                <w:i w:val="0"/>
                <w:color w:val="A84B25"/>
                <w:sz w:val="21"/>
              </w:rPr>
              <w:t>参</w:t>
            </w:r>
          </w:p>
        </w:tc>
        <w:tc>
          <w:tcPr>
            <w:tcW w:type="dxa" w:w="420"/>
            <w:tcBorders/>
            <w:tcMar>
              <w:start w:w="0" w:type="dxa"/>
              <w:end w:w="0" w:type="dxa"/>
            </w:tcMar>
          </w:tcPr>
          <w:p>
            <w:pPr>
              <w:autoSpaceDN w:val="0"/>
              <w:autoSpaceDE w:val="0"/>
              <w:widowControl/>
              <w:spacing w:line="204" w:lineRule="exact" w:before="30" w:after="0"/>
              <w:ind w:left="0" w:right="0" w:firstLine="0"/>
              <w:jc w:val="center"/>
            </w:pPr>
            <w:r>
              <w:rPr>
                <w:w w:val="97.95919145856585"/>
                <w:rFonts w:ascii="ZDBIPk" w:hAnsi="ZDBIPk" w:eastAsia="ZDBIPk"/>
                <w:b w:val="0"/>
                <w:i w:val="0"/>
                <w:color w:val="A84B25"/>
                <w:sz w:val="21"/>
              </w:rPr>
              <w:t>考</w:t>
            </w:r>
          </w:p>
        </w:tc>
        <w:tc>
          <w:tcPr>
            <w:tcW w:type="dxa" w:w="420"/>
            <w:tcBorders/>
            <w:tcMar>
              <w:start w:w="0" w:type="dxa"/>
              <w:end w:w="0" w:type="dxa"/>
            </w:tcMar>
          </w:tcPr>
          <w:p>
            <w:pPr>
              <w:autoSpaceDN w:val="0"/>
              <w:autoSpaceDE w:val="0"/>
              <w:widowControl/>
              <w:spacing w:line="204" w:lineRule="exact" w:before="30" w:after="0"/>
              <w:ind w:left="0" w:right="0" w:firstLine="0"/>
              <w:jc w:val="center"/>
            </w:pPr>
            <w:r>
              <w:rPr>
                <w:w w:val="97.95919145856585"/>
                <w:rFonts w:ascii="ZDBIPg" w:hAnsi="ZDBIPg" w:eastAsia="ZDBIPg"/>
                <w:b w:val="0"/>
                <w:i w:val="0"/>
                <w:color w:val="A84B25"/>
                <w:sz w:val="21"/>
              </w:rPr>
              <w:t>文</w:t>
            </w:r>
          </w:p>
        </w:tc>
        <w:tc>
          <w:tcPr>
            <w:tcW w:type="dxa" w:w="2220"/>
            <w:tcBorders/>
            <w:tcMar>
              <w:start w:w="0" w:type="dxa"/>
              <w:end w:w="0" w:type="dxa"/>
            </w:tcMar>
          </w:tcPr>
          <w:p>
            <w:pPr>
              <w:autoSpaceDN w:val="0"/>
              <w:autoSpaceDE w:val="0"/>
              <w:widowControl/>
              <w:spacing w:line="204" w:lineRule="exact" w:before="30" w:after="0"/>
              <w:ind w:left="116" w:right="0" w:firstLine="0"/>
              <w:jc w:val="left"/>
            </w:pPr>
            <w:r>
              <w:rPr>
                <w:w w:val="97.95919145856585"/>
                <w:rFonts w:ascii="ZDBIPh" w:hAnsi="ZDBIPh" w:eastAsia="ZDBIPh"/>
                <w:b w:val="0"/>
                <w:i w:val="0"/>
                <w:color w:val="A84B25"/>
                <w:sz w:val="21"/>
              </w:rPr>
              <w:t>献</w:t>
            </w:r>
          </w:p>
        </w:tc>
        <w:tc>
          <w:tcPr>
            <w:tcW w:type="dxa" w:w="5020"/>
            <w:tcBorders/>
            <w:tcMar>
              <w:start w:w="0" w:type="dxa"/>
              <w:end w:w="0" w:type="dxa"/>
            </w:tcMar>
          </w:tcPr>
          <w:p>
            <w:pPr>
              <w:autoSpaceDN w:val="0"/>
              <w:autoSpaceDE w:val="0"/>
              <w:widowControl/>
              <w:spacing w:line="164" w:lineRule="exact" w:before="0" w:after="0"/>
              <w:ind w:left="172"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13</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厦</w:t>
            </w:r>
            <w:r>
              <w:rPr>
                <w:w w:val="97.03505039215088"/>
                <w:rFonts w:ascii="ZDBIPx" w:hAnsi="ZDBIPx" w:eastAsia="ZDBIPx"/>
                <w:b w:val="0"/>
                <w:i w:val="0"/>
                <w:color w:val="000000"/>
                <w:sz w:val="16"/>
              </w:rPr>
              <w:t>门</w:t>
            </w:r>
            <w:r>
              <w:rPr>
                <w:w w:val="97.03505039215088"/>
                <w:rFonts w:ascii="ZDBIPg" w:hAnsi="ZDBIPg" w:eastAsia="ZDBIPg"/>
                <w:b w:val="0"/>
                <w:i w:val="0"/>
                <w:color w:val="000000"/>
                <w:sz w:val="16"/>
              </w:rPr>
              <w:t>地</w:t>
            </w:r>
            <w:r>
              <w:rPr>
                <w:w w:val="97.03505039215088"/>
                <w:rFonts w:ascii="ZDBIPk" w:hAnsi="ZDBIPk" w:eastAsia="ZDBIPk"/>
                <w:b w:val="0"/>
                <w:i w:val="0"/>
                <w:color w:val="000000"/>
                <w:sz w:val="16"/>
              </w:rPr>
              <w:t>质</w:t>
            </w:r>
            <w:r>
              <w:rPr>
                <w:w w:val="97.03505039215088"/>
                <w:rFonts w:ascii="ZDBIPg" w:hAnsi="ZDBIPg" w:eastAsia="ZDBIPg"/>
                <w:b w:val="0"/>
                <w:i w:val="0"/>
                <w:color w:val="000000"/>
                <w:sz w:val="16"/>
              </w:rPr>
              <w:t>工程勘察</w:t>
            </w:r>
            <w:r>
              <w:rPr>
                <w:w w:val="97.03505039215088"/>
                <w:rFonts w:ascii="ZDBIPk" w:hAnsi="ZDBIPk" w:eastAsia="ZDBIPk"/>
                <w:b w:val="0"/>
                <w:i w:val="0"/>
                <w:color w:val="000000"/>
                <w:sz w:val="16"/>
              </w:rPr>
              <w:t>院</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厦</w:t>
            </w:r>
            <w:r>
              <w:rPr>
                <w:w w:val="97.03505039215088"/>
                <w:rFonts w:ascii="ZDBIPx" w:hAnsi="ZDBIPx" w:eastAsia="ZDBIPx"/>
                <w:b w:val="0"/>
                <w:i w:val="0"/>
                <w:color w:val="000000"/>
                <w:sz w:val="16"/>
              </w:rPr>
              <w:t>门</w:t>
            </w:r>
            <w:r>
              <w:rPr>
                <w:w w:val="97.03505039215088"/>
                <w:rFonts w:ascii="ZDBIPg" w:hAnsi="ZDBIPg" w:eastAsia="ZDBIPg"/>
                <w:b w:val="0"/>
                <w:i w:val="0"/>
                <w:color w:val="000000"/>
                <w:sz w:val="16"/>
              </w:rPr>
              <w:t>地区区</w:t>
            </w:r>
            <w:r>
              <w:rPr>
                <w:w w:val="97.03505039215088"/>
                <w:rFonts w:ascii="ZDBIPi" w:hAnsi="ZDBIPi" w:eastAsia="ZDBIPi"/>
                <w:b w:val="0"/>
                <w:i w:val="0"/>
                <w:color w:val="000000"/>
                <w:sz w:val="16"/>
              </w:rPr>
              <w:t>域</w:t>
            </w:r>
            <w:r>
              <w:rPr>
                <w:w w:val="97.03505039215088"/>
                <w:rFonts w:ascii="ZDBIPg" w:hAnsi="ZDBIPg" w:eastAsia="ZDBIPg"/>
                <w:b w:val="0"/>
                <w:i w:val="0"/>
                <w:color w:val="000000"/>
                <w:sz w:val="16"/>
              </w:rPr>
              <w:t>地</w:t>
            </w:r>
            <w:r>
              <w:rPr>
                <w:w w:val="97.03505039215088"/>
                <w:rFonts w:ascii="ZDBIPk" w:hAnsi="ZDBIPk" w:eastAsia="ZDBIPk"/>
                <w:b w:val="0"/>
                <w:i w:val="0"/>
                <w:color w:val="000000"/>
                <w:sz w:val="16"/>
              </w:rPr>
              <w:t>壳</w:t>
            </w:r>
            <w:r>
              <w:rPr>
                <w:w w:val="97.03505039215088"/>
                <w:rFonts w:ascii="ZDBIPh" w:hAnsi="ZDBIPh" w:eastAsia="ZDBIPh"/>
                <w:b w:val="0"/>
                <w:i w:val="0"/>
                <w:color w:val="000000"/>
                <w:sz w:val="16"/>
              </w:rPr>
              <w:t>稳</w:t>
            </w:r>
            <w:r>
              <w:rPr>
                <w:w w:val="97.03505039215088"/>
                <w:rFonts w:ascii="ZDBIPg" w:hAnsi="ZDBIPg" w:eastAsia="ZDBIPg"/>
                <w:b w:val="0"/>
                <w:i w:val="0"/>
                <w:color w:val="000000"/>
                <w:sz w:val="16"/>
              </w:rPr>
              <w:t>定</w:t>
            </w:r>
            <w:r>
              <w:rPr>
                <w:w w:val="97.03505039215088"/>
                <w:rFonts w:ascii="ZDBIPg" w:hAnsi="ZDBIPg" w:eastAsia="ZDBIPg"/>
                <w:b w:val="0"/>
                <w:i w:val="0"/>
                <w:color w:val="000000"/>
                <w:sz w:val="16"/>
              </w:rPr>
              <w:t>性</w:t>
            </w:r>
            <w:r>
              <w:rPr>
                <w:w w:val="97.03505039215088"/>
                <w:rFonts w:ascii="ZDBIPg" w:hAnsi="ZDBIPg" w:eastAsia="ZDBIPg"/>
                <w:b w:val="0"/>
                <w:i w:val="0"/>
                <w:color w:val="000000"/>
                <w:sz w:val="16"/>
              </w:rPr>
              <w:t>评价报</w:t>
            </w:r>
            <w:r>
              <w:rPr>
                <w:w w:val="97.03505039215088"/>
                <w:rFonts w:ascii="ZDBIPx" w:hAnsi="ZDBIPx" w:eastAsia="ZDBIPx"/>
                <w:b w:val="0"/>
                <w:i w:val="0"/>
                <w:color w:val="000000"/>
                <w:sz w:val="16"/>
              </w:rPr>
              <w:t>告</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Ｒ</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p>
        </w:tc>
      </w:tr>
      <w:tr>
        <w:trPr>
          <w:trHeight w:hRule="exact" w:val="240"/>
        </w:trPr>
        <w:tc>
          <w:tcPr>
            <w:tcW w:type="dxa" w:w="1767"/>
            <w:vMerge/>
            <w:tcBorders/>
          </w:tcPr>
          <w:p/>
        </w:tc>
        <w:tc>
          <w:tcPr>
            <w:tcW w:type="dxa" w:w="47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76" w:after="0"/>
              <w:ind w:left="88" w:right="0" w:firstLine="0"/>
              <w:jc w:val="left"/>
            </w:pPr>
            <w:r>
              <w:rPr>
                <w:w w:val="97.03505039215088"/>
                <w:rFonts w:ascii="ZDBIPg" w:hAnsi="ZDBIPg" w:eastAsia="ZDBIPg"/>
                <w:b w:val="0"/>
                <w:i w:val="0"/>
                <w:color w:val="000000"/>
                <w:sz w:val="16"/>
              </w:rPr>
              <w:t>王</w:t>
            </w:r>
            <w:r>
              <w:rPr>
                <w:w w:val="97.03505039215088"/>
                <w:rFonts w:ascii="ZDBIPt" w:hAnsi="ZDBIPt" w:eastAsia="ZDBIPt"/>
                <w:b w:val="0"/>
                <w:i w:val="0"/>
                <w:color w:val="000000"/>
                <w:sz w:val="16"/>
              </w:rPr>
              <w:t>翔</w:t>
            </w:r>
            <w:r>
              <w:rPr>
                <w:w w:val="97.03505039215088"/>
                <w:rFonts w:ascii="ZDBIQK" w:hAnsi="ZDBIQK" w:eastAsia="ZDBIQK"/>
                <w:b w:val="0"/>
                <w:i w:val="0"/>
                <w:color w:val="000000"/>
                <w:sz w:val="16"/>
              </w:rPr>
              <w:t>昊</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杨</w:t>
            </w:r>
            <w:r>
              <w:rPr>
                <w:w w:val="97.03505039215088"/>
                <w:rFonts w:ascii="ZDBIQd" w:hAnsi="ZDBIQd" w:eastAsia="ZDBIQd"/>
                <w:b w:val="0"/>
                <w:i w:val="0"/>
                <w:color w:val="000000"/>
                <w:sz w:val="16"/>
              </w:rPr>
              <w:t>峥</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安</w:t>
            </w:r>
            <w:r>
              <w:rPr>
                <w:w w:val="97.03505039215088"/>
                <w:rFonts w:ascii="ZDBIPg" w:hAnsi="ZDBIPg" w:eastAsia="ZDBIPg"/>
                <w:b w:val="0"/>
                <w:i w:val="0"/>
                <w:color w:val="000000"/>
                <w:sz w:val="16"/>
              </w:rPr>
              <w:t>然</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某</w:t>
            </w:r>
            <w:r>
              <w:rPr>
                <w:w w:val="97.03505039215088"/>
                <w:rFonts w:ascii="ZDBIPg" w:hAnsi="ZDBIPg" w:eastAsia="ZDBIPg"/>
                <w:b w:val="0"/>
                <w:i w:val="0"/>
                <w:color w:val="000000"/>
                <w:sz w:val="16"/>
              </w:rPr>
              <w:t>地铁</w:t>
            </w:r>
            <w:r>
              <w:rPr>
                <w:w w:val="97.03505039215088"/>
                <w:rFonts w:ascii="ZDBIPg" w:hAnsi="ZDBIPg" w:eastAsia="ZDBIPg"/>
                <w:b w:val="0"/>
                <w:i w:val="0"/>
                <w:color w:val="000000"/>
                <w:sz w:val="16"/>
              </w:rPr>
              <w:t>跨</w:t>
            </w:r>
            <w:r>
              <w:rPr>
                <w:w w:val="97.03505039215088"/>
                <w:rFonts w:ascii="ZDBIPg" w:hAnsi="ZDBIPg" w:eastAsia="ZDBIPg"/>
                <w:b w:val="0"/>
                <w:i w:val="0"/>
                <w:color w:val="000000"/>
                <w:sz w:val="16"/>
              </w:rPr>
              <w:t>海</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道工程</w:t>
            </w:r>
            <w:r>
              <w:rPr>
                <w:w w:val="97.03505039215088"/>
                <w:rFonts w:ascii="ZDBIPk" w:hAnsi="ZDBIPk" w:eastAsia="ZDBIPk"/>
                <w:b w:val="0"/>
                <w:i w:val="0"/>
                <w:color w:val="000000"/>
                <w:sz w:val="16"/>
              </w:rPr>
              <w:t>选</w:t>
            </w:r>
            <w:r>
              <w:rPr>
                <w:w w:val="97.03505039215088"/>
                <w:rFonts w:ascii="ZDBIPg" w:hAnsi="ZDBIPg" w:eastAsia="ZDBIPg"/>
                <w:b w:val="0"/>
                <w:i w:val="0"/>
                <w:color w:val="000000"/>
                <w:sz w:val="16"/>
              </w:rPr>
              <w:t>线</w:t>
            </w:r>
            <w:r>
              <w:rPr>
                <w:w w:val="97.03505039215088"/>
                <w:rFonts w:ascii="ZDBIPg" w:hAnsi="ZDBIPg" w:eastAsia="ZDBIPg"/>
                <w:b w:val="0"/>
                <w:i w:val="0"/>
                <w:color w:val="000000"/>
                <w:sz w:val="16"/>
              </w:rPr>
              <w:t>研究</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铁道工程</w:t>
            </w:r>
          </w:p>
        </w:tc>
        <w:tc>
          <w:tcPr>
            <w:tcW w:type="dxa" w:w="5020"/>
            <w:tcBorders/>
            <w:tcMar>
              <w:start w:w="0" w:type="dxa"/>
              <w:end w:w="0" w:type="dxa"/>
            </w:tcMar>
          </w:tcPr>
          <w:p>
            <w:pPr>
              <w:autoSpaceDN w:val="0"/>
              <w:autoSpaceDE w:val="0"/>
              <w:widowControl/>
              <w:spacing w:line="164" w:lineRule="exact" w:before="24" w:after="0"/>
              <w:ind w:left="628" w:right="0" w:firstLine="0"/>
              <w:jc w:val="left"/>
            </w:pPr>
            <w:r>
              <w:rPr>
                <w:w w:val="97.03505039215088"/>
                <w:rFonts w:ascii="ZDBIPg" w:hAnsi="ZDBIPg" w:eastAsia="ZDBIPg"/>
                <w:b w:val="0"/>
                <w:i w:val="0"/>
                <w:color w:val="000000"/>
                <w:sz w:val="16"/>
              </w:rPr>
              <w:t>厦</w:t>
            </w:r>
            <w:r>
              <w:rPr>
                <w:w w:val="97.03505039215088"/>
                <w:rFonts w:ascii="ZDBIPx" w:hAnsi="ZDBIPx" w:eastAsia="ZDBIPx"/>
                <w:b w:val="0"/>
                <w:i w:val="0"/>
                <w:color w:val="000000"/>
                <w:sz w:val="16"/>
              </w:rPr>
              <w:t>门</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厦</w:t>
            </w:r>
            <w:r>
              <w:rPr>
                <w:w w:val="97.03505039215088"/>
                <w:rFonts w:ascii="ZDBIPx" w:hAnsi="ZDBIPx" w:eastAsia="ZDBIPx"/>
                <w:b w:val="0"/>
                <w:i w:val="0"/>
                <w:color w:val="000000"/>
                <w:sz w:val="16"/>
              </w:rPr>
              <w:t>门</w:t>
            </w:r>
            <w:r>
              <w:rPr>
                <w:w w:val="97.03505039215088"/>
                <w:rFonts w:ascii="ZDBIPg" w:hAnsi="ZDBIPg" w:eastAsia="ZDBIPg"/>
                <w:b w:val="0"/>
                <w:i w:val="0"/>
                <w:color w:val="000000"/>
                <w:sz w:val="16"/>
              </w:rPr>
              <w:t>地工程</w:t>
            </w:r>
            <w:r>
              <w:rPr>
                <w:w w:val="97.03505039215088"/>
                <w:rFonts w:ascii="ZDBIPk" w:hAnsi="ZDBIPk" w:eastAsia="ZDBIPk"/>
                <w:b w:val="0"/>
                <w:i w:val="0"/>
                <w:color w:val="000000"/>
                <w:sz w:val="16"/>
              </w:rPr>
              <w:t>质</w:t>
            </w:r>
            <w:r>
              <w:rPr>
                <w:w w:val="97.03505039215088"/>
                <w:rFonts w:ascii="ZDBIPg" w:hAnsi="ZDBIPg" w:eastAsia="ZDBIPg"/>
                <w:b w:val="0"/>
                <w:i w:val="0"/>
                <w:color w:val="000000"/>
                <w:sz w:val="16"/>
              </w:rPr>
              <w:t>勘察</w:t>
            </w:r>
            <w:r>
              <w:rPr>
                <w:w w:val="97.03505039215088"/>
                <w:rFonts w:ascii="ZDBIPk" w:hAnsi="ZDBIPk" w:eastAsia="ZDBIPk"/>
                <w:b w:val="0"/>
                <w:i w:val="0"/>
                <w:color w:val="000000"/>
                <w:sz w:val="16"/>
              </w:rPr>
              <w:t>院</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1991．</w:t>
            </w:r>
          </w:p>
        </w:tc>
      </w:tr>
      <w:tr>
        <w:trPr>
          <w:trHeight w:hRule="exact" w:val="262"/>
        </w:trPr>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364" w:after="0"/>
              <w:ind w:left="0" w:right="40"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w:t>
            </w:r>
            <w:r>
              <w:rPr>
                <w:w w:val="97.03505039215088"/>
                <w:rFonts w:ascii="ZDBIPg" w:hAnsi="ZDBIPg" w:eastAsia="ZDBIPg"/>
                <w:b w:val="0"/>
                <w:i w:val="0"/>
                <w:color w:val="000000"/>
                <w:sz w:val="16"/>
              </w:rPr>
              <w:t>］</w:t>
            </w:r>
          </w:p>
        </w:tc>
        <w:tc>
          <w:tcPr>
            <w:tcW w:type="dxa" w:w="47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106" w:after="0"/>
              <w:ind w:left="88" w:right="0" w:firstLine="0"/>
              <w:jc w:val="left"/>
            </w:pPr>
            <w:r>
              <w:rPr>
                <w:w w:val="97.03505039215088"/>
                <w:rFonts w:ascii="ZDBIPg" w:hAnsi="ZDBIPg" w:eastAsia="ZDBIPg"/>
                <w:b w:val="0"/>
                <w:i w:val="0"/>
                <w:color w:val="000000"/>
                <w:sz w:val="16"/>
              </w:rPr>
              <w:t>学</w:t>
            </w:r>
            <w:r>
              <w:rPr>
                <w:w w:val="97.03505039215088"/>
                <w:rFonts w:ascii="ZDBIPg" w:hAnsi="ZDBIPg" w:eastAsia="ZDBIPg"/>
                <w:b w:val="0"/>
                <w:i w:val="0"/>
                <w:color w:val="000000"/>
                <w:sz w:val="16"/>
              </w:rPr>
              <w:t>报</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2015</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32</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12</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6．</w:t>
            </w:r>
          </w:p>
        </w:tc>
        <w:tc>
          <w:tcPr>
            <w:tcW w:type="dxa" w:w="5020"/>
            <w:tcBorders/>
            <w:tcMar>
              <w:start w:w="0" w:type="dxa"/>
              <w:end w:w="0" w:type="dxa"/>
            </w:tcMar>
          </w:tcPr>
          <w:p>
            <w:pPr>
              <w:autoSpaceDN w:val="0"/>
              <w:autoSpaceDE w:val="0"/>
              <w:widowControl/>
              <w:spacing w:line="164" w:lineRule="exact" w:before="48" w:after="0"/>
              <w:ind w:left="172"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14</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厦</w:t>
            </w:r>
            <w:r>
              <w:rPr>
                <w:w w:val="97.03505039215088"/>
                <w:rFonts w:ascii="ZDBIPx" w:hAnsi="ZDBIPx" w:eastAsia="ZDBIPx"/>
                <w:b w:val="0"/>
                <w:i w:val="0"/>
                <w:color w:val="000000"/>
                <w:sz w:val="16"/>
              </w:rPr>
              <w:t>门</w:t>
            </w:r>
            <w:r>
              <w:rPr>
                <w:w w:val="97.03505039215088"/>
                <w:rFonts w:ascii="ZDBIPg" w:hAnsi="ZDBIPg" w:eastAsia="ZDBIPg"/>
                <w:b w:val="0"/>
                <w:i w:val="0"/>
                <w:color w:val="000000"/>
                <w:sz w:val="16"/>
              </w:rPr>
              <w:t>地</w:t>
            </w:r>
            <w:r>
              <w:rPr>
                <w:w w:val="97.03505039215088"/>
                <w:rFonts w:ascii="ZDBIPk" w:hAnsi="ZDBIPk" w:eastAsia="ZDBIPk"/>
                <w:b w:val="0"/>
                <w:i w:val="0"/>
                <w:color w:val="000000"/>
                <w:sz w:val="16"/>
              </w:rPr>
              <w:t>质</w:t>
            </w:r>
            <w:r>
              <w:rPr>
                <w:w w:val="97.03505039215088"/>
                <w:rFonts w:ascii="ZDBIPg" w:hAnsi="ZDBIPg" w:eastAsia="ZDBIPg"/>
                <w:b w:val="0"/>
                <w:i w:val="0"/>
                <w:color w:val="000000"/>
                <w:sz w:val="16"/>
              </w:rPr>
              <w:t>工程勘察</w:t>
            </w:r>
            <w:r>
              <w:rPr>
                <w:w w:val="97.03505039215088"/>
                <w:rFonts w:ascii="ZDBIPk" w:hAnsi="ZDBIPk" w:eastAsia="ZDBIPk"/>
                <w:b w:val="0"/>
                <w:i w:val="0"/>
                <w:color w:val="000000"/>
                <w:sz w:val="16"/>
              </w:rPr>
              <w:t>院</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厦</w:t>
            </w:r>
            <w:r>
              <w:rPr>
                <w:w w:val="97.03505039215088"/>
                <w:rFonts w:ascii="ZDBIPx" w:hAnsi="ZDBIPx" w:eastAsia="ZDBIPx"/>
                <w:b w:val="0"/>
                <w:i w:val="0"/>
                <w:color w:val="000000"/>
                <w:sz w:val="16"/>
              </w:rPr>
              <w:t>门</w:t>
            </w:r>
            <w:r>
              <w:rPr>
                <w:w w:val="97.03505039215088"/>
                <w:rFonts w:ascii="ZDBIPg" w:hAnsi="ZDBIPg" w:eastAsia="ZDBIPg"/>
                <w:b w:val="0"/>
                <w:i w:val="0"/>
                <w:color w:val="000000"/>
                <w:sz w:val="16"/>
              </w:rPr>
              <w:t>市</w:t>
            </w:r>
            <w:r>
              <w:rPr>
                <w:w w:val="97.03505039215088"/>
                <w:rFonts w:ascii="ZDBIPg" w:hAnsi="ZDBIPg" w:eastAsia="ZDBIPg"/>
                <w:b w:val="0"/>
                <w:i w:val="0"/>
                <w:color w:val="000000"/>
                <w:sz w:val="16"/>
              </w:rPr>
              <w:t>轨</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交通</w:t>
            </w:r>
            <w:r>
              <w:rPr>
                <w:w w:val="97.03505039215088"/>
                <w:rFonts w:ascii="ZDBIPg" w:hAnsi="ZDBIPg" w:eastAsia="ZDBIPg"/>
                <w:b w:val="0"/>
                <w:i w:val="0"/>
                <w:color w:val="000000"/>
                <w:sz w:val="16"/>
              </w:rPr>
              <w:t>3</w:t>
            </w:r>
            <w:r>
              <w:rPr>
                <w:w w:val="97.03505039215088"/>
                <w:rFonts w:ascii="ZDBIPg" w:hAnsi="ZDBIPg" w:eastAsia="ZDBIPg"/>
                <w:b w:val="0"/>
                <w:i w:val="0"/>
                <w:color w:val="000000"/>
                <w:sz w:val="16"/>
              </w:rPr>
              <w:t xml:space="preserve"> 号</w:t>
            </w:r>
            <w:r>
              <w:rPr>
                <w:w w:val="97.03505039215088"/>
                <w:rFonts w:ascii="ZDBIPg" w:hAnsi="ZDBIPg" w:eastAsia="ZDBIPg"/>
                <w:b w:val="0"/>
                <w:i w:val="0"/>
                <w:color w:val="000000"/>
                <w:sz w:val="16"/>
              </w:rPr>
              <w:t>线</w:t>
            </w:r>
            <w:r>
              <w:rPr>
                <w:w w:val="97.03505039215088"/>
                <w:rFonts w:ascii="ZDBIPg" w:hAnsi="ZDBIPg" w:eastAsia="ZDBIPg"/>
                <w:b w:val="0"/>
                <w:i w:val="0"/>
                <w:color w:val="000000"/>
                <w:sz w:val="16"/>
              </w:rPr>
              <w:t>工程</w:t>
            </w:r>
            <w:r>
              <w:rPr>
                <w:w w:val="97.03505039215088"/>
                <w:rFonts w:ascii="ZDBIPi" w:hAnsi="ZDBIPi" w:eastAsia="ZDBIPi"/>
                <w:b w:val="0"/>
                <w:i w:val="0"/>
                <w:color w:val="000000"/>
                <w:sz w:val="16"/>
              </w:rPr>
              <w:t>可</w:t>
            </w:r>
            <w:r>
              <w:rPr>
                <w:w w:val="97.03505039215088"/>
                <w:rFonts w:ascii="ZDBIPg" w:hAnsi="ZDBIPg" w:eastAsia="ZDBIPg"/>
                <w:b w:val="0"/>
                <w:i w:val="0"/>
                <w:color w:val="000000"/>
                <w:sz w:val="16"/>
              </w:rPr>
              <w:t>行</w:t>
            </w:r>
            <w:r>
              <w:rPr>
                <w:w w:val="97.03505039215088"/>
                <w:rFonts w:ascii="ZDBIPg" w:hAnsi="ZDBIPg" w:eastAsia="ZDBIPg"/>
                <w:b w:val="0"/>
                <w:i w:val="0"/>
                <w:color w:val="000000"/>
                <w:sz w:val="16"/>
              </w:rPr>
              <w:t>性</w:t>
            </w:r>
            <w:r>
              <w:rPr>
                <w:w w:val="97.03505039215088"/>
                <w:rFonts w:ascii="ZDBIPg" w:hAnsi="ZDBIPg" w:eastAsia="ZDBIPg"/>
                <w:b w:val="0"/>
                <w:i w:val="0"/>
                <w:color w:val="000000"/>
                <w:sz w:val="16"/>
              </w:rPr>
              <w:t>研究</w:t>
            </w:r>
            <w:r>
              <w:rPr>
                <w:w w:val="97.03505039215088"/>
                <w:rFonts w:ascii="ZDBIPg" w:hAnsi="ZDBIPg" w:eastAsia="ZDBIPg"/>
                <w:b w:val="0"/>
                <w:i w:val="0"/>
                <w:color w:val="000000"/>
                <w:sz w:val="16"/>
              </w:rPr>
              <w:t>阶</w:t>
            </w:r>
          </w:p>
        </w:tc>
      </w:tr>
      <w:tr>
        <w:trPr>
          <w:trHeight w:hRule="exact" w:val="66"/>
        </w:trPr>
        <w:tc>
          <w:tcPr>
            <w:tcW w:type="dxa" w:w="1767"/>
            <w:vMerge/>
            <w:tcBorders/>
          </w:tcPr>
          <w:p/>
        </w:tc>
        <w:tc>
          <w:tcPr>
            <w:tcW w:type="dxa" w:w="7068"/>
            <w:gridSpan w:val="4"/>
            <w:vMerge/>
            <w:tcBorders/>
          </w:tcPr>
          <w:p/>
        </w:tc>
        <w:tc>
          <w:tcPr>
            <w:tcW w:type="dxa" w:w="5020"/>
            <w:vMerge w:val="restart"/>
            <w:tcBorders/>
            <w:tcMar>
              <w:start w:w="0" w:type="dxa"/>
              <w:end w:w="0" w:type="dxa"/>
            </w:tcMar>
            <w:tcMar>
              <w:start w:w="0" w:type="dxa"/>
              <w:end w:w="0" w:type="dxa"/>
            </w:tcMar>
          </w:tcPr>
          <w:p>
            <w:pPr>
              <w:autoSpaceDN w:val="0"/>
              <w:autoSpaceDE w:val="0"/>
              <w:widowControl/>
              <w:spacing w:line="164" w:lineRule="exact" w:before="50" w:after="0"/>
              <w:ind w:left="628" w:right="0" w:firstLine="0"/>
              <w:jc w:val="left"/>
            </w:pPr>
            <w:r>
              <w:rPr>
                <w:w w:val="97.03505039215088"/>
                <w:rFonts w:ascii="ZDBIPg" w:hAnsi="ZDBIPg" w:eastAsia="ZDBIPg"/>
                <w:b w:val="0"/>
                <w:i w:val="0"/>
                <w:color w:val="000000"/>
                <w:sz w:val="16"/>
              </w:rPr>
              <w:t>段</w:t>
            </w:r>
            <w:r>
              <w:rPr>
                <w:w w:val="97.03505039215088"/>
                <w:rFonts w:ascii="ZDBIPg" w:hAnsi="ZDBIPg" w:eastAsia="ZDBIPg"/>
                <w:b w:val="0"/>
                <w:i w:val="0"/>
                <w:color w:val="000000"/>
                <w:sz w:val="16"/>
              </w:rPr>
              <w:t>工程地</w:t>
            </w:r>
            <w:r>
              <w:rPr>
                <w:w w:val="97.03505039215088"/>
                <w:rFonts w:ascii="ZDBIPk" w:hAnsi="ZDBIPk" w:eastAsia="ZDBIPk"/>
                <w:b w:val="0"/>
                <w:i w:val="0"/>
                <w:color w:val="000000"/>
                <w:sz w:val="16"/>
              </w:rPr>
              <w:t>质</w:t>
            </w:r>
            <w:r>
              <w:rPr>
                <w:w w:val="97.03505039215088"/>
                <w:rFonts w:ascii="ZDBIPg" w:hAnsi="ZDBIPg" w:eastAsia="ZDBIPg"/>
                <w:b w:val="0"/>
                <w:i w:val="0"/>
                <w:color w:val="000000"/>
                <w:sz w:val="16"/>
              </w:rPr>
              <w:t>勘察报</w:t>
            </w:r>
            <w:r>
              <w:rPr>
                <w:w w:val="97.03505039215088"/>
                <w:rFonts w:ascii="ZDBIPx" w:hAnsi="ZDBIPx" w:eastAsia="ZDBIPx"/>
                <w:b w:val="0"/>
                <w:i w:val="0"/>
                <w:color w:val="000000"/>
                <w:sz w:val="16"/>
              </w:rPr>
              <w:t>告</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Ｒ</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厦</w:t>
            </w:r>
            <w:r>
              <w:rPr>
                <w:w w:val="97.03505039215088"/>
                <w:rFonts w:ascii="ZDBIPx" w:hAnsi="ZDBIPx" w:eastAsia="ZDBIPx"/>
                <w:b w:val="0"/>
                <w:i w:val="0"/>
                <w:color w:val="000000"/>
                <w:sz w:val="16"/>
              </w:rPr>
              <w:t>门</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厦</w:t>
            </w:r>
            <w:r>
              <w:rPr>
                <w:w w:val="97.03505039215088"/>
                <w:rFonts w:ascii="ZDBIPx" w:hAnsi="ZDBIPx" w:eastAsia="ZDBIPx"/>
                <w:b w:val="0"/>
                <w:i w:val="0"/>
                <w:color w:val="000000"/>
                <w:sz w:val="16"/>
              </w:rPr>
              <w:t>门</w:t>
            </w:r>
            <w:r>
              <w:rPr>
                <w:w w:val="97.03505039215088"/>
                <w:rFonts w:ascii="ZDBIPg" w:hAnsi="ZDBIPg" w:eastAsia="ZDBIPg"/>
                <w:b w:val="0"/>
                <w:i w:val="0"/>
                <w:color w:val="000000"/>
                <w:sz w:val="16"/>
              </w:rPr>
              <w:t>地</w:t>
            </w:r>
            <w:r>
              <w:rPr>
                <w:w w:val="97.03505039215088"/>
                <w:rFonts w:ascii="ZDBIPk" w:hAnsi="ZDBIPk" w:eastAsia="ZDBIPk"/>
                <w:b w:val="0"/>
                <w:i w:val="0"/>
                <w:color w:val="000000"/>
                <w:sz w:val="16"/>
              </w:rPr>
              <w:t>质</w:t>
            </w:r>
            <w:r>
              <w:rPr>
                <w:w w:val="97.03505039215088"/>
                <w:rFonts w:ascii="ZDBIPg" w:hAnsi="ZDBIPg" w:eastAsia="ZDBIPg"/>
                <w:b w:val="0"/>
                <w:i w:val="0"/>
                <w:color w:val="000000"/>
                <w:sz w:val="16"/>
              </w:rPr>
              <w:t>工程勘察</w:t>
            </w:r>
            <w:r>
              <w:rPr>
                <w:w w:val="97.03505039215088"/>
                <w:rFonts w:ascii="ZDBIPk" w:hAnsi="ZDBIPk" w:eastAsia="ZDBIPk"/>
                <w:b w:val="0"/>
                <w:i w:val="0"/>
                <w:color w:val="000000"/>
                <w:sz w:val="16"/>
              </w:rPr>
              <w:t>院</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2014．</w:t>
            </w:r>
          </w:p>
        </w:tc>
      </w:tr>
      <w:tr>
        <w:trPr>
          <w:trHeight w:hRule="exact" w:val="192"/>
        </w:trPr>
        <w:tc>
          <w:tcPr>
            <w:tcW w:type="dxa" w:w="1767"/>
            <w:vMerge/>
            <w:tcBorders/>
          </w:tcPr>
          <w:p/>
        </w:tc>
        <w:tc>
          <w:tcPr>
            <w:tcW w:type="dxa" w:w="47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50" w:after="0"/>
              <w:ind w:left="88" w:right="0" w:firstLine="0"/>
              <w:jc w:val="left"/>
            </w:pPr>
            <w:r>
              <w:rPr>
                <w:w w:val="97.03505039215088"/>
                <w:rFonts w:ascii="ZDBIPh" w:hAnsi="ZDBIPh" w:eastAsia="ZDBIPh"/>
                <w:b w:val="0"/>
                <w:i w:val="0"/>
                <w:color w:val="000000"/>
                <w:sz w:val="16"/>
              </w:rPr>
              <w:t>李</w:t>
            </w:r>
            <w:r>
              <w:rPr>
                <w:w w:val="97.03505039215088"/>
                <w:rFonts w:ascii="ZDBIPk" w:hAnsi="ZDBIPk" w:eastAsia="ZDBIPk"/>
                <w:b w:val="0"/>
                <w:i w:val="0"/>
                <w:color w:val="000000"/>
                <w:sz w:val="16"/>
              </w:rPr>
              <w:t>鸿</w:t>
            </w:r>
            <w:r>
              <w:rPr>
                <w:w w:val="97.03505039215088"/>
                <w:rFonts w:ascii="ZDBIPh" w:hAnsi="ZDBIPh" w:eastAsia="ZDBIPh"/>
                <w:b w:val="0"/>
                <w:i w:val="0"/>
                <w:color w:val="000000"/>
                <w:sz w:val="16"/>
              </w:rPr>
              <w:t>博</w:t>
            </w:r>
            <w:r>
              <w:rPr>
                <w:w w:val="97.03505039215088"/>
                <w:rFonts w:ascii="ZDBIPg" w:hAnsi="ZDBIPg" w:eastAsia="ZDBIPg"/>
                <w:b w:val="0"/>
                <w:i w:val="0"/>
                <w:color w:val="000000"/>
                <w:sz w:val="16"/>
              </w:rPr>
              <w:t>，</w:t>
            </w:r>
            <w:r>
              <w:rPr>
                <w:w w:val="97.03505039215088"/>
                <w:rFonts w:ascii="ZDBIP4" w:hAnsi="ZDBIP4" w:eastAsia="ZDBIP4"/>
                <w:b w:val="0"/>
                <w:i w:val="0"/>
                <w:color w:val="000000"/>
                <w:sz w:val="16"/>
              </w:rPr>
              <w:t>贾</w:t>
            </w:r>
            <w:r>
              <w:rPr>
                <w:w w:val="97.03505039215088"/>
                <w:rFonts w:ascii="ZDBIPi" w:hAnsi="ZDBIPi" w:eastAsia="ZDBIPi"/>
                <w:b w:val="0"/>
                <w:i w:val="0"/>
                <w:color w:val="000000"/>
                <w:sz w:val="16"/>
              </w:rPr>
              <w:t>峰</w:t>
            </w:r>
            <w:r>
              <w:rPr>
                <w:w w:val="97.03505039215088"/>
                <w:rFonts w:ascii="ZDBIPg" w:hAnsi="ZDBIPg" w:eastAsia="ZDBIPg"/>
                <w:b w:val="0"/>
                <w:i w:val="0"/>
                <w:color w:val="000000"/>
                <w:sz w:val="16"/>
              </w:rPr>
              <w:t>，</w:t>
            </w:r>
            <w:r>
              <w:rPr>
                <w:w w:val="97.03505039215088"/>
                <w:rFonts w:ascii="ZDBIPh" w:hAnsi="ZDBIPh" w:eastAsia="ZDBIPh"/>
                <w:b w:val="0"/>
                <w:i w:val="0"/>
                <w:color w:val="000000"/>
                <w:sz w:val="16"/>
              </w:rPr>
              <w:t>李</w:t>
            </w:r>
            <w:r>
              <w:rPr>
                <w:w w:val="97.03505039215088"/>
                <w:rFonts w:ascii="ZDBIP4" w:hAnsi="ZDBIP4" w:eastAsia="ZDBIP4"/>
                <w:b w:val="0"/>
                <w:i w:val="0"/>
                <w:color w:val="000000"/>
                <w:sz w:val="16"/>
              </w:rPr>
              <w:t>靖</w:t>
            </w:r>
            <w:r>
              <w:rPr>
                <w:w w:val="97.03505039215088"/>
                <w:rFonts w:ascii="ZDBIPg" w:hAnsi="ZDBIPg" w:eastAsia="ZDBIPg"/>
                <w:b w:val="0"/>
                <w:i w:val="0"/>
                <w:color w:val="000000"/>
                <w:sz w:val="16"/>
              </w:rPr>
              <w:t>，</w:t>
            </w:r>
            <w:r>
              <w:rPr>
                <w:w w:val="97.03505039215088"/>
                <w:rFonts w:ascii="ZDBIPh" w:hAnsi="ZDBIPh" w:eastAsia="ZDBIPh"/>
                <w:b w:val="0"/>
                <w:i w:val="0"/>
                <w:color w:val="000000"/>
                <w:sz w:val="16"/>
              </w:rPr>
              <w:t>等</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大</w:t>
            </w:r>
            <w:r>
              <w:rPr>
                <w:w w:val="97.03505039215088"/>
                <w:rFonts w:ascii="ZDBIPg" w:hAnsi="ZDBIPg" w:eastAsia="ZDBIPg"/>
                <w:b w:val="0"/>
                <w:i w:val="0"/>
                <w:color w:val="000000"/>
                <w:sz w:val="16"/>
              </w:rPr>
              <w:t>连</w:t>
            </w:r>
            <w:r>
              <w:rPr>
                <w:w w:val="97.03505039215088"/>
                <w:rFonts w:ascii="ZDBIPg" w:hAnsi="ZDBIPg" w:eastAsia="ZDBIPg"/>
                <w:b w:val="0"/>
                <w:i w:val="0"/>
                <w:color w:val="000000"/>
                <w:sz w:val="16"/>
              </w:rPr>
              <w:t>地铁</w:t>
            </w:r>
            <w:r>
              <w:rPr>
                <w:w w:val="97.03505039215088"/>
                <w:rFonts w:ascii="ZDBIPg" w:hAnsi="ZDBIPg" w:eastAsia="ZDBIPg"/>
                <w:b w:val="0"/>
                <w:i w:val="0"/>
                <w:color w:val="000000"/>
                <w:sz w:val="16"/>
              </w:rPr>
              <w:t>5</w:t>
            </w:r>
            <w:r>
              <w:rPr>
                <w:w w:val="97.03505039215088"/>
                <w:rFonts w:ascii="ZDBIPg" w:hAnsi="ZDBIPg" w:eastAsia="ZDBIPg"/>
                <w:b w:val="0"/>
                <w:i w:val="0"/>
                <w:color w:val="000000"/>
                <w:sz w:val="16"/>
              </w:rPr>
              <w:t xml:space="preserve"> 号</w:t>
            </w:r>
            <w:r>
              <w:rPr>
                <w:w w:val="97.03505039215088"/>
                <w:rFonts w:ascii="ZDBIPg" w:hAnsi="ZDBIPg" w:eastAsia="ZDBIPg"/>
                <w:b w:val="0"/>
                <w:i w:val="0"/>
                <w:color w:val="000000"/>
                <w:sz w:val="16"/>
              </w:rPr>
              <w:t>线跨</w:t>
            </w:r>
            <w:r>
              <w:rPr>
                <w:w w:val="97.03505039215088"/>
                <w:rFonts w:ascii="ZDBIPg" w:hAnsi="ZDBIPg" w:eastAsia="ZDBIPg"/>
                <w:b w:val="0"/>
                <w:i w:val="0"/>
                <w:color w:val="000000"/>
                <w:sz w:val="16"/>
              </w:rPr>
              <w:t>海</w:t>
            </w:r>
            <w:r>
              <w:rPr>
                <w:w w:val="97.03505039215088"/>
                <w:rFonts w:ascii="ZDBIPg" w:hAnsi="ZDBIPg" w:eastAsia="ZDBIPg"/>
                <w:b w:val="0"/>
                <w:i w:val="0"/>
                <w:color w:val="000000"/>
                <w:sz w:val="16"/>
              </w:rPr>
              <w:t>隧</w:t>
            </w:r>
            <w:r>
              <w:rPr>
                <w:w w:val="97.03505039215088"/>
                <w:rFonts w:ascii="ZDBIPg" w:hAnsi="ZDBIPg" w:eastAsia="ZDBIPg"/>
                <w:b w:val="0"/>
                <w:i w:val="0"/>
                <w:color w:val="000000"/>
                <w:sz w:val="16"/>
              </w:rPr>
              <w:t>道设计</w:t>
            </w:r>
            <w:r>
              <w:rPr>
                <w:w w:val="97.03505039215088"/>
                <w:rFonts w:ascii="ZDBIPg" w:hAnsi="ZDBIPg" w:eastAsia="ZDBIPg"/>
                <w:b w:val="0"/>
                <w:i w:val="0"/>
                <w:color w:val="000000"/>
                <w:sz w:val="16"/>
              </w:rPr>
              <w:t>关键</w:t>
            </w:r>
            <w:r>
              <w:rPr>
                <w:w w:val="97.03505039215088"/>
                <w:rFonts w:ascii="ZDBIPg" w:hAnsi="ZDBIPg" w:eastAsia="ZDBIPg"/>
                <w:b w:val="0"/>
                <w:i w:val="0"/>
                <w:color w:val="000000"/>
                <w:sz w:val="16"/>
              </w:rPr>
              <w:t>技术</w:t>
            </w:r>
          </w:p>
        </w:tc>
        <w:tc>
          <w:tcPr>
            <w:tcW w:type="dxa" w:w="1767"/>
            <w:vMerge/>
            <w:tcBorders/>
          </w:tcPr>
          <w:p/>
        </w:tc>
      </w:tr>
      <w:tr>
        <w:trPr>
          <w:trHeight w:hRule="exact" w:val="68"/>
        </w:trPr>
        <w:tc>
          <w:tcPr>
            <w:tcW w:type="dxa" w:w="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386" w:after="0"/>
              <w:ind w:left="0" w:right="40"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3</w:t>
            </w:r>
            <w:r>
              <w:rPr>
                <w:w w:val="97.03505039215088"/>
                <w:rFonts w:ascii="ZDBIPg" w:hAnsi="ZDBIPg" w:eastAsia="ZDBIPg"/>
                <w:b w:val="0"/>
                <w:i w:val="0"/>
                <w:color w:val="000000"/>
                <w:sz w:val="16"/>
              </w:rPr>
              <w:t>］</w:t>
            </w:r>
          </w:p>
        </w:tc>
        <w:tc>
          <w:tcPr>
            <w:tcW w:type="dxa" w:w="7068"/>
            <w:gridSpan w:val="4"/>
            <w:vMerge/>
            <w:tcBorders/>
          </w:tcPr>
          <w:p/>
        </w:tc>
        <w:tc>
          <w:tcPr>
            <w:tcW w:type="dxa" w:w="5020"/>
            <w:vMerge w:val="restart"/>
            <w:tcBorders/>
            <w:tcMar>
              <w:start w:w="0" w:type="dxa"/>
              <w:end w:w="0" w:type="dxa"/>
            </w:tcMar>
            <w:tcMar>
              <w:start w:w="0" w:type="dxa"/>
              <w:end w:w="0" w:type="dxa"/>
            </w:tcMar>
          </w:tcPr>
          <w:p>
            <w:pPr>
              <w:autoSpaceDN w:val="0"/>
              <w:autoSpaceDE w:val="0"/>
              <w:widowControl/>
              <w:spacing w:line="164" w:lineRule="exact" w:before="56" w:after="0"/>
              <w:ind w:left="172"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15</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魏</w:t>
            </w:r>
            <w:r>
              <w:rPr>
                <w:w w:val="97.03505039215088"/>
                <w:rFonts w:ascii="ZDBIQK" w:hAnsi="ZDBIQK" w:eastAsia="ZDBIQK"/>
                <w:b w:val="0"/>
                <w:i w:val="0"/>
                <w:color w:val="000000"/>
                <w:sz w:val="16"/>
              </w:rPr>
              <w:t>礼</w:t>
            </w:r>
            <w:r>
              <w:rPr>
                <w:w w:val="97.03505039215088"/>
                <w:rFonts w:ascii="ZDBIP4" w:hAnsi="ZDBIP4" w:eastAsia="ZDBIP4"/>
                <w:b w:val="0"/>
                <w:i w:val="0"/>
                <w:color w:val="000000"/>
                <w:sz w:val="16"/>
              </w:rPr>
              <w:t>群</w:t>
            </w:r>
            <w:r>
              <w:rPr>
                <w:w w:val="97.03505039215088"/>
                <w:rFonts w:ascii="ZDBIPg" w:hAnsi="ZDBIPg" w:eastAsia="ZDBIPg"/>
                <w:b w:val="0"/>
                <w:i w:val="0"/>
                <w:color w:val="000000"/>
                <w:sz w:val="16"/>
              </w:rPr>
              <w:t>，</w:t>
            </w:r>
            <w:r>
              <w:rPr>
                <w:w w:val="97.03505039215088"/>
                <w:rFonts w:ascii="ZDBIPx" w:hAnsi="ZDBIPx" w:eastAsia="ZDBIPx"/>
                <w:b w:val="0"/>
                <w:i w:val="0"/>
                <w:color w:val="000000"/>
                <w:sz w:val="16"/>
              </w:rPr>
              <w:t>柳</w:t>
            </w:r>
            <w:r>
              <w:rPr>
                <w:w w:val="97.03505039215088"/>
                <w:rFonts w:ascii="ZDBIPi" w:hAnsi="ZDBIPi" w:eastAsia="ZDBIPi"/>
                <w:b w:val="0"/>
                <w:i w:val="0"/>
                <w:color w:val="000000"/>
                <w:sz w:val="16"/>
              </w:rPr>
              <w:t>新</w:t>
            </w:r>
            <w:r>
              <w:rPr>
                <w:w w:val="97.03505039215088"/>
                <w:rFonts w:ascii="ZDBIPg" w:hAnsi="ZDBIPg" w:eastAsia="ZDBIPg"/>
                <w:b w:val="0"/>
                <w:i w:val="0"/>
                <w:color w:val="000000"/>
                <w:sz w:val="16"/>
              </w:rPr>
              <w:t>华</w:t>
            </w:r>
            <w:r>
              <w:rPr>
                <w:w w:val="97.03505039215088"/>
                <w:rFonts w:ascii="ZDBIPg" w:hAnsi="ZDBIPg" w:eastAsia="ZDBIPg"/>
                <w:b w:val="0"/>
                <w:i w:val="0"/>
                <w:color w:val="000000"/>
                <w:sz w:val="16"/>
              </w:rPr>
              <w:t>．</w:t>
            </w:r>
            <w:r>
              <w:rPr>
                <w:w w:val="97.03505039215088"/>
                <w:rFonts w:ascii="ZDBIPq" w:hAnsi="ZDBIPq" w:eastAsia="ZDBIPq"/>
                <w:b w:val="0"/>
                <w:i w:val="0"/>
                <w:color w:val="000000"/>
                <w:sz w:val="16"/>
              </w:rPr>
              <w:t>世</w:t>
            </w:r>
            <w:r>
              <w:rPr>
                <w:w w:val="97.03505039215088"/>
                <w:rFonts w:ascii="ZDBIPi" w:hAnsi="ZDBIPi" w:eastAsia="ZDBIPi"/>
                <w:b w:val="0"/>
                <w:i w:val="0"/>
                <w:color w:val="000000"/>
                <w:sz w:val="16"/>
              </w:rPr>
              <w:t>界</w:t>
            </w:r>
            <w:r>
              <w:rPr>
                <w:w w:val="97.03505039215088"/>
                <w:rFonts w:ascii="ZDBIPg" w:hAnsi="ZDBIPg" w:eastAsia="ZDBIPg"/>
                <w:b w:val="0"/>
                <w:i w:val="0"/>
                <w:color w:val="000000"/>
                <w:sz w:val="16"/>
              </w:rPr>
              <w:t>跨</w:t>
            </w:r>
            <w:r>
              <w:rPr>
                <w:w w:val="97.03505039215088"/>
                <w:rFonts w:ascii="ZDBIPg" w:hAnsi="ZDBIPg" w:eastAsia="ZDBIPg"/>
                <w:b w:val="0"/>
                <w:i w:val="0"/>
                <w:color w:val="000000"/>
                <w:sz w:val="16"/>
              </w:rPr>
              <w:t>海</w:t>
            </w:r>
            <w:r>
              <w:rPr>
                <w:w w:val="97.03505039215088"/>
                <w:rFonts w:ascii="ZDBIPg" w:hAnsi="ZDBIPg" w:eastAsia="ZDBIPg"/>
                <w:b w:val="0"/>
                <w:i w:val="0"/>
                <w:color w:val="000000"/>
                <w:sz w:val="16"/>
              </w:rPr>
              <w:t>通</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比较</w:t>
            </w:r>
            <w:r>
              <w:rPr>
                <w:w w:val="97.03505039215088"/>
                <w:rFonts w:ascii="ZDBIPg" w:hAnsi="ZDBIPg" w:eastAsia="ZDBIPg"/>
                <w:b w:val="0"/>
                <w:i w:val="0"/>
                <w:color w:val="000000"/>
                <w:sz w:val="16"/>
              </w:rPr>
              <w:t>研究</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M</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w:t>
            </w:r>
            <w:r>
              <w:rPr>
                <w:w w:val="97.03505039215088"/>
                <w:rFonts w:ascii="ZDBIPk" w:hAnsi="ZDBIPk" w:eastAsia="ZDBIPk"/>
                <w:b w:val="0"/>
                <w:i w:val="0"/>
                <w:color w:val="000000"/>
                <w:sz w:val="16"/>
              </w:rPr>
              <w:t xml:space="preserve"> 版</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北京</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经济科</w:t>
            </w:r>
          </w:p>
        </w:tc>
      </w:tr>
      <w:tr>
        <w:trPr>
          <w:trHeight w:hRule="exact" w:val="202"/>
        </w:trPr>
        <w:tc>
          <w:tcPr>
            <w:tcW w:type="dxa" w:w="1767"/>
            <w:vMerge/>
            <w:tcBorders/>
          </w:tcPr>
          <w:p/>
        </w:tc>
        <w:tc>
          <w:tcPr>
            <w:tcW w:type="dxa" w:w="47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44" w:after="0"/>
              <w:ind w:left="60"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岩</w:t>
            </w:r>
            <w:r>
              <w:rPr>
                <w:w w:val="97.03505039215088"/>
                <w:rFonts w:ascii="ZDBIPg" w:hAnsi="ZDBIPg" w:eastAsia="ZDBIPg"/>
                <w:b w:val="0"/>
                <w:i w:val="0"/>
                <w:color w:val="000000"/>
                <w:sz w:val="16"/>
              </w:rPr>
              <w:t>土力</w:t>
            </w:r>
            <w:r>
              <w:rPr>
                <w:w w:val="97.03505039215088"/>
                <w:rFonts w:ascii="ZDBIPg" w:hAnsi="ZDBIPg" w:eastAsia="ZDBIPg"/>
                <w:b w:val="0"/>
                <w:i w:val="0"/>
                <w:color w:val="000000"/>
                <w:sz w:val="16"/>
              </w:rPr>
              <w:t>学</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2017</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38</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S1</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395－401．</w:t>
            </w:r>
          </w:p>
        </w:tc>
        <w:tc>
          <w:tcPr>
            <w:tcW w:type="dxa" w:w="1767"/>
            <w:vMerge/>
            <w:tcBorders/>
          </w:tcPr>
          <w:p/>
        </w:tc>
      </w:tr>
      <w:tr>
        <w:trPr>
          <w:trHeight w:hRule="exact" w:val="66"/>
        </w:trPr>
        <w:tc>
          <w:tcPr>
            <w:tcW w:type="dxa" w:w="1767"/>
            <w:vMerge/>
            <w:tcBorders/>
          </w:tcPr>
          <w:p/>
        </w:tc>
        <w:tc>
          <w:tcPr>
            <w:tcW w:type="dxa" w:w="7068"/>
            <w:gridSpan w:val="4"/>
            <w:vMerge/>
            <w:tcBorders/>
          </w:tcPr>
          <w:p/>
        </w:tc>
        <w:tc>
          <w:tcPr>
            <w:tcW w:type="dxa" w:w="5020"/>
            <w:vMerge w:val="restart"/>
            <w:tcBorders/>
            <w:tcMar>
              <w:start w:w="0" w:type="dxa"/>
              <w:end w:w="0" w:type="dxa"/>
            </w:tcMar>
            <w:tcMar>
              <w:start w:w="0" w:type="dxa"/>
              <w:end w:w="0" w:type="dxa"/>
            </w:tcMar>
          </w:tcPr>
          <w:p>
            <w:pPr>
              <w:autoSpaceDN w:val="0"/>
              <w:autoSpaceDE w:val="0"/>
              <w:widowControl/>
              <w:spacing w:line="164" w:lineRule="exact" w:before="50" w:after="0"/>
              <w:ind w:left="628" w:right="0" w:firstLine="0"/>
              <w:jc w:val="left"/>
            </w:pPr>
            <w:r>
              <w:rPr>
                <w:w w:val="97.03505039215088"/>
                <w:rFonts w:ascii="ZDBIPg" w:hAnsi="ZDBIPg" w:eastAsia="ZDBIPg"/>
                <w:b w:val="0"/>
                <w:i w:val="0"/>
                <w:color w:val="000000"/>
                <w:sz w:val="16"/>
              </w:rPr>
              <w:t>学</w:t>
            </w:r>
            <w:r>
              <w:rPr>
                <w:w w:val="97.03505039215088"/>
                <w:rFonts w:ascii="ZDBIPi" w:hAnsi="ZDBIPi" w:eastAsia="ZDBIPi"/>
                <w:b w:val="0"/>
                <w:i w:val="0"/>
                <w:color w:val="000000"/>
                <w:sz w:val="16"/>
              </w:rPr>
              <w:t>出</w:t>
            </w:r>
            <w:r>
              <w:rPr>
                <w:w w:val="97.03505039215088"/>
                <w:rFonts w:ascii="ZDBIPk" w:hAnsi="ZDBIPk" w:eastAsia="ZDBIPk"/>
                <w:b w:val="0"/>
                <w:i w:val="0"/>
                <w:color w:val="000000"/>
                <w:sz w:val="16"/>
              </w:rPr>
              <w:t>版社</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2009．</w:t>
            </w:r>
          </w:p>
        </w:tc>
      </w:tr>
      <w:tr>
        <w:trPr>
          <w:trHeight w:hRule="exact" w:val="260"/>
        </w:trPr>
        <w:tc>
          <w:tcPr>
            <w:tcW w:type="dxa" w:w="1767"/>
            <w:vMerge/>
            <w:tcBorders/>
          </w:tcPr>
          <w:p/>
        </w:tc>
        <w:tc>
          <w:tcPr>
            <w:tcW w:type="dxa" w:w="47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50" w:after="0"/>
              <w:ind w:left="0" w:right="0" w:firstLine="0"/>
              <w:jc w:val="center"/>
            </w:pPr>
            <w:r>
              <w:rPr>
                <w:w w:val="97.03505039215088"/>
                <w:rFonts w:ascii="ZDBIP4" w:hAnsi="ZDBIP4" w:eastAsia="ZDBIP4"/>
                <w:b w:val="0"/>
                <w:i w:val="0"/>
                <w:color w:val="000000"/>
                <w:sz w:val="16"/>
              </w:rPr>
              <w:t>谷</w:t>
            </w:r>
            <w:r>
              <w:rPr>
                <w:w w:val="97.03505039215088"/>
                <w:rFonts w:ascii="ZDBIPt" w:hAnsi="ZDBIPt" w:eastAsia="ZDBIPt"/>
                <w:b w:val="0"/>
                <w:i w:val="0"/>
                <w:color w:val="000000"/>
                <w:sz w:val="16"/>
              </w:rPr>
              <w:t>亮</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厦</w:t>
            </w:r>
            <w:r>
              <w:rPr>
                <w:w w:val="97.03505039215088"/>
                <w:rFonts w:ascii="ZDBIPx" w:hAnsi="ZDBIPx" w:eastAsia="ZDBIPx"/>
                <w:b w:val="0"/>
                <w:i w:val="0"/>
                <w:color w:val="000000"/>
                <w:sz w:val="16"/>
              </w:rPr>
              <w:t>门</w:t>
            </w:r>
            <w:r>
              <w:rPr>
                <w:w w:val="97.03505039215088"/>
                <w:rFonts w:ascii="ZDBIPg" w:hAnsi="ZDBIPg" w:eastAsia="ZDBIPg"/>
                <w:b w:val="0"/>
                <w:i w:val="0"/>
                <w:color w:val="000000"/>
                <w:sz w:val="16"/>
              </w:rPr>
              <w:t>轨</w:t>
            </w:r>
            <w:r>
              <w:rPr>
                <w:w w:val="97.03505039215088"/>
                <w:rFonts w:ascii="ZDBIPg" w:hAnsi="ZDBIPg" w:eastAsia="ZDBIPg"/>
                <w:b w:val="0"/>
                <w:i w:val="0"/>
                <w:color w:val="000000"/>
                <w:sz w:val="16"/>
              </w:rPr>
              <w:t>道</w:t>
            </w:r>
            <w:r>
              <w:rPr>
                <w:w w:val="97.03505039215088"/>
                <w:rFonts w:ascii="ZDBIPg" w:hAnsi="ZDBIPg" w:eastAsia="ZDBIPg"/>
                <w:b w:val="0"/>
                <w:i w:val="0"/>
                <w:color w:val="000000"/>
                <w:sz w:val="16"/>
              </w:rPr>
              <w:t>交通</w:t>
            </w:r>
            <w:r>
              <w:rPr>
                <w:w w:val="97.03505039215088"/>
                <w:rFonts w:ascii="ZDBIPg" w:hAnsi="ZDBIPg" w:eastAsia="ZDBIPg"/>
                <w:b w:val="0"/>
                <w:i w:val="0"/>
                <w:color w:val="000000"/>
                <w:sz w:val="16"/>
              </w:rPr>
              <w:t>2</w:t>
            </w:r>
            <w:r>
              <w:rPr>
                <w:w w:val="97.03505039215088"/>
                <w:rFonts w:ascii="ZDBIPg" w:hAnsi="ZDBIPg" w:eastAsia="ZDBIPg"/>
                <w:b w:val="0"/>
                <w:i w:val="0"/>
                <w:color w:val="000000"/>
                <w:sz w:val="16"/>
              </w:rPr>
              <w:t xml:space="preserve"> 号</w:t>
            </w:r>
            <w:r>
              <w:rPr>
                <w:w w:val="97.03505039215088"/>
                <w:rFonts w:ascii="ZDBIPg" w:hAnsi="ZDBIPg" w:eastAsia="ZDBIPg"/>
                <w:b w:val="0"/>
                <w:i w:val="0"/>
                <w:color w:val="000000"/>
                <w:sz w:val="16"/>
              </w:rPr>
              <w:t>线跨</w:t>
            </w:r>
            <w:r>
              <w:rPr>
                <w:w w:val="97.03505039215088"/>
                <w:rFonts w:ascii="ZDBIPg" w:hAnsi="ZDBIPg" w:eastAsia="ZDBIPg"/>
                <w:b w:val="0"/>
                <w:i w:val="0"/>
                <w:color w:val="000000"/>
                <w:sz w:val="16"/>
              </w:rPr>
              <w:t>海</w:t>
            </w:r>
            <w:r>
              <w:rPr>
                <w:w w:val="97.03505039215088"/>
                <w:rFonts w:ascii="ZDBIPg" w:hAnsi="ZDBIPg" w:eastAsia="ZDBIPg"/>
                <w:b w:val="0"/>
                <w:i w:val="0"/>
                <w:color w:val="000000"/>
                <w:sz w:val="16"/>
              </w:rPr>
              <w:t>段</w:t>
            </w:r>
            <w:r>
              <w:rPr>
                <w:w w:val="97.03505039215088"/>
                <w:rFonts w:ascii="ZDBIPg" w:hAnsi="ZDBIPg" w:eastAsia="ZDBIPg"/>
                <w:b w:val="0"/>
                <w:i w:val="0"/>
                <w:color w:val="000000"/>
                <w:sz w:val="16"/>
              </w:rPr>
              <w:t>方</w:t>
            </w:r>
            <w:r>
              <w:rPr>
                <w:w w:val="97.03505039215088"/>
                <w:rFonts w:ascii="ZDBIPg" w:hAnsi="ZDBIPg" w:eastAsia="ZDBIPg"/>
                <w:b w:val="0"/>
                <w:i w:val="0"/>
                <w:color w:val="000000"/>
                <w:sz w:val="16"/>
              </w:rPr>
              <w:t>案</w:t>
            </w:r>
            <w:r>
              <w:rPr>
                <w:w w:val="97.03505039215088"/>
                <w:rFonts w:ascii="ZDBIPg" w:hAnsi="ZDBIPg" w:eastAsia="ZDBIPg"/>
                <w:b w:val="0"/>
                <w:i w:val="0"/>
                <w:color w:val="000000"/>
                <w:sz w:val="16"/>
              </w:rPr>
              <w:t>研究</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交通</w:t>
            </w:r>
            <w:r>
              <w:rPr>
                <w:w w:val="97.03505039215088"/>
                <w:rFonts w:ascii="ZDBIPg" w:hAnsi="ZDBIPg" w:eastAsia="ZDBIPg"/>
                <w:b w:val="0"/>
                <w:i w:val="0"/>
                <w:color w:val="000000"/>
                <w:sz w:val="16"/>
              </w:rPr>
              <w:t>科</w:t>
            </w:r>
            <w:r>
              <w:rPr>
                <w:w w:val="97.03505039215088"/>
                <w:rFonts w:ascii="ZDBIPg" w:hAnsi="ZDBIPg" w:eastAsia="ZDBIPg"/>
                <w:b w:val="0"/>
                <w:i w:val="0"/>
                <w:color w:val="000000"/>
                <w:sz w:val="16"/>
              </w:rPr>
              <w:t>技</w:t>
            </w:r>
            <w:r>
              <w:rPr>
                <w:w w:val="97.03505039215088"/>
                <w:rFonts w:ascii="ZDBIPg" w:hAnsi="ZDBIPg" w:eastAsia="ZDBIPg"/>
                <w:b w:val="0"/>
                <w:i w:val="0"/>
                <w:color w:val="000000"/>
                <w:sz w:val="16"/>
              </w:rPr>
              <w:t>，</w:t>
            </w:r>
          </w:p>
        </w:tc>
        <w:tc>
          <w:tcPr>
            <w:tcW w:type="dxa" w:w="1767"/>
            <w:vMerge/>
            <w:tcBorders/>
          </w:tcPr>
          <w:p/>
        </w:tc>
      </w:tr>
    </w:tbl>
    <w:p>
      <w:pPr>
        <w:autoSpaceDN w:val="0"/>
        <w:autoSpaceDE w:val="0"/>
        <w:widowControl/>
        <w:spacing w:line="166" w:lineRule="exact" w:before="44" w:after="0"/>
        <w:ind w:left="944" w:right="0" w:firstLine="0"/>
        <w:jc w:val="left"/>
      </w:pPr>
      <w:r>
        <w:rPr>
          <w:w w:val="97.03505039215088"/>
          <w:rFonts w:ascii="ZDBIPg" w:hAnsi="ZDBIPg" w:eastAsia="ZDBIPg"/>
          <w:b w:val="0"/>
          <w:i w:val="0"/>
          <w:color w:val="000000"/>
          <w:sz w:val="16"/>
        </w:rPr>
        <w:t>2015</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3</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144－147．</w:t>
      </w:r>
    </w:p>
    <w:p>
      <w:pPr>
        <w:autoSpaceDN w:val="0"/>
        <w:autoSpaceDE w:val="0"/>
        <w:widowControl/>
        <w:spacing w:line="206" w:lineRule="exact" w:before="122" w:after="46"/>
        <w:ind w:left="574" w:right="0" w:firstLine="0"/>
        <w:jc w:val="left"/>
      </w:pPr>
      <w:r>
        <w:rPr>
          <w:w w:val="98.34348587762743"/>
          <w:rFonts w:ascii="ZDBIPg" w:hAnsi="ZDBIPg" w:eastAsia="ZDBIPg"/>
          <w:b w:val="0"/>
          <w:i w:val="0"/>
          <w:color w:val="000000"/>
          <w:sz w:val="21"/>
        </w:rPr>
        <w:t>櫆櫆櫆櫆櫆櫆櫆櫆櫆櫆櫆櫆櫆櫆櫆櫆櫆櫆櫆櫆櫆櫆櫆櫆櫆櫆櫆櫆櫆櫆櫆櫆櫆櫆櫆櫆櫆櫆櫆櫆櫆櫆櫆櫆櫆櫆櫆櫆</w:t>
      </w:r>
    </w:p>
    <w:tbl>
      <w:tblPr>
        <w:tblW w:type="auto" w:w="0"/>
        <w:tblLayout w:type="fixed"/>
        <w:tblLook w:firstColumn="1" w:firstRow="1" w:lastColumn="0" w:lastRow="0" w:noHBand="0" w:noVBand="1" w:val="04A0"/>
        <w:tblInd w:w="260.0" w:type="dxa"/>
      </w:tblPr>
      <w:tblGrid>
        <w:gridCol w:w="3535"/>
        <w:gridCol w:w="3535"/>
        <w:gridCol w:w="3535"/>
      </w:tblGrid>
      <w:tr>
        <w:trPr>
          <w:trHeight w:hRule="exact" w:val="280"/>
        </w:trPr>
        <w:tc>
          <w:tcPr>
            <w:tcW w:type="dxa" w:w="5260"/>
            <w:tcBorders/>
            <w:tcMar>
              <w:start w:w="0" w:type="dxa"/>
              <w:end w:w="0" w:type="dxa"/>
            </w:tcMar>
          </w:tcPr>
          <w:p>
            <w:pPr>
              <w:autoSpaceDN w:val="0"/>
              <w:autoSpaceDE w:val="0"/>
              <w:widowControl/>
              <w:spacing w:line="216" w:lineRule="exact" w:before="52" w:after="0"/>
              <w:ind w:left="682" w:right="0" w:firstLine="0"/>
              <w:jc w:val="left"/>
            </w:pPr>
            <w:r>
              <w:rPr>
                <w:w w:val="97.95919145856585"/>
                <w:rFonts w:ascii="ZDBIPg" w:hAnsi="ZDBIPg" w:eastAsia="ZDBIPg"/>
                <w:b w:val="0"/>
                <w:i w:val="0"/>
                <w:color w:val="000000"/>
                <w:sz w:val="21"/>
              </w:rPr>
              <w:t>(</w:t>
            </w:r>
            <w:r>
              <w:rPr>
                <w:w w:val="97.95919145856585"/>
                <w:rFonts w:ascii="ZDBIPh" w:hAnsi="ZDBIPh" w:eastAsia="ZDBIPh"/>
                <w:b w:val="0"/>
                <w:i w:val="0"/>
                <w:color w:val="000000"/>
                <w:sz w:val="21"/>
              </w:rPr>
              <w:t xml:space="preserve"> 上</w:t>
            </w:r>
            <w:r>
              <w:rPr>
                <w:w w:val="97.95919145856585"/>
                <w:rFonts w:ascii="ZDBIPk" w:hAnsi="ZDBIPk" w:eastAsia="ZDBIPk"/>
                <w:b w:val="0"/>
                <w:i w:val="0"/>
                <w:color w:val="000000"/>
                <w:sz w:val="21"/>
              </w:rPr>
              <w:t>接第</w:t>
            </w:r>
            <w:r>
              <w:rPr>
                <w:w w:val="97.95919145856585"/>
                <w:rFonts w:ascii="ZDBIPg" w:hAnsi="ZDBIPg" w:eastAsia="ZDBIPg"/>
                <w:b w:val="0"/>
                <w:i w:val="0"/>
                <w:color w:val="000000"/>
                <w:sz w:val="21"/>
              </w:rPr>
              <w:t>74</w:t>
            </w:r>
            <w:r>
              <w:rPr>
                <w:w w:val="97.95919145856585"/>
                <w:rFonts w:ascii="ZDBIPk" w:hAnsi="ZDBIPk" w:eastAsia="ZDBIPk"/>
                <w:b w:val="0"/>
                <w:i w:val="0"/>
                <w:color w:val="000000"/>
                <w:sz w:val="21"/>
              </w:rPr>
              <w:t xml:space="preserve"> 页</w:t>
            </w:r>
            <w:r>
              <w:rPr>
                <w:w w:val="97.95919145856585"/>
                <w:rFonts w:ascii="ZDBIPg" w:hAnsi="ZDBIPg" w:eastAsia="ZDBIPg"/>
                <w:b w:val="0"/>
                <w:i w:val="0"/>
                <w:color w:val="000000"/>
                <w:sz w:val="21"/>
              </w:rPr>
              <w:t>)</w:t>
            </w:r>
          </w:p>
        </w:tc>
        <w:tc>
          <w:tcPr>
            <w:tcW w:type="dxa" w:w="600"/>
            <w:tcBorders/>
            <w:tcMar>
              <w:start w:w="0" w:type="dxa"/>
              <w:end w:w="0" w:type="dxa"/>
            </w:tcMar>
          </w:tcPr>
          <w:p>
            <w:pPr>
              <w:autoSpaceDN w:val="0"/>
              <w:autoSpaceDE w:val="0"/>
              <w:widowControl/>
              <w:spacing w:line="156" w:lineRule="exact" w:before="48" w:after="0"/>
              <w:ind w:left="0" w:right="60"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6</w:t>
            </w:r>
            <w:r>
              <w:rPr>
                <w:w w:val="97.03505039215088"/>
                <w:rFonts w:ascii="ZDBIPg" w:hAnsi="ZDBIPg" w:eastAsia="ZDBIPg"/>
                <w:b w:val="0"/>
                <w:i w:val="0"/>
                <w:color w:val="000000"/>
                <w:sz w:val="16"/>
              </w:rPr>
              <w:t>］</w:t>
            </w:r>
          </w:p>
        </w:tc>
        <w:tc>
          <w:tcPr>
            <w:tcW w:type="dxa" w:w="4460"/>
            <w:tcBorders/>
            <w:tcMar>
              <w:start w:w="0" w:type="dxa"/>
              <w:end w:w="0" w:type="dxa"/>
            </w:tcMar>
          </w:tcPr>
          <w:p>
            <w:pPr>
              <w:autoSpaceDN w:val="0"/>
              <w:autoSpaceDE w:val="0"/>
              <w:widowControl/>
              <w:spacing w:line="164" w:lineRule="exact" w:before="48" w:after="0"/>
              <w:ind w:left="0" w:right="0" w:firstLine="0"/>
              <w:jc w:val="center"/>
            </w:pPr>
            <w:r>
              <w:rPr>
                <w:w w:val="97.03505039215088"/>
                <w:rFonts w:ascii="ZDBIPt" w:hAnsi="ZDBIPt" w:eastAsia="ZDBIPt"/>
                <w:b w:val="0"/>
                <w:i w:val="0"/>
                <w:color w:val="000000"/>
                <w:sz w:val="16"/>
              </w:rPr>
              <w:t>杜</w:t>
            </w:r>
            <w:r>
              <w:rPr>
                <w:w w:val="97.03505039215088"/>
                <w:rFonts w:ascii="ZDBIQd" w:hAnsi="ZDBIQd" w:eastAsia="ZDBIQd"/>
                <w:b w:val="0"/>
                <w:i w:val="0"/>
                <w:color w:val="000000"/>
                <w:sz w:val="16"/>
              </w:rPr>
              <w:t>迎</w:t>
            </w:r>
            <w:r>
              <w:rPr>
                <w:w w:val="97.03505039215088"/>
                <w:rFonts w:ascii="ZDBIPq" w:hAnsi="ZDBIPq" w:eastAsia="ZDBIPq"/>
                <w:b w:val="0"/>
                <w:i w:val="0"/>
                <w:color w:val="000000"/>
                <w:sz w:val="16"/>
              </w:rPr>
              <w:t>东</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王</w:t>
            </w:r>
            <w:r>
              <w:rPr>
                <w:w w:val="97.03505039215088"/>
                <w:rFonts w:ascii="ZDBIPh" w:hAnsi="ZDBIPh" w:eastAsia="ZDBIPh"/>
                <w:b w:val="0"/>
                <w:i w:val="0"/>
                <w:color w:val="000000"/>
                <w:sz w:val="16"/>
              </w:rPr>
              <w:t>起</w:t>
            </w:r>
            <w:r>
              <w:rPr>
                <w:w w:val="97.03505039215088"/>
                <w:rFonts w:ascii="ZDBIPi" w:hAnsi="ZDBIPi" w:eastAsia="ZDBIPi"/>
                <w:b w:val="0"/>
                <w:i w:val="0"/>
                <w:color w:val="000000"/>
                <w:sz w:val="16"/>
              </w:rPr>
              <w:t>才</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张</w:t>
            </w:r>
            <w:r>
              <w:rPr>
                <w:w w:val="97.03505039215088"/>
                <w:rFonts w:ascii="ZDBIQd" w:hAnsi="ZDBIQd" w:eastAsia="ZDBIQd"/>
                <w:b w:val="0"/>
                <w:i w:val="0"/>
                <w:color w:val="000000"/>
                <w:sz w:val="16"/>
              </w:rPr>
              <w:t>戎</w:t>
            </w:r>
            <w:r>
              <w:rPr>
                <w:w w:val="97.03505039215088"/>
                <w:rFonts w:ascii="ZDBIQK" w:hAnsi="ZDBIQK" w:eastAsia="ZDBIQK"/>
                <w:b w:val="0"/>
                <w:i w:val="0"/>
                <w:color w:val="000000"/>
                <w:sz w:val="16"/>
              </w:rPr>
              <w:t>令</w:t>
            </w:r>
            <w:r>
              <w:rPr>
                <w:w w:val="97.03505039215088"/>
                <w:rFonts w:ascii="ZDBIPg" w:hAnsi="ZDBIPg" w:eastAsia="ZDBIPg"/>
                <w:b w:val="0"/>
                <w:i w:val="0"/>
                <w:color w:val="000000"/>
                <w:sz w:val="16"/>
              </w:rPr>
              <w:t>，</w:t>
            </w:r>
            <w:r>
              <w:rPr>
                <w:w w:val="97.03505039215088"/>
                <w:rFonts w:ascii="ZDBIPh" w:hAnsi="ZDBIPh" w:eastAsia="ZDBIPh"/>
                <w:b w:val="0"/>
                <w:i w:val="0"/>
                <w:color w:val="000000"/>
                <w:sz w:val="16"/>
              </w:rPr>
              <w:t>等</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钢</w:t>
            </w:r>
            <w:r>
              <w:rPr>
                <w:w w:val="97.03505039215088"/>
                <w:rFonts w:ascii="ZDBIPk" w:hAnsi="ZDBIPk" w:eastAsia="ZDBIPk"/>
                <w:b w:val="0"/>
                <w:i w:val="0"/>
                <w:color w:val="000000"/>
                <w:sz w:val="16"/>
              </w:rPr>
              <w:t>管</w:t>
            </w:r>
            <w:r>
              <w:rPr>
                <w:w w:val="97.03505039215088"/>
                <w:rFonts w:ascii="ZDBIPg" w:hAnsi="ZDBIPg" w:eastAsia="ZDBIPg"/>
                <w:b w:val="0"/>
                <w:i w:val="0"/>
                <w:color w:val="000000"/>
                <w:sz w:val="16"/>
              </w:rPr>
              <w:t>混</w:t>
            </w:r>
            <w:r>
              <w:rPr>
                <w:w w:val="97.03505039215088"/>
                <w:rFonts w:ascii="ZDBIPg" w:hAnsi="ZDBIPg" w:eastAsia="ZDBIPg"/>
                <w:b w:val="0"/>
                <w:i w:val="0"/>
                <w:color w:val="000000"/>
                <w:sz w:val="16"/>
              </w:rPr>
              <w:t>凝</w:t>
            </w:r>
            <w:r>
              <w:rPr>
                <w:w w:val="97.03505039215088"/>
                <w:rFonts w:ascii="ZDBIPg" w:hAnsi="ZDBIPg" w:eastAsia="ZDBIPg"/>
                <w:b w:val="0"/>
                <w:i w:val="0"/>
                <w:color w:val="000000"/>
                <w:sz w:val="16"/>
              </w:rPr>
              <w:t>土</w:t>
            </w:r>
            <w:r>
              <w:rPr>
                <w:w w:val="97.03505039215088"/>
                <w:rFonts w:ascii="ZDBIPg" w:hAnsi="ZDBIPg" w:eastAsia="ZDBIPg"/>
                <w:b w:val="0"/>
                <w:i w:val="0"/>
                <w:color w:val="000000"/>
                <w:sz w:val="16"/>
              </w:rPr>
              <w:t>系杆拱桥拱</w:t>
            </w:r>
            <w:r>
              <w:rPr>
                <w:w w:val="97.03505039215088"/>
                <w:rFonts w:ascii="ZDBIPq" w:hAnsi="ZDBIPq" w:eastAsia="ZDBIPq"/>
                <w:b w:val="0"/>
                <w:i w:val="0"/>
                <w:color w:val="000000"/>
                <w:sz w:val="16"/>
              </w:rPr>
              <w:t>肋</w:t>
            </w:r>
            <w:r>
              <w:rPr>
                <w:w w:val="97.03505039215088"/>
                <w:rFonts w:ascii="ZDBIPg" w:hAnsi="ZDBIPg" w:eastAsia="ZDBIPg"/>
                <w:b w:val="0"/>
                <w:i w:val="0"/>
                <w:color w:val="000000"/>
                <w:sz w:val="16"/>
              </w:rPr>
              <w:t>内</w:t>
            </w:r>
            <w:r>
              <w:rPr>
                <w:w w:val="97.03505039215088"/>
                <w:rFonts w:ascii="ZDBIPg" w:hAnsi="ZDBIPg" w:eastAsia="ZDBIPg"/>
                <w:b w:val="0"/>
                <w:i w:val="0"/>
                <w:color w:val="000000"/>
                <w:sz w:val="16"/>
              </w:rPr>
              <w:t>混</w:t>
            </w:r>
            <w:r>
              <w:rPr>
                <w:w w:val="97.03505039215088"/>
                <w:rFonts w:ascii="ZDBIPg" w:hAnsi="ZDBIPg" w:eastAsia="ZDBIPg"/>
                <w:b w:val="0"/>
                <w:i w:val="0"/>
                <w:color w:val="000000"/>
                <w:sz w:val="16"/>
              </w:rPr>
              <w:t>凝</w:t>
            </w:r>
            <w:r>
              <w:rPr>
                <w:w w:val="97.03505039215088"/>
                <w:rFonts w:ascii="ZDBIPg" w:hAnsi="ZDBIPg" w:eastAsia="ZDBIPg"/>
                <w:b w:val="0"/>
                <w:i w:val="0"/>
                <w:color w:val="000000"/>
                <w:sz w:val="16"/>
              </w:rPr>
              <w:t>土</w:t>
            </w:r>
          </w:p>
        </w:tc>
      </w:tr>
      <w:tr>
        <w:trPr>
          <w:trHeight w:hRule="exact" w:val="242"/>
        </w:trPr>
        <w:tc>
          <w:tcPr>
            <w:tcW w:type="dxa" w:w="5260"/>
            <w:vMerge w:val="restart"/>
            <w:tcBorders/>
            <w:tcMar>
              <w:start w:w="0" w:type="dxa"/>
              <w:end w:w="0" w:type="dxa"/>
            </w:tcMar>
            <w:tcMar>
              <w:start w:w="0" w:type="dxa"/>
              <w:end w:w="0" w:type="dxa"/>
            </w:tcMar>
          </w:tcPr>
          <w:p>
            <w:pPr>
              <w:autoSpaceDN w:val="0"/>
              <w:autoSpaceDE w:val="0"/>
              <w:widowControl/>
              <w:spacing w:line="216" w:lineRule="exact" w:before="86" w:after="0"/>
              <w:ind w:left="682" w:right="0" w:firstLine="0"/>
              <w:jc w:val="left"/>
            </w:pP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1</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 xml:space="preserve"> 成</w:t>
            </w:r>
            <w:r>
              <w:rPr>
                <w:w w:val="97.95919145856585"/>
                <w:rFonts w:ascii="ZDBIPg" w:hAnsi="ZDBIPg" w:eastAsia="ZDBIPg"/>
                <w:b w:val="0"/>
                <w:i w:val="0"/>
                <w:color w:val="000000"/>
                <w:sz w:val="21"/>
              </w:rPr>
              <w:t>桥</w:t>
            </w:r>
            <w:r>
              <w:rPr>
                <w:w w:val="97.95919145856585"/>
                <w:rFonts w:ascii="ZDBIPg" w:hAnsi="ZDBIPg" w:eastAsia="ZDBIPg"/>
                <w:b w:val="0"/>
                <w:i w:val="0"/>
                <w:color w:val="000000"/>
                <w:sz w:val="21"/>
              </w:rPr>
              <w:t>状</w:t>
            </w:r>
            <w:r>
              <w:rPr>
                <w:w w:val="97.95919145856585"/>
                <w:rFonts w:ascii="ZDBIPi" w:hAnsi="ZDBIPi" w:eastAsia="ZDBIPi"/>
                <w:b w:val="0"/>
                <w:i w:val="0"/>
                <w:color w:val="000000"/>
                <w:sz w:val="21"/>
              </w:rPr>
              <w:t>态</w:t>
            </w:r>
            <w:r>
              <w:rPr>
                <w:w w:val="97.95919145856585"/>
                <w:rFonts w:ascii="ZDBIPg" w:hAnsi="ZDBIPg" w:eastAsia="ZDBIPg"/>
                <w:b w:val="0"/>
                <w:i w:val="0"/>
                <w:color w:val="000000"/>
                <w:sz w:val="21"/>
              </w:rPr>
              <w:t>下系梁</w:t>
            </w:r>
            <w:r>
              <w:rPr>
                <w:w w:val="97.95919145856585"/>
                <w:rFonts w:ascii="ZDBIPg" w:hAnsi="ZDBIPg" w:eastAsia="ZDBIPg"/>
                <w:b w:val="0"/>
                <w:i w:val="0"/>
                <w:color w:val="000000"/>
                <w:sz w:val="21"/>
              </w:rPr>
              <w:t>中</w:t>
            </w:r>
            <w:r>
              <w:rPr>
                <w:w w:val="97.95919145856585"/>
                <w:rFonts w:ascii="ZDBIPi" w:hAnsi="ZDBIPi" w:eastAsia="ZDBIPi"/>
                <w:b w:val="0"/>
                <w:i w:val="0"/>
                <w:color w:val="000000"/>
                <w:sz w:val="21"/>
              </w:rPr>
              <w:t>心轴</w:t>
            </w:r>
            <w:r>
              <w:rPr>
                <w:w w:val="97.95919145856585"/>
                <w:rFonts w:ascii="ZDBIPg" w:hAnsi="ZDBIPg" w:eastAsia="ZDBIPg"/>
                <w:b w:val="0"/>
                <w:i w:val="0"/>
                <w:color w:val="000000"/>
                <w:sz w:val="21"/>
              </w:rPr>
              <w:t>线跨</w:t>
            </w:r>
            <w:r>
              <w:rPr>
                <w:w w:val="97.95919145856585"/>
                <w:rFonts w:ascii="ZDBIPg" w:hAnsi="ZDBIPg" w:eastAsia="ZDBIPg"/>
                <w:b w:val="0"/>
                <w:i w:val="0"/>
                <w:color w:val="000000"/>
                <w:sz w:val="21"/>
              </w:rPr>
              <w:t>中</w:t>
            </w:r>
            <w:r>
              <w:rPr>
                <w:w w:val="97.95919145856585"/>
                <w:rFonts w:ascii="ZDBIPi" w:hAnsi="ZDBIPi" w:eastAsia="ZDBIPi"/>
                <w:b w:val="0"/>
                <w:i w:val="0"/>
                <w:color w:val="000000"/>
                <w:sz w:val="21"/>
              </w:rPr>
              <w:t>位</w:t>
            </w:r>
            <w:r>
              <w:rPr>
                <w:w w:val="97.95919145856585"/>
                <w:rFonts w:ascii="ZDBIPg" w:hAnsi="ZDBIPg" w:eastAsia="ZDBIPg"/>
                <w:b w:val="0"/>
                <w:i w:val="0"/>
                <w:color w:val="000000"/>
                <w:sz w:val="21"/>
              </w:rPr>
              <w:t>置</w:t>
            </w:r>
            <w:r>
              <w:rPr>
                <w:w w:val="97.95919145856585"/>
                <w:rFonts w:ascii="ZDBIPx" w:hAnsi="ZDBIPx" w:eastAsia="ZDBIPx"/>
                <w:b w:val="0"/>
                <w:i w:val="0"/>
                <w:color w:val="000000"/>
                <w:sz w:val="21"/>
              </w:rPr>
              <w:t>累</w:t>
            </w:r>
            <w:r>
              <w:rPr>
                <w:w w:val="97.95919145856585"/>
                <w:rFonts w:ascii="ZDBIPh" w:hAnsi="ZDBIPh" w:eastAsia="ZDBIPh"/>
                <w:b w:val="0"/>
                <w:i w:val="0"/>
                <w:color w:val="000000"/>
                <w:sz w:val="21"/>
              </w:rPr>
              <w:t>积</w:t>
            </w:r>
            <w:r>
              <w:rPr>
                <w:w w:val="97.95919145856585"/>
                <w:rFonts w:ascii="ZDBIPq" w:hAnsi="ZDBIPq" w:eastAsia="ZDBIPq"/>
                <w:b w:val="0"/>
                <w:i w:val="0"/>
                <w:color w:val="000000"/>
                <w:sz w:val="21"/>
              </w:rPr>
              <w:t>沉</w:t>
            </w:r>
            <w:r>
              <w:rPr>
                <w:w w:val="97.95919145856585"/>
                <w:rFonts w:ascii="ZDBIPi" w:hAnsi="ZDBIPi" w:eastAsia="ZDBIPi"/>
                <w:b w:val="0"/>
                <w:i w:val="0"/>
                <w:color w:val="000000"/>
                <w:sz w:val="21"/>
              </w:rPr>
              <w:t>降</w:t>
            </w: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544" w:after="0"/>
              <w:ind w:left="0" w:right="60"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7</w:t>
            </w:r>
            <w:r>
              <w:rPr>
                <w:w w:val="97.03505039215088"/>
                <w:rFonts w:ascii="ZDBIPg" w:hAnsi="ZDBIPg" w:eastAsia="ZDBIPg"/>
                <w:b w:val="0"/>
                <w:i w:val="0"/>
                <w:color w:val="000000"/>
                <w:sz w:val="16"/>
              </w:rPr>
              <w:t>］</w:t>
            </w:r>
          </w:p>
        </w:tc>
        <w:tc>
          <w:tcPr>
            <w:tcW w:type="dxa" w:w="4460"/>
            <w:tcBorders/>
            <w:tcMar>
              <w:start w:w="0" w:type="dxa"/>
              <w:end w:w="0" w:type="dxa"/>
            </w:tcMar>
          </w:tcPr>
          <w:p>
            <w:pPr>
              <w:autoSpaceDN w:val="0"/>
              <w:autoSpaceDE w:val="0"/>
              <w:widowControl/>
              <w:spacing w:line="164" w:lineRule="exact" w:before="32" w:after="0"/>
              <w:ind w:left="0" w:right="0" w:firstLine="0"/>
              <w:jc w:val="center"/>
            </w:pPr>
            <w:r>
              <w:rPr>
                <w:w w:val="97.03505039215088"/>
                <w:rFonts w:ascii="ZDBIPh" w:hAnsi="ZDBIPh" w:eastAsia="ZDBIPh"/>
                <w:b w:val="0"/>
                <w:i w:val="0"/>
                <w:color w:val="000000"/>
                <w:sz w:val="16"/>
              </w:rPr>
              <w:t>不同</w:t>
            </w:r>
            <w:r>
              <w:rPr>
                <w:w w:val="97.03505039215088"/>
                <w:rFonts w:ascii="ZDBIPg" w:hAnsi="ZDBIPg" w:eastAsia="ZDBIPg"/>
                <w:b w:val="0"/>
                <w:i w:val="0"/>
                <w:color w:val="000000"/>
                <w:sz w:val="16"/>
              </w:rPr>
              <w:t>浇</w:t>
            </w:r>
            <w:r>
              <w:rPr>
                <w:w w:val="97.03505039215088"/>
                <w:rFonts w:ascii="ZDBIPh" w:hAnsi="ZDBIPh" w:eastAsia="ZDBIPh"/>
                <w:b w:val="0"/>
                <w:i w:val="0"/>
                <w:color w:val="000000"/>
                <w:sz w:val="16"/>
              </w:rPr>
              <w:t>筑</w:t>
            </w:r>
            <w:r>
              <w:rPr>
                <w:w w:val="97.03505039215088"/>
                <w:rFonts w:ascii="ZDBIPg" w:hAnsi="ZDBIPg" w:eastAsia="ZDBIPg"/>
                <w:b w:val="0"/>
                <w:i w:val="0"/>
                <w:color w:val="000000"/>
                <w:sz w:val="16"/>
              </w:rPr>
              <w:t>工</w:t>
            </w:r>
            <w:r>
              <w:rPr>
                <w:w w:val="97.03505039215088"/>
                <w:rFonts w:ascii="ZDBIPo" w:hAnsi="ZDBIPo" w:eastAsia="ZDBIPo"/>
                <w:b w:val="0"/>
                <w:i w:val="0"/>
                <w:color w:val="000000"/>
                <w:sz w:val="16"/>
              </w:rPr>
              <w:t>序</w:t>
            </w:r>
            <w:r>
              <w:rPr>
                <w:w w:val="97.03505039215088"/>
                <w:rFonts w:ascii="ZDBIPh" w:hAnsi="ZDBIPh" w:eastAsia="ZDBIPh"/>
                <w:b w:val="0"/>
                <w:i w:val="0"/>
                <w:color w:val="000000"/>
                <w:sz w:val="16"/>
              </w:rPr>
              <w:t>差</w:t>
            </w:r>
            <w:r>
              <w:rPr>
                <w:w w:val="97.03505039215088"/>
                <w:rFonts w:ascii="ZDBIPt" w:hAnsi="ZDBIPt" w:eastAsia="ZDBIPt"/>
                <w:b w:val="0"/>
                <w:i w:val="0"/>
                <w:color w:val="000000"/>
                <w:sz w:val="16"/>
              </w:rPr>
              <w:t>异</w:t>
            </w:r>
            <w:r>
              <w:rPr>
                <w:w w:val="97.03505039215088"/>
                <w:rFonts w:ascii="ZDBIPg" w:hAnsi="ZDBIPg" w:eastAsia="ZDBIPg"/>
                <w:b w:val="0"/>
                <w:i w:val="0"/>
                <w:color w:val="000000"/>
                <w:sz w:val="16"/>
              </w:rPr>
              <w:t>研究</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铁道</w:t>
            </w:r>
            <w:r>
              <w:rPr>
                <w:w w:val="97.03505039215088"/>
                <w:rFonts w:ascii="ZDBIPg" w:hAnsi="ZDBIPg" w:eastAsia="ZDBIPg"/>
                <w:b w:val="0"/>
                <w:i w:val="0"/>
                <w:color w:val="000000"/>
                <w:sz w:val="16"/>
              </w:rPr>
              <w:t>科学</w:t>
            </w:r>
            <w:r>
              <w:rPr>
                <w:w w:val="97.03505039215088"/>
                <w:rFonts w:ascii="ZDBIPg" w:hAnsi="ZDBIPg" w:eastAsia="ZDBIPg"/>
                <w:b w:val="0"/>
                <w:i w:val="0"/>
                <w:color w:val="000000"/>
                <w:sz w:val="16"/>
              </w:rPr>
              <w:t>与</w:t>
            </w:r>
            <w:r>
              <w:rPr>
                <w:w w:val="97.03505039215088"/>
                <w:rFonts w:ascii="ZDBIPg" w:hAnsi="ZDBIPg" w:eastAsia="ZDBIPg"/>
                <w:b w:val="0"/>
                <w:i w:val="0"/>
                <w:color w:val="000000"/>
                <w:sz w:val="16"/>
              </w:rPr>
              <w:t>工程</w:t>
            </w:r>
            <w:r>
              <w:rPr>
                <w:w w:val="97.03505039215088"/>
                <w:rFonts w:ascii="ZDBIPg" w:hAnsi="ZDBIPg" w:eastAsia="ZDBIPg"/>
                <w:b w:val="0"/>
                <w:i w:val="0"/>
                <w:color w:val="000000"/>
                <w:sz w:val="16"/>
              </w:rPr>
              <w:t>学</w:t>
            </w:r>
            <w:r>
              <w:rPr>
                <w:w w:val="97.03505039215088"/>
                <w:rFonts w:ascii="ZDBIPg" w:hAnsi="ZDBIPg" w:eastAsia="ZDBIPg"/>
                <w:b w:val="0"/>
                <w:i w:val="0"/>
                <w:color w:val="000000"/>
                <w:sz w:val="16"/>
              </w:rPr>
              <w:t>报</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2016</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13</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3</w:t>
            </w:r>
            <w:r>
              <w:rPr>
                <w:w w:val="97.03505039215088"/>
                <w:rFonts w:ascii="ZDBIPg" w:hAnsi="ZDBIPg" w:eastAsia="ZDBIPg"/>
                <w:b w:val="0"/>
                <w:i w:val="0"/>
                <w:color w:val="000000"/>
                <w:sz w:val="16"/>
              </w:rPr>
              <w:t>) :</w:t>
            </w:r>
          </w:p>
        </w:tc>
      </w:tr>
      <w:tr>
        <w:trPr>
          <w:trHeight w:hRule="exact" w:val="110"/>
        </w:trPr>
        <w:tc>
          <w:tcPr>
            <w:tcW w:type="dxa" w:w="3535"/>
            <w:vMerge/>
            <w:tcBorders/>
          </w:tcPr>
          <w:p/>
        </w:tc>
        <w:tc>
          <w:tcPr>
            <w:tcW w:type="dxa" w:w="3535"/>
            <w:vMerge/>
            <w:tcBorders/>
          </w:tcPr>
          <w:p/>
        </w:tc>
        <w:tc>
          <w:tcPr>
            <w:tcW w:type="dxa" w:w="4460"/>
            <w:vMerge w:val="restart"/>
            <w:tcBorders/>
            <w:tcMar>
              <w:start w:w="0" w:type="dxa"/>
              <w:end w:w="0" w:type="dxa"/>
            </w:tcMar>
            <w:tcMar>
              <w:start w:w="0" w:type="dxa"/>
              <w:end w:w="0" w:type="dxa"/>
            </w:tcMar>
          </w:tcPr>
          <w:p>
            <w:pPr>
              <w:autoSpaceDN w:val="0"/>
              <w:autoSpaceDE w:val="0"/>
              <w:widowControl/>
              <w:spacing w:line="164" w:lineRule="exact" w:before="46" w:after="0"/>
              <w:ind w:left="62" w:right="0" w:firstLine="0"/>
              <w:jc w:val="left"/>
            </w:pPr>
            <w:r>
              <w:rPr>
                <w:w w:val="97.03505039215088"/>
                <w:rFonts w:ascii="ZDBIPg" w:hAnsi="ZDBIPg" w:eastAsia="ZDBIPg"/>
                <w:b w:val="0"/>
                <w:i w:val="0"/>
                <w:color w:val="000000"/>
                <w:sz w:val="16"/>
              </w:rPr>
              <w:t>500－505．</w:t>
            </w:r>
          </w:p>
        </w:tc>
      </w:tr>
      <w:tr>
        <w:trPr>
          <w:trHeight w:hRule="exact" w:val="154"/>
        </w:trPr>
        <w:tc>
          <w:tcPr>
            <w:tcW w:type="dxa" w:w="5260"/>
            <w:vMerge w:val="restart"/>
            <w:tcBorders/>
            <w:tcMar>
              <w:start w:w="0" w:type="dxa"/>
              <w:end w:w="0" w:type="dxa"/>
            </w:tcMar>
            <w:tcMar>
              <w:start w:w="0" w:type="dxa"/>
              <w:end w:w="0" w:type="dxa"/>
            </w:tcMar>
          </w:tcPr>
          <w:p>
            <w:pPr>
              <w:autoSpaceDN w:val="0"/>
              <w:autoSpaceDE w:val="0"/>
              <w:widowControl/>
              <w:spacing w:line="216" w:lineRule="exact" w:before="48" w:after="0"/>
              <w:ind w:left="262" w:right="0" w:firstLine="0"/>
              <w:jc w:val="left"/>
            </w:pPr>
            <w:r>
              <w:rPr>
                <w:w w:val="97.95919145856585"/>
                <w:rFonts w:ascii="ZDBIPi" w:hAnsi="ZDBIPi" w:eastAsia="ZDBIPi"/>
                <w:b w:val="0"/>
                <w:i w:val="0"/>
                <w:color w:val="000000"/>
                <w:sz w:val="21"/>
              </w:rPr>
              <w:t>最</w:t>
            </w:r>
            <w:r>
              <w:rPr>
                <w:w w:val="97.95919145856585"/>
                <w:rFonts w:ascii="ZDBIPg" w:hAnsi="ZDBIPg" w:eastAsia="ZDBIPg"/>
                <w:b w:val="0"/>
                <w:i w:val="0"/>
                <w:color w:val="000000"/>
                <w:sz w:val="21"/>
              </w:rPr>
              <w:t>大</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为</w:t>
            </w:r>
            <w:r>
              <w:rPr>
                <w:w w:val="97.95919145856585"/>
                <w:rFonts w:ascii="ZDBIPg" w:hAnsi="ZDBIPg" w:eastAsia="ZDBIPg"/>
                <w:b w:val="0"/>
                <w:i w:val="0"/>
                <w:color w:val="000000"/>
                <w:sz w:val="21"/>
              </w:rPr>
              <w:t>5 mm</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轴</w:t>
            </w:r>
            <w:r>
              <w:rPr>
                <w:w w:val="97.95919145856585"/>
                <w:rFonts w:ascii="ZDBIPg" w:hAnsi="ZDBIPg" w:eastAsia="ZDBIPg"/>
                <w:b w:val="0"/>
                <w:i w:val="0"/>
                <w:color w:val="000000"/>
                <w:sz w:val="21"/>
              </w:rPr>
              <w:t>线</w:t>
            </w:r>
            <w:r>
              <w:rPr>
                <w:w w:val="97.95919145856585"/>
                <w:rFonts w:ascii="ZDBIPi" w:hAnsi="ZDBIPi" w:eastAsia="ZDBIPi"/>
                <w:b w:val="0"/>
                <w:i w:val="0"/>
                <w:color w:val="000000"/>
                <w:sz w:val="21"/>
              </w:rPr>
              <w:t>偏</w:t>
            </w:r>
            <w:r>
              <w:rPr>
                <w:w w:val="97.95919145856585"/>
                <w:rFonts w:ascii="ZDBIPi" w:hAnsi="ZDBIPi" w:eastAsia="ZDBIPi"/>
                <w:b w:val="0"/>
                <w:i w:val="0"/>
                <w:color w:val="000000"/>
                <w:sz w:val="21"/>
              </w:rPr>
              <w:t>位最</w:t>
            </w:r>
            <w:r>
              <w:rPr>
                <w:w w:val="97.95919145856585"/>
                <w:rFonts w:ascii="ZDBIPg" w:hAnsi="ZDBIPg" w:eastAsia="ZDBIPg"/>
                <w:b w:val="0"/>
                <w:i w:val="0"/>
                <w:color w:val="000000"/>
                <w:sz w:val="21"/>
              </w:rPr>
              <w:t>大</w:t>
            </w:r>
            <w:r>
              <w:rPr>
                <w:w w:val="97.95919145856585"/>
                <w:rFonts w:ascii="ZDBIPi" w:hAnsi="ZDBIPi" w:eastAsia="ZDBIPi"/>
                <w:b w:val="0"/>
                <w:i w:val="0"/>
                <w:color w:val="000000"/>
                <w:sz w:val="21"/>
              </w:rPr>
              <w:t>为</w:t>
            </w:r>
            <w:r>
              <w:rPr>
                <w:w w:val="97.95919145856585"/>
                <w:rFonts w:ascii="ZDBIPg" w:hAnsi="ZDBIPg" w:eastAsia="ZDBIPg"/>
                <w:b w:val="0"/>
                <w:i w:val="0"/>
                <w:color w:val="000000"/>
                <w:sz w:val="21"/>
              </w:rPr>
              <w:t>1. 5 mm</w:t>
            </w:r>
            <w:r>
              <w:rPr>
                <w:w w:val="97.95919145856585"/>
                <w:rFonts w:ascii="ZDBIPg" w:hAnsi="ZDBIPg" w:eastAsia="ZDBIPg"/>
                <w:b w:val="0"/>
                <w:i w:val="0"/>
                <w:color w:val="000000"/>
                <w:sz w:val="21"/>
              </w:rPr>
              <w:t>，</w:t>
            </w:r>
            <w:r>
              <w:rPr>
                <w:w w:val="97.95919145856585"/>
                <w:rFonts w:ascii="ZDBIPx" w:hAnsi="ZDBIPx" w:eastAsia="ZDBIPx"/>
                <w:b w:val="0"/>
                <w:i w:val="0"/>
                <w:color w:val="000000"/>
                <w:sz w:val="21"/>
              </w:rPr>
              <w:t>临</w:t>
            </w:r>
            <w:r>
              <w:rPr>
                <w:w w:val="97.95919145856585"/>
                <w:rFonts w:ascii="ZDBIPi" w:hAnsi="ZDBIPi" w:eastAsia="ZDBIPi"/>
                <w:b w:val="0"/>
                <w:i w:val="0"/>
                <w:color w:val="000000"/>
                <w:sz w:val="21"/>
              </w:rPr>
              <w:t>时</w:t>
            </w:r>
            <w:r>
              <w:rPr>
                <w:w w:val="97.95919145856585"/>
                <w:rFonts w:ascii="ZDBIPg" w:hAnsi="ZDBIPg" w:eastAsia="ZDBIPg"/>
                <w:b w:val="0"/>
                <w:i w:val="0"/>
                <w:color w:val="000000"/>
                <w:sz w:val="21"/>
              </w:rPr>
              <w:t>支</w:t>
            </w:r>
            <w:r>
              <w:rPr>
                <w:w w:val="97.95919145856585"/>
                <w:rFonts w:ascii="ZDBIPg" w:hAnsi="ZDBIPg" w:eastAsia="ZDBIPg"/>
                <w:b w:val="0"/>
                <w:i w:val="0"/>
                <w:color w:val="000000"/>
                <w:sz w:val="21"/>
              </w:rPr>
              <w:t>架</w:t>
            </w:r>
            <w:r>
              <w:rPr>
                <w:w w:val="97.95919145856585"/>
                <w:rFonts w:ascii="ZDBIPi" w:hAnsi="ZDBIPi" w:eastAsia="ZDBIPi"/>
                <w:b w:val="0"/>
                <w:i w:val="0"/>
                <w:color w:val="000000"/>
                <w:sz w:val="21"/>
              </w:rPr>
              <w:t>最</w:t>
            </w:r>
          </w:p>
        </w:tc>
        <w:tc>
          <w:tcPr>
            <w:tcW w:type="dxa" w:w="3535"/>
            <w:vMerge/>
            <w:tcBorders/>
          </w:tcPr>
          <w:p/>
        </w:tc>
        <w:tc>
          <w:tcPr>
            <w:tcW w:type="dxa" w:w="3535"/>
            <w:vMerge/>
            <w:tcBorders/>
          </w:tcPr>
          <w:p/>
        </w:tc>
      </w:tr>
      <w:tr>
        <w:trPr>
          <w:trHeight w:hRule="exact" w:val="194"/>
        </w:trPr>
        <w:tc>
          <w:tcPr>
            <w:tcW w:type="dxa" w:w="3535"/>
            <w:vMerge/>
            <w:tcBorders/>
          </w:tcPr>
          <w:p/>
        </w:tc>
        <w:tc>
          <w:tcPr>
            <w:tcW w:type="dxa" w:w="3535"/>
            <w:vMerge/>
            <w:tcBorders/>
          </w:tcPr>
          <w:p/>
        </w:tc>
        <w:tc>
          <w:tcPr>
            <w:tcW w:type="dxa" w:w="4460"/>
            <w:vMerge w:val="restart"/>
            <w:tcBorders/>
            <w:tcMar>
              <w:start w:w="0" w:type="dxa"/>
              <w:end w:w="0" w:type="dxa"/>
            </w:tcMar>
            <w:tcMar>
              <w:start w:w="0" w:type="dxa"/>
              <w:end w:w="0" w:type="dxa"/>
            </w:tcMar>
          </w:tcPr>
          <w:p>
            <w:pPr>
              <w:autoSpaceDN w:val="0"/>
              <w:autoSpaceDE w:val="0"/>
              <w:widowControl/>
              <w:spacing w:line="164" w:lineRule="exact" w:before="54" w:after="0"/>
              <w:ind w:left="0" w:right="0" w:firstLine="0"/>
              <w:jc w:val="center"/>
            </w:pPr>
            <w:r>
              <w:rPr>
                <w:w w:val="97.03505039215088"/>
                <w:rFonts w:ascii="ZDBIPg" w:hAnsi="ZDBIPg" w:eastAsia="ZDBIPg"/>
                <w:b w:val="0"/>
                <w:i w:val="0"/>
                <w:color w:val="000000"/>
                <w:sz w:val="16"/>
              </w:rPr>
              <w:t>刘国</w:t>
            </w:r>
            <w:r>
              <w:rPr>
                <w:w w:val="97.03505039215088"/>
                <w:rFonts w:ascii="ZDBIPk" w:hAnsi="ZDBIPk" w:eastAsia="ZDBIPk"/>
                <w:b w:val="0"/>
                <w:i w:val="0"/>
                <w:color w:val="000000"/>
                <w:sz w:val="16"/>
              </w:rPr>
              <w:t>光</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刘</w:t>
            </w:r>
            <w:r>
              <w:rPr>
                <w:w w:val="97.03505039215088"/>
                <w:rFonts w:ascii="ZDBIP4" w:hAnsi="ZDBIP4" w:eastAsia="ZDBIP4"/>
                <w:b w:val="0"/>
                <w:i w:val="0"/>
                <w:color w:val="000000"/>
                <w:sz w:val="16"/>
              </w:rPr>
              <w:t>群</w:t>
            </w:r>
            <w:r>
              <w:rPr>
                <w:w w:val="97.03505039215088"/>
                <w:rFonts w:ascii="ZDBIPg" w:hAnsi="ZDBIPg" w:eastAsia="ZDBIPg"/>
                <w:b w:val="0"/>
                <w:i w:val="0"/>
                <w:color w:val="000000"/>
                <w:sz w:val="16"/>
              </w:rPr>
              <w:t>，</w:t>
            </w:r>
            <w:r>
              <w:rPr>
                <w:w w:val="97.03505039215088"/>
                <w:rFonts w:ascii="ZDBIP7" w:hAnsi="ZDBIP7" w:eastAsia="ZDBIP7"/>
                <w:b w:val="0"/>
                <w:i w:val="0"/>
                <w:color w:val="000000"/>
                <w:sz w:val="16"/>
              </w:rPr>
              <w:t>潘</w:t>
            </w:r>
            <w:r>
              <w:rPr>
                <w:w w:val="97.03505039215088"/>
                <w:rFonts w:ascii="ZDBIQC" w:hAnsi="ZDBIQC" w:eastAsia="ZDBIQC"/>
                <w:b w:val="0"/>
                <w:i w:val="0"/>
                <w:color w:val="000000"/>
                <w:sz w:val="16"/>
              </w:rPr>
              <w:t>哲</w:t>
            </w:r>
            <w:r>
              <w:rPr>
                <w:w w:val="97.03505039215088"/>
                <w:rFonts w:ascii="ZDBIPg" w:hAnsi="ZDBIPg" w:eastAsia="ZDBIPg"/>
                <w:b w:val="0"/>
                <w:i w:val="0"/>
                <w:color w:val="000000"/>
                <w:sz w:val="16"/>
              </w:rPr>
              <w:t>，</w:t>
            </w:r>
            <w:r>
              <w:rPr>
                <w:w w:val="97.03505039215088"/>
                <w:rFonts w:ascii="ZDBIPh" w:hAnsi="ZDBIPh" w:eastAsia="ZDBIPh"/>
                <w:b w:val="0"/>
                <w:i w:val="0"/>
                <w:color w:val="000000"/>
                <w:sz w:val="16"/>
              </w:rPr>
              <w:t>等</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下</w:t>
            </w:r>
            <w:r>
              <w:rPr>
                <w:w w:val="97.03505039215088"/>
                <w:rFonts w:ascii="ZDBIPi" w:hAnsi="ZDBIPi" w:eastAsia="ZDBIPi"/>
                <w:b w:val="0"/>
                <w:i w:val="0"/>
                <w:color w:val="000000"/>
                <w:sz w:val="16"/>
              </w:rPr>
              <w:t>承</w:t>
            </w:r>
            <w:r>
              <w:rPr>
                <w:w w:val="97.03505039215088"/>
                <w:rFonts w:ascii="ZDBIPg" w:hAnsi="ZDBIPg" w:eastAsia="ZDBIPg"/>
                <w:b w:val="0"/>
                <w:i w:val="0"/>
                <w:color w:val="000000"/>
                <w:sz w:val="16"/>
              </w:rPr>
              <w:t>式</w:t>
            </w:r>
            <w:r>
              <w:rPr>
                <w:w w:val="97.03505039215088"/>
                <w:rFonts w:ascii="ZDBIPh" w:hAnsi="ZDBIPh" w:eastAsia="ZDBIPh"/>
                <w:b w:val="0"/>
                <w:i w:val="0"/>
                <w:color w:val="000000"/>
                <w:sz w:val="16"/>
              </w:rPr>
              <w:t>刚</w:t>
            </w:r>
            <w:r>
              <w:rPr>
                <w:w w:val="97.03505039215088"/>
                <w:rFonts w:ascii="ZDBIPg" w:hAnsi="ZDBIPg" w:eastAsia="ZDBIPg"/>
                <w:b w:val="0"/>
                <w:i w:val="0"/>
                <w:color w:val="000000"/>
                <w:sz w:val="16"/>
              </w:rPr>
              <w:t>性系杆拱桥拱</w:t>
            </w:r>
            <w:r>
              <w:rPr>
                <w:w w:val="97.03505039215088"/>
                <w:rFonts w:ascii="ZDBIPg" w:hAnsi="ZDBIPg" w:eastAsia="ZDBIPg"/>
                <w:b w:val="0"/>
                <w:i w:val="0"/>
                <w:color w:val="000000"/>
                <w:sz w:val="16"/>
              </w:rPr>
              <w:t>座</w:t>
            </w:r>
            <w:r>
              <w:rPr>
                <w:w w:val="97.03505039215088"/>
                <w:rFonts w:ascii="ZDBIPg" w:hAnsi="ZDBIPg" w:eastAsia="ZDBIPg"/>
                <w:b w:val="0"/>
                <w:i w:val="0"/>
                <w:color w:val="000000"/>
                <w:sz w:val="16"/>
              </w:rPr>
              <w:t>结</w:t>
            </w:r>
            <w:r>
              <w:rPr>
                <w:w w:val="97.03505039215088"/>
                <w:rFonts w:ascii="ZDBIPh" w:hAnsi="ZDBIPh" w:eastAsia="ZDBIPh"/>
                <w:b w:val="0"/>
                <w:i w:val="0"/>
                <w:color w:val="000000"/>
                <w:sz w:val="16"/>
              </w:rPr>
              <w:t>点</w:t>
            </w:r>
            <w:r>
              <w:rPr>
                <w:w w:val="97.03505039215088"/>
                <w:rFonts w:ascii="ZDBIPg" w:hAnsi="ZDBIPg" w:eastAsia="ZDBIPg"/>
                <w:b w:val="0"/>
                <w:i w:val="0"/>
                <w:color w:val="000000"/>
                <w:sz w:val="16"/>
              </w:rPr>
              <w:t>受</w:t>
            </w:r>
            <w:r>
              <w:rPr>
                <w:w w:val="97.03505039215088"/>
                <w:rFonts w:ascii="ZDBIPg" w:hAnsi="ZDBIPg" w:eastAsia="ZDBIPg"/>
                <w:b w:val="0"/>
                <w:i w:val="0"/>
                <w:color w:val="000000"/>
                <w:sz w:val="16"/>
              </w:rPr>
              <w:t>力</w:t>
            </w:r>
            <w:r>
              <w:rPr>
                <w:w w:val="97.03505039215088"/>
                <w:rFonts w:ascii="ZDBIPg" w:hAnsi="ZDBIPg" w:eastAsia="ZDBIPg"/>
                <w:b w:val="0"/>
                <w:i w:val="0"/>
                <w:color w:val="000000"/>
                <w:sz w:val="16"/>
              </w:rPr>
              <w:t>特</w:t>
            </w:r>
            <w:r>
              <w:rPr>
                <w:w w:val="97.03505039215088"/>
                <w:rFonts w:ascii="ZDBIPh" w:hAnsi="ZDBIPh" w:eastAsia="ZDBIPh"/>
                <w:b w:val="0"/>
                <w:i w:val="0"/>
                <w:color w:val="000000"/>
                <w:sz w:val="16"/>
              </w:rPr>
              <w:t>点</w:t>
            </w:r>
          </w:p>
        </w:tc>
      </w:tr>
      <w:tr>
        <w:trPr>
          <w:trHeight w:hRule="exact" w:val="68"/>
        </w:trPr>
        <w:tc>
          <w:tcPr>
            <w:tcW w:type="dxa" w:w="5260"/>
            <w:vMerge w:val="restart"/>
            <w:tcBorders/>
            <w:tcMar>
              <w:start w:w="0" w:type="dxa"/>
              <w:end w:w="0" w:type="dxa"/>
            </w:tcMar>
            <w:tcMar>
              <w:start w:w="0" w:type="dxa"/>
              <w:end w:w="0" w:type="dxa"/>
            </w:tcMar>
          </w:tcPr>
          <w:p>
            <w:pPr>
              <w:autoSpaceDN w:val="0"/>
              <w:autoSpaceDE w:val="0"/>
              <w:widowControl/>
              <w:spacing w:line="216" w:lineRule="exact" w:before="14" w:after="0"/>
              <w:ind w:left="262" w:right="0" w:firstLine="0"/>
              <w:jc w:val="left"/>
            </w:pPr>
            <w:r>
              <w:rPr>
                <w:w w:val="97.95919145856585"/>
                <w:rFonts w:ascii="ZDBIPg" w:hAnsi="ZDBIPg" w:eastAsia="ZDBIPg"/>
                <w:b w:val="0"/>
                <w:i w:val="0"/>
                <w:color w:val="000000"/>
                <w:sz w:val="21"/>
              </w:rPr>
              <w:t>大</w:t>
            </w:r>
            <w:r>
              <w:rPr>
                <w:w w:val="97.95919145856585"/>
                <w:rFonts w:ascii="ZDBIPk" w:hAnsi="ZDBIPk" w:eastAsia="ZDBIPk"/>
                <w:b w:val="0"/>
                <w:i w:val="0"/>
                <w:color w:val="000000"/>
                <w:sz w:val="21"/>
              </w:rPr>
              <w:t>横</w:t>
            </w:r>
            <w:r>
              <w:rPr>
                <w:w w:val="97.95919145856585"/>
                <w:rFonts w:ascii="ZDBIPg" w:hAnsi="ZDBIPg" w:eastAsia="ZDBIPg"/>
                <w:b w:val="0"/>
                <w:i w:val="0"/>
                <w:color w:val="000000"/>
                <w:sz w:val="21"/>
              </w:rPr>
              <w:t>向</w:t>
            </w:r>
            <w:r>
              <w:rPr>
                <w:w w:val="97.95919145856585"/>
                <w:rFonts w:ascii="ZDBIPi" w:hAnsi="ZDBIPi" w:eastAsia="ZDBIPi"/>
                <w:b w:val="0"/>
                <w:i w:val="0"/>
                <w:color w:val="000000"/>
                <w:sz w:val="21"/>
              </w:rPr>
              <w:t>位移为</w:t>
            </w:r>
            <w:r>
              <w:rPr>
                <w:w w:val="97.95919145856585"/>
                <w:rFonts w:ascii="ZDBIPg" w:hAnsi="ZDBIPg" w:eastAsia="ZDBIPg"/>
                <w:b w:val="0"/>
                <w:i w:val="0"/>
                <w:color w:val="000000"/>
                <w:sz w:val="21"/>
              </w:rPr>
              <w:t>5 mm</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全</w:t>
            </w:r>
            <w:r>
              <w:rPr>
                <w:w w:val="97.95919145856585"/>
                <w:rFonts w:ascii="ZDBIPg" w:hAnsi="ZDBIPg" w:eastAsia="ZDBIPg"/>
                <w:b w:val="0"/>
                <w:i w:val="0"/>
                <w:color w:val="000000"/>
                <w:sz w:val="21"/>
              </w:rPr>
              <w:t>桥</w:t>
            </w:r>
            <w:r>
              <w:rPr>
                <w:w w:val="97.95919145856585"/>
                <w:rFonts w:ascii="ZDBIPg" w:hAnsi="ZDBIPg" w:eastAsia="ZDBIPg"/>
                <w:b w:val="0"/>
                <w:i w:val="0"/>
                <w:color w:val="000000"/>
                <w:sz w:val="21"/>
              </w:rPr>
              <w:t>线</w:t>
            </w:r>
            <w:r>
              <w:rPr>
                <w:w w:val="97.95919145856585"/>
                <w:rFonts w:ascii="ZDBIPg" w:hAnsi="ZDBIPg" w:eastAsia="ZDBIPg"/>
                <w:b w:val="0"/>
                <w:i w:val="0"/>
                <w:color w:val="000000"/>
                <w:sz w:val="21"/>
              </w:rPr>
              <w:t>形</w:t>
            </w:r>
            <w:r>
              <w:rPr>
                <w:w w:val="97.95919145856585"/>
                <w:rFonts w:ascii="ZDBIPg" w:hAnsi="ZDBIPg" w:eastAsia="ZDBIPg"/>
                <w:b w:val="0"/>
                <w:i w:val="0"/>
                <w:color w:val="000000"/>
                <w:sz w:val="21"/>
              </w:rPr>
              <w:t>控制</w:t>
            </w:r>
            <w:r>
              <w:rPr>
                <w:w w:val="97.95919145856585"/>
                <w:rFonts w:ascii="ZDBIPh" w:hAnsi="ZDBIPh" w:eastAsia="ZDBIPh"/>
                <w:b w:val="0"/>
                <w:i w:val="0"/>
                <w:color w:val="000000"/>
                <w:sz w:val="21"/>
              </w:rPr>
              <w:t>良</w:t>
            </w:r>
            <w:r>
              <w:rPr>
                <w:w w:val="97.95919145856585"/>
                <w:rFonts w:ascii="ZDBIPk" w:hAnsi="ZDBIPk" w:eastAsia="ZDBIPk"/>
                <w:b w:val="0"/>
                <w:i w:val="0"/>
                <w:color w:val="000000"/>
                <w:sz w:val="21"/>
              </w:rPr>
              <w:t>好</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施</w:t>
            </w:r>
            <w:r>
              <w:rPr>
                <w:w w:val="97.95919145856585"/>
                <w:rFonts w:ascii="ZDBIPg" w:hAnsi="ZDBIPg" w:eastAsia="ZDBIPg"/>
                <w:b w:val="0"/>
                <w:i w:val="0"/>
                <w:color w:val="000000"/>
                <w:sz w:val="21"/>
              </w:rPr>
              <w:t>工方</w:t>
            </w:r>
            <w:r>
              <w:rPr>
                <w:w w:val="97.95919145856585"/>
                <w:rFonts w:ascii="ZDBIPg" w:hAnsi="ZDBIPg" w:eastAsia="ZDBIPg"/>
                <w:b w:val="0"/>
                <w:i w:val="0"/>
                <w:color w:val="000000"/>
                <w:sz w:val="21"/>
              </w:rPr>
              <w:t>案</w:t>
            </w:r>
            <w:r>
              <w:rPr>
                <w:w w:val="97.95919145856585"/>
                <w:rFonts w:ascii="ZDBIPg" w:hAnsi="ZDBIPg" w:eastAsia="ZDBIPg"/>
                <w:b w:val="0"/>
                <w:i w:val="0"/>
                <w:color w:val="000000"/>
                <w:sz w:val="21"/>
              </w:rPr>
              <w:t>合</w:t>
            </w: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388" w:after="0"/>
              <w:ind w:left="0" w:right="60"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8</w:t>
            </w:r>
            <w:r>
              <w:rPr>
                <w:w w:val="97.03505039215088"/>
                <w:rFonts w:ascii="ZDBIPg" w:hAnsi="ZDBIPg" w:eastAsia="ZDBIPg"/>
                <w:b w:val="0"/>
                <w:i w:val="0"/>
                <w:color w:val="000000"/>
                <w:sz w:val="16"/>
              </w:rPr>
              <w:t>］</w:t>
            </w:r>
          </w:p>
        </w:tc>
        <w:tc>
          <w:tcPr>
            <w:tcW w:type="dxa" w:w="3535"/>
            <w:vMerge/>
            <w:tcBorders/>
          </w:tcPr>
          <w:p/>
        </w:tc>
      </w:tr>
      <w:tr>
        <w:trPr>
          <w:trHeight w:hRule="exact" w:val="210"/>
        </w:trPr>
        <w:tc>
          <w:tcPr>
            <w:tcW w:type="dxa" w:w="3535"/>
            <w:vMerge/>
            <w:tcBorders/>
          </w:tcPr>
          <w:p/>
        </w:tc>
        <w:tc>
          <w:tcPr>
            <w:tcW w:type="dxa" w:w="3535"/>
            <w:vMerge/>
            <w:tcBorders/>
          </w:tcPr>
          <w:p/>
        </w:tc>
        <w:tc>
          <w:tcPr>
            <w:tcW w:type="dxa" w:w="4460"/>
            <w:vMerge w:val="restart"/>
            <w:tcBorders/>
            <w:tcMar>
              <w:start w:w="0" w:type="dxa"/>
              <w:end w:w="0" w:type="dxa"/>
            </w:tcMar>
            <w:tcMar>
              <w:start w:w="0" w:type="dxa"/>
              <w:end w:w="0" w:type="dxa"/>
            </w:tcMar>
          </w:tcPr>
          <w:p>
            <w:pPr>
              <w:autoSpaceDN w:val="0"/>
              <w:autoSpaceDE w:val="0"/>
              <w:widowControl/>
              <w:spacing w:line="174" w:lineRule="exact" w:before="46" w:after="0"/>
              <w:ind w:left="66" w:right="0" w:firstLine="0"/>
              <w:jc w:val="left"/>
            </w:pPr>
            <w:r>
              <w:rPr>
                <w:w w:val="97.03505039215088"/>
                <w:rFonts w:ascii="ZDBIPg" w:hAnsi="ZDBIPg" w:eastAsia="ZDBIPg"/>
                <w:b w:val="0"/>
                <w:i w:val="0"/>
                <w:color w:val="000000"/>
                <w:sz w:val="16"/>
              </w:rPr>
              <w:t>分析</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科学</w:t>
            </w:r>
            <w:r>
              <w:rPr>
                <w:w w:val="97.03505039215088"/>
                <w:rFonts w:ascii="ZDBIPg" w:hAnsi="ZDBIPg" w:eastAsia="ZDBIPg"/>
                <w:b w:val="0"/>
                <w:i w:val="0"/>
                <w:color w:val="000000"/>
                <w:sz w:val="16"/>
              </w:rPr>
              <w:t>技术</w:t>
            </w:r>
            <w:r>
              <w:rPr>
                <w:w w:val="97.03505039215088"/>
                <w:rFonts w:ascii="ZDBIPg" w:hAnsi="ZDBIPg" w:eastAsia="ZDBIPg"/>
                <w:b w:val="0"/>
                <w:i w:val="0"/>
                <w:color w:val="000000"/>
                <w:sz w:val="16"/>
              </w:rPr>
              <w:t>与</w:t>
            </w:r>
            <w:r>
              <w:rPr>
                <w:w w:val="97.03505039215088"/>
                <w:rFonts w:ascii="ZDBIPg" w:hAnsi="ZDBIPg" w:eastAsia="ZDBIPg"/>
                <w:b w:val="0"/>
                <w:i w:val="0"/>
                <w:color w:val="000000"/>
                <w:sz w:val="16"/>
              </w:rPr>
              <w:t>工程</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2013</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13</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12</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3327</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3330</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3336．</w:t>
            </w:r>
          </w:p>
        </w:tc>
      </w:tr>
      <w:tr>
        <w:trPr>
          <w:trHeight w:hRule="exact" w:val="60"/>
        </w:trPr>
        <w:tc>
          <w:tcPr>
            <w:tcW w:type="dxa" w:w="5260"/>
            <w:vMerge w:val="restart"/>
            <w:tcBorders/>
            <w:tcMar>
              <w:start w:w="0" w:type="dxa"/>
              <w:end w:w="0" w:type="dxa"/>
            </w:tcMar>
            <w:tcMar>
              <w:start w:w="0" w:type="dxa"/>
              <w:end w:w="0" w:type="dxa"/>
            </w:tcMar>
          </w:tcPr>
          <w:p>
            <w:pPr>
              <w:autoSpaceDN w:val="0"/>
              <w:autoSpaceDE w:val="0"/>
              <w:widowControl/>
              <w:spacing w:line="216" w:lineRule="exact" w:before="46" w:after="0"/>
              <w:ind w:left="262" w:right="0" w:firstLine="0"/>
              <w:jc w:val="left"/>
            </w:pPr>
            <w:r>
              <w:rPr>
                <w:w w:val="97.95919145856585"/>
                <w:rFonts w:ascii="ZDBIPh" w:hAnsi="ZDBIPh" w:eastAsia="ZDBIPh"/>
                <w:b w:val="0"/>
                <w:i w:val="0"/>
                <w:color w:val="000000"/>
                <w:sz w:val="21"/>
              </w:rPr>
              <w:t>理</w:t>
            </w:r>
            <w:r>
              <w:rPr>
                <w:w w:val="97.95919145856585"/>
                <w:rFonts w:ascii="ZDBIPi" w:hAnsi="ZDBIPi" w:eastAsia="ZDBIPi"/>
                <w:b w:val="0"/>
                <w:i w:val="0"/>
                <w:color w:val="000000"/>
                <w:sz w:val="21"/>
              </w:rPr>
              <w:t>可</w:t>
            </w:r>
            <w:r>
              <w:rPr>
                <w:w w:val="97.95919145856585"/>
                <w:rFonts w:ascii="ZDBIPg" w:hAnsi="ZDBIPg" w:eastAsia="ZDBIPg"/>
                <w:b w:val="0"/>
                <w:i w:val="0"/>
                <w:color w:val="000000"/>
                <w:sz w:val="21"/>
              </w:rPr>
              <w:t>行</w:t>
            </w:r>
            <w:r>
              <w:rPr>
                <w:w w:val="97.95919145856585"/>
                <w:rFonts w:ascii="ZDBIPg" w:hAnsi="ZDBIPg" w:eastAsia="ZDBIPg"/>
                <w:b w:val="0"/>
                <w:i w:val="0"/>
                <w:color w:val="000000"/>
                <w:sz w:val="21"/>
              </w:rPr>
              <w:t>。</w:t>
            </w:r>
          </w:p>
        </w:tc>
        <w:tc>
          <w:tcPr>
            <w:tcW w:type="dxa" w:w="3535"/>
            <w:vMerge/>
            <w:tcBorders/>
          </w:tcPr>
          <w:p/>
        </w:tc>
        <w:tc>
          <w:tcPr>
            <w:tcW w:type="dxa" w:w="3535"/>
            <w:vMerge/>
            <w:tcBorders/>
          </w:tcPr>
          <w:p/>
        </w:tc>
      </w:tr>
      <w:tr>
        <w:trPr>
          <w:trHeight w:hRule="exact" w:val="202"/>
        </w:trPr>
        <w:tc>
          <w:tcPr>
            <w:tcW w:type="dxa" w:w="3535"/>
            <w:vMerge/>
            <w:tcBorders/>
          </w:tcPr>
          <w:p/>
        </w:tc>
        <w:tc>
          <w:tcPr>
            <w:tcW w:type="dxa" w:w="3535"/>
            <w:vMerge/>
            <w:tcBorders/>
          </w:tcPr>
          <w:p/>
        </w:tc>
        <w:tc>
          <w:tcPr>
            <w:tcW w:type="dxa" w:w="4460"/>
            <w:tcBorders/>
            <w:tcMar>
              <w:start w:w="0" w:type="dxa"/>
              <w:end w:w="0" w:type="dxa"/>
            </w:tcMar>
          </w:tcPr>
          <w:p>
            <w:pPr>
              <w:autoSpaceDN w:val="0"/>
              <w:autoSpaceDE w:val="0"/>
              <w:widowControl/>
              <w:spacing w:line="164" w:lineRule="exact" w:before="38" w:after="0"/>
              <w:ind w:left="0" w:right="0" w:firstLine="0"/>
              <w:jc w:val="center"/>
            </w:pPr>
            <w:r>
              <w:rPr>
                <w:w w:val="97.03505039215088"/>
                <w:rFonts w:ascii="ZDBIQK" w:hAnsi="ZDBIQK" w:eastAsia="ZDBIQK"/>
                <w:b w:val="0"/>
                <w:i w:val="0"/>
                <w:color w:val="000000"/>
                <w:sz w:val="16"/>
              </w:rPr>
              <w:t>薛礼</w:t>
            </w:r>
            <w:r>
              <w:rPr>
                <w:w w:val="97.03505039215088"/>
                <w:rFonts w:ascii="ZDBIPg" w:hAnsi="ZDBIPg" w:eastAsia="ZDBIPg"/>
                <w:b w:val="0"/>
                <w:i w:val="0"/>
                <w:color w:val="000000"/>
                <w:sz w:val="16"/>
              </w:rPr>
              <w:t>建</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系杆拱桥施</w:t>
            </w:r>
            <w:r>
              <w:rPr>
                <w:w w:val="97.03505039215088"/>
                <w:rFonts w:ascii="ZDBIPg" w:hAnsi="ZDBIPg" w:eastAsia="ZDBIPg"/>
                <w:b w:val="0"/>
                <w:i w:val="0"/>
                <w:color w:val="000000"/>
                <w:sz w:val="16"/>
              </w:rPr>
              <w:t>工</w:t>
            </w:r>
            <w:r>
              <w:rPr>
                <w:w w:val="97.03505039215088"/>
                <w:rFonts w:ascii="ZDBIPh" w:hAnsi="ZDBIPh" w:eastAsia="ZDBIPh"/>
                <w:b w:val="0"/>
                <w:i w:val="0"/>
                <w:color w:val="000000"/>
                <w:sz w:val="16"/>
              </w:rPr>
              <w:t>过</w:t>
            </w:r>
            <w:r>
              <w:rPr>
                <w:w w:val="97.03505039215088"/>
                <w:rFonts w:ascii="ZDBIPg" w:hAnsi="ZDBIPg" w:eastAsia="ZDBIPg"/>
                <w:b w:val="0"/>
                <w:i w:val="0"/>
                <w:color w:val="000000"/>
                <w:sz w:val="16"/>
              </w:rPr>
              <w:t>程中</w:t>
            </w:r>
            <w:r>
              <w:rPr>
                <w:w w:val="97.03505039215088"/>
                <w:rFonts w:ascii="ZDBIPg" w:hAnsi="ZDBIPg" w:eastAsia="ZDBIPg"/>
                <w:b w:val="0"/>
                <w:i w:val="0"/>
                <w:color w:val="000000"/>
                <w:sz w:val="16"/>
              </w:rPr>
              <w:t>的</w:t>
            </w:r>
            <w:r>
              <w:rPr>
                <w:w w:val="97.03505039215088"/>
                <w:rFonts w:ascii="ZDBIPg" w:hAnsi="ZDBIPg" w:eastAsia="ZDBIPg"/>
                <w:b w:val="0"/>
                <w:i w:val="0"/>
                <w:color w:val="000000"/>
                <w:sz w:val="16"/>
              </w:rPr>
              <w:t>内</w:t>
            </w:r>
            <w:r>
              <w:rPr>
                <w:w w:val="97.03505039215088"/>
                <w:rFonts w:ascii="ZDBIPg" w:hAnsi="ZDBIPg" w:eastAsia="ZDBIPg"/>
                <w:b w:val="0"/>
                <w:i w:val="0"/>
                <w:color w:val="000000"/>
                <w:sz w:val="16"/>
              </w:rPr>
              <w:t>力与线</w:t>
            </w:r>
            <w:r>
              <w:rPr>
                <w:w w:val="97.03505039215088"/>
                <w:rFonts w:ascii="ZDBIPg" w:hAnsi="ZDBIPg" w:eastAsia="ZDBIPg"/>
                <w:b w:val="0"/>
                <w:i w:val="0"/>
                <w:color w:val="000000"/>
                <w:sz w:val="16"/>
              </w:rPr>
              <w:t>形</w:t>
            </w:r>
            <w:r>
              <w:rPr>
                <w:w w:val="97.03505039215088"/>
                <w:rFonts w:ascii="ZDBIPg" w:hAnsi="ZDBIPg" w:eastAsia="ZDBIPg"/>
                <w:b w:val="0"/>
                <w:i w:val="0"/>
                <w:color w:val="000000"/>
                <w:sz w:val="16"/>
              </w:rPr>
              <w:t>分析</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D</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广</w:t>
            </w:r>
            <w:r>
              <w:rPr>
                <w:w w:val="97.03505039215088"/>
                <w:rFonts w:ascii="ZDBIPg" w:hAnsi="ZDBIPg" w:eastAsia="ZDBIPg"/>
                <w:b w:val="0"/>
                <w:i w:val="0"/>
                <w:color w:val="000000"/>
                <w:sz w:val="16"/>
              </w:rPr>
              <w:t>州</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华</w:t>
            </w:r>
            <w:r>
              <w:rPr>
                <w:w w:val="97.03505039215088"/>
                <w:rFonts w:ascii="ZDBIPg" w:hAnsi="ZDBIPg" w:eastAsia="ZDBIPg"/>
                <w:b w:val="0"/>
                <w:i w:val="0"/>
                <w:color w:val="000000"/>
                <w:sz w:val="16"/>
              </w:rPr>
              <w:t>南</w:t>
            </w:r>
          </w:p>
        </w:tc>
      </w:tr>
      <w:tr>
        <w:trPr>
          <w:trHeight w:hRule="exact" w:val="300"/>
        </w:trPr>
        <w:tc>
          <w:tcPr>
            <w:tcW w:type="dxa" w:w="5260"/>
            <w:tcBorders/>
            <w:tcMar>
              <w:start w:w="0" w:type="dxa"/>
              <w:end w:w="0" w:type="dxa"/>
            </w:tcMar>
          </w:tcPr>
          <w:p>
            <w:pPr>
              <w:autoSpaceDN w:val="0"/>
              <w:autoSpaceDE w:val="0"/>
              <w:widowControl/>
              <w:spacing w:line="216" w:lineRule="exact" w:before="104" w:after="0"/>
              <w:ind w:left="682" w:right="0" w:firstLine="0"/>
              <w:jc w:val="left"/>
            </w:pP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2</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拱</w:t>
            </w:r>
            <w:r>
              <w:rPr>
                <w:w w:val="97.95919145856585"/>
                <w:rFonts w:ascii="ZDBIPq" w:hAnsi="ZDBIPq" w:eastAsia="ZDBIPq"/>
                <w:b w:val="0"/>
                <w:i w:val="0"/>
                <w:color w:val="000000"/>
                <w:sz w:val="21"/>
              </w:rPr>
              <w:t>肋</w:t>
            </w:r>
            <w:r>
              <w:rPr>
                <w:w w:val="97.95919145856585"/>
                <w:rFonts w:ascii="ZDBIPg" w:hAnsi="ZDBIPg" w:eastAsia="ZDBIPg"/>
                <w:b w:val="0"/>
                <w:i w:val="0"/>
                <w:color w:val="000000"/>
                <w:sz w:val="21"/>
              </w:rPr>
              <w:t>结构</w:t>
            </w:r>
            <w:r>
              <w:rPr>
                <w:w w:val="97.95919145856585"/>
                <w:rFonts w:ascii="ZDBIQK" w:hAnsi="ZDBIQK" w:eastAsia="ZDBIQK"/>
                <w:b w:val="0"/>
                <w:i w:val="0"/>
                <w:color w:val="000000"/>
                <w:sz w:val="21"/>
              </w:rPr>
              <w:t>拼</w:t>
            </w:r>
            <w:r>
              <w:rPr>
                <w:w w:val="97.95919145856585"/>
                <w:rFonts w:ascii="ZDBIPx" w:hAnsi="ZDBIPx" w:eastAsia="ZDBIPx"/>
                <w:b w:val="0"/>
                <w:i w:val="0"/>
                <w:color w:val="000000"/>
                <w:sz w:val="21"/>
              </w:rPr>
              <w:t>装</w:t>
            </w:r>
            <w:r>
              <w:rPr>
                <w:w w:val="97.95919145856585"/>
                <w:rFonts w:ascii="ZDBIPk" w:hAnsi="ZDBIPk" w:eastAsia="ZDBIPk"/>
                <w:b w:val="0"/>
                <w:i w:val="0"/>
                <w:color w:val="000000"/>
                <w:sz w:val="21"/>
              </w:rPr>
              <w:t>完</w:t>
            </w:r>
            <w:r>
              <w:rPr>
                <w:w w:val="97.95919145856585"/>
                <w:rFonts w:ascii="ZDBIPi" w:hAnsi="ZDBIPi" w:eastAsia="ZDBIPi"/>
                <w:b w:val="0"/>
                <w:i w:val="0"/>
                <w:color w:val="000000"/>
                <w:sz w:val="21"/>
              </w:rPr>
              <w:t>成</w:t>
            </w:r>
            <w:r>
              <w:rPr>
                <w:w w:val="97.95919145856585"/>
                <w:rFonts w:ascii="ZDBIPi" w:hAnsi="ZDBIPi" w:eastAsia="ZDBIPi"/>
                <w:b w:val="0"/>
                <w:i w:val="0"/>
                <w:color w:val="000000"/>
                <w:sz w:val="21"/>
              </w:rPr>
              <w:t>时</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系梁</w:t>
            </w:r>
            <w:r>
              <w:rPr>
                <w:w w:val="97.95919145856585"/>
                <w:rFonts w:ascii="ZDBIPg" w:hAnsi="ZDBIPg" w:eastAsia="ZDBIPg"/>
                <w:b w:val="0"/>
                <w:i w:val="0"/>
                <w:color w:val="000000"/>
                <w:sz w:val="21"/>
              </w:rPr>
              <w:t>应力</w:t>
            </w:r>
            <w:r>
              <w:rPr>
                <w:w w:val="97.95919145856585"/>
                <w:rFonts w:ascii="ZDBIPi" w:hAnsi="ZDBIPi" w:eastAsia="ZDBIPi"/>
                <w:b w:val="0"/>
                <w:i w:val="0"/>
                <w:color w:val="000000"/>
                <w:sz w:val="21"/>
              </w:rPr>
              <w:t>产</w:t>
            </w:r>
            <w:r>
              <w:rPr>
                <w:w w:val="97.95919145856585"/>
                <w:rFonts w:ascii="ZDBIPh" w:hAnsi="ZDBIPh" w:eastAsia="ZDBIPh"/>
                <w:b w:val="0"/>
                <w:i w:val="0"/>
                <w:color w:val="000000"/>
                <w:sz w:val="21"/>
              </w:rPr>
              <w:t>生</w:t>
            </w:r>
            <w:r>
              <w:rPr>
                <w:w w:val="97.95919145856585"/>
                <w:rFonts w:ascii="ZDBIPk" w:hAnsi="ZDBIPk" w:eastAsia="ZDBIPk"/>
                <w:b w:val="0"/>
                <w:i w:val="0"/>
                <w:color w:val="000000"/>
                <w:sz w:val="21"/>
              </w:rPr>
              <w:t>突</w:t>
            </w:r>
            <w:r>
              <w:rPr>
                <w:w w:val="97.95919145856585"/>
                <w:rFonts w:ascii="ZDBIPh" w:hAnsi="ZDBIPh" w:eastAsia="ZDBIPh"/>
                <w:b w:val="0"/>
                <w:i w:val="0"/>
                <w:color w:val="000000"/>
                <w:sz w:val="21"/>
              </w:rPr>
              <w:t>变</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拱</w:t>
            </w:r>
          </w:p>
        </w:tc>
        <w:tc>
          <w:tcPr>
            <w:tcW w:type="dxa" w:w="3535"/>
            <w:vMerge/>
            <w:tcBorders/>
          </w:tcPr>
          <w:p/>
        </w:tc>
        <w:tc>
          <w:tcPr>
            <w:tcW w:type="dxa" w:w="4460"/>
            <w:tcBorders/>
            <w:tcMar>
              <w:start w:w="0" w:type="dxa"/>
              <w:end w:w="0" w:type="dxa"/>
            </w:tcMar>
          </w:tcPr>
          <w:p>
            <w:pPr>
              <w:autoSpaceDN w:val="0"/>
              <w:autoSpaceDE w:val="0"/>
              <w:widowControl/>
              <w:spacing w:line="164" w:lineRule="exact" w:before="112" w:after="0"/>
              <w:ind w:left="66" w:right="0" w:firstLine="0"/>
              <w:jc w:val="left"/>
            </w:pPr>
            <w:r>
              <w:rPr>
                <w:w w:val="97.03505039215088"/>
                <w:rFonts w:ascii="ZDBIPh" w:hAnsi="ZDBIPh" w:eastAsia="ZDBIPh"/>
                <w:b w:val="0"/>
                <w:i w:val="0"/>
                <w:color w:val="000000"/>
                <w:sz w:val="16"/>
              </w:rPr>
              <w:t>理</w:t>
            </w:r>
            <w:r>
              <w:rPr>
                <w:w w:val="97.03505039215088"/>
                <w:rFonts w:ascii="ZDBIPg" w:hAnsi="ZDBIPg" w:eastAsia="ZDBIPg"/>
                <w:b w:val="0"/>
                <w:i w:val="0"/>
                <w:color w:val="000000"/>
                <w:sz w:val="16"/>
              </w:rPr>
              <w:t>工大</w:t>
            </w:r>
            <w:r>
              <w:rPr>
                <w:w w:val="97.03505039215088"/>
                <w:rFonts w:ascii="ZDBIPg" w:hAnsi="ZDBIPg" w:eastAsia="ZDBIPg"/>
                <w:b w:val="0"/>
                <w:i w:val="0"/>
                <w:color w:val="000000"/>
                <w:sz w:val="16"/>
              </w:rPr>
              <w:t>学</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2011．</w:t>
            </w:r>
          </w:p>
        </w:tc>
      </w:tr>
    </w:tbl>
    <w:p>
      <w:pPr>
        <w:autoSpaceDN w:val="0"/>
        <w:autoSpaceDE w:val="0"/>
        <w:widowControl/>
        <w:spacing w:line="14" w:lineRule="exact" w:before="0" w:after="98"/>
        <w:ind w:left="0" w:right="0"/>
      </w:pPr>
    </w:p>
    <w:p>
      <w:pPr>
        <w:sectPr>
          <w:type w:val="continuous"/>
          <w:pgSz w:w="11904" w:h="16836"/>
          <w:pgMar w:top="508" w:right="900" w:bottom="168" w:left="400" w:header="720" w:footer="720" w:gutter="0"/>
          <w:cols/>
          <w:docGrid w:linePitch="360"/>
        </w:sectPr>
      </w:pPr>
    </w:p>
    <w:p>
      <w:pPr>
        <w:autoSpaceDN w:val="0"/>
        <w:autoSpaceDE w:val="0"/>
        <w:widowControl/>
        <w:spacing w:line="264" w:lineRule="exact" w:before="0" w:after="0"/>
        <w:ind w:left="522" w:right="144" w:firstLine="0"/>
        <w:jc w:val="left"/>
      </w:pPr>
      <w:r>
        <w:rPr>
          <w:w w:val="97.95919145856585"/>
          <w:rFonts w:ascii="ZDBIPq" w:hAnsi="ZDBIPq" w:eastAsia="ZDBIPq"/>
          <w:b w:val="0"/>
          <w:i w:val="0"/>
          <w:color w:val="000000"/>
          <w:sz w:val="21"/>
        </w:rPr>
        <w:t>肋</w:t>
      </w:r>
      <w:r>
        <w:rPr>
          <w:w w:val="97.95919145856585"/>
          <w:rFonts w:ascii="ZDBIPg" w:hAnsi="ZDBIPg" w:eastAsia="ZDBIPg"/>
          <w:b w:val="0"/>
          <w:i w:val="0"/>
          <w:color w:val="000000"/>
          <w:sz w:val="21"/>
        </w:rPr>
        <w:t>混</w:t>
      </w:r>
      <w:r>
        <w:rPr>
          <w:w w:val="97.95919145856585"/>
          <w:rFonts w:ascii="ZDBIPg" w:hAnsi="ZDBIPg" w:eastAsia="ZDBIPg"/>
          <w:b w:val="0"/>
          <w:i w:val="0"/>
          <w:color w:val="000000"/>
          <w:sz w:val="21"/>
        </w:rPr>
        <w:t>凝</w:t>
      </w:r>
      <w:r>
        <w:rPr>
          <w:w w:val="97.95919145856585"/>
          <w:rFonts w:ascii="ZDBIPg" w:hAnsi="ZDBIPg" w:eastAsia="ZDBIPg"/>
          <w:b w:val="0"/>
          <w:i w:val="0"/>
          <w:color w:val="000000"/>
          <w:sz w:val="21"/>
        </w:rPr>
        <w:t>土</w:t>
      </w:r>
      <w:r>
        <w:rPr>
          <w:w w:val="97.95919145856585"/>
          <w:rFonts w:ascii="ZDBIPi" w:hAnsi="ZDBIPi" w:eastAsia="ZDBIPi"/>
          <w:b w:val="0"/>
          <w:i w:val="0"/>
          <w:color w:val="000000"/>
          <w:sz w:val="21"/>
        </w:rPr>
        <w:t>压注</w:t>
      </w:r>
      <w:r>
        <w:rPr>
          <w:w w:val="97.95919145856585"/>
          <w:rFonts w:ascii="ZDBIPk" w:hAnsi="ZDBIPk" w:eastAsia="ZDBIPk"/>
          <w:b w:val="0"/>
          <w:i w:val="0"/>
          <w:color w:val="000000"/>
          <w:sz w:val="21"/>
        </w:rPr>
        <w:t>完</w:t>
      </w:r>
      <w:r>
        <w:rPr>
          <w:w w:val="97.95919145856585"/>
          <w:rFonts w:ascii="ZDBIPi" w:hAnsi="ZDBIPi" w:eastAsia="ZDBIPi"/>
          <w:b w:val="0"/>
          <w:i w:val="0"/>
          <w:color w:val="000000"/>
          <w:sz w:val="21"/>
        </w:rPr>
        <w:t>成</w:t>
      </w:r>
      <w:r>
        <w:rPr>
          <w:w w:val="97.95919145856585"/>
          <w:rFonts w:ascii="ZDBIPg" w:hAnsi="ZDBIPg" w:eastAsia="ZDBIPg"/>
          <w:b w:val="0"/>
          <w:i w:val="0"/>
          <w:color w:val="000000"/>
          <w:sz w:val="21"/>
        </w:rPr>
        <w:t>后</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拱</w:t>
      </w:r>
      <w:r>
        <w:rPr>
          <w:w w:val="97.95919145856585"/>
          <w:rFonts w:ascii="ZDBIPq" w:hAnsi="ZDBIPq" w:eastAsia="ZDBIPq"/>
          <w:b w:val="0"/>
          <w:i w:val="0"/>
          <w:color w:val="000000"/>
          <w:sz w:val="21"/>
        </w:rPr>
        <w:t>肋</w:t>
      </w:r>
      <w:r>
        <w:rPr>
          <w:w w:val="97.95919145856585"/>
          <w:rFonts w:ascii="ZDBIPg" w:hAnsi="ZDBIPg" w:eastAsia="ZDBIPg"/>
          <w:b w:val="0"/>
          <w:i w:val="0"/>
          <w:color w:val="000000"/>
          <w:sz w:val="21"/>
        </w:rPr>
        <w:t>应力</w:t>
      </w:r>
      <w:r>
        <w:rPr>
          <w:w w:val="97.95919145856585"/>
          <w:rFonts w:ascii="ZDBIPk" w:hAnsi="ZDBIPk" w:eastAsia="ZDBIPk"/>
          <w:b w:val="0"/>
          <w:i w:val="0"/>
          <w:color w:val="000000"/>
          <w:sz w:val="21"/>
        </w:rPr>
        <w:t>达</w:t>
      </w:r>
      <w:r>
        <w:rPr>
          <w:w w:val="97.95919145856585"/>
          <w:rFonts w:ascii="ZDBIPi" w:hAnsi="ZDBIPi" w:eastAsia="ZDBIPi"/>
          <w:b w:val="0"/>
          <w:i w:val="0"/>
          <w:color w:val="000000"/>
          <w:sz w:val="21"/>
        </w:rPr>
        <w:t>到</w:t>
      </w:r>
      <w:r>
        <w:rPr>
          <w:w w:val="97.95919145856585"/>
          <w:rFonts w:ascii="ZDBIPi" w:hAnsi="ZDBIPi" w:eastAsia="ZDBIPi"/>
          <w:b w:val="0"/>
          <w:i w:val="0"/>
          <w:color w:val="000000"/>
          <w:sz w:val="21"/>
        </w:rPr>
        <w:t>最</w:t>
      </w:r>
      <w:r>
        <w:rPr>
          <w:w w:val="97.95919145856585"/>
          <w:rFonts w:ascii="ZDBIPg" w:hAnsi="ZDBIPg" w:eastAsia="ZDBIPg"/>
          <w:b w:val="0"/>
          <w:i w:val="0"/>
          <w:color w:val="000000"/>
          <w:sz w:val="21"/>
        </w:rPr>
        <w:t>大</w:t>
      </w:r>
      <w:r>
        <w:rPr>
          <w:w w:val="97.95919145856585"/>
          <w:rFonts w:ascii="ZDBIPg" w:hAnsi="ZDBIPg" w:eastAsia="ZDBIPg"/>
          <w:b w:val="0"/>
          <w:i w:val="0"/>
          <w:color w:val="000000"/>
          <w:sz w:val="21"/>
        </w:rPr>
        <w:t>值</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系梁</w:t>
      </w:r>
      <w:r>
        <w:rPr>
          <w:w w:val="97.95919145856585"/>
          <w:rFonts w:ascii="ZDBIPg" w:hAnsi="ZDBIPg" w:eastAsia="ZDBIPg"/>
          <w:b w:val="0"/>
          <w:i w:val="0"/>
          <w:color w:val="000000"/>
          <w:sz w:val="21"/>
        </w:rPr>
        <w:t>应力</w:t>
      </w:r>
      <w:r>
        <w:rPr>
          <w:w w:val="97.95919145856585"/>
          <w:rFonts w:ascii="ZDBIPh" w:hAnsi="ZDBIPh" w:eastAsia="ZDBIPh"/>
          <w:b w:val="0"/>
          <w:i w:val="0"/>
          <w:color w:val="000000"/>
          <w:sz w:val="21"/>
        </w:rPr>
        <w:t>则</w:t>
      </w:r>
      <w:r>
        <w:rPr>
          <w:w w:val="97.95919145856585"/>
          <w:rFonts w:ascii="ZDBIPk" w:hAnsi="ZDBIPk" w:eastAsia="ZDBIPk"/>
          <w:b w:val="0"/>
          <w:i w:val="0"/>
          <w:color w:val="000000"/>
          <w:sz w:val="21"/>
        </w:rPr>
        <w:t>达</w:t>
      </w:r>
      <w:r>
        <w:rPr>
          <w:w w:val="97.95919145856585"/>
          <w:rFonts w:ascii="ZDBIPi" w:hAnsi="ZDBIPi" w:eastAsia="ZDBIPi"/>
          <w:b w:val="0"/>
          <w:i w:val="0"/>
          <w:color w:val="000000"/>
          <w:sz w:val="21"/>
        </w:rPr>
        <w:t>到</w:t>
      </w:r>
      <w:r>
        <w:rPr>
          <w:w w:val="97.95919145856585"/>
          <w:rFonts w:ascii="ZDBIPg" w:hAnsi="ZDBIPg" w:eastAsia="ZDBIPg"/>
          <w:b w:val="0"/>
          <w:i w:val="0"/>
          <w:color w:val="000000"/>
          <w:sz w:val="21"/>
        </w:rPr>
        <w:t>拱</w:t>
      </w:r>
      <w:r>
        <w:rPr>
          <w:w w:val="97.95919145856585"/>
          <w:rFonts w:ascii="ZDBIPq" w:hAnsi="ZDBIPq" w:eastAsia="ZDBIPq"/>
          <w:b w:val="0"/>
          <w:i w:val="0"/>
          <w:color w:val="000000"/>
          <w:sz w:val="21"/>
        </w:rPr>
        <w:t>肋</w:t>
      </w:r>
      <w:r>
        <w:rPr>
          <w:w w:val="97.95919145856585"/>
          <w:rFonts w:ascii="ZDBIQK" w:hAnsi="ZDBIQK" w:eastAsia="ZDBIQK"/>
          <w:b w:val="0"/>
          <w:i w:val="0"/>
          <w:color w:val="000000"/>
          <w:sz w:val="21"/>
        </w:rPr>
        <w:t>拼</w:t>
      </w:r>
      <w:r>
        <w:rPr>
          <w:w w:val="97.95919145856585"/>
          <w:rFonts w:ascii="ZDBIPx" w:hAnsi="ZDBIPx" w:eastAsia="ZDBIPx"/>
          <w:b w:val="0"/>
          <w:i w:val="0"/>
          <w:color w:val="000000"/>
          <w:sz w:val="21"/>
        </w:rPr>
        <w:t>装</w:t>
      </w:r>
      <w:r>
        <w:rPr>
          <w:w w:val="97.95919145856585"/>
          <w:rFonts w:ascii="ZDBIPk" w:hAnsi="ZDBIPk" w:eastAsia="ZDBIPk"/>
          <w:b w:val="0"/>
          <w:i w:val="0"/>
          <w:color w:val="000000"/>
          <w:sz w:val="21"/>
        </w:rPr>
        <w:t>完</w:t>
      </w:r>
      <w:r>
        <w:rPr>
          <w:w w:val="97.95919145856585"/>
          <w:rFonts w:ascii="ZDBIPi" w:hAnsi="ZDBIPi" w:eastAsia="ZDBIPi"/>
          <w:b w:val="0"/>
          <w:i w:val="0"/>
          <w:color w:val="000000"/>
          <w:sz w:val="21"/>
        </w:rPr>
        <w:t>成</w:t>
      </w:r>
      <w:r>
        <w:rPr>
          <w:w w:val="97.95919145856585"/>
          <w:rFonts w:ascii="ZDBIPi" w:hAnsi="ZDBIPi" w:eastAsia="ZDBIPi"/>
          <w:b w:val="0"/>
          <w:i w:val="0"/>
          <w:color w:val="000000"/>
          <w:sz w:val="21"/>
        </w:rPr>
        <w:t>以</w:t>
      </w:r>
      <w:r>
        <w:rPr>
          <w:w w:val="97.95919145856585"/>
          <w:rFonts w:ascii="ZDBIPh" w:hAnsi="ZDBIPh" w:eastAsia="ZDBIPh"/>
          <w:b w:val="0"/>
          <w:i w:val="0"/>
          <w:color w:val="000000"/>
          <w:sz w:val="21"/>
        </w:rPr>
        <w:t>来</w:t>
      </w:r>
      <w:r>
        <w:rPr>
          <w:w w:val="97.95919145856585"/>
          <w:rFonts w:ascii="ZDBIPg" w:hAnsi="ZDBIPg" w:eastAsia="ZDBIPg"/>
          <w:b w:val="0"/>
          <w:i w:val="0"/>
          <w:color w:val="000000"/>
          <w:sz w:val="21"/>
        </w:rPr>
        <w:t>的</w:t>
      </w:r>
      <w:r>
        <w:rPr>
          <w:w w:val="97.95919145856585"/>
          <w:rFonts w:ascii="ZDBIPi" w:hAnsi="ZDBIPi" w:eastAsia="ZDBIPi"/>
          <w:b w:val="0"/>
          <w:i w:val="0"/>
          <w:color w:val="000000"/>
          <w:sz w:val="21"/>
        </w:rPr>
        <w:t>最小</w:t>
      </w:r>
      <w:r>
        <w:rPr>
          <w:w w:val="97.95919145856585"/>
          <w:rFonts w:ascii="ZDBIPg" w:hAnsi="ZDBIPg" w:eastAsia="ZDBIPg"/>
          <w:b w:val="0"/>
          <w:i w:val="0"/>
          <w:color w:val="000000"/>
          <w:sz w:val="21"/>
        </w:rPr>
        <w:t>值</w:t>
      </w:r>
      <w:r>
        <w:rPr>
          <w:w w:val="97.95919145856585"/>
          <w:rFonts w:ascii="ZDBIPg" w:hAnsi="ZDBIPg" w:eastAsia="ZDBIPg"/>
          <w:b w:val="0"/>
          <w:i w:val="0"/>
          <w:color w:val="000000"/>
          <w:sz w:val="21"/>
        </w:rPr>
        <w:t>。</w:t>
      </w:r>
    </w:p>
    <w:p>
      <w:pPr>
        <w:autoSpaceDN w:val="0"/>
        <w:autoSpaceDE w:val="0"/>
        <w:widowControl/>
        <w:spacing w:line="314" w:lineRule="exact" w:before="0" w:after="0"/>
        <w:ind w:left="516" w:right="198" w:firstLine="420"/>
        <w:jc w:val="both"/>
      </w:pP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 xml:space="preserve"> 3</w:t>
      </w:r>
      <w:r>
        <w:rPr>
          <w:w w:val="97.95919145856585"/>
          <w:rFonts w:ascii="ZDBIPg" w:hAnsi="ZDBIPg" w:eastAsia="ZDBIPg"/>
          <w:b w:val="0"/>
          <w:i w:val="0"/>
          <w:color w:val="000000"/>
          <w:sz w:val="21"/>
        </w:rPr>
        <w:t>)</w:t>
      </w:r>
      <w:r>
        <w:rPr>
          <w:w w:val="97.95919145856585"/>
          <w:rFonts w:ascii="ZDBIQK" w:hAnsi="ZDBIQK" w:eastAsia="ZDBIQK"/>
          <w:b w:val="0"/>
          <w:i w:val="0"/>
          <w:color w:val="000000"/>
          <w:sz w:val="21"/>
        </w:rPr>
        <w:t xml:space="preserve"> 吊</w:t>
      </w:r>
      <w:r>
        <w:rPr>
          <w:w w:val="97.95919145856585"/>
          <w:rFonts w:ascii="ZDBIPg" w:hAnsi="ZDBIPg" w:eastAsia="ZDBIPg"/>
          <w:b w:val="0"/>
          <w:i w:val="0"/>
          <w:color w:val="000000"/>
          <w:sz w:val="21"/>
        </w:rPr>
        <w:t>杆</w:t>
      </w:r>
      <w:r>
        <w:rPr>
          <w:w w:val="97.95919145856585"/>
          <w:rFonts w:ascii="ZDBIPg" w:hAnsi="ZDBIPg" w:eastAsia="ZDBIPg"/>
          <w:b w:val="0"/>
          <w:i w:val="0"/>
          <w:color w:val="000000"/>
          <w:sz w:val="21"/>
        </w:rPr>
        <w:t>第</w:t>
      </w:r>
      <w:r>
        <w:rPr>
          <w:w w:val="97.95919145856585"/>
          <w:rFonts w:ascii="ZDBIPg" w:hAnsi="ZDBIPg" w:eastAsia="ZDBIPg"/>
          <w:b w:val="0"/>
          <w:i w:val="0"/>
          <w:color w:val="000000"/>
          <w:sz w:val="21"/>
        </w:rPr>
        <w:t>一</w:t>
      </w:r>
      <w:r>
        <w:rPr>
          <w:w w:val="97.95919145856585"/>
          <w:rFonts w:ascii="ZDBIPi" w:hAnsi="ZDBIPi" w:eastAsia="ZDBIPi"/>
          <w:b w:val="0"/>
          <w:i w:val="0"/>
          <w:color w:val="000000"/>
          <w:sz w:val="21"/>
        </w:rPr>
        <w:t>次</w:t>
      </w:r>
      <w:r>
        <w:rPr>
          <w:w w:val="97.95919145856585"/>
          <w:rFonts w:ascii="ZDBIPg" w:hAnsi="ZDBIPg" w:eastAsia="ZDBIPg"/>
          <w:b w:val="0"/>
          <w:i w:val="0"/>
          <w:color w:val="000000"/>
          <w:sz w:val="21"/>
        </w:rPr>
        <w:t>张</w:t>
      </w:r>
      <w:r>
        <w:rPr>
          <w:w w:val="97.95919145856585"/>
          <w:rFonts w:ascii="ZDBIPg" w:hAnsi="ZDBIPg" w:eastAsia="ZDBIPg"/>
          <w:b w:val="0"/>
          <w:i w:val="0"/>
          <w:color w:val="000000"/>
          <w:sz w:val="21"/>
        </w:rPr>
        <w:t>拉</w:t>
      </w:r>
      <w:r>
        <w:rPr>
          <w:w w:val="97.95919145856585"/>
          <w:rFonts w:ascii="ZDBIPg" w:hAnsi="ZDBIPg" w:eastAsia="ZDBIPg"/>
          <w:b w:val="0"/>
          <w:i w:val="0"/>
          <w:color w:val="000000"/>
          <w:sz w:val="21"/>
        </w:rPr>
        <w:t>后</w:t>
      </w:r>
      <w:r>
        <w:rPr>
          <w:w w:val="97.95919145856585"/>
          <w:rFonts w:ascii="ZDBIPg" w:hAnsi="ZDBIPg" w:eastAsia="ZDBIPg"/>
          <w:b w:val="0"/>
          <w:i w:val="0"/>
          <w:color w:val="000000"/>
          <w:sz w:val="21"/>
        </w:rPr>
        <w:t>，</w:t>
      </w:r>
      <w:r>
        <w:rPr>
          <w:w w:val="97.95919145856585"/>
          <w:rFonts w:ascii="ZDBIPi" w:hAnsi="ZDBIPi" w:eastAsia="ZDBIPi"/>
          <w:b w:val="0"/>
          <w:i w:val="0"/>
          <w:color w:val="000000"/>
          <w:sz w:val="21"/>
        </w:rPr>
        <w:t>两</w:t>
      </w:r>
      <w:r>
        <w:rPr>
          <w:w w:val="97.95919145856585"/>
          <w:rFonts w:ascii="ZDBIPo" w:hAnsi="ZDBIPo" w:eastAsia="ZDBIPo"/>
          <w:b w:val="0"/>
          <w:i w:val="0"/>
          <w:color w:val="000000"/>
          <w:sz w:val="21"/>
        </w:rPr>
        <w:t>端</w:t>
      </w:r>
      <w:r>
        <w:rPr>
          <w:w w:val="97.95919145856585"/>
          <w:rFonts w:ascii="ZDBIQK" w:hAnsi="ZDBIQK" w:eastAsia="ZDBIQK"/>
          <w:b w:val="0"/>
          <w:i w:val="0"/>
          <w:color w:val="000000"/>
          <w:sz w:val="21"/>
        </w:rPr>
        <w:t>吊</w:t>
      </w:r>
      <w:r>
        <w:rPr>
          <w:w w:val="97.95919145856585"/>
          <w:rFonts w:ascii="ZDBIPg" w:hAnsi="ZDBIPg" w:eastAsia="ZDBIPg"/>
          <w:b w:val="0"/>
          <w:i w:val="0"/>
          <w:color w:val="000000"/>
          <w:sz w:val="21"/>
        </w:rPr>
        <w:t>杆</w:t>
      </w:r>
      <w:r>
        <w:rPr>
          <w:w w:val="97.95919145856585"/>
          <w:rFonts w:ascii="ZDBIPg" w:hAnsi="ZDBIPg" w:eastAsia="ZDBIPg"/>
          <w:b w:val="0"/>
          <w:i w:val="0"/>
          <w:color w:val="000000"/>
          <w:sz w:val="21"/>
        </w:rPr>
        <w:t>力</w:t>
      </w:r>
      <w:r>
        <w:rPr>
          <w:w w:val="97.95919145856585"/>
          <w:rFonts w:ascii="ZDBIPg" w:hAnsi="ZDBIPg" w:eastAsia="ZDBIPg"/>
          <w:b w:val="0"/>
          <w:i w:val="0"/>
          <w:color w:val="000000"/>
          <w:sz w:val="21"/>
        </w:rPr>
        <w:t>较</w:t>
      </w:r>
      <w:r>
        <w:rPr>
          <w:w w:val="97.95919145856585"/>
          <w:rFonts w:ascii="ZDBIPg" w:hAnsi="ZDBIPg" w:eastAsia="ZDBIPg"/>
          <w:b w:val="0"/>
          <w:i w:val="0"/>
          <w:color w:val="000000"/>
          <w:sz w:val="21"/>
        </w:rPr>
        <w:t>大</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中</w:t>
      </w:r>
      <w:r>
        <w:rPr>
          <w:w w:val="97.95919145856585"/>
          <w:rFonts w:ascii="ZDBIPg" w:hAnsi="ZDBIPg" w:eastAsia="ZDBIPg"/>
          <w:b w:val="0"/>
          <w:i w:val="0"/>
          <w:color w:val="000000"/>
          <w:sz w:val="21"/>
        </w:rPr>
        <w:t>间</w:t>
      </w:r>
      <w:r>
        <w:rPr>
          <w:w w:val="97.95919145856585"/>
          <w:rFonts w:ascii="ZDBIPh" w:hAnsi="ZDBIPh" w:eastAsia="ZDBIPh"/>
          <w:b w:val="0"/>
          <w:i w:val="0"/>
          <w:color w:val="000000"/>
          <w:sz w:val="21"/>
        </w:rPr>
        <w:t>则</w:t>
      </w:r>
      <w:r>
        <w:rPr>
          <w:w w:val="97.95919145856585"/>
          <w:rFonts w:ascii="ZDBIPi" w:hAnsi="ZDBIPi" w:eastAsia="ZDBIPi"/>
          <w:b w:val="0"/>
          <w:i w:val="0"/>
          <w:color w:val="000000"/>
          <w:sz w:val="21"/>
        </w:rPr>
        <w:t>偏</w:t>
      </w:r>
      <w:r>
        <w:rPr>
          <w:w w:val="97.95919145856585"/>
          <w:rFonts w:ascii="ZDBIPi" w:hAnsi="ZDBIPi" w:eastAsia="ZDBIPi"/>
          <w:b w:val="0"/>
          <w:i w:val="0"/>
          <w:color w:val="000000"/>
          <w:sz w:val="21"/>
        </w:rPr>
        <w:t>小</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应</w:t>
      </w:r>
      <w:r>
        <w:rPr>
          <w:w w:val="97.95919145856585"/>
          <w:rFonts w:ascii="ZDBIPi" w:hAnsi="ZDBIPi" w:eastAsia="ZDBIPi"/>
          <w:b w:val="0"/>
          <w:i w:val="0"/>
          <w:color w:val="000000"/>
          <w:sz w:val="21"/>
        </w:rPr>
        <w:t>根</w:t>
      </w:r>
      <w:r>
        <w:rPr>
          <w:w w:val="97.95919145856585"/>
          <w:rFonts w:ascii="ZDBIPk" w:hAnsi="ZDBIPk" w:eastAsia="ZDBIPk"/>
          <w:b w:val="0"/>
          <w:i w:val="0"/>
          <w:color w:val="000000"/>
          <w:sz w:val="21"/>
        </w:rPr>
        <w:t>据</w:t>
      </w:r>
      <w:r>
        <w:rPr>
          <w:w w:val="97.95919145856585"/>
          <w:rFonts w:ascii="ZDBIPg" w:hAnsi="ZDBIPg" w:eastAsia="ZDBIPg"/>
          <w:b w:val="0"/>
          <w:i w:val="0"/>
          <w:color w:val="000000"/>
          <w:sz w:val="21"/>
        </w:rPr>
        <w:t>监</w:t>
      </w:r>
      <w:r>
        <w:rPr>
          <w:w w:val="97.95919145856585"/>
          <w:rFonts w:ascii="ZDBIPg" w:hAnsi="ZDBIPg" w:eastAsia="ZDBIPg"/>
          <w:b w:val="0"/>
          <w:i w:val="0"/>
          <w:color w:val="000000"/>
          <w:sz w:val="21"/>
        </w:rPr>
        <w:t>测</w:t>
      </w:r>
      <w:r>
        <w:rPr>
          <w:w w:val="97.95919145856585"/>
          <w:rFonts w:ascii="ZDBIPg" w:hAnsi="ZDBIPg" w:eastAsia="ZDBIPg"/>
          <w:b w:val="0"/>
          <w:i w:val="0"/>
          <w:color w:val="000000"/>
          <w:sz w:val="21"/>
        </w:rPr>
        <w:t>结</w:t>
      </w:r>
      <w:r>
        <w:rPr>
          <w:w w:val="97.95919145856585"/>
          <w:rFonts w:ascii="ZDBIPi" w:hAnsi="ZDBIPi" w:eastAsia="ZDBIPi"/>
          <w:b w:val="0"/>
          <w:i w:val="0"/>
          <w:color w:val="000000"/>
          <w:sz w:val="21"/>
        </w:rPr>
        <w:t>果</w:t>
      </w:r>
      <w:r>
        <w:rPr>
          <w:w w:val="97.95919145856585"/>
          <w:rFonts w:ascii="ZDBIPg" w:hAnsi="ZDBIPg" w:eastAsia="ZDBIPg"/>
          <w:b w:val="0"/>
          <w:i w:val="0"/>
          <w:color w:val="000000"/>
          <w:sz w:val="21"/>
        </w:rPr>
        <w:t>对</w:t>
      </w:r>
      <w:r>
        <w:rPr>
          <w:w w:val="97.95919145856585"/>
          <w:rFonts w:ascii="ZDBIPg" w:hAnsi="ZDBIPg" w:eastAsia="ZDBIPg"/>
          <w:b w:val="0"/>
          <w:i w:val="0"/>
          <w:color w:val="000000"/>
          <w:sz w:val="21"/>
        </w:rPr>
        <w:t>后续施</w:t>
      </w:r>
      <w:r>
        <w:rPr>
          <w:w w:val="97.95919145856585"/>
          <w:rFonts w:ascii="ZDBIPg" w:hAnsi="ZDBIPg" w:eastAsia="ZDBIPg"/>
          <w:b w:val="0"/>
          <w:i w:val="0"/>
          <w:color w:val="000000"/>
          <w:sz w:val="21"/>
        </w:rPr>
        <w:t>工方</w:t>
      </w:r>
      <w:r>
        <w:rPr>
          <w:w w:val="97.95919145856585"/>
          <w:rFonts w:ascii="ZDBIPg" w:hAnsi="ZDBIPg" w:eastAsia="ZDBIPg"/>
          <w:b w:val="0"/>
          <w:i w:val="0"/>
          <w:color w:val="000000"/>
          <w:sz w:val="21"/>
        </w:rPr>
        <w:t>案进</w:t>
      </w:r>
      <w:r>
        <w:rPr>
          <w:w w:val="97.95919145856585"/>
          <w:rFonts w:ascii="ZDBIPg" w:hAnsi="ZDBIPg" w:eastAsia="ZDBIPg"/>
          <w:b w:val="0"/>
          <w:i w:val="0"/>
          <w:color w:val="000000"/>
          <w:sz w:val="21"/>
        </w:rPr>
        <w:t>行</w:t>
      </w:r>
      <w:r>
        <w:rPr>
          <w:w w:val="97.95919145856585"/>
          <w:rFonts w:ascii="ZDBIPq" w:hAnsi="ZDBIPq" w:eastAsia="ZDBIPq"/>
          <w:b w:val="0"/>
          <w:i w:val="0"/>
          <w:color w:val="000000"/>
          <w:sz w:val="21"/>
        </w:rPr>
        <w:t>调</w:t>
      </w:r>
      <w:r>
        <w:rPr>
          <w:w w:val="97.95919145856585"/>
          <w:rFonts w:ascii="ZDBIPi" w:hAnsi="ZDBIPi" w:eastAsia="ZDBIPi"/>
          <w:b w:val="0"/>
          <w:i w:val="0"/>
          <w:color w:val="000000"/>
          <w:sz w:val="21"/>
        </w:rPr>
        <w:t>整</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第</w:t>
      </w:r>
      <w:r>
        <w:rPr>
          <w:w w:val="97.95919145856585"/>
          <w:rFonts w:ascii="ZDBIPg" w:hAnsi="ZDBIPg" w:eastAsia="ZDBIPg"/>
          <w:b w:val="0"/>
          <w:i w:val="0"/>
          <w:color w:val="000000"/>
          <w:sz w:val="21"/>
        </w:rPr>
        <w:t>二</w:t>
      </w:r>
      <w:r>
        <w:rPr>
          <w:w w:val="97.95919145856585"/>
          <w:rFonts w:ascii="ZDBIPi" w:hAnsi="ZDBIPi" w:eastAsia="ZDBIPi"/>
          <w:b w:val="0"/>
          <w:i w:val="0"/>
          <w:color w:val="000000"/>
          <w:sz w:val="21"/>
        </w:rPr>
        <w:t>次</w:t>
      </w:r>
      <w:r>
        <w:rPr>
          <w:w w:val="97.95919145856585"/>
          <w:rFonts w:ascii="ZDBIPg" w:hAnsi="ZDBIPg" w:eastAsia="ZDBIPg"/>
          <w:b w:val="0"/>
          <w:i w:val="0"/>
          <w:color w:val="000000"/>
          <w:sz w:val="21"/>
        </w:rPr>
        <w:t>张</w:t>
      </w:r>
      <w:r>
        <w:rPr>
          <w:w w:val="97.95919145856585"/>
          <w:rFonts w:ascii="ZDBIPg" w:hAnsi="ZDBIPg" w:eastAsia="ZDBIPg"/>
          <w:b w:val="0"/>
          <w:i w:val="0"/>
          <w:color w:val="000000"/>
          <w:sz w:val="21"/>
        </w:rPr>
        <w:t>拉</w:t>
      </w:r>
      <w:r>
        <w:rPr>
          <w:w w:val="97.95919145856585"/>
          <w:rFonts w:ascii="ZDBIPg" w:hAnsi="ZDBIPg" w:eastAsia="ZDBIPg"/>
          <w:b w:val="0"/>
          <w:i w:val="0"/>
          <w:color w:val="000000"/>
          <w:sz w:val="21"/>
        </w:rPr>
        <w:t>后</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全</w:t>
      </w:r>
      <w:r>
        <w:rPr>
          <w:w w:val="97.95919145856585"/>
          <w:rFonts w:ascii="ZDBIPg" w:hAnsi="ZDBIPg" w:eastAsia="ZDBIPg"/>
          <w:b w:val="0"/>
          <w:i w:val="0"/>
          <w:color w:val="000000"/>
          <w:sz w:val="21"/>
        </w:rPr>
        <w:t>桥</w:t>
      </w:r>
      <w:r>
        <w:rPr>
          <w:w w:val="97.95919145856585"/>
          <w:rFonts w:ascii="ZDBIPi" w:hAnsi="ZDBIPi" w:eastAsia="ZDBIPi"/>
          <w:b w:val="0"/>
          <w:i w:val="0"/>
          <w:color w:val="000000"/>
          <w:sz w:val="21"/>
        </w:rPr>
        <w:t>索</w:t>
      </w:r>
      <w:r>
        <w:rPr>
          <w:w w:val="97.95919145856585"/>
          <w:rFonts w:ascii="ZDBIPg" w:hAnsi="ZDBIPg" w:eastAsia="ZDBIPg"/>
          <w:b w:val="0"/>
          <w:i w:val="0"/>
          <w:color w:val="000000"/>
          <w:sz w:val="21"/>
        </w:rPr>
        <w:t>力</w:t>
      </w:r>
      <w:r>
        <w:rPr>
          <w:w w:val="97.95919145856585"/>
          <w:rFonts w:ascii="ZDBIPi" w:hAnsi="ZDBIPi" w:eastAsia="ZDBIPi"/>
          <w:b w:val="0"/>
          <w:i w:val="0"/>
          <w:color w:val="000000"/>
          <w:sz w:val="21"/>
        </w:rPr>
        <w:t>均</w:t>
      </w:r>
      <w:r>
        <w:rPr>
          <w:w w:val="97.95919145856585"/>
          <w:rFonts w:ascii="ZDBIPo" w:hAnsi="ZDBIPo" w:eastAsia="ZDBIPo"/>
          <w:b w:val="0"/>
          <w:i w:val="0"/>
          <w:color w:val="000000"/>
          <w:sz w:val="21"/>
        </w:rPr>
        <w:t>匀</w:t>
      </w:r>
      <w:r>
        <w:rPr>
          <w:w w:val="97.95919145856585"/>
          <w:rFonts w:ascii="ZDBIPg" w:hAnsi="ZDBIPg" w:eastAsia="ZDBIPg"/>
          <w:b w:val="0"/>
          <w:i w:val="0"/>
          <w:color w:val="000000"/>
          <w:sz w:val="21"/>
        </w:rPr>
        <w:t>分</w:t>
      </w:r>
      <w:r>
        <w:rPr>
          <w:w w:val="97.95919145856585"/>
          <w:rFonts w:ascii="ZDBIPi" w:hAnsi="ZDBIPi" w:eastAsia="ZDBIPi"/>
          <w:b w:val="0"/>
          <w:i w:val="0"/>
          <w:color w:val="000000"/>
          <w:sz w:val="21"/>
        </w:rPr>
        <w:t>布</w:t>
      </w:r>
      <w:r>
        <w:rPr>
          <w:w w:val="97.95919145856585"/>
          <w:rFonts w:ascii="ZDBIPg" w:hAnsi="ZDBIPg" w:eastAsia="ZDBIPg"/>
          <w:b w:val="0"/>
          <w:i w:val="0"/>
          <w:color w:val="000000"/>
          <w:sz w:val="21"/>
        </w:rPr>
        <w:t>，</w:t>
      </w:r>
      <w:r>
        <w:rPr>
          <w:w w:val="97.95919145856585"/>
          <w:rFonts w:ascii="ZDBIPg" w:hAnsi="ZDBIPg" w:eastAsia="ZDBIPg"/>
          <w:b w:val="0"/>
          <w:i w:val="0"/>
          <w:color w:val="000000"/>
          <w:sz w:val="21"/>
        </w:rPr>
        <w:t>与</w:t>
      </w:r>
      <w:r>
        <w:rPr>
          <w:w w:val="97.95919145856585"/>
          <w:rFonts w:ascii="ZDBIPg" w:hAnsi="ZDBIPg" w:eastAsia="ZDBIPg"/>
          <w:b w:val="0"/>
          <w:i w:val="0"/>
          <w:color w:val="000000"/>
          <w:sz w:val="21"/>
        </w:rPr>
        <w:t>设计</w:t>
      </w:r>
      <w:r>
        <w:rPr>
          <w:w w:val="97.95919145856585"/>
          <w:rFonts w:ascii="ZDBIPg" w:hAnsi="ZDBIPg" w:eastAsia="ZDBIPg"/>
          <w:b w:val="0"/>
          <w:i w:val="0"/>
          <w:color w:val="000000"/>
          <w:sz w:val="21"/>
        </w:rPr>
        <w:t>值</w:t>
      </w:r>
      <w:r>
        <w:rPr>
          <w:w w:val="97.95919145856585"/>
          <w:rFonts w:ascii="ZDBIPi" w:hAnsi="ZDBIPi" w:eastAsia="ZDBIPi"/>
          <w:b w:val="0"/>
          <w:i w:val="0"/>
          <w:color w:val="000000"/>
          <w:sz w:val="21"/>
        </w:rPr>
        <w:t>偏</w:t>
      </w:r>
      <w:r>
        <w:rPr>
          <w:w w:val="97.95919145856585"/>
          <w:rFonts w:ascii="ZDBIPh" w:hAnsi="ZDBIPh" w:eastAsia="ZDBIPh"/>
          <w:b w:val="0"/>
          <w:i w:val="0"/>
          <w:color w:val="000000"/>
          <w:sz w:val="21"/>
        </w:rPr>
        <w:t>差</w:t>
      </w:r>
      <w:r>
        <w:rPr>
          <w:w w:val="97.95919145856585"/>
          <w:rFonts w:ascii="ZDBIPi" w:hAnsi="ZDBIPi" w:eastAsia="ZDBIPi"/>
          <w:b w:val="0"/>
          <w:i w:val="0"/>
          <w:color w:val="000000"/>
          <w:sz w:val="21"/>
        </w:rPr>
        <w:t>小</w:t>
      </w:r>
      <w:r>
        <w:rPr>
          <w:w w:val="97.95919145856585"/>
          <w:rFonts w:ascii="ZDBIPg" w:hAnsi="ZDBIPg" w:eastAsia="ZDBIPg"/>
          <w:b w:val="0"/>
          <w:i w:val="0"/>
          <w:color w:val="000000"/>
          <w:sz w:val="21"/>
        </w:rPr>
        <w:t>于</w:t>
      </w:r>
      <w:r>
        <w:rPr>
          <w:w w:val="97.95919145856585"/>
          <w:rFonts w:ascii="ZDBIPg" w:hAnsi="ZDBIPg" w:eastAsia="ZDBIPg"/>
          <w:b w:val="0"/>
          <w:i w:val="0"/>
          <w:color w:val="000000"/>
          <w:sz w:val="21"/>
        </w:rPr>
        <w:t>5%</w:t>
      </w:r>
      <w:r>
        <w:rPr>
          <w:w w:val="97.95919145856585"/>
          <w:rFonts w:ascii="ZDBIPg" w:hAnsi="ZDBIPg" w:eastAsia="ZDBIPg"/>
          <w:b w:val="0"/>
          <w:i w:val="0"/>
          <w:color w:val="000000"/>
          <w:sz w:val="21"/>
        </w:rPr>
        <w:t>，</w:t>
      </w:r>
      <w:r>
        <w:rPr>
          <w:w w:val="97.95919145856585"/>
          <w:rFonts w:ascii="ZDBIPk" w:hAnsi="ZDBIPk" w:eastAsia="ZDBIPk"/>
          <w:b w:val="0"/>
          <w:i w:val="0"/>
          <w:color w:val="000000"/>
          <w:sz w:val="21"/>
        </w:rPr>
        <w:t>满</w:t>
      </w:r>
      <w:r>
        <w:rPr>
          <w:w w:val="97.95919145856585"/>
          <w:rFonts w:ascii="ZDBIPi" w:hAnsi="ZDBIPi" w:eastAsia="ZDBIPi"/>
          <w:b w:val="0"/>
          <w:i w:val="0"/>
          <w:color w:val="000000"/>
          <w:sz w:val="21"/>
        </w:rPr>
        <w:t>足</w:t>
      </w:r>
      <w:r>
        <w:rPr>
          <w:w w:val="97.95919145856585"/>
          <w:rFonts w:ascii="ZDBIPg" w:hAnsi="ZDBIPg" w:eastAsia="ZDBIPg"/>
          <w:b w:val="0"/>
          <w:i w:val="0"/>
          <w:color w:val="000000"/>
          <w:sz w:val="21"/>
        </w:rPr>
        <w:t>设计</w:t>
      </w:r>
      <w:r>
        <w:rPr>
          <w:w w:val="97.95919145856585"/>
          <w:rFonts w:ascii="ZDBIPh" w:hAnsi="ZDBIPh" w:eastAsia="ZDBIPh"/>
          <w:b w:val="0"/>
          <w:i w:val="0"/>
          <w:color w:val="000000"/>
          <w:sz w:val="21"/>
        </w:rPr>
        <w:t>要</w:t>
      </w:r>
      <w:r>
        <w:rPr>
          <w:w w:val="97.95919145856585"/>
          <w:rFonts w:ascii="ZDBIPk" w:hAnsi="ZDBIPk" w:eastAsia="ZDBIPk"/>
          <w:b w:val="0"/>
          <w:i w:val="0"/>
          <w:color w:val="000000"/>
          <w:sz w:val="21"/>
        </w:rPr>
        <w:t>求</w:t>
      </w:r>
      <w:r>
        <w:rPr>
          <w:w w:val="97.95919145856585"/>
          <w:rFonts w:ascii="ZDBIPg" w:hAnsi="ZDBIPg" w:eastAsia="ZDBIPg"/>
          <w:b w:val="0"/>
          <w:i w:val="0"/>
          <w:color w:val="000000"/>
          <w:sz w:val="21"/>
        </w:rPr>
        <w:t>。</w:t>
      </w:r>
    </w:p>
    <w:p>
      <w:pPr>
        <w:sectPr>
          <w:type w:val="continuous"/>
          <w:pgSz w:w="11904" w:h="16836"/>
          <w:pgMar w:top="508" w:right="900" w:bottom="168" w:left="400" w:header="720" w:footer="720" w:gutter="0"/>
          <w:cols w:num="2" w:equalWidth="0">
            <w:col w:w="5536" w:space="0"/>
            <w:col w:w="5068" w:space="0"/>
          </w:cols>
          <w:docGrid w:linePitch="360"/>
        </w:sectPr>
      </w:pPr>
    </w:p>
    <w:p>
      <w:pPr>
        <w:autoSpaceDN w:val="0"/>
        <w:tabs>
          <w:tab w:pos="650" w:val="left"/>
        </w:tabs>
        <w:autoSpaceDE w:val="0"/>
        <w:widowControl/>
        <w:spacing w:line="214" w:lineRule="exact" w:before="0" w:after="0"/>
        <w:ind w:left="196"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9</w:t>
      </w:r>
      <w:r>
        <w:rPr>
          <w:w w:val="97.03505039215088"/>
          <w:rFonts w:ascii="ZDBIPg" w:hAnsi="ZDBIPg" w:eastAsia="ZDBIPg"/>
          <w:b w:val="0"/>
          <w:i w:val="0"/>
          <w:color w:val="000000"/>
          <w:sz w:val="16"/>
        </w:rPr>
        <w:t>］</w:t>
      </w:r>
      <w:r>
        <w:rPr>
          <w:w w:val="97.03505039215088"/>
          <w:rFonts w:ascii="ZDBIQK" w:hAnsi="ZDBIQK" w:eastAsia="ZDBIQK"/>
          <w:b w:val="0"/>
          <w:i w:val="0"/>
          <w:color w:val="000000"/>
          <w:sz w:val="16"/>
        </w:rPr>
        <w:t>鄢</w:t>
      </w:r>
      <w:r>
        <w:rPr>
          <w:w w:val="97.03505039215088"/>
          <w:rFonts w:ascii="ZDBIPi" w:hAnsi="ZDBIPi" w:eastAsia="ZDBIPi"/>
          <w:b w:val="0"/>
          <w:i w:val="0"/>
          <w:color w:val="000000"/>
          <w:sz w:val="16"/>
        </w:rPr>
        <w:t>余文</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大</w:t>
      </w:r>
      <w:r>
        <w:rPr>
          <w:w w:val="97.03505039215088"/>
          <w:rFonts w:ascii="ZDBIQK" w:hAnsi="ZDBIQK" w:eastAsia="ZDBIQK"/>
          <w:b w:val="0"/>
          <w:i w:val="0"/>
          <w:color w:val="000000"/>
          <w:sz w:val="16"/>
        </w:rPr>
        <w:t>芦</w:t>
      </w:r>
      <w:r>
        <w:rPr>
          <w:w w:val="97.03505039215088"/>
          <w:rFonts w:ascii="ZDBIPg" w:hAnsi="ZDBIPg" w:eastAsia="ZDBIPg"/>
          <w:b w:val="0"/>
          <w:i w:val="0"/>
          <w:color w:val="000000"/>
          <w:sz w:val="16"/>
        </w:rPr>
        <w:t>线</w:t>
      </w:r>
      <w:r>
        <w:rPr>
          <w:w w:val="97.03505039215088"/>
          <w:rFonts w:ascii="ZDBIPg" w:hAnsi="ZDBIPg" w:eastAsia="ZDBIPg"/>
          <w:b w:val="0"/>
          <w:i w:val="0"/>
          <w:color w:val="000000"/>
          <w:sz w:val="16"/>
        </w:rPr>
        <w:t>二</w:t>
      </w:r>
      <w:r>
        <w:rPr>
          <w:w w:val="97.03505039215088"/>
          <w:rFonts w:ascii="ZDBIPi" w:hAnsi="ZDBIPi" w:eastAsia="ZDBIPi"/>
          <w:b w:val="0"/>
          <w:i w:val="0"/>
          <w:color w:val="000000"/>
          <w:sz w:val="16"/>
        </w:rPr>
        <w:t>期</w:t>
      </w:r>
      <w:r>
        <w:rPr>
          <w:w w:val="97.03505039215088"/>
          <w:rFonts w:ascii="ZDBIPx" w:hAnsi="ZDBIPx" w:eastAsia="ZDBIPx"/>
          <w:b w:val="0"/>
          <w:i w:val="0"/>
          <w:color w:val="000000"/>
          <w:sz w:val="16"/>
        </w:rPr>
        <w:t>浦</w:t>
      </w:r>
      <w:r>
        <w:rPr>
          <w:w w:val="97.03505039215088"/>
          <w:rFonts w:ascii="ZDBIPk" w:hAnsi="ZDBIPk" w:eastAsia="ZDBIPk"/>
          <w:b w:val="0"/>
          <w:i w:val="0"/>
          <w:color w:val="000000"/>
          <w:sz w:val="16"/>
        </w:rPr>
        <w:t>星</w:t>
      </w:r>
      <w:r>
        <w:rPr>
          <w:w w:val="97.03505039215088"/>
          <w:rFonts w:ascii="ZDBIPg" w:hAnsi="ZDBIPg" w:eastAsia="ZDBIPg"/>
          <w:b w:val="0"/>
          <w:i w:val="0"/>
          <w:color w:val="000000"/>
          <w:sz w:val="16"/>
        </w:rPr>
        <w:t>公路</w:t>
      </w:r>
      <w:r>
        <w:rPr>
          <w:w w:val="97.03505039215088"/>
          <w:rFonts w:ascii="ZDBIPg" w:hAnsi="ZDBIPg" w:eastAsia="ZDBIPg"/>
          <w:b w:val="0"/>
          <w:i w:val="0"/>
          <w:color w:val="000000"/>
          <w:sz w:val="16"/>
        </w:rPr>
        <w:t>230 m</w:t>
      </w:r>
      <w:r>
        <w:rPr>
          <w:w w:val="97.03505039215088"/>
          <w:rFonts w:ascii="ZDBIPg" w:hAnsi="ZDBIPg" w:eastAsia="ZDBIPg"/>
          <w:b w:val="0"/>
          <w:i w:val="0"/>
          <w:color w:val="000000"/>
          <w:sz w:val="16"/>
        </w:rPr>
        <w:t xml:space="preserve"> 下</w:t>
      </w:r>
      <w:r>
        <w:rPr>
          <w:w w:val="97.03505039215088"/>
          <w:rFonts w:ascii="ZDBIPi" w:hAnsi="ZDBIPi" w:eastAsia="ZDBIPi"/>
          <w:b w:val="0"/>
          <w:i w:val="0"/>
          <w:color w:val="000000"/>
          <w:sz w:val="16"/>
        </w:rPr>
        <w:t>承</w:t>
      </w:r>
      <w:r>
        <w:rPr>
          <w:w w:val="97.03505039215088"/>
          <w:rFonts w:ascii="ZDBIPg" w:hAnsi="ZDBIPg" w:eastAsia="ZDBIPg"/>
          <w:b w:val="0"/>
          <w:i w:val="0"/>
          <w:color w:val="000000"/>
          <w:sz w:val="16"/>
        </w:rPr>
        <w:t>式</w:t>
      </w:r>
      <w:r>
        <w:rPr>
          <w:w w:val="97.03505039215088"/>
          <w:rFonts w:ascii="ZDBIPg" w:hAnsi="ZDBIPg" w:eastAsia="ZDBIPg"/>
          <w:b w:val="0"/>
          <w:i w:val="0"/>
          <w:color w:val="000000"/>
          <w:sz w:val="16"/>
        </w:rPr>
        <w:t>系杆拱桥</w:t>
      </w:r>
      <w:r>
        <w:rPr>
          <w:w w:val="97.03505039215088"/>
          <w:rFonts w:ascii="ZDBIPg" w:hAnsi="ZDBIPg" w:eastAsia="ZDBIPg"/>
          <w:b w:val="0"/>
          <w:i w:val="0"/>
          <w:color w:val="000000"/>
          <w:sz w:val="16"/>
        </w:rPr>
        <w:t>设计</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城</w:t>
      </w:r>
      <w:r>
        <w:rPr>
          <w:w w:val="97.03505039215088"/>
          <w:rFonts w:ascii="ZDBIPg" w:hAnsi="ZDBIPg" w:eastAsia="ZDBIPg"/>
          <w:b w:val="0"/>
          <w:i w:val="0"/>
          <w:color w:val="000000"/>
          <w:sz w:val="16"/>
        </w:rPr>
        <w:t>市道</w:t>
      </w:r>
      <w:r>
        <w:rPr>
          <w:w w:val="97.03505039215088"/>
          <w:rFonts w:ascii="ZDBIPg" w:hAnsi="ZDBIPg" w:eastAsia="ZDBIPg"/>
          <w:b w:val="0"/>
          <w:i w:val="0"/>
          <w:color w:val="000000"/>
          <w:sz w:val="16"/>
        </w:rPr>
        <w:t>桥</w:t>
      </w:r>
      <w:r>
        <w:rPr>
          <w:w w:val="97.03505039215088"/>
          <w:rFonts w:ascii="ZDBIPg" w:hAnsi="ZDBIPg" w:eastAsia="ZDBIPg"/>
          <w:b w:val="0"/>
          <w:i w:val="0"/>
          <w:color w:val="000000"/>
          <w:sz w:val="16"/>
        </w:rPr>
        <w:t>与</w:t>
      </w:r>
      <w:r>
        <w:rPr>
          <w:w w:val="97.03505039215088"/>
          <w:rFonts w:ascii="ZDBIPk" w:hAnsi="ZDBIPk" w:eastAsia="ZDBIPk"/>
          <w:b w:val="0"/>
          <w:i w:val="0"/>
          <w:color w:val="000000"/>
          <w:sz w:val="16"/>
        </w:rPr>
        <w:t>防</w:t>
      </w:r>
      <w:r>
        <w:rPr>
          <w:w w:val="97.03505039215088"/>
          <w:rFonts w:ascii="ZDBIPk" w:hAnsi="ZDBIPk" w:eastAsia="ZDBIPk"/>
          <w:b w:val="0"/>
          <w:i w:val="0"/>
          <w:color w:val="000000"/>
          <w:sz w:val="16"/>
        </w:rPr>
        <w:t>洪</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2018</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5</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103</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106</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133．</w:t>
      </w:r>
    </w:p>
    <w:p>
      <w:pPr>
        <w:autoSpaceDN w:val="0"/>
        <w:tabs>
          <w:tab w:pos="650" w:val="left"/>
        </w:tabs>
        <w:autoSpaceDE w:val="0"/>
        <w:widowControl/>
        <w:spacing w:line="264" w:lineRule="exact" w:before="0" w:after="0"/>
        <w:ind w:left="196"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10</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王法</w:t>
      </w:r>
      <w:r>
        <w:rPr>
          <w:w w:val="97.03505039215088"/>
          <w:rFonts w:ascii="ZDBIPh" w:hAnsi="ZDBIPh" w:eastAsia="ZDBIPh"/>
          <w:b w:val="0"/>
          <w:i w:val="0"/>
          <w:color w:val="000000"/>
          <w:sz w:val="16"/>
        </w:rPr>
        <w:t>武</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上</w:t>
      </w:r>
      <w:r>
        <w:rPr>
          <w:w w:val="97.03505039215088"/>
          <w:rFonts w:ascii="ZDBIPg" w:hAnsi="ZDBIPg" w:eastAsia="ZDBIPg"/>
          <w:b w:val="0"/>
          <w:i w:val="0"/>
          <w:color w:val="000000"/>
          <w:sz w:val="16"/>
        </w:rPr>
        <w:t>跨</w:t>
      </w:r>
      <w:r>
        <w:rPr>
          <w:w w:val="97.03505039215088"/>
          <w:rFonts w:ascii="ZDBIPg" w:hAnsi="ZDBIPg" w:eastAsia="ZDBIPg"/>
          <w:b w:val="0"/>
          <w:i w:val="0"/>
          <w:color w:val="000000"/>
          <w:sz w:val="16"/>
        </w:rPr>
        <w:t>铁路</w:t>
      </w:r>
      <w:r>
        <w:rPr>
          <w:w w:val="97.03505039215088"/>
          <w:rFonts w:ascii="ZDBIPg" w:hAnsi="ZDBIPg" w:eastAsia="ZDBIPg"/>
          <w:b w:val="0"/>
          <w:i w:val="0"/>
          <w:color w:val="000000"/>
          <w:sz w:val="16"/>
        </w:rPr>
        <w:t>下</w:t>
      </w:r>
      <w:r>
        <w:rPr>
          <w:w w:val="97.03505039215088"/>
          <w:rFonts w:ascii="ZDBIPi" w:hAnsi="ZDBIPi" w:eastAsia="ZDBIPi"/>
          <w:b w:val="0"/>
          <w:i w:val="0"/>
          <w:color w:val="000000"/>
          <w:sz w:val="16"/>
        </w:rPr>
        <w:t>承</w:t>
      </w:r>
      <w:r>
        <w:rPr>
          <w:w w:val="97.03505039215088"/>
          <w:rFonts w:ascii="ZDBIPg" w:hAnsi="ZDBIPg" w:eastAsia="ZDBIPg"/>
          <w:b w:val="0"/>
          <w:i w:val="0"/>
          <w:color w:val="000000"/>
          <w:sz w:val="16"/>
        </w:rPr>
        <w:t>式</w:t>
      </w:r>
      <w:r>
        <w:rPr>
          <w:w w:val="97.03505039215088"/>
          <w:rFonts w:ascii="ZDBIPg" w:hAnsi="ZDBIPg" w:eastAsia="ZDBIPg"/>
          <w:b w:val="0"/>
          <w:i w:val="0"/>
          <w:color w:val="000000"/>
          <w:sz w:val="16"/>
        </w:rPr>
        <w:t>钢系杆拱桥</w:t>
      </w:r>
      <w:r>
        <w:rPr>
          <w:w w:val="97.03505039215088"/>
          <w:rFonts w:ascii="ZDBIPg" w:hAnsi="ZDBIPg" w:eastAsia="ZDBIPg"/>
          <w:b w:val="0"/>
          <w:i w:val="0"/>
          <w:color w:val="000000"/>
          <w:sz w:val="16"/>
        </w:rPr>
        <w:t>设计</w:t>
      </w:r>
      <w:r>
        <w:rPr>
          <w:w w:val="97.03505039215088"/>
          <w:rFonts w:ascii="ZDBIPg" w:hAnsi="ZDBIPg" w:eastAsia="ZDBIPg"/>
          <w:b w:val="0"/>
          <w:i w:val="0"/>
          <w:color w:val="000000"/>
          <w:sz w:val="16"/>
        </w:rPr>
        <w:t>与</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工</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铁道</w:t>
      </w:r>
      <w:r>
        <w:rPr>
          <w:w w:val="97.03505039215088"/>
          <w:rFonts w:ascii="ZDBIPh" w:hAnsi="ZDBIPh" w:eastAsia="ZDBIPh"/>
          <w:b w:val="0"/>
          <w:i w:val="0"/>
          <w:color w:val="000000"/>
          <w:sz w:val="16"/>
        </w:rPr>
        <w:t>标</w:t>
      </w:r>
      <w:r>
        <w:rPr>
          <w:w w:val="97.03505039215088"/>
          <w:rFonts w:ascii="ZDBIPi" w:hAnsi="ZDBIPi" w:eastAsia="ZDBIPi"/>
          <w:b w:val="0"/>
          <w:i w:val="0"/>
          <w:color w:val="000000"/>
          <w:sz w:val="16"/>
        </w:rPr>
        <w:t>准</w:t>
      </w:r>
      <w:r>
        <w:rPr>
          <w:w w:val="97.03505039215088"/>
          <w:rFonts w:ascii="ZDBIPg" w:hAnsi="ZDBIPg" w:eastAsia="ZDBIPg"/>
          <w:b w:val="0"/>
          <w:i w:val="0"/>
          <w:color w:val="000000"/>
          <w:sz w:val="16"/>
        </w:rPr>
        <w:t>设</w:t>
      </w:r>
      <w:r>
        <w:rPr>
          <w:w w:val="97.03505039215088"/>
          <w:rFonts w:ascii="ZDBIPg" w:hAnsi="ZDBIPg" w:eastAsia="ZDBIPg"/>
          <w:b w:val="0"/>
          <w:i w:val="0"/>
          <w:color w:val="000000"/>
          <w:sz w:val="16"/>
        </w:rPr>
        <w:t>计</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2021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65</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2</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77</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82．</w:t>
      </w:r>
    </w:p>
    <w:p>
      <w:pPr>
        <w:autoSpaceDN w:val="0"/>
        <w:tabs>
          <w:tab w:pos="650" w:val="left"/>
        </w:tabs>
        <w:autoSpaceDE w:val="0"/>
        <w:widowControl/>
        <w:spacing w:line="264" w:lineRule="exact" w:before="0" w:after="0"/>
        <w:ind w:left="196"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11</w:t>
      </w:r>
      <w:r>
        <w:rPr>
          <w:w w:val="97.03505039215088"/>
          <w:rFonts w:ascii="ZDBIPg" w:hAnsi="ZDBIPg" w:eastAsia="ZDBIPg"/>
          <w:b w:val="0"/>
          <w:i w:val="0"/>
          <w:color w:val="000000"/>
          <w:sz w:val="16"/>
        </w:rPr>
        <w:t>］</w:t>
      </w:r>
      <w:r>
        <w:rPr>
          <w:w w:val="97.03505039215088"/>
          <w:rFonts w:ascii="ZDBIQE" w:hAnsi="ZDBIQE" w:eastAsia="ZDBIQE"/>
          <w:b w:val="0"/>
          <w:i w:val="0"/>
          <w:color w:val="000000"/>
          <w:sz w:val="16"/>
        </w:rPr>
        <w:t>席</w:t>
      </w:r>
      <w:r>
        <w:rPr>
          <w:w w:val="97.03505039215088"/>
          <w:rFonts w:ascii="ZDBIPk" w:hAnsi="ZDBIPk" w:eastAsia="ZDBIPk"/>
          <w:b w:val="0"/>
          <w:i w:val="0"/>
          <w:color w:val="000000"/>
          <w:sz w:val="16"/>
        </w:rPr>
        <w:t>红星</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广大铁路</w:t>
      </w:r>
      <w:r>
        <w:rPr>
          <w:w w:val="97.03505039215088"/>
          <w:rFonts w:ascii="ZDBIPg" w:hAnsi="ZDBIPg" w:eastAsia="ZDBIPg"/>
          <w:b w:val="0"/>
          <w:i w:val="0"/>
          <w:color w:val="000000"/>
          <w:sz w:val="16"/>
        </w:rPr>
        <w:t>80 m</w:t>
      </w:r>
      <w:r>
        <w:rPr>
          <w:w w:val="97.03505039215088"/>
          <w:rFonts w:ascii="ZDBIPg" w:hAnsi="ZDBIPg" w:eastAsia="ZDBIPg"/>
          <w:b w:val="0"/>
          <w:i w:val="0"/>
          <w:color w:val="000000"/>
          <w:sz w:val="16"/>
        </w:rPr>
        <w:t xml:space="preserve"> 跨度</w:t>
      </w:r>
      <w:r>
        <w:rPr>
          <w:w w:val="97.03505039215088"/>
          <w:rFonts w:ascii="ZDBIPg" w:hAnsi="ZDBIPg" w:eastAsia="ZDBIPg"/>
          <w:b w:val="0"/>
          <w:i w:val="0"/>
          <w:color w:val="000000"/>
          <w:sz w:val="16"/>
        </w:rPr>
        <w:t>系杆拱桥</w:t>
      </w:r>
      <w:r>
        <w:rPr>
          <w:w w:val="97.03505039215088"/>
          <w:rFonts w:ascii="ZDBIPg" w:hAnsi="ZDBIPg" w:eastAsia="ZDBIPg"/>
          <w:b w:val="0"/>
          <w:i w:val="0"/>
          <w:color w:val="000000"/>
          <w:sz w:val="16"/>
        </w:rPr>
        <w:t>线</w:t>
      </w:r>
      <w:r>
        <w:rPr>
          <w:w w:val="97.03505039215088"/>
          <w:rFonts w:ascii="ZDBIPg" w:hAnsi="ZDBIPg" w:eastAsia="ZDBIPg"/>
          <w:b w:val="0"/>
          <w:i w:val="0"/>
          <w:color w:val="000000"/>
          <w:sz w:val="16"/>
        </w:rPr>
        <w:t>形</w:t>
      </w:r>
      <w:r>
        <w:rPr>
          <w:w w:val="97.03505039215088"/>
          <w:rFonts w:ascii="ZDBIPg" w:hAnsi="ZDBIPg" w:eastAsia="ZDBIPg"/>
          <w:b w:val="0"/>
          <w:i w:val="0"/>
          <w:color w:val="000000"/>
          <w:sz w:val="16"/>
        </w:rPr>
        <w:t>控制</w:t>
      </w:r>
      <w:r>
        <w:rPr>
          <w:w w:val="97.03505039215088"/>
          <w:rFonts w:ascii="ZDBIPg" w:hAnsi="ZDBIPg" w:eastAsia="ZDBIPg"/>
          <w:b w:val="0"/>
          <w:i w:val="0"/>
          <w:color w:val="000000"/>
          <w:sz w:val="16"/>
        </w:rPr>
        <w:t>技术</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铁道</w:t>
      </w:r>
      <w:r>
        <w:rPr>
          <w:w w:val="97.03505039215088"/>
          <w:rFonts w:ascii="ZDBIPg" w:hAnsi="ZDBIPg" w:eastAsia="ZDBIPg"/>
          <w:b w:val="0"/>
          <w:i w:val="0"/>
          <w:color w:val="000000"/>
          <w:sz w:val="16"/>
        </w:rPr>
        <w:t>建</w:t>
      </w:r>
      <w:r>
        <w:rPr>
          <w:w w:val="97.03505039215088"/>
          <w:rFonts w:ascii="ZDBIPh" w:hAnsi="ZDBIPh" w:eastAsia="ZDBIPh"/>
          <w:b w:val="0"/>
          <w:i w:val="0"/>
          <w:color w:val="000000"/>
          <w:sz w:val="16"/>
        </w:rPr>
        <w:t>筑</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2021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61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1</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15</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17</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22．</w:t>
      </w:r>
    </w:p>
    <w:p>
      <w:pPr>
        <w:autoSpaceDN w:val="0"/>
        <w:autoSpaceDE w:val="0"/>
        <w:widowControl/>
        <w:spacing w:line="164" w:lineRule="exact" w:before="100" w:after="90"/>
        <w:ind w:left="196"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12</w:t>
      </w:r>
      <w:r>
        <w:rPr>
          <w:w w:val="97.03505039215088"/>
          <w:rFonts w:ascii="ZDBIPg" w:hAnsi="ZDBIPg" w:eastAsia="ZDBIPg"/>
          <w:b w:val="0"/>
          <w:i w:val="0"/>
          <w:color w:val="000000"/>
          <w:sz w:val="16"/>
        </w:rPr>
        <w:t>］</w:t>
      </w:r>
      <w:r>
        <w:rPr>
          <w:w w:val="97.03505039215088"/>
          <w:rFonts w:ascii="ZDBIP4" w:hAnsi="ZDBIP4" w:eastAsia="ZDBIP4"/>
          <w:b w:val="0"/>
          <w:i w:val="0"/>
          <w:color w:val="000000"/>
          <w:sz w:val="16"/>
        </w:rPr>
        <w:t>倪</w:t>
      </w:r>
      <w:r>
        <w:rPr>
          <w:w w:val="97.03505039215088"/>
          <w:rFonts w:ascii="ZDBIPi" w:hAnsi="ZDBIPi" w:eastAsia="ZDBIPi"/>
          <w:b w:val="0"/>
          <w:i w:val="0"/>
          <w:color w:val="000000"/>
          <w:sz w:val="16"/>
        </w:rPr>
        <w:t>传</w:t>
      </w:r>
      <w:r>
        <w:rPr>
          <w:w w:val="97.03505039215088"/>
          <w:rFonts w:ascii="ZDBIPk" w:hAnsi="ZDBIPk" w:eastAsia="ZDBIPk"/>
          <w:b w:val="0"/>
          <w:i w:val="0"/>
          <w:color w:val="000000"/>
          <w:sz w:val="16"/>
        </w:rPr>
        <w:t>志</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宋</w:t>
      </w:r>
      <w:r>
        <w:rPr>
          <w:w w:val="97.03505039215088"/>
          <w:rFonts w:ascii="ZDBIQd" w:hAnsi="ZDBIQd" w:eastAsia="ZDBIQd"/>
          <w:b w:val="0"/>
          <w:i w:val="0"/>
          <w:color w:val="000000"/>
          <w:sz w:val="16"/>
        </w:rPr>
        <w:t>郁</w:t>
      </w:r>
      <w:r>
        <w:rPr>
          <w:w w:val="97.03505039215088"/>
          <w:rFonts w:ascii="ZDBIPk" w:hAnsi="ZDBIPk" w:eastAsia="ZDBIPk"/>
          <w:b w:val="0"/>
          <w:i w:val="0"/>
          <w:color w:val="000000"/>
          <w:sz w:val="16"/>
        </w:rPr>
        <w:t>民</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王</w:t>
      </w:r>
      <w:r>
        <w:rPr>
          <w:w w:val="97.03505039215088"/>
          <w:rFonts w:ascii="ZDBIPi" w:hAnsi="ZDBIPi" w:eastAsia="ZDBIPi"/>
          <w:b w:val="0"/>
          <w:i w:val="0"/>
          <w:color w:val="000000"/>
          <w:sz w:val="16"/>
        </w:rPr>
        <w:t>成</w:t>
      </w:r>
      <w:r>
        <w:rPr>
          <w:w w:val="97.03505039215088"/>
          <w:rFonts w:ascii="ZDBIPk" w:hAnsi="ZDBIPk" w:eastAsia="ZDBIPk"/>
          <w:b w:val="0"/>
          <w:i w:val="0"/>
          <w:color w:val="000000"/>
          <w:sz w:val="16"/>
        </w:rPr>
        <w:t>波</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基</w:t>
      </w:r>
      <w:r>
        <w:rPr>
          <w:w w:val="97.03505039215088"/>
          <w:rFonts w:ascii="ZDBIPg" w:hAnsi="ZDBIPg" w:eastAsia="ZDBIPg"/>
          <w:b w:val="0"/>
          <w:i w:val="0"/>
          <w:color w:val="000000"/>
          <w:sz w:val="16"/>
        </w:rPr>
        <w:t>于</w:t>
      </w:r>
      <w:r>
        <w:rPr>
          <w:w w:val="97.03505039215088"/>
          <w:rFonts w:ascii="ZDBIPg" w:hAnsi="ZDBIPg" w:eastAsia="ZDBIPg"/>
          <w:b w:val="0"/>
          <w:i w:val="0"/>
          <w:color w:val="000000"/>
          <w:sz w:val="16"/>
        </w:rPr>
        <w:t>3G</w:t>
      </w:r>
      <w:r>
        <w:rPr>
          <w:w w:val="97.03505039215088"/>
          <w:rFonts w:ascii="ZDBIPg" w:hAnsi="ZDBIPg" w:eastAsia="ZDBIPg"/>
          <w:b w:val="0"/>
          <w:i w:val="0"/>
          <w:color w:val="000000"/>
          <w:sz w:val="16"/>
        </w:rPr>
        <w:t xml:space="preserve"> 网络</w:t>
      </w:r>
      <w:r>
        <w:rPr>
          <w:w w:val="97.03505039215088"/>
          <w:rFonts w:ascii="ZDBIPg" w:hAnsi="ZDBIPg" w:eastAsia="ZDBIPg"/>
          <w:b w:val="0"/>
          <w:i w:val="0"/>
          <w:color w:val="000000"/>
          <w:sz w:val="16"/>
        </w:rPr>
        <w:t>的</w:t>
      </w:r>
      <w:r>
        <w:rPr>
          <w:w w:val="97.03505039215088"/>
          <w:rFonts w:ascii="ZDBIPg" w:hAnsi="ZDBIPg" w:eastAsia="ZDBIPg"/>
          <w:b w:val="0"/>
          <w:i w:val="0"/>
          <w:color w:val="000000"/>
          <w:sz w:val="16"/>
        </w:rPr>
        <w:t>大</w:t>
      </w:r>
      <w:r>
        <w:rPr>
          <w:w w:val="97.03505039215088"/>
          <w:rFonts w:ascii="ZDBIPg" w:hAnsi="ZDBIPg" w:eastAsia="ZDBIPg"/>
          <w:b w:val="0"/>
          <w:i w:val="0"/>
          <w:color w:val="000000"/>
          <w:sz w:val="16"/>
        </w:rPr>
        <w:t>跨度</w:t>
      </w:r>
      <w:r>
        <w:rPr>
          <w:w w:val="97.03505039215088"/>
          <w:rFonts w:ascii="ZDBIPg" w:hAnsi="ZDBIPg" w:eastAsia="ZDBIPg"/>
          <w:b w:val="0"/>
          <w:i w:val="0"/>
          <w:color w:val="000000"/>
          <w:sz w:val="16"/>
        </w:rPr>
        <w:t>连续钢系杆拱桥</w:t>
      </w:r>
    </w:p>
    <w:p>
      <w:pPr>
        <w:sectPr>
          <w:type w:val="nextColumn"/>
          <w:pgSz w:w="11904" w:h="16836"/>
          <w:pgMar w:top="508" w:right="900" w:bottom="168" w:left="400" w:header="720" w:footer="720" w:gutter="0"/>
          <w:cols w:num="2" w:equalWidth="0">
            <w:col w:w="5536" w:space="0"/>
            <w:col w:w="5068" w:space="0"/>
          </w:cols>
          <w:docGrid w:linePitch="360"/>
        </w:sectPr>
      </w:pPr>
    </w:p>
    <w:tbl>
      <w:tblPr>
        <w:tblW w:type="auto" w:w="0"/>
        <w:tblLayout w:type="fixed"/>
        <w:tblLook w:firstColumn="1" w:firstRow="1" w:lastColumn="0" w:lastRow="0" w:noHBand="0" w:noVBand="1" w:val="04A0"/>
        <w:tblInd w:w="240.0" w:type="dxa"/>
      </w:tblPr>
      <w:tblGrid>
        <w:gridCol w:w="1767"/>
        <w:gridCol w:w="1767"/>
        <w:gridCol w:w="1767"/>
        <w:gridCol w:w="1767"/>
        <w:gridCol w:w="1767"/>
        <w:gridCol w:w="1767"/>
      </w:tblGrid>
      <w:tr>
        <w:trPr>
          <w:trHeight w:hRule="exact" w:val="286"/>
        </w:trPr>
        <w:tc>
          <w:tcPr>
            <w:tcW w:type="dxa" w:w="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402" w:after="0"/>
              <w:ind w:left="0" w:right="42"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w:t>
            </w:r>
            <w:r>
              <w:rPr>
                <w:w w:val="97.03505039215088"/>
                <w:rFonts w:ascii="ZDBIPg" w:hAnsi="ZDBIPg" w:eastAsia="ZDBIPg"/>
                <w:b w:val="0"/>
                <w:i w:val="0"/>
                <w:color w:val="000000"/>
                <w:sz w:val="16"/>
              </w:rPr>
              <w:t>］</w:t>
            </w:r>
          </w:p>
        </w:tc>
        <w:tc>
          <w:tcPr>
            <w:tcW w:type="dxa" w:w="1640"/>
            <w:tcBorders/>
            <w:tcMar>
              <w:start w:w="0" w:type="dxa"/>
              <w:end w:w="0" w:type="dxa"/>
            </w:tcMar>
          </w:tcPr>
          <w:p>
            <w:pPr>
              <w:autoSpaceDN w:val="0"/>
              <w:autoSpaceDE w:val="0"/>
              <w:widowControl/>
              <w:spacing w:line="206" w:lineRule="exact" w:before="80" w:after="0"/>
              <w:ind w:left="0" w:right="96" w:firstLine="0"/>
              <w:jc w:val="right"/>
            </w:pPr>
            <w:r>
              <w:rPr>
                <w:w w:val="97.95919145856585"/>
                <w:rFonts w:ascii="ZDBIPk" w:hAnsi="ZDBIPk" w:eastAsia="ZDBIPk"/>
                <w:b w:val="0"/>
                <w:i w:val="0"/>
                <w:color w:val="A84B25"/>
                <w:sz w:val="21"/>
              </w:rPr>
              <w:t>参</w:t>
            </w:r>
          </w:p>
        </w:tc>
        <w:tc>
          <w:tcPr>
            <w:tcW w:type="dxa" w:w="420"/>
            <w:tcBorders/>
            <w:tcMar>
              <w:start w:w="0" w:type="dxa"/>
              <w:end w:w="0" w:type="dxa"/>
            </w:tcMar>
          </w:tcPr>
          <w:p>
            <w:pPr>
              <w:autoSpaceDN w:val="0"/>
              <w:autoSpaceDE w:val="0"/>
              <w:widowControl/>
              <w:spacing w:line="206" w:lineRule="exact" w:before="80" w:after="0"/>
              <w:ind w:left="0" w:right="0" w:firstLine="0"/>
              <w:jc w:val="center"/>
            </w:pPr>
            <w:r>
              <w:rPr>
                <w:w w:val="97.95919145856585"/>
                <w:rFonts w:ascii="ZDBIPk" w:hAnsi="ZDBIPk" w:eastAsia="ZDBIPk"/>
                <w:b w:val="0"/>
                <w:i w:val="0"/>
                <w:color w:val="A84B25"/>
                <w:sz w:val="21"/>
              </w:rPr>
              <w:t>考</w:t>
            </w:r>
          </w:p>
        </w:tc>
        <w:tc>
          <w:tcPr>
            <w:tcW w:type="dxa" w:w="420"/>
            <w:tcBorders/>
            <w:tcMar>
              <w:start w:w="0" w:type="dxa"/>
              <w:end w:w="0" w:type="dxa"/>
            </w:tcMar>
          </w:tcPr>
          <w:p>
            <w:pPr>
              <w:autoSpaceDN w:val="0"/>
              <w:autoSpaceDE w:val="0"/>
              <w:widowControl/>
              <w:spacing w:line="206" w:lineRule="exact" w:before="80" w:after="0"/>
              <w:ind w:left="0" w:right="0" w:firstLine="0"/>
              <w:jc w:val="center"/>
            </w:pPr>
            <w:r>
              <w:rPr>
                <w:w w:val="97.95919145856585"/>
                <w:rFonts w:ascii="ZDBIPg" w:hAnsi="ZDBIPg" w:eastAsia="ZDBIPg"/>
                <w:b w:val="0"/>
                <w:i w:val="0"/>
                <w:color w:val="A84B25"/>
                <w:sz w:val="21"/>
              </w:rPr>
              <w:t>文</w:t>
            </w:r>
          </w:p>
        </w:tc>
        <w:tc>
          <w:tcPr>
            <w:tcW w:type="dxa" w:w="2180"/>
            <w:tcBorders/>
            <w:tcMar>
              <w:start w:w="0" w:type="dxa"/>
              <w:end w:w="0" w:type="dxa"/>
            </w:tcMar>
          </w:tcPr>
          <w:p>
            <w:pPr>
              <w:autoSpaceDN w:val="0"/>
              <w:autoSpaceDE w:val="0"/>
              <w:widowControl/>
              <w:spacing w:line="206" w:lineRule="exact" w:before="80" w:after="0"/>
              <w:ind w:left="116" w:right="0" w:firstLine="0"/>
              <w:jc w:val="left"/>
            </w:pPr>
            <w:r>
              <w:rPr>
                <w:w w:val="97.95919145856585"/>
                <w:rFonts w:ascii="ZDBIPh" w:hAnsi="ZDBIPh" w:eastAsia="ZDBIPh"/>
                <w:b w:val="0"/>
                <w:i w:val="0"/>
                <w:color w:val="A84B25"/>
                <w:sz w:val="21"/>
              </w:rPr>
              <w:t>献</w:t>
            </w:r>
          </w:p>
        </w:tc>
        <w:tc>
          <w:tcPr>
            <w:tcW w:type="dxa" w:w="5060"/>
            <w:tcBorders/>
            <w:tcMar>
              <w:start w:w="0" w:type="dxa"/>
              <w:end w:w="0" w:type="dxa"/>
            </w:tcMar>
          </w:tcPr>
          <w:p>
            <w:pPr>
              <w:autoSpaceDN w:val="0"/>
              <w:autoSpaceDE w:val="0"/>
              <w:widowControl/>
              <w:spacing w:line="172" w:lineRule="exact" w:before="0" w:after="0"/>
              <w:ind w:left="666" w:right="0" w:firstLine="0"/>
              <w:jc w:val="left"/>
            </w:pPr>
            <w:r>
              <w:rPr>
                <w:w w:val="97.03505039215088"/>
                <w:rFonts w:ascii="ZDBIPi" w:hAnsi="ZDBIPi" w:eastAsia="ZDBIPi"/>
                <w:b w:val="0"/>
                <w:i w:val="0"/>
                <w:color w:val="000000"/>
                <w:sz w:val="16"/>
              </w:rPr>
              <w:t>顶</w:t>
            </w:r>
            <w:r>
              <w:rPr>
                <w:w w:val="97.03505039215088"/>
                <w:rFonts w:ascii="ZDBIPo" w:hAnsi="ZDBIPo" w:eastAsia="ZDBIPo"/>
                <w:b w:val="0"/>
                <w:i w:val="0"/>
                <w:color w:val="000000"/>
                <w:sz w:val="16"/>
              </w:rPr>
              <w:t>推</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工</w:t>
            </w:r>
            <w:r>
              <w:rPr>
                <w:w w:val="97.03505039215088"/>
                <w:rFonts w:ascii="ZDBIPg" w:hAnsi="ZDBIPg" w:eastAsia="ZDBIPg"/>
                <w:b w:val="0"/>
                <w:i w:val="0"/>
                <w:color w:val="000000"/>
                <w:sz w:val="16"/>
              </w:rPr>
              <w:t>监控</w:t>
            </w:r>
            <w:r>
              <w:rPr>
                <w:w w:val="97.03505039215088"/>
                <w:rFonts w:ascii="ZDBIPg" w:hAnsi="ZDBIPg" w:eastAsia="ZDBIPg"/>
                <w:b w:val="0"/>
                <w:i w:val="0"/>
                <w:color w:val="000000"/>
                <w:sz w:val="16"/>
              </w:rPr>
              <w:t>研究</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公路</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2018</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63</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12</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111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115．</w:t>
            </w:r>
          </w:p>
        </w:tc>
      </w:tr>
      <w:tr>
        <w:trPr>
          <w:trHeight w:hRule="exact" w:val="180"/>
        </w:trPr>
        <w:tc>
          <w:tcPr>
            <w:tcW w:type="dxa" w:w="1767"/>
            <w:vMerge/>
            <w:tcBorders/>
          </w:tcPr>
          <w:p/>
        </w:tc>
        <w:tc>
          <w:tcPr>
            <w:tcW w:type="dxa" w:w="46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116" w:after="0"/>
              <w:ind w:left="86" w:right="0" w:firstLine="0"/>
              <w:jc w:val="left"/>
            </w:pPr>
            <w:r>
              <w:rPr>
                <w:w w:val="97.03505039215088"/>
                <w:rFonts w:ascii="ZDBIPg" w:hAnsi="ZDBIPg" w:eastAsia="ZDBIPg"/>
                <w:b w:val="0"/>
                <w:i w:val="0"/>
                <w:color w:val="000000"/>
                <w:sz w:val="16"/>
              </w:rPr>
              <w:t>张</w:t>
            </w:r>
            <w:r>
              <w:rPr>
                <w:w w:val="97.03505039215088"/>
                <w:rFonts w:ascii="ZDBIPk" w:hAnsi="ZDBIPk" w:eastAsia="ZDBIPk"/>
                <w:b w:val="0"/>
                <w:i w:val="0"/>
                <w:color w:val="000000"/>
                <w:sz w:val="16"/>
              </w:rPr>
              <w:t>红</w:t>
            </w:r>
            <w:r>
              <w:rPr>
                <w:w w:val="97.03505039215088"/>
                <w:rFonts w:ascii="ZDBIPg" w:hAnsi="ZDBIPg" w:eastAsia="ZDBIPg"/>
                <w:b w:val="0"/>
                <w:i w:val="0"/>
                <w:color w:val="000000"/>
                <w:sz w:val="16"/>
              </w:rPr>
              <w:t>，</w:t>
            </w:r>
            <w:r>
              <w:rPr>
                <w:w w:val="97.03505039215088"/>
                <w:rFonts w:ascii="ZDBIQE" w:hAnsi="ZDBIQE" w:eastAsia="ZDBIQE"/>
                <w:b w:val="0"/>
                <w:i w:val="0"/>
                <w:color w:val="000000"/>
                <w:sz w:val="16"/>
              </w:rPr>
              <w:t>秦</w:t>
            </w:r>
            <w:r>
              <w:rPr>
                <w:w w:val="97.03505039215088"/>
                <w:rFonts w:ascii="ZDBIPi" w:hAnsi="ZDBIPi" w:eastAsia="ZDBIPi"/>
                <w:b w:val="0"/>
                <w:i w:val="0"/>
                <w:color w:val="000000"/>
                <w:sz w:val="16"/>
              </w:rPr>
              <w:t>文</w:t>
            </w:r>
            <w:r>
              <w:rPr>
                <w:w w:val="97.03505039215088"/>
                <w:rFonts w:ascii="ZDBIPk" w:hAnsi="ZDBIPk" w:eastAsia="ZDBIPk"/>
                <w:b w:val="0"/>
                <w:i w:val="0"/>
                <w:color w:val="000000"/>
                <w:sz w:val="16"/>
              </w:rPr>
              <w:t>达</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新</w:t>
            </w:r>
            <w:r>
              <w:rPr>
                <w:w w:val="97.03505039215088"/>
                <w:rFonts w:ascii="ZDBIPg" w:hAnsi="ZDBIPg" w:eastAsia="ZDBIPg"/>
                <w:b w:val="0"/>
                <w:i w:val="0"/>
                <w:color w:val="000000"/>
                <w:sz w:val="16"/>
              </w:rPr>
              <w:t>建</w:t>
            </w:r>
            <w:r>
              <w:rPr>
                <w:w w:val="97.03505039215088"/>
                <w:rFonts w:ascii="ZDBIPg" w:hAnsi="ZDBIPg" w:eastAsia="ZDBIPg"/>
                <w:b w:val="0"/>
                <w:i w:val="0"/>
                <w:color w:val="000000"/>
                <w:sz w:val="16"/>
              </w:rPr>
              <w:t>铁路</w:t>
            </w:r>
            <w:r>
              <w:rPr>
                <w:w w:val="97.03505039215088"/>
                <w:rFonts w:ascii="ZDBIPt" w:hAnsi="ZDBIPt" w:eastAsia="ZDBIPt"/>
                <w:b w:val="0"/>
                <w:i w:val="0"/>
                <w:color w:val="000000"/>
                <w:sz w:val="16"/>
              </w:rPr>
              <w:t>联</w:t>
            </w:r>
            <w:r>
              <w:rPr>
                <w:w w:val="97.03505039215088"/>
                <w:rFonts w:ascii="ZDBIPg" w:hAnsi="ZDBIPg" w:eastAsia="ZDBIPg"/>
                <w:b w:val="0"/>
                <w:i w:val="0"/>
                <w:color w:val="000000"/>
                <w:sz w:val="16"/>
              </w:rPr>
              <w:t>络</w:t>
            </w:r>
            <w:r>
              <w:rPr>
                <w:w w:val="97.03505039215088"/>
                <w:rFonts w:ascii="ZDBIPg" w:hAnsi="ZDBIPg" w:eastAsia="ZDBIPg"/>
                <w:b w:val="0"/>
                <w:i w:val="0"/>
                <w:color w:val="000000"/>
                <w:sz w:val="16"/>
              </w:rPr>
              <w:t>线对</w:t>
            </w:r>
            <w:r>
              <w:rPr>
                <w:w w:val="97.03505039215088"/>
                <w:rFonts w:ascii="ZDBIPg" w:hAnsi="ZDBIPg" w:eastAsia="ZDBIPg"/>
                <w:b w:val="0"/>
                <w:i w:val="0"/>
                <w:color w:val="000000"/>
                <w:sz w:val="16"/>
              </w:rPr>
              <w:t>既</w:t>
            </w:r>
            <w:r>
              <w:rPr>
                <w:w w:val="97.03505039215088"/>
                <w:rFonts w:ascii="ZDBIPg" w:hAnsi="ZDBIPg" w:eastAsia="ZDBIPg"/>
                <w:b w:val="0"/>
                <w:i w:val="0"/>
                <w:color w:val="000000"/>
                <w:sz w:val="16"/>
              </w:rPr>
              <w:t>有铁路路基</w:t>
            </w:r>
            <w:r>
              <w:rPr>
                <w:w w:val="97.03505039215088"/>
                <w:rFonts w:ascii="ZDBIPo" w:hAnsi="ZDBIPo" w:eastAsia="ZDBIPo"/>
                <w:b w:val="0"/>
                <w:i w:val="0"/>
                <w:color w:val="000000"/>
                <w:sz w:val="16"/>
              </w:rPr>
              <w:t>扰</w:t>
            </w:r>
            <w:r>
              <w:rPr>
                <w:w w:val="97.03505039215088"/>
                <w:rFonts w:ascii="ZDBIPi" w:hAnsi="ZDBIPi" w:eastAsia="ZDBIPi"/>
                <w:b w:val="0"/>
                <w:i w:val="0"/>
                <w:color w:val="000000"/>
                <w:sz w:val="16"/>
              </w:rPr>
              <w:t>动</w:t>
            </w:r>
            <w:r>
              <w:rPr>
                <w:w w:val="97.03505039215088"/>
                <w:rFonts w:ascii="ZDBIPh" w:hAnsi="ZDBIPh" w:eastAsia="ZDBIPh"/>
                <w:b w:val="0"/>
                <w:i w:val="0"/>
                <w:color w:val="000000"/>
                <w:sz w:val="16"/>
              </w:rPr>
              <w:t>变</w:t>
            </w:r>
            <w:r>
              <w:rPr>
                <w:w w:val="97.03505039215088"/>
                <w:rFonts w:ascii="ZDBIPg" w:hAnsi="ZDBIPg" w:eastAsia="ZDBIPg"/>
                <w:b w:val="0"/>
                <w:i w:val="0"/>
                <w:color w:val="000000"/>
                <w:sz w:val="16"/>
              </w:rPr>
              <w:t>形</w:t>
            </w:r>
            <w:r>
              <w:rPr>
                <w:w w:val="97.03505039215088"/>
                <w:rFonts w:ascii="ZDBIPg" w:hAnsi="ZDBIPg" w:eastAsia="ZDBIPg"/>
                <w:b w:val="0"/>
                <w:i w:val="0"/>
                <w:color w:val="000000"/>
                <w:sz w:val="16"/>
              </w:rPr>
              <w:t>影响</w:t>
            </w:r>
            <w:r>
              <w:rPr>
                <w:w w:val="97.03505039215088"/>
                <w:rFonts w:ascii="ZDBIPg" w:hAnsi="ZDBIPg" w:eastAsia="ZDBIPg"/>
                <w:b w:val="0"/>
                <w:i w:val="0"/>
                <w:color w:val="000000"/>
                <w:sz w:val="16"/>
              </w:rPr>
              <w:t>研</w:t>
            </w:r>
          </w:p>
        </w:tc>
        <w:tc>
          <w:tcPr>
            <w:tcW w:type="dxa" w:w="5060"/>
            <w:tcBorders/>
            <w:tcMar>
              <w:start w:w="0" w:type="dxa"/>
              <w:end w:w="0" w:type="dxa"/>
            </w:tcMar>
          </w:tcPr>
          <w:p>
            <w:pPr>
              <w:autoSpaceDN w:val="0"/>
              <w:autoSpaceDE w:val="0"/>
              <w:widowControl/>
              <w:spacing w:line="162" w:lineRule="exact" w:before="0" w:after="0"/>
              <w:ind w:left="212"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13</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王</w:t>
            </w:r>
            <w:r>
              <w:rPr>
                <w:w w:val="97.03505039215088"/>
                <w:rFonts w:ascii="ZDBIQC" w:hAnsi="ZDBIQC" w:eastAsia="ZDBIQC"/>
                <w:b w:val="0"/>
                <w:i w:val="0"/>
                <w:color w:val="000000"/>
                <w:sz w:val="16"/>
              </w:rPr>
              <w:t>菲</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降</w:t>
            </w:r>
            <w:r>
              <w:rPr>
                <w:w w:val="97.03505039215088"/>
                <w:rFonts w:ascii="ZDBIPk" w:hAnsi="ZDBIPk" w:eastAsia="ZDBIPk"/>
                <w:b w:val="0"/>
                <w:i w:val="0"/>
                <w:color w:val="000000"/>
                <w:sz w:val="16"/>
              </w:rPr>
              <w:t>低</w:t>
            </w:r>
            <w:r>
              <w:rPr>
                <w:w w:val="97.03505039215088"/>
                <w:rFonts w:ascii="ZDBIPi" w:hAnsi="ZDBIPi" w:eastAsia="ZDBIPi"/>
                <w:b w:val="0"/>
                <w:i w:val="0"/>
                <w:color w:val="000000"/>
                <w:sz w:val="16"/>
              </w:rPr>
              <w:t>无</w:t>
            </w:r>
            <w:r>
              <w:rPr>
                <w:w w:val="97.03505039215088"/>
                <w:rFonts w:ascii="ZDBIPg" w:hAnsi="ZDBIPg" w:eastAsia="ZDBIPg"/>
                <w:b w:val="0"/>
                <w:i w:val="0"/>
                <w:color w:val="000000"/>
                <w:sz w:val="16"/>
              </w:rPr>
              <w:t>风撑</w:t>
            </w:r>
            <w:r>
              <w:rPr>
                <w:w w:val="97.03505039215088"/>
                <w:rFonts w:ascii="ZDBIPg" w:hAnsi="ZDBIPg" w:eastAsia="ZDBIPg"/>
                <w:b w:val="0"/>
                <w:i w:val="0"/>
                <w:color w:val="000000"/>
                <w:sz w:val="16"/>
              </w:rPr>
              <w:t>系杆拱桥系杆</w:t>
            </w:r>
            <w:r>
              <w:rPr>
                <w:w w:val="97.03505039215088"/>
                <w:rFonts w:ascii="ZDBIP4" w:hAnsi="ZDBIP4" w:eastAsia="ZDBIP4"/>
                <w:b w:val="0"/>
                <w:i w:val="0"/>
                <w:color w:val="000000"/>
                <w:sz w:val="16"/>
              </w:rPr>
              <w:t>扭</w:t>
            </w:r>
            <w:r>
              <w:rPr>
                <w:w w:val="97.03505039215088"/>
                <w:rFonts w:ascii="ZDBIPi" w:hAnsi="ZDBIPi" w:eastAsia="ZDBIPi"/>
                <w:b w:val="0"/>
                <w:i w:val="0"/>
                <w:color w:val="000000"/>
                <w:sz w:val="16"/>
              </w:rPr>
              <w:t>转</w:t>
            </w:r>
            <w:r>
              <w:rPr>
                <w:w w:val="97.03505039215088"/>
                <w:rFonts w:ascii="ZDBIPg" w:hAnsi="ZDBIPg" w:eastAsia="ZDBIPg"/>
                <w:b w:val="0"/>
                <w:i w:val="0"/>
                <w:color w:val="000000"/>
                <w:sz w:val="16"/>
              </w:rPr>
              <w:t>应力</w:t>
            </w:r>
            <w:r>
              <w:rPr>
                <w:w w:val="97.03505039215088"/>
                <w:rFonts w:ascii="ZDBIPg" w:hAnsi="ZDBIPg" w:eastAsia="ZDBIPg"/>
                <w:b w:val="0"/>
                <w:i w:val="0"/>
                <w:color w:val="000000"/>
                <w:sz w:val="16"/>
              </w:rPr>
              <w:t>方法研究</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铁道工程</w:t>
            </w:r>
          </w:p>
        </w:tc>
      </w:tr>
      <w:tr>
        <w:trPr>
          <w:trHeight w:hRule="exact" w:val="144"/>
        </w:trPr>
        <w:tc>
          <w:tcPr>
            <w:tcW w:type="dxa" w:w="1767"/>
            <w:vMerge/>
            <w:tcBorders/>
          </w:tcPr>
          <w:p/>
        </w:tc>
        <w:tc>
          <w:tcPr>
            <w:tcW w:type="dxa" w:w="7068"/>
            <w:gridSpan w:val="4"/>
            <w:vMerge/>
            <w:tcBorders/>
          </w:tcPr>
          <w:p/>
        </w:tc>
        <w:tc>
          <w:tcPr>
            <w:tcW w:type="dxa" w:w="5060"/>
            <w:vMerge w:val="restart"/>
            <w:tcBorders/>
            <w:tcMar>
              <w:start w:w="0" w:type="dxa"/>
              <w:end w:w="0" w:type="dxa"/>
            </w:tcMar>
            <w:tcMar>
              <w:start w:w="0" w:type="dxa"/>
              <w:end w:w="0" w:type="dxa"/>
            </w:tcMar>
          </w:tcPr>
          <w:p>
            <w:pPr>
              <w:autoSpaceDN w:val="0"/>
              <w:autoSpaceDE w:val="0"/>
              <w:widowControl/>
              <w:spacing w:line="172" w:lineRule="exact" w:before="62" w:after="0"/>
              <w:ind w:left="666" w:right="0" w:firstLine="0"/>
              <w:jc w:val="left"/>
            </w:pPr>
            <w:r>
              <w:rPr>
                <w:w w:val="97.03505039215088"/>
                <w:rFonts w:ascii="ZDBIPg" w:hAnsi="ZDBIPg" w:eastAsia="ZDBIPg"/>
                <w:b w:val="0"/>
                <w:i w:val="0"/>
                <w:color w:val="000000"/>
                <w:sz w:val="16"/>
              </w:rPr>
              <w:t>学</w:t>
            </w:r>
            <w:r>
              <w:rPr>
                <w:w w:val="97.03505039215088"/>
                <w:rFonts w:ascii="ZDBIPg" w:hAnsi="ZDBIPg" w:eastAsia="ZDBIPg"/>
                <w:b w:val="0"/>
                <w:i w:val="0"/>
                <w:color w:val="000000"/>
                <w:sz w:val="16"/>
              </w:rPr>
              <w:t>报</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2015</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32</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8</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55</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59</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80．</w:t>
            </w:r>
          </w:p>
        </w:tc>
      </w:tr>
      <w:tr>
        <w:trPr>
          <w:trHeight w:hRule="exact" w:val="196"/>
        </w:trPr>
        <w:tc>
          <w:tcPr>
            <w:tcW w:type="dxa" w:w="1767"/>
            <w:vMerge/>
            <w:tcBorders/>
          </w:tcPr>
          <w:p/>
        </w:tc>
        <w:tc>
          <w:tcPr>
            <w:tcW w:type="dxa" w:w="46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46" w:after="0"/>
              <w:ind w:left="86" w:right="0" w:firstLine="0"/>
              <w:jc w:val="left"/>
            </w:pPr>
            <w:r>
              <w:rPr>
                <w:w w:val="97.03505039215088"/>
                <w:rFonts w:ascii="ZDBIPg" w:hAnsi="ZDBIPg" w:eastAsia="ZDBIPg"/>
                <w:b w:val="0"/>
                <w:i w:val="0"/>
                <w:color w:val="000000"/>
                <w:sz w:val="16"/>
              </w:rPr>
              <w:t>究</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铁道勘察</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2021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47</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4</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69</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75．</w:t>
            </w:r>
          </w:p>
        </w:tc>
        <w:tc>
          <w:tcPr>
            <w:tcW w:type="dxa" w:w="1767"/>
            <w:vMerge/>
            <w:tcBorders/>
          </w:tcPr>
          <w:p/>
        </w:tc>
      </w:tr>
      <w:tr>
        <w:trPr>
          <w:trHeight w:hRule="exact" w:val="74"/>
        </w:trPr>
        <w:tc>
          <w:tcPr>
            <w:tcW w:type="dxa" w:w="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124" w:after="0"/>
              <w:ind w:left="0" w:right="40"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w:t>
            </w:r>
            <w:r>
              <w:rPr>
                <w:w w:val="97.03505039215088"/>
                <w:rFonts w:ascii="ZDBIPg" w:hAnsi="ZDBIPg" w:eastAsia="ZDBIPg"/>
                <w:b w:val="0"/>
                <w:i w:val="0"/>
                <w:color w:val="000000"/>
                <w:sz w:val="16"/>
              </w:rPr>
              <w:t>］</w:t>
            </w:r>
          </w:p>
        </w:tc>
        <w:tc>
          <w:tcPr>
            <w:tcW w:type="dxa" w:w="7068"/>
            <w:gridSpan w:val="4"/>
            <w:vMerge/>
            <w:tcBorders/>
          </w:tcPr>
          <w:p/>
        </w:tc>
        <w:tc>
          <w:tcPr>
            <w:tcW w:type="dxa" w:w="5060"/>
            <w:vMerge w:val="restart"/>
            <w:tcBorders/>
            <w:tcMar>
              <w:start w:w="0" w:type="dxa"/>
              <w:end w:w="0" w:type="dxa"/>
            </w:tcMar>
            <w:tcMar>
              <w:start w:w="0" w:type="dxa"/>
              <w:end w:w="0" w:type="dxa"/>
            </w:tcMar>
          </w:tcPr>
          <w:p>
            <w:pPr>
              <w:autoSpaceDN w:val="0"/>
              <w:autoSpaceDE w:val="0"/>
              <w:widowControl/>
              <w:spacing w:line="162" w:lineRule="exact" w:before="0" w:after="0"/>
              <w:ind w:left="212"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14</w:t>
            </w:r>
            <w:r>
              <w:rPr>
                <w:w w:val="97.03505039215088"/>
                <w:rFonts w:ascii="ZDBIPg" w:hAnsi="ZDBIPg" w:eastAsia="ZDBIPg"/>
                <w:b w:val="0"/>
                <w:i w:val="0"/>
                <w:color w:val="000000"/>
                <w:sz w:val="16"/>
              </w:rPr>
              <w:t>］</w:t>
            </w:r>
            <w:r>
              <w:rPr>
                <w:w w:val="97.03505039215088"/>
                <w:rFonts w:ascii="ZDBIPo" w:hAnsi="ZDBIPo" w:eastAsia="ZDBIPo"/>
                <w:b w:val="0"/>
                <w:i w:val="0"/>
                <w:color w:val="000000"/>
                <w:sz w:val="16"/>
              </w:rPr>
              <w:t>赵洋</w:t>
            </w:r>
            <w:r>
              <w:rPr>
                <w:w w:val="97.03505039215088"/>
                <w:rFonts w:ascii="ZDBIPg" w:hAnsi="ZDBIPg" w:eastAsia="ZDBIPg"/>
                <w:b w:val="0"/>
                <w:i w:val="0"/>
                <w:color w:val="000000"/>
                <w:sz w:val="16"/>
              </w:rPr>
              <w:t>，</w:t>
            </w:r>
            <w:r>
              <w:rPr>
                <w:w w:val="97.03505039215088"/>
                <w:rFonts w:ascii="ZDBIPh" w:hAnsi="ZDBIPh" w:eastAsia="ZDBIPh"/>
                <w:b w:val="0"/>
                <w:i w:val="0"/>
                <w:color w:val="000000"/>
                <w:sz w:val="16"/>
              </w:rPr>
              <w:t>李</w:t>
            </w:r>
            <w:r>
              <w:rPr>
                <w:w w:val="97.03505039215088"/>
                <w:rFonts w:ascii="ZDBIPk" w:hAnsi="ZDBIPk" w:eastAsia="ZDBIPk"/>
                <w:b w:val="0"/>
                <w:i w:val="0"/>
                <w:color w:val="000000"/>
                <w:sz w:val="16"/>
              </w:rPr>
              <w:t>树</w:t>
            </w:r>
            <w:r>
              <w:rPr>
                <w:w w:val="97.03505039215088"/>
                <w:rFonts w:ascii="ZDBIPg" w:hAnsi="ZDBIPg" w:eastAsia="ZDBIPg"/>
                <w:b w:val="0"/>
                <w:i w:val="0"/>
                <w:color w:val="000000"/>
                <w:sz w:val="16"/>
              </w:rPr>
              <w:t>山</w:t>
            </w:r>
            <w:r>
              <w:rPr>
                <w:w w:val="97.03505039215088"/>
                <w:rFonts w:ascii="ZDBIPg" w:hAnsi="ZDBIPg" w:eastAsia="ZDBIPg"/>
                <w:b w:val="0"/>
                <w:i w:val="0"/>
                <w:color w:val="000000"/>
                <w:sz w:val="16"/>
              </w:rPr>
              <w:t>，</w:t>
            </w:r>
            <w:r>
              <w:rPr>
                <w:w w:val="97.03505039215088"/>
                <w:rFonts w:ascii="ZDBIPh" w:hAnsi="ZDBIPh" w:eastAsia="ZDBIPh"/>
                <w:b w:val="0"/>
                <w:i w:val="0"/>
                <w:color w:val="000000"/>
                <w:sz w:val="16"/>
              </w:rPr>
              <w:t>李</w:t>
            </w:r>
            <w:r>
              <w:rPr>
                <w:w w:val="97.03505039215088"/>
                <w:rFonts w:ascii="ZDBIPo" w:hAnsi="ZDBIPo" w:eastAsia="ZDBIPo"/>
                <w:b w:val="0"/>
                <w:i w:val="0"/>
                <w:color w:val="000000"/>
                <w:sz w:val="16"/>
              </w:rPr>
              <w:t>晓</w:t>
            </w:r>
            <w:r>
              <w:rPr>
                <w:w w:val="97.03505039215088"/>
                <w:rFonts w:ascii="ZDBIPk" w:hAnsi="ZDBIPk" w:eastAsia="ZDBIPk"/>
                <w:b w:val="0"/>
                <w:i w:val="0"/>
                <w:color w:val="000000"/>
                <w:sz w:val="16"/>
              </w:rPr>
              <w:t>克</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系杆拱桥</w:t>
            </w:r>
            <w:r>
              <w:rPr>
                <w:w w:val="97.03505039215088"/>
                <w:rFonts w:ascii="ZDBIQK" w:hAnsi="ZDBIQK" w:eastAsia="ZDBIQK"/>
                <w:b w:val="0"/>
                <w:i w:val="0"/>
                <w:color w:val="000000"/>
                <w:sz w:val="16"/>
              </w:rPr>
              <w:t>吊</w:t>
            </w:r>
            <w:r>
              <w:rPr>
                <w:w w:val="97.03505039215088"/>
                <w:rFonts w:ascii="ZDBIPg" w:hAnsi="ZDBIPg" w:eastAsia="ZDBIPg"/>
                <w:b w:val="0"/>
                <w:i w:val="0"/>
                <w:color w:val="000000"/>
                <w:sz w:val="16"/>
              </w:rPr>
              <w:t>杆</w:t>
            </w:r>
            <w:r>
              <w:rPr>
                <w:w w:val="97.03505039215088"/>
                <w:rFonts w:ascii="ZDBIPi" w:hAnsi="ZDBIPi" w:eastAsia="ZDBIPi"/>
                <w:b w:val="0"/>
                <w:i w:val="0"/>
                <w:color w:val="000000"/>
                <w:sz w:val="16"/>
              </w:rPr>
              <w:t>索</w:t>
            </w:r>
            <w:r>
              <w:rPr>
                <w:w w:val="97.03505039215088"/>
                <w:rFonts w:ascii="ZDBIPg" w:hAnsi="ZDBIPg" w:eastAsia="ZDBIPg"/>
                <w:b w:val="0"/>
                <w:i w:val="0"/>
                <w:color w:val="000000"/>
                <w:sz w:val="16"/>
              </w:rPr>
              <w:t>力测试</w:t>
            </w:r>
            <w:r>
              <w:rPr>
                <w:w w:val="97.03505039215088"/>
                <w:rFonts w:ascii="ZDBIPg" w:hAnsi="ZDBIPg" w:eastAsia="ZDBIPg"/>
                <w:b w:val="0"/>
                <w:i w:val="0"/>
                <w:color w:val="000000"/>
                <w:sz w:val="16"/>
              </w:rPr>
              <w:t>研究</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工程</w:t>
            </w:r>
            <w:r>
              <w:rPr>
                <w:w w:val="97.03505039215088"/>
                <w:rFonts w:ascii="ZDBIPi" w:hAnsi="ZDBIPi" w:eastAsia="ZDBIPi"/>
                <w:b w:val="0"/>
                <w:i w:val="0"/>
                <w:color w:val="000000"/>
                <w:sz w:val="16"/>
              </w:rPr>
              <w:t>抗</w:t>
            </w:r>
            <w:r>
              <w:rPr>
                <w:w w:val="97.03505039215088"/>
                <w:rFonts w:ascii="ZDBIP4" w:hAnsi="ZDBIP4" w:eastAsia="ZDBIP4"/>
                <w:b w:val="0"/>
                <w:i w:val="0"/>
                <w:color w:val="000000"/>
                <w:sz w:val="16"/>
              </w:rPr>
              <w:t>震</w:t>
            </w:r>
          </w:p>
        </w:tc>
      </w:tr>
      <w:tr>
        <w:trPr>
          <w:trHeight w:hRule="exact" w:val="126"/>
        </w:trPr>
        <w:tc>
          <w:tcPr>
            <w:tcW w:type="dxa" w:w="1767"/>
            <w:vMerge/>
            <w:tcBorders/>
          </w:tcPr>
          <w:p/>
        </w:tc>
        <w:tc>
          <w:tcPr>
            <w:tcW w:type="dxa" w:w="46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50" w:after="0"/>
              <w:ind w:left="88" w:right="0" w:firstLine="0"/>
              <w:jc w:val="left"/>
            </w:pPr>
            <w:r>
              <w:rPr>
                <w:w w:val="97.03505039215088"/>
                <w:rFonts w:ascii="ZDBIPh" w:hAnsi="ZDBIPh" w:eastAsia="ZDBIPh"/>
                <w:b w:val="0"/>
                <w:i w:val="0"/>
                <w:color w:val="000000"/>
                <w:sz w:val="16"/>
              </w:rPr>
              <w:t>李</w:t>
            </w:r>
            <w:r>
              <w:rPr>
                <w:w w:val="97.03505039215088"/>
                <w:rFonts w:ascii="ZDBIP4" w:hAnsi="ZDBIP4" w:eastAsia="ZDBIP4"/>
                <w:b w:val="0"/>
                <w:i w:val="0"/>
                <w:color w:val="000000"/>
                <w:sz w:val="16"/>
              </w:rPr>
              <w:t>涛</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黄</w:t>
            </w:r>
            <w:r>
              <w:rPr>
                <w:w w:val="97.03505039215088"/>
                <w:rFonts w:ascii="ZDBIPh" w:hAnsi="ZDBIPh" w:eastAsia="ZDBIPh"/>
                <w:b w:val="0"/>
                <w:i w:val="0"/>
                <w:color w:val="000000"/>
                <w:sz w:val="16"/>
              </w:rPr>
              <w:t>亚</w:t>
            </w:r>
            <w:r>
              <w:rPr>
                <w:w w:val="97.03505039215088"/>
                <w:rFonts w:ascii="ZDBIQd" w:hAnsi="ZDBIQd" w:eastAsia="ZDBIQd"/>
                <w:b w:val="0"/>
                <w:i w:val="0"/>
                <w:color w:val="000000"/>
                <w:sz w:val="16"/>
              </w:rPr>
              <w:t>娥</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向</w:t>
            </w:r>
            <w:r>
              <w:rPr>
                <w:w w:val="97.03505039215088"/>
                <w:rFonts w:ascii="ZDBIQd" w:hAnsi="ZDBIQd" w:eastAsia="ZDBIQd"/>
                <w:b w:val="0"/>
                <w:i w:val="0"/>
                <w:color w:val="000000"/>
                <w:sz w:val="16"/>
              </w:rPr>
              <w:t>敬</w:t>
            </w:r>
            <w:r>
              <w:rPr>
                <w:w w:val="97.03505039215088"/>
                <w:rFonts w:ascii="ZDBIPg" w:hAnsi="ZDBIPg" w:eastAsia="ZDBIPg"/>
                <w:b w:val="0"/>
                <w:i w:val="0"/>
                <w:color w:val="000000"/>
                <w:sz w:val="16"/>
              </w:rPr>
              <w:t>，</w:t>
            </w:r>
            <w:r>
              <w:rPr>
                <w:w w:val="97.03505039215088"/>
                <w:rFonts w:ascii="ZDBIPh" w:hAnsi="ZDBIPh" w:eastAsia="ZDBIPh"/>
                <w:b w:val="0"/>
                <w:i w:val="0"/>
                <w:color w:val="000000"/>
                <w:sz w:val="16"/>
              </w:rPr>
              <w:t>等</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基</w:t>
            </w:r>
            <w:r>
              <w:rPr>
                <w:w w:val="97.03505039215088"/>
                <w:rFonts w:ascii="ZDBIPg" w:hAnsi="ZDBIPg" w:eastAsia="ZDBIPg"/>
                <w:b w:val="0"/>
                <w:i w:val="0"/>
                <w:color w:val="000000"/>
                <w:sz w:val="16"/>
              </w:rPr>
              <w:t>于</w:t>
            </w:r>
            <w:r>
              <w:rPr>
                <w:w w:val="97.03505039215088"/>
                <w:rFonts w:ascii="ZDBIPg" w:hAnsi="ZDBIPg" w:eastAsia="ZDBIPg"/>
                <w:b w:val="0"/>
                <w:i w:val="0"/>
                <w:color w:val="000000"/>
                <w:sz w:val="16"/>
              </w:rPr>
              <w:t>模</w:t>
            </w:r>
            <w:r>
              <w:rPr>
                <w:w w:val="97.03505039215088"/>
                <w:rFonts w:ascii="ZDBIPk" w:hAnsi="ZDBIPk" w:eastAsia="ZDBIPk"/>
                <w:b w:val="0"/>
                <w:i w:val="0"/>
                <w:color w:val="000000"/>
                <w:sz w:val="16"/>
              </w:rPr>
              <w:t>糊</w:t>
            </w:r>
            <w:r>
              <w:rPr>
                <w:w w:val="97.03505039215088"/>
                <w:rFonts w:ascii="ZDBIPi" w:hAnsi="ZDBIPi" w:eastAsia="ZDBIPi"/>
                <w:b w:val="0"/>
                <w:i w:val="0"/>
                <w:color w:val="000000"/>
                <w:sz w:val="16"/>
              </w:rPr>
              <w:t>可</w:t>
            </w:r>
            <w:r>
              <w:rPr>
                <w:w w:val="97.03505039215088"/>
                <w:rFonts w:ascii="ZDBIPt" w:hAnsi="ZDBIPt" w:eastAsia="ZDBIPt"/>
                <w:b w:val="0"/>
                <w:i w:val="0"/>
                <w:color w:val="000000"/>
                <w:sz w:val="16"/>
              </w:rPr>
              <w:t>拓</w:t>
            </w:r>
            <w:r>
              <w:rPr>
                <w:w w:val="97.03505039215088"/>
                <w:rFonts w:ascii="ZDBIPg" w:hAnsi="ZDBIPg" w:eastAsia="ZDBIPg"/>
                <w:b w:val="0"/>
                <w:i w:val="0"/>
                <w:color w:val="000000"/>
                <w:sz w:val="16"/>
              </w:rPr>
              <w:t>集</w:t>
            </w:r>
            <w:r>
              <w:rPr>
                <w:w w:val="97.03505039215088"/>
                <w:rFonts w:ascii="ZDBIPg" w:hAnsi="ZDBIPg" w:eastAsia="ZDBIPg"/>
                <w:b w:val="0"/>
                <w:i w:val="0"/>
                <w:color w:val="000000"/>
                <w:sz w:val="16"/>
              </w:rPr>
              <w:t>的跨</w:t>
            </w:r>
            <w:r>
              <w:rPr>
                <w:w w:val="97.03505039215088"/>
                <w:rFonts w:ascii="ZDBIPg" w:hAnsi="ZDBIPg" w:eastAsia="ZDBIPg"/>
                <w:b w:val="0"/>
                <w:i w:val="0"/>
                <w:color w:val="000000"/>
                <w:sz w:val="16"/>
              </w:rPr>
              <w:t>海系杆拱桥</w:t>
            </w:r>
            <w:r>
              <w:rPr>
                <w:w w:val="97.03505039215088"/>
                <w:rFonts w:ascii="ZDBIP7" w:hAnsi="ZDBIP7" w:eastAsia="ZDBIP7"/>
                <w:b w:val="0"/>
                <w:i w:val="0"/>
                <w:color w:val="000000"/>
                <w:sz w:val="16"/>
              </w:rPr>
              <w:t>耐</w:t>
            </w:r>
            <w:r>
              <w:rPr>
                <w:w w:val="97.03505039215088"/>
                <w:rFonts w:ascii="ZDBIQK" w:hAnsi="ZDBIQK" w:eastAsia="ZDBIQK"/>
                <w:b w:val="0"/>
                <w:i w:val="0"/>
                <w:color w:val="000000"/>
                <w:sz w:val="16"/>
              </w:rPr>
              <w:t>久</w:t>
            </w:r>
            <w:r>
              <w:rPr>
                <w:w w:val="97.03505039215088"/>
                <w:rFonts w:ascii="ZDBIPg" w:hAnsi="ZDBIPg" w:eastAsia="ZDBIPg"/>
                <w:b w:val="0"/>
                <w:i w:val="0"/>
                <w:color w:val="000000"/>
                <w:sz w:val="16"/>
              </w:rPr>
              <w:t>性</w:t>
            </w:r>
          </w:p>
        </w:tc>
        <w:tc>
          <w:tcPr>
            <w:tcW w:type="dxa" w:w="1767"/>
            <w:vMerge/>
            <w:tcBorders/>
          </w:tcPr>
          <w:p/>
        </w:tc>
      </w:tr>
      <w:tr>
        <w:trPr>
          <w:trHeight w:hRule="exact" w:val="132"/>
        </w:trPr>
        <w:tc>
          <w:tcPr>
            <w:tcW w:type="dxa" w:w="1767"/>
            <w:vMerge/>
            <w:tcBorders/>
          </w:tcPr>
          <w:p/>
        </w:tc>
        <w:tc>
          <w:tcPr>
            <w:tcW w:type="dxa" w:w="7068"/>
            <w:gridSpan w:val="4"/>
            <w:vMerge/>
            <w:tcBorders/>
          </w:tcPr>
          <w:p/>
        </w:tc>
        <w:tc>
          <w:tcPr>
            <w:tcW w:type="dxa" w:w="5060"/>
            <w:vMerge w:val="restart"/>
            <w:tcBorders/>
            <w:tcMar>
              <w:start w:w="0" w:type="dxa"/>
              <w:end w:w="0" w:type="dxa"/>
            </w:tcMar>
            <w:tcMar>
              <w:start w:w="0" w:type="dxa"/>
              <w:end w:w="0" w:type="dxa"/>
            </w:tcMar>
          </w:tcPr>
          <w:p>
            <w:pPr>
              <w:autoSpaceDN w:val="0"/>
              <w:autoSpaceDE w:val="0"/>
              <w:widowControl/>
              <w:spacing w:line="172" w:lineRule="exact" w:before="50" w:after="0"/>
              <w:ind w:left="666" w:right="0" w:firstLine="0"/>
              <w:jc w:val="left"/>
            </w:pPr>
            <w:r>
              <w:rPr>
                <w:w w:val="97.03505039215088"/>
                <w:rFonts w:ascii="ZDBIPg" w:hAnsi="ZDBIPg" w:eastAsia="ZDBIPg"/>
                <w:b w:val="0"/>
                <w:i w:val="0"/>
                <w:color w:val="000000"/>
                <w:sz w:val="16"/>
              </w:rPr>
              <w:t>与</w:t>
            </w:r>
            <w:r>
              <w:rPr>
                <w:w w:val="97.03505039215088"/>
                <w:rFonts w:ascii="ZDBIPi" w:hAnsi="ZDBIPi" w:eastAsia="ZDBIPi"/>
                <w:b w:val="0"/>
                <w:i w:val="0"/>
                <w:color w:val="000000"/>
                <w:sz w:val="16"/>
              </w:rPr>
              <w:t>加</w:t>
            </w:r>
            <w:r>
              <w:rPr>
                <w:w w:val="97.03505039215088"/>
                <w:rFonts w:ascii="ZDBIPo" w:hAnsi="ZDBIPo" w:eastAsia="ZDBIPo"/>
                <w:b w:val="0"/>
                <w:i w:val="0"/>
                <w:color w:val="000000"/>
                <w:sz w:val="16"/>
              </w:rPr>
              <w:t>固</w:t>
            </w:r>
            <w:r>
              <w:rPr>
                <w:w w:val="97.03505039215088"/>
                <w:rFonts w:ascii="ZDBIPk" w:hAnsi="ZDBIPk" w:eastAsia="ZDBIPk"/>
                <w:b w:val="0"/>
                <w:i w:val="0"/>
                <w:color w:val="000000"/>
                <w:sz w:val="16"/>
              </w:rPr>
              <w:t>改</w:t>
            </w:r>
            <w:r>
              <w:rPr>
                <w:w w:val="97.03505039215088"/>
                <w:rFonts w:ascii="ZDBIPk" w:hAnsi="ZDBIPk" w:eastAsia="ZDBIPk"/>
                <w:b w:val="0"/>
                <w:i w:val="0"/>
                <w:color w:val="000000"/>
                <w:sz w:val="16"/>
              </w:rPr>
              <w:t>造</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2011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33</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4</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56</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60．</w:t>
            </w:r>
          </w:p>
        </w:tc>
      </w:tr>
      <w:tr>
        <w:trPr>
          <w:trHeight w:hRule="exact" w:val="188"/>
        </w:trPr>
        <w:tc>
          <w:tcPr>
            <w:tcW w:type="dxa" w:w="1767"/>
            <w:vMerge/>
            <w:tcBorders/>
          </w:tcPr>
          <w:p/>
        </w:tc>
        <w:tc>
          <w:tcPr>
            <w:tcW w:type="dxa" w:w="46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46" w:after="0"/>
              <w:ind w:left="86" w:right="0" w:firstLine="0"/>
              <w:jc w:val="left"/>
            </w:pPr>
            <w:r>
              <w:rPr>
                <w:w w:val="97.03505039215088"/>
                <w:rFonts w:ascii="ZDBIPg" w:hAnsi="ZDBIPg" w:eastAsia="ZDBIPg"/>
                <w:b w:val="0"/>
                <w:i w:val="0"/>
                <w:color w:val="000000"/>
                <w:sz w:val="16"/>
              </w:rPr>
              <w:t>评</w:t>
            </w:r>
            <w:r>
              <w:rPr>
                <w:w w:val="97.03505039215088"/>
                <w:rFonts w:ascii="ZDBIPk" w:hAnsi="ZDBIPk" w:eastAsia="ZDBIPk"/>
                <w:b w:val="0"/>
                <w:i w:val="0"/>
                <w:color w:val="000000"/>
                <w:sz w:val="16"/>
              </w:rPr>
              <w:t>估</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中</w:t>
            </w:r>
            <w:r>
              <w:rPr>
                <w:w w:val="97.03505039215088"/>
                <w:rFonts w:ascii="ZDBIPg" w:hAnsi="ZDBIPg" w:eastAsia="ZDBIPg"/>
                <w:b w:val="0"/>
                <w:i w:val="0"/>
                <w:color w:val="000000"/>
                <w:sz w:val="16"/>
              </w:rPr>
              <w:t>南</w:t>
            </w:r>
            <w:r>
              <w:rPr>
                <w:w w:val="97.03505039215088"/>
                <w:rFonts w:ascii="ZDBIPg" w:hAnsi="ZDBIPg" w:eastAsia="ZDBIPg"/>
                <w:b w:val="0"/>
                <w:i w:val="0"/>
                <w:color w:val="000000"/>
                <w:sz w:val="16"/>
              </w:rPr>
              <w:t>大</w:t>
            </w:r>
            <w:r>
              <w:rPr>
                <w:w w:val="97.03505039215088"/>
                <w:rFonts w:ascii="ZDBIPg" w:hAnsi="ZDBIPg" w:eastAsia="ZDBIPg"/>
                <w:b w:val="0"/>
                <w:i w:val="0"/>
                <w:color w:val="000000"/>
                <w:sz w:val="16"/>
              </w:rPr>
              <w:t>学学</w:t>
            </w:r>
            <w:r>
              <w:rPr>
                <w:w w:val="97.03505039215088"/>
                <w:rFonts w:ascii="ZDBIPg" w:hAnsi="ZDBIPg" w:eastAsia="ZDBIPg"/>
                <w:b w:val="0"/>
                <w:i w:val="0"/>
                <w:color w:val="000000"/>
                <w:sz w:val="16"/>
              </w:rPr>
              <w:t>报</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自然科学</w:t>
            </w:r>
            <w:r>
              <w:rPr>
                <w:w w:val="97.03505039215088"/>
                <w:rFonts w:ascii="ZDBIPk" w:hAnsi="ZDBIPk" w:eastAsia="ZDBIPk"/>
                <w:b w:val="0"/>
                <w:i w:val="0"/>
                <w:color w:val="000000"/>
                <w:sz w:val="16"/>
              </w:rPr>
              <w:t>版</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2021</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52</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7</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2470</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2479．</w:t>
            </w:r>
          </w:p>
        </w:tc>
        <w:tc>
          <w:tcPr>
            <w:tcW w:type="dxa" w:w="1767"/>
            <w:vMerge/>
            <w:tcBorders/>
          </w:tcPr>
          <w:p/>
        </w:tc>
      </w:tr>
      <w:tr>
        <w:trPr>
          <w:trHeight w:hRule="exact" w:val="76"/>
        </w:trPr>
        <w:tc>
          <w:tcPr>
            <w:tcW w:type="dxa" w:w="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32" w:after="0"/>
              <w:ind w:left="0" w:right="40"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3</w:t>
            </w:r>
            <w:r>
              <w:rPr>
                <w:w w:val="97.03505039215088"/>
                <w:rFonts w:ascii="ZDBIPg" w:hAnsi="ZDBIPg" w:eastAsia="ZDBIPg"/>
                <w:b w:val="0"/>
                <w:i w:val="0"/>
                <w:color w:val="000000"/>
                <w:sz w:val="16"/>
              </w:rPr>
              <w:t>］</w:t>
            </w:r>
          </w:p>
        </w:tc>
        <w:tc>
          <w:tcPr>
            <w:tcW w:type="dxa" w:w="7068"/>
            <w:gridSpan w:val="4"/>
            <w:vMerge/>
            <w:tcBorders/>
          </w:tcPr>
          <w:p/>
        </w:tc>
        <w:tc>
          <w:tcPr>
            <w:tcW w:type="dxa" w:w="5060"/>
            <w:vMerge w:val="restart"/>
            <w:tcBorders/>
            <w:tcMar>
              <w:start w:w="0" w:type="dxa"/>
              <w:end w:w="0" w:type="dxa"/>
            </w:tcMar>
            <w:tcMar>
              <w:start w:w="0" w:type="dxa"/>
              <w:end w:w="0" w:type="dxa"/>
            </w:tcMar>
          </w:tcPr>
          <w:p>
            <w:pPr>
              <w:autoSpaceDN w:val="0"/>
              <w:autoSpaceDE w:val="0"/>
              <w:widowControl/>
              <w:spacing w:line="162" w:lineRule="exact" w:before="4" w:after="0"/>
              <w:ind w:left="212"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15</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何</w:t>
            </w:r>
            <w:r>
              <w:rPr>
                <w:w w:val="97.03505039215088"/>
                <w:rFonts w:ascii="ZDBIP4" w:hAnsi="ZDBIP4" w:eastAsia="ZDBIP4"/>
                <w:b w:val="0"/>
                <w:i w:val="0"/>
                <w:color w:val="000000"/>
                <w:sz w:val="16"/>
              </w:rPr>
              <w:t>宾</w:t>
            </w:r>
            <w:r>
              <w:rPr>
                <w:w w:val="97.03505039215088"/>
                <w:rFonts w:ascii="ZDBIQd" w:hAnsi="ZDBIQd" w:eastAsia="ZDBIQd"/>
                <w:b w:val="0"/>
                <w:i w:val="0"/>
                <w:color w:val="000000"/>
                <w:sz w:val="16"/>
              </w:rPr>
              <w:t>旺</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邓</w:t>
            </w:r>
            <w:r>
              <w:rPr>
                <w:w w:val="97.03505039215088"/>
                <w:rFonts w:ascii="ZDBIPi" w:hAnsi="ZDBIPi" w:eastAsia="ZDBIPi"/>
                <w:b w:val="0"/>
                <w:i w:val="0"/>
                <w:color w:val="000000"/>
                <w:sz w:val="16"/>
              </w:rPr>
              <w:t>长根</w:t>
            </w:r>
            <w:r>
              <w:rPr>
                <w:w w:val="97.03505039215088"/>
                <w:rFonts w:ascii="ZDBIPg" w:hAnsi="ZDBIPg" w:eastAsia="ZDBIPg"/>
                <w:b w:val="0"/>
                <w:i w:val="0"/>
                <w:color w:val="000000"/>
                <w:sz w:val="16"/>
              </w:rPr>
              <w:t>，</w:t>
            </w:r>
            <w:r>
              <w:rPr>
                <w:w w:val="97.03505039215088"/>
                <w:rFonts w:ascii="ZDBIQd" w:hAnsi="ZDBIQd" w:eastAsia="ZDBIQd"/>
                <w:b w:val="0"/>
                <w:i w:val="0"/>
                <w:color w:val="000000"/>
                <w:sz w:val="16"/>
              </w:rPr>
              <w:t>巩</w:t>
            </w:r>
            <w:r>
              <w:rPr>
                <w:w w:val="97.03505039215088"/>
                <w:rFonts w:ascii="ZDBIPk" w:hAnsi="ZDBIPk" w:eastAsia="ZDBIPk"/>
                <w:b w:val="0"/>
                <w:i w:val="0"/>
                <w:color w:val="000000"/>
                <w:sz w:val="16"/>
              </w:rPr>
              <w:t>俊</w:t>
            </w:r>
            <w:r>
              <w:rPr>
                <w:w w:val="97.03505039215088"/>
                <w:rFonts w:ascii="ZDBIPh" w:hAnsi="ZDBIPh" w:eastAsia="ZDBIPh"/>
                <w:b w:val="0"/>
                <w:i w:val="0"/>
                <w:color w:val="000000"/>
                <w:sz w:val="16"/>
              </w:rPr>
              <w:t>松</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下</w:t>
            </w:r>
            <w:r>
              <w:rPr>
                <w:w w:val="97.03505039215088"/>
                <w:rFonts w:ascii="ZDBIPi" w:hAnsi="ZDBIPi" w:eastAsia="ZDBIPi"/>
                <w:b w:val="0"/>
                <w:i w:val="0"/>
                <w:color w:val="000000"/>
                <w:sz w:val="16"/>
              </w:rPr>
              <w:t>承</w:t>
            </w:r>
            <w:r>
              <w:rPr>
                <w:w w:val="97.03505039215088"/>
                <w:rFonts w:ascii="ZDBIPg" w:hAnsi="ZDBIPg" w:eastAsia="ZDBIPg"/>
                <w:b w:val="0"/>
                <w:i w:val="0"/>
                <w:color w:val="000000"/>
                <w:sz w:val="16"/>
              </w:rPr>
              <w:t>式</w:t>
            </w:r>
            <w:r>
              <w:rPr>
                <w:w w:val="97.03505039215088"/>
                <w:rFonts w:ascii="ZDBIPg" w:hAnsi="ZDBIPg" w:eastAsia="ZDBIPg"/>
                <w:b w:val="0"/>
                <w:i w:val="0"/>
                <w:color w:val="000000"/>
                <w:sz w:val="16"/>
              </w:rPr>
              <w:t>系杆钢拱桥拱</w:t>
            </w:r>
            <w:r>
              <w:rPr>
                <w:w w:val="97.03505039215088"/>
                <w:rFonts w:ascii="ZDBIPx" w:hAnsi="ZDBIPx" w:eastAsia="ZDBIPx"/>
                <w:b w:val="0"/>
                <w:i w:val="0"/>
                <w:color w:val="000000"/>
                <w:sz w:val="16"/>
              </w:rPr>
              <w:t>脚</w:t>
            </w:r>
            <w:r>
              <w:rPr>
                <w:w w:val="97.03505039215088"/>
                <w:rFonts w:ascii="ZDBIPg" w:hAnsi="ZDBIPg" w:eastAsia="ZDBIPg"/>
                <w:b w:val="0"/>
                <w:i w:val="0"/>
                <w:color w:val="000000"/>
                <w:sz w:val="16"/>
              </w:rPr>
              <w:t>应力及</w:t>
            </w:r>
            <w:r>
              <w:rPr>
                <w:w w:val="97.03505039215088"/>
                <w:rFonts w:ascii="ZDBIPi" w:hAnsi="ZDBIPi" w:eastAsia="ZDBIPi"/>
                <w:b w:val="0"/>
                <w:i w:val="0"/>
                <w:color w:val="000000"/>
                <w:sz w:val="16"/>
              </w:rPr>
              <w:t>极</w:t>
            </w:r>
            <w:r>
              <w:rPr>
                <w:w w:val="97.03505039215088"/>
                <w:rFonts w:ascii="ZDBIPg" w:hAnsi="ZDBIPg" w:eastAsia="ZDBIPg"/>
                <w:b w:val="0"/>
                <w:i w:val="0"/>
                <w:color w:val="000000"/>
                <w:sz w:val="16"/>
              </w:rPr>
              <w:t>限</w:t>
            </w:r>
            <w:r>
              <w:rPr>
                <w:w w:val="97.03505039215088"/>
                <w:rFonts w:ascii="ZDBIPi" w:hAnsi="ZDBIPi" w:eastAsia="ZDBIPi"/>
                <w:b w:val="0"/>
                <w:i w:val="0"/>
                <w:color w:val="000000"/>
                <w:sz w:val="16"/>
              </w:rPr>
              <w:t>承</w:t>
            </w:r>
            <w:r>
              <w:rPr>
                <w:w w:val="97.03505039215088"/>
                <w:rFonts w:ascii="ZDBIPg" w:hAnsi="ZDBIPg" w:eastAsia="ZDBIPg"/>
                <w:b w:val="0"/>
                <w:i w:val="0"/>
                <w:color w:val="000000"/>
                <w:sz w:val="16"/>
              </w:rPr>
              <w:t>载</w:t>
            </w:r>
          </w:p>
        </w:tc>
      </w:tr>
      <w:tr>
        <w:trPr>
          <w:trHeight w:hRule="exact" w:val="124"/>
        </w:trPr>
        <w:tc>
          <w:tcPr>
            <w:tcW w:type="dxa" w:w="1767"/>
            <w:vMerge/>
            <w:tcBorders/>
          </w:tcPr>
          <w:p/>
        </w:tc>
        <w:tc>
          <w:tcPr>
            <w:tcW w:type="dxa" w:w="46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46" w:after="0"/>
              <w:ind w:left="88" w:right="0" w:firstLine="0"/>
              <w:jc w:val="left"/>
            </w:pPr>
            <w:r>
              <w:rPr>
                <w:w w:val="97.03505039215088"/>
                <w:rFonts w:ascii="ZDBIPo" w:hAnsi="ZDBIPo" w:eastAsia="ZDBIPo"/>
                <w:b w:val="0"/>
                <w:i w:val="0"/>
                <w:color w:val="000000"/>
                <w:sz w:val="16"/>
              </w:rPr>
              <w:t>赵</w:t>
            </w:r>
            <w:r>
              <w:rPr>
                <w:w w:val="97.03505039215088"/>
                <w:rFonts w:ascii="ZDBIPg" w:hAnsi="ZDBIPg" w:eastAsia="ZDBIPg"/>
                <w:b w:val="0"/>
                <w:i w:val="0"/>
                <w:color w:val="000000"/>
                <w:sz w:val="16"/>
              </w:rPr>
              <w:t>大</w:t>
            </w:r>
            <w:r>
              <w:rPr>
                <w:w w:val="97.03505039215088"/>
                <w:rFonts w:ascii="ZDBIP4" w:hAnsi="ZDBIP4" w:eastAsia="ZDBIP4"/>
                <w:b w:val="0"/>
                <w:i w:val="0"/>
                <w:color w:val="000000"/>
                <w:sz w:val="16"/>
              </w:rPr>
              <w:t>勇</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新</w:t>
            </w:r>
            <w:r>
              <w:rPr>
                <w:w w:val="97.03505039215088"/>
                <w:rFonts w:ascii="ZDBIPk" w:hAnsi="ZDBIPk" w:eastAsia="ZDBIPk"/>
                <w:b w:val="0"/>
                <w:i w:val="0"/>
                <w:color w:val="000000"/>
                <w:sz w:val="16"/>
              </w:rPr>
              <w:t>宁</w:t>
            </w:r>
            <w:r>
              <w:rPr>
                <w:w w:val="97.03505039215088"/>
                <w:rFonts w:ascii="ZDBIPg" w:hAnsi="ZDBIPg" w:eastAsia="ZDBIPg"/>
                <w:b w:val="0"/>
                <w:i w:val="0"/>
                <w:color w:val="000000"/>
                <w:sz w:val="16"/>
              </w:rPr>
              <w:t>高速</w:t>
            </w:r>
            <w:r>
              <w:rPr>
                <w:w w:val="97.03505039215088"/>
                <w:rFonts w:ascii="ZDBIPg" w:hAnsi="ZDBIPg" w:eastAsia="ZDBIPg"/>
                <w:b w:val="0"/>
                <w:i w:val="0"/>
                <w:color w:val="000000"/>
                <w:sz w:val="16"/>
              </w:rPr>
              <w:t>公路</w:t>
            </w:r>
            <w:r>
              <w:rPr>
                <w:w w:val="97.03505039215088"/>
                <w:rFonts w:ascii="ZDBIPi" w:hAnsi="ZDBIPi" w:eastAsia="ZDBIPi"/>
                <w:b w:val="0"/>
                <w:i w:val="0"/>
                <w:color w:val="000000"/>
                <w:sz w:val="16"/>
              </w:rPr>
              <w:t>上</w:t>
            </w:r>
            <w:r>
              <w:rPr>
                <w:w w:val="97.03505039215088"/>
                <w:rFonts w:ascii="ZDBIPg" w:hAnsi="ZDBIPg" w:eastAsia="ZDBIPg"/>
                <w:b w:val="0"/>
                <w:i w:val="0"/>
                <w:color w:val="000000"/>
                <w:sz w:val="16"/>
              </w:rPr>
              <w:t>跨</w:t>
            </w:r>
            <w:r>
              <w:rPr>
                <w:w w:val="97.03505039215088"/>
                <w:rFonts w:ascii="ZDBIPg" w:hAnsi="ZDBIPg" w:eastAsia="ZDBIPg"/>
                <w:b w:val="0"/>
                <w:i w:val="0"/>
                <w:color w:val="000000"/>
                <w:sz w:val="16"/>
              </w:rPr>
              <w:t>京</w:t>
            </w:r>
            <w:r>
              <w:rPr>
                <w:w w:val="97.03505039215088"/>
                <w:rFonts w:ascii="ZDBIP7" w:hAnsi="ZDBIP7" w:eastAsia="ZDBIP7"/>
                <w:b w:val="0"/>
                <w:i w:val="0"/>
                <w:color w:val="000000"/>
                <w:sz w:val="16"/>
              </w:rPr>
              <w:t>沪</w:t>
            </w:r>
            <w:r>
              <w:rPr>
                <w:w w:val="97.03505039215088"/>
                <w:rFonts w:ascii="ZDBIPg" w:hAnsi="ZDBIPg" w:eastAsia="ZDBIPg"/>
                <w:b w:val="0"/>
                <w:i w:val="0"/>
                <w:color w:val="000000"/>
                <w:sz w:val="16"/>
              </w:rPr>
              <w:t>铁路</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64</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64</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m</w:t>
            </w:r>
            <w:r>
              <w:rPr>
                <w:w w:val="97.03505039215088"/>
                <w:rFonts w:ascii="ZDBIPi" w:hAnsi="ZDBIPi" w:eastAsia="ZDBIPi"/>
                <w:b w:val="0"/>
                <w:i w:val="0"/>
                <w:color w:val="000000"/>
                <w:sz w:val="16"/>
              </w:rPr>
              <w:t xml:space="preserve"> 转</w:t>
            </w:r>
            <w:r>
              <w:rPr>
                <w:w w:val="97.03505039215088"/>
                <w:rFonts w:ascii="ZDBIPg" w:hAnsi="ZDBIPg" w:eastAsia="ZDBIPg"/>
                <w:b w:val="0"/>
                <w:i w:val="0"/>
                <w:color w:val="000000"/>
                <w:sz w:val="16"/>
              </w:rPr>
              <w:t>体</w:t>
            </w:r>
            <w:r>
              <w:rPr>
                <w:w w:val="97.03505039215088"/>
                <w:rFonts w:ascii="ZDBIPg" w:hAnsi="ZDBIPg" w:eastAsia="ZDBIPg"/>
                <w:b w:val="0"/>
                <w:i w:val="0"/>
                <w:color w:val="000000"/>
                <w:sz w:val="16"/>
              </w:rPr>
              <w:t>T</w:t>
            </w:r>
            <w:r>
              <w:rPr>
                <w:w w:val="97.03505039215088"/>
                <w:rFonts w:ascii="ZDBIPg" w:hAnsi="ZDBIPg" w:eastAsia="ZDBIPg"/>
                <w:b w:val="0"/>
                <w:i w:val="0"/>
                <w:color w:val="000000"/>
                <w:sz w:val="16"/>
              </w:rPr>
              <w:t xml:space="preserve"> 构</w:t>
            </w:r>
            <w:r>
              <w:rPr>
                <w:w w:val="97.03505039215088"/>
                <w:rFonts w:ascii="ZDBIPg" w:hAnsi="ZDBIPg" w:eastAsia="ZDBIPg"/>
                <w:b w:val="0"/>
                <w:i w:val="0"/>
                <w:color w:val="000000"/>
                <w:sz w:val="16"/>
              </w:rPr>
              <w:t>桥</w:t>
            </w:r>
            <w:r>
              <w:rPr>
                <w:w w:val="97.03505039215088"/>
                <w:rFonts w:ascii="ZDBIPg" w:hAnsi="ZDBIPg" w:eastAsia="ZDBIPg"/>
                <w:b w:val="0"/>
                <w:i w:val="0"/>
                <w:color w:val="000000"/>
                <w:sz w:val="16"/>
              </w:rPr>
              <w:t>设计</w:t>
            </w:r>
          </w:p>
        </w:tc>
        <w:tc>
          <w:tcPr>
            <w:tcW w:type="dxa" w:w="1767"/>
            <w:vMerge/>
            <w:tcBorders/>
          </w:tcPr>
          <w:p/>
        </w:tc>
      </w:tr>
      <w:tr>
        <w:trPr>
          <w:trHeight w:hRule="exact" w:val="140"/>
        </w:trPr>
        <w:tc>
          <w:tcPr>
            <w:tcW w:type="dxa" w:w="1767"/>
            <w:vMerge/>
            <w:tcBorders/>
          </w:tcPr>
          <w:p/>
        </w:tc>
        <w:tc>
          <w:tcPr>
            <w:tcW w:type="dxa" w:w="7068"/>
            <w:gridSpan w:val="4"/>
            <w:vMerge/>
            <w:tcBorders/>
          </w:tcPr>
          <w:p/>
        </w:tc>
        <w:tc>
          <w:tcPr>
            <w:tcW w:type="dxa" w:w="5060"/>
            <w:vMerge w:val="restart"/>
            <w:tcBorders/>
            <w:tcMar>
              <w:start w:w="0" w:type="dxa"/>
              <w:end w:w="0" w:type="dxa"/>
            </w:tcMar>
            <w:tcMar>
              <w:start w:w="0" w:type="dxa"/>
              <w:end w:w="0" w:type="dxa"/>
            </w:tcMar>
          </w:tcPr>
          <w:p>
            <w:pPr>
              <w:autoSpaceDN w:val="0"/>
              <w:autoSpaceDE w:val="0"/>
              <w:widowControl/>
              <w:spacing w:line="172" w:lineRule="exact" w:before="58" w:after="0"/>
              <w:ind w:left="666" w:right="0" w:firstLine="0"/>
              <w:jc w:val="left"/>
            </w:pPr>
            <w:r>
              <w:rPr>
                <w:w w:val="97.03505039215088"/>
                <w:rFonts w:ascii="ZDBIPg" w:hAnsi="ZDBIPg" w:eastAsia="ZDBIPg"/>
                <w:b w:val="0"/>
                <w:i w:val="0"/>
                <w:color w:val="000000"/>
                <w:sz w:val="16"/>
              </w:rPr>
              <w:t>力</w:t>
            </w:r>
            <w:r>
              <w:rPr>
                <w:w w:val="97.03505039215088"/>
                <w:rFonts w:ascii="ZDBIPg" w:hAnsi="ZDBIPg" w:eastAsia="ZDBIPg"/>
                <w:b w:val="0"/>
                <w:i w:val="0"/>
                <w:color w:val="000000"/>
                <w:sz w:val="16"/>
              </w:rPr>
              <w:t>研究</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科学</w:t>
            </w:r>
            <w:r>
              <w:rPr>
                <w:w w:val="97.03505039215088"/>
                <w:rFonts w:ascii="ZDBIPg" w:hAnsi="ZDBIPg" w:eastAsia="ZDBIPg"/>
                <w:b w:val="0"/>
                <w:i w:val="0"/>
                <w:color w:val="000000"/>
                <w:sz w:val="16"/>
              </w:rPr>
              <w:t>技术</w:t>
            </w:r>
            <w:r>
              <w:rPr>
                <w:w w:val="97.03505039215088"/>
                <w:rFonts w:ascii="ZDBIPg" w:hAnsi="ZDBIPg" w:eastAsia="ZDBIPg"/>
                <w:b w:val="0"/>
                <w:i w:val="0"/>
                <w:color w:val="000000"/>
                <w:sz w:val="16"/>
              </w:rPr>
              <w:t>与</w:t>
            </w:r>
            <w:r>
              <w:rPr>
                <w:w w:val="97.03505039215088"/>
                <w:rFonts w:ascii="ZDBIPg" w:hAnsi="ZDBIPg" w:eastAsia="ZDBIPg"/>
                <w:b w:val="0"/>
                <w:i w:val="0"/>
                <w:color w:val="000000"/>
                <w:sz w:val="16"/>
              </w:rPr>
              <w:t>工程</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2020</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29</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12112</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12117．</w:t>
            </w:r>
          </w:p>
        </w:tc>
      </w:tr>
      <w:tr>
        <w:trPr>
          <w:trHeight w:hRule="exact" w:val="200"/>
        </w:trPr>
        <w:tc>
          <w:tcPr>
            <w:tcW w:type="dxa" w:w="1767"/>
            <w:vMerge/>
            <w:tcBorders/>
          </w:tcPr>
          <w:p/>
        </w:tc>
        <w:tc>
          <w:tcPr>
            <w:tcW w:type="dxa" w:w="4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28" w:after="0"/>
              <w:ind w:left="58"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铁道勘察</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2020</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46</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2</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118－123．</w:t>
            </w:r>
          </w:p>
        </w:tc>
        <w:tc>
          <w:tcPr>
            <w:tcW w:type="dxa" w:w="1767"/>
            <w:vMerge/>
            <w:tcBorders/>
          </w:tcPr>
          <w:p/>
        </w:tc>
      </w:tr>
      <w:tr>
        <w:trPr>
          <w:trHeight w:hRule="exact" w:val="260"/>
        </w:trPr>
        <w:tc>
          <w:tcPr>
            <w:tcW w:type="dxa" w:w="620"/>
            <w:tcBorders/>
            <w:tcMar>
              <w:start w:w="0" w:type="dxa"/>
              <w:end w:w="0" w:type="dxa"/>
            </w:tcMar>
          </w:tcPr>
          <w:p>
            <w:pPr>
              <w:autoSpaceDN w:val="0"/>
              <w:autoSpaceDE w:val="0"/>
              <w:widowControl/>
              <w:spacing w:line="154" w:lineRule="exact" w:before="106" w:after="0"/>
              <w:ind w:left="0" w:right="42"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4</w:t>
            </w:r>
            <w:r>
              <w:rPr>
                <w:w w:val="97.03505039215088"/>
                <w:rFonts w:ascii="ZDBIPg" w:hAnsi="ZDBIPg" w:eastAsia="ZDBIPg"/>
                <w:b w:val="0"/>
                <w:i w:val="0"/>
                <w:color w:val="000000"/>
                <w:sz w:val="16"/>
              </w:rPr>
              <w:t>］</w:t>
            </w:r>
          </w:p>
        </w:tc>
        <w:tc>
          <w:tcPr>
            <w:tcW w:type="dxa" w:w="46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120" w:after="0"/>
              <w:ind w:left="86" w:right="0" w:firstLine="0"/>
              <w:jc w:val="left"/>
            </w:pPr>
            <w:r>
              <w:rPr>
                <w:w w:val="97.03505039215088"/>
                <w:rFonts w:ascii="ZDBIP4" w:hAnsi="ZDBIP4" w:eastAsia="ZDBIP4"/>
                <w:b w:val="0"/>
                <w:i w:val="0"/>
                <w:color w:val="000000"/>
                <w:sz w:val="16"/>
              </w:rPr>
              <w:t>毛</w:t>
            </w:r>
            <w:r>
              <w:rPr>
                <w:w w:val="97.03505039215088"/>
                <w:rFonts w:ascii="ZDBIPk" w:hAnsi="ZDBIPk" w:eastAsia="ZDBIPk"/>
                <w:b w:val="0"/>
                <w:i w:val="0"/>
                <w:color w:val="000000"/>
                <w:sz w:val="16"/>
              </w:rPr>
              <w:t>江</w:t>
            </w:r>
            <w:r>
              <w:rPr>
                <w:w w:val="97.03505039215088"/>
                <w:rFonts w:ascii="ZDBIPg" w:hAnsi="ZDBIPg" w:eastAsia="ZDBIPg"/>
                <w:b w:val="0"/>
                <w:i w:val="0"/>
                <w:color w:val="000000"/>
                <w:sz w:val="16"/>
              </w:rPr>
              <w:t>南</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王技</w:t>
            </w:r>
            <w:r>
              <w:rPr>
                <w:w w:val="97.03505039215088"/>
                <w:rFonts w:ascii="ZDBIQd" w:hAnsi="ZDBIQd" w:eastAsia="ZDBIQd"/>
                <w:b w:val="0"/>
                <w:i w:val="0"/>
                <w:color w:val="000000"/>
                <w:sz w:val="16"/>
              </w:rPr>
              <w:t>孝</w:t>
            </w:r>
            <w:r>
              <w:rPr>
                <w:w w:val="97.03505039215088"/>
                <w:rFonts w:ascii="ZDBIPg" w:hAnsi="ZDBIPg" w:eastAsia="ZDBIPg"/>
                <w:b w:val="0"/>
                <w:i w:val="0"/>
                <w:color w:val="000000"/>
                <w:sz w:val="16"/>
              </w:rPr>
              <w:t>，</w:t>
            </w:r>
            <w:r>
              <w:rPr>
                <w:w w:val="97.03505039215088"/>
                <w:rFonts w:ascii="ZDBIP4" w:hAnsi="ZDBIP4" w:eastAsia="ZDBIP4"/>
                <w:b w:val="0"/>
                <w:i w:val="0"/>
                <w:color w:val="000000"/>
                <w:sz w:val="16"/>
              </w:rPr>
              <w:t>靖</w:t>
            </w:r>
            <w:r>
              <w:rPr>
                <w:w w:val="97.03505039215088"/>
                <w:rFonts w:ascii="ZDBIPt" w:hAnsi="ZDBIPt" w:eastAsia="ZDBIPt"/>
                <w:b w:val="0"/>
                <w:i w:val="0"/>
                <w:color w:val="000000"/>
                <w:sz w:val="16"/>
              </w:rPr>
              <w:t>振</w:t>
            </w:r>
            <w:r>
              <w:rPr>
                <w:w w:val="97.03505039215088"/>
                <w:rFonts w:ascii="ZDBIQE" w:hAnsi="ZDBIQE" w:eastAsia="ZDBIQE"/>
                <w:b w:val="0"/>
                <w:i w:val="0"/>
                <w:color w:val="000000"/>
                <w:sz w:val="16"/>
              </w:rPr>
              <w:t>帅</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跨高速</w:t>
            </w:r>
            <w:r>
              <w:rPr>
                <w:w w:val="97.03505039215088"/>
                <w:rFonts w:ascii="ZDBIPg" w:hAnsi="ZDBIPg" w:eastAsia="ZDBIPg"/>
                <w:b w:val="0"/>
                <w:i w:val="0"/>
                <w:color w:val="000000"/>
                <w:sz w:val="16"/>
              </w:rPr>
              <w:t>公路</w:t>
            </w:r>
            <w:r>
              <w:rPr>
                <w:w w:val="97.03505039215088"/>
                <w:rFonts w:ascii="ZDBIPi" w:hAnsi="ZDBIPi" w:eastAsia="ZDBIPi"/>
                <w:b w:val="0"/>
                <w:i w:val="0"/>
                <w:color w:val="000000"/>
                <w:sz w:val="16"/>
              </w:rPr>
              <w:t>小</w:t>
            </w:r>
            <w:r>
              <w:rPr>
                <w:w w:val="97.03505039215088"/>
                <w:rFonts w:ascii="ZDBIQK" w:hAnsi="ZDBIQK" w:eastAsia="ZDBIQK"/>
                <w:b w:val="0"/>
                <w:i w:val="0"/>
                <w:color w:val="000000"/>
                <w:sz w:val="16"/>
              </w:rPr>
              <w:t>净</w:t>
            </w:r>
            <w:r>
              <w:rPr>
                <w:w w:val="97.03505039215088"/>
                <w:rFonts w:ascii="ZDBIPg" w:hAnsi="ZDBIPg" w:eastAsia="ZDBIPg"/>
                <w:b w:val="0"/>
                <w:i w:val="0"/>
                <w:color w:val="000000"/>
                <w:sz w:val="16"/>
              </w:rPr>
              <w:t>空现</w:t>
            </w:r>
            <w:r>
              <w:rPr>
                <w:w w:val="97.03505039215088"/>
                <w:rFonts w:ascii="ZDBIPg" w:hAnsi="ZDBIPg" w:eastAsia="ZDBIPg"/>
                <w:b w:val="0"/>
                <w:i w:val="0"/>
                <w:color w:val="000000"/>
                <w:sz w:val="16"/>
              </w:rPr>
              <w:t>浇箱梁</w:t>
            </w:r>
            <w:r>
              <w:rPr>
                <w:w w:val="97.03505039215088"/>
                <w:rFonts w:ascii="ZDBIPg" w:hAnsi="ZDBIPg" w:eastAsia="ZDBIPg"/>
                <w:b w:val="0"/>
                <w:i w:val="0"/>
                <w:color w:val="000000"/>
                <w:sz w:val="16"/>
              </w:rPr>
              <w:t>支</w:t>
            </w:r>
            <w:r>
              <w:rPr>
                <w:w w:val="97.03505039215088"/>
                <w:rFonts w:ascii="ZDBIPg" w:hAnsi="ZDBIPg" w:eastAsia="ZDBIPg"/>
                <w:b w:val="0"/>
                <w:i w:val="0"/>
                <w:color w:val="000000"/>
                <w:sz w:val="16"/>
              </w:rPr>
              <w:t>架</w:t>
            </w:r>
            <w:r>
              <w:rPr>
                <w:w w:val="97.03505039215088"/>
                <w:rFonts w:ascii="ZDBIPg" w:hAnsi="ZDBIPg" w:eastAsia="ZDBIPg"/>
                <w:b w:val="0"/>
                <w:i w:val="0"/>
                <w:color w:val="000000"/>
                <w:sz w:val="16"/>
              </w:rPr>
              <w:t>的</w:t>
            </w:r>
            <w:r>
              <w:rPr>
                <w:w w:val="97.03505039215088"/>
                <w:rFonts w:ascii="ZDBIPg" w:hAnsi="ZDBIPg" w:eastAsia="ZDBIPg"/>
                <w:b w:val="0"/>
                <w:i w:val="0"/>
                <w:color w:val="000000"/>
                <w:sz w:val="16"/>
              </w:rPr>
              <w:t>设计</w:t>
            </w:r>
          </w:p>
        </w:tc>
        <w:tc>
          <w:tcPr>
            <w:tcW w:type="dxa" w:w="5060"/>
            <w:tcBorders/>
            <w:tcMar>
              <w:start w:w="0" w:type="dxa"/>
              <w:end w:w="0" w:type="dxa"/>
            </w:tcMar>
          </w:tcPr>
          <w:p>
            <w:pPr>
              <w:autoSpaceDN w:val="0"/>
              <w:autoSpaceDE w:val="0"/>
              <w:widowControl/>
              <w:spacing w:line="162" w:lineRule="exact" w:before="0" w:after="0"/>
              <w:ind w:left="212" w:right="0" w:firstLine="0"/>
              <w:jc w:val="lef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16</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王</w:t>
            </w:r>
            <w:r>
              <w:rPr>
                <w:w w:val="97.03505039215088"/>
                <w:rFonts w:ascii="ZDBIPx" w:hAnsi="ZDBIPx" w:eastAsia="ZDBIPx"/>
                <w:b w:val="0"/>
                <w:i w:val="0"/>
                <w:color w:val="000000"/>
                <w:sz w:val="16"/>
              </w:rPr>
              <w:t>祥</w:t>
            </w:r>
            <w:r>
              <w:rPr>
                <w:w w:val="97.03505039215088"/>
                <w:rFonts w:ascii="ZDBIPg" w:hAnsi="ZDBIPg" w:eastAsia="ZDBIPg"/>
                <w:b w:val="0"/>
                <w:i w:val="0"/>
                <w:color w:val="000000"/>
                <w:sz w:val="16"/>
              </w:rPr>
              <w:t>国</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邓</w:t>
            </w:r>
            <w:r>
              <w:rPr>
                <w:w w:val="97.03505039215088"/>
                <w:rFonts w:ascii="ZDBIPh" w:hAnsi="ZDBIPh" w:eastAsia="ZDBIPh"/>
                <w:b w:val="0"/>
                <w:i w:val="0"/>
                <w:color w:val="000000"/>
                <w:sz w:val="16"/>
              </w:rPr>
              <w:t>博</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杨</w:t>
            </w:r>
            <w:r>
              <w:rPr>
                <w:w w:val="97.03505039215088"/>
                <w:rFonts w:ascii="ZDBIPt" w:hAnsi="ZDBIPt" w:eastAsia="ZDBIPt"/>
                <w:b w:val="0"/>
                <w:i w:val="0"/>
                <w:color w:val="000000"/>
                <w:sz w:val="16"/>
              </w:rPr>
              <w:t>孟</w:t>
            </w:r>
            <w:r>
              <w:rPr>
                <w:w w:val="97.03505039215088"/>
                <w:rFonts w:ascii="ZDBIPh" w:hAnsi="ZDBIPh" w:eastAsia="ZDBIPh"/>
                <w:b w:val="0"/>
                <w:i w:val="0"/>
                <w:color w:val="000000"/>
                <w:sz w:val="16"/>
              </w:rPr>
              <w:t>刚</w:t>
            </w:r>
            <w:r>
              <w:rPr>
                <w:w w:val="97.03505039215088"/>
                <w:rFonts w:ascii="ZDBIPg" w:hAnsi="ZDBIPg" w:eastAsia="ZDBIPg"/>
                <w:b w:val="0"/>
                <w:i w:val="0"/>
                <w:color w:val="000000"/>
                <w:sz w:val="16"/>
              </w:rPr>
              <w:t>．</w:t>
            </w:r>
            <w:r>
              <w:rPr>
                <w:w w:val="97.03505039215088"/>
                <w:rFonts w:ascii="ZDBIPi" w:hAnsi="ZDBIPi" w:eastAsia="ZDBIPi"/>
                <w:b w:val="0"/>
                <w:i w:val="0"/>
                <w:color w:val="000000"/>
                <w:sz w:val="16"/>
              </w:rPr>
              <w:t>考虑</w:t>
            </w:r>
            <w:r>
              <w:rPr>
                <w:w w:val="97.03505039215088"/>
                <w:rFonts w:ascii="ZDBIPg" w:hAnsi="ZDBIPg" w:eastAsia="ZDBIPg"/>
                <w:b w:val="0"/>
                <w:i w:val="0"/>
                <w:color w:val="000000"/>
                <w:sz w:val="16"/>
              </w:rPr>
              <w:t>施</w:t>
            </w:r>
            <w:r>
              <w:rPr>
                <w:w w:val="97.03505039215088"/>
                <w:rFonts w:ascii="ZDBIPg" w:hAnsi="ZDBIPg" w:eastAsia="ZDBIPg"/>
                <w:b w:val="0"/>
                <w:i w:val="0"/>
                <w:color w:val="000000"/>
                <w:sz w:val="16"/>
              </w:rPr>
              <w:t>工</w:t>
            </w:r>
            <w:r>
              <w:rPr>
                <w:w w:val="97.03505039215088"/>
                <w:rFonts w:ascii="ZDBIPg" w:hAnsi="ZDBIPg" w:eastAsia="ZDBIPg"/>
                <w:b w:val="0"/>
                <w:i w:val="0"/>
                <w:color w:val="000000"/>
                <w:sz w:val="16"/>
              </w:rPr>
              <w:t>阶段的高</w:t>
            </w:r>
            <w:r>
              <w:rPr>
                <w:w w:val="97.03505039215088"/>
                <w:rFonts w:ascii="ZDBIPg" w:hAnsi="ZDBIPg" w:eastAsia="ZDBIPg"/>
                <w:b w:val="0"/>
                <w:i w:val="0"/>
                <w:color w:val="000000"/>
                <w:sz w:val="16"/>
              </w:rPr>
              <w:t>铁</w:t>
            </w:r>
            <w:r>
              <w:rPr>
                <w:w w:val="97.03505039215088"/>
                <w:rFonts w:ascii="ZDBIPg" w:hAnsi="ZDBIPg" w:eastAsia="ZDBIPg"/>
                <w:b w:val="0"/>
                <w:i w:val="0"/>
                <w:color w:val="000000"/>
                <w:sz w:val="16"/>
              </w:rPr>
              <w:t>系杆拱桥</w:t>
            </w:r>
            <w:r>
              <w:rPr>
                <w:w w:val="97.03505039215088"/>
                <w:rFonts w:ascii="ZDBIQK" w:hAnsi="ZDBIQK" w:eastAsia="ZDBIQK"/>
                <w:b w:val="0"/>
                <w:i w:val="0"/>
                <w:color w:val="000000"/>
                <w:sz w:val="16"/>
              </w:rPr>
              <w:t>吊</w:t>
            </w:r>
            <w:r>
              <w:rPr>
                <w:w w:val="97.03505039215088"/>
                <w:rFonts w:ascii="ZDBIPg" w:hAnsi="ZDBIPg" w:eastAsia="ZDBIPg"/>
                <w:b w:val="0"/>
                <w:i w:val="0"/>
                <w:color w:val="000000"/>
                <w:sz w:val="16"/>
              </w:rPr>
              <w:t>杆</w:t>
            </w:r>
            <w:r>
              <w:rPr>
                <w:w w:val="97.03505039215088"/>
                <w:rFonts w:ascii="ZDBIPg" w:hAnsi="ZDBIPg" w:eastAsia="ZDBIPg"/>
                <w:b w:val="0"/>
                <w:i w:val="0"/>
                <w:color w:val="000000"/>
                <w:sz w:val="16"/>
              </w:rPr>
              <w:t>张</w:t>
            </w:r>
            <w:r>
              <w:rPr>
                <w:w w:val="97.03505039215088"/>
                <w:rFonts w:ascii="ZDBIPg" w:hAnsi="ZDBIPg" w:eastAsia="ZDBIPg"/>
                <w:b w:val="0"/>
                <w:i w:val="0"/>
                <w:color w:val="000000"/>
                <w:sz w:val="16"/>
              </w:rPr>
              <w:t>拉</w:t>
            </w:r>
            <w:r>
              <w:rPr>
                <w:w w:val="97.03505039215088"/>
                <w:rFonts w:ascii="ZDBIPg" w:hAnsi="ZDBIPg" w:eastAsia="ZDBIPg"/>
                <w:b w:val="0"/>
                <w:i w:val="0"/>
                <w:color w:val="000000"/>
                <w:sz w:val="16"/>
              </w:rPr>
              <w:t>优</w:t>
            </w:r>
          </w:p>
        </w:tc>
      </w:tr>
      <w:tr>
        <w:trPr>
          <w:trHeight w:hRule="exact" w:val="68"/>
        </w:trPr>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388" w:after="0"/>
              <w:ind w:left="0" w:right="40" w:firstLine="0"/>
              <w:jc w:val="right"/>
            </w:pP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5</w:t>
            </w:r>
            <w:r>
              <w:rPr>
                <w:w w:val="97.03505039215088"/>
                <w:rFonts w:ascii="ZDBIPg" w:hAnsi="ZDBIPg" w:eastAsia="ZDBIPg"/>
                <w:b w:val="0"/>
                <w:i w:val="0"/>
                <w:color w:val="000000"/>
                <w:sz w:val="16"/>
              </w:rPr>
              <w:t>］</w:t>
            </w:r>
          </w:p>
        </w:tc>
        <w:tc>
          <w:tcPr>
            <w:tcW w:type="dxa" w:w="7068"/>
            <w:gridSpan w:val="4"/>
            <w:vMerge/>
            <w:tcBorders/>
          </w:tcPr>
          <w:p/>
        </w:tc>
        <w:tc>
          <w:tcPr>
            <w:tcW w:type="dxa" w:w="5060"/>
            <w:vMerge w:val="restart"/>
            <w:tcBorders/>
            <w:tcMar>
              <w:start w:w="0" w:type="dxa"/>
              <w:end w:w="0" w:type="dxa"/>
            </w:tcMar>
            <w:tcMar>
              <w:start w:w="0" w:type="dxa"/>
              <w:end w:w="0" w:type="dxa"/>
            </w:tcMar>
            <w:tcMar>
              <w:start w:w="0" w:type="dxa"/>
              <w:end w:w="0" w:type="dxa"/>
            </w:tcMar>
          </w:tcPr>
          <w:p>
            <w:pPr>
              <w:autoSpaceDN w:val="0"/>
              <w:autoSpaceDE w:val="0"/>
              <w:widowControl/>
              <w:spacing w:line="172" w:lineRule="exact" w:before="0" w:after="0"/>
              <w:ind w:left="666" w:right="0" w:firstLine="0"/>
              <w:jc w:val="left"/>
            </w:pPr>
            <w:r>
              <w:rPr>
                <w:w w:val="97.03505039215088"/>
                <w:rFonts w:ascii="ZDBIPg" w:hAnsi="ZDBIPg" w:eastAsia="ZDBIPg"/>
                <w:b w:val="0"/>
                <w:i w:val="0"/>
                <w:color w:val="000000"/>
                <w:sz w:val="16"/>
              </w:rPr>
              <w:t>化</w:t>
            </w:r>
            <w:r>
              <w:rPr>
                <w:w w:val="97.03505039215088"/>
                <w:rFonts w:ascii="ZDBIPg" w:hAnsi="ZDBIPg" w:eastAsia="ZDBIPg"/>
                <w:b w:val="0"/>
                <w:i w:val="0"/>
                <w:color w:val="000000"/>
                <w:sz w:val="16"/>
              </w:rPr>
              <w:t>研究</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铁道</w:t>
            </w:r>
            <w:r>
              <w:rPr>
                <w:w w:val="97.03505039215088"/>
                <w:rFonts w:ascii="ZDBIPg" w:hAnsi="ZDBIPg" w:eastAsia="ZDBIPg"/>
                <w:b w:val="0"/>
                <w:i w:val="0"/>
                <w:color w:val="000000"/>
                <w:sz w:val="16"/>
              </w:rPr>
              <w:t>科学</w:t>
            </w:r>
            <w:r>
              <w:rPr>
                <w:w w:val="97.03505039215088"/>
                <w:rFonts w:ascii="ZDBIPg" w:hAnsi="ZDBIPg" w:eastAsia="ZDBIPg"/>
                <w:b w:val="0"/>
                <w:i w:val="0"/>
                <w:color w:val="000000"/>
                <w:sz w:val="16"/>
              </w:rPr>
              <w:t>与</w:t>
            </w:r>
            <w:r>
              <w:rPr>
                <w:w w:val="97.03505039215088"/>
                <w:rFonts w:ascii="ZDBIPg" w:hAnsi="ZDBIPg" w:eastAsia="ZDBIPg"/>
                <w:b w:val="0"/>
                <w:i w:val="0"/>
                <w:color w:val="000000"/>
                <w:sz w:val="16"/>
              </w:rPr>
              <w:t>工程</w:t>
            </w:r>
            <w:r>
              <w:rPr>
                <w:w w:val="97.03505039215088"/>
                <w:rFonts w:ascii="ZDBIPg" w:hAnsi="ZDBIPg" w:eastAsia="ZDBIPg"/>
                <w:b w:val="0"/>
                <w:i w:val="0"/>
                <w:color w:val="000000"/>
                <w:sz w:val="16"/>
              </w:rPr>
              <w:t>学</w:t>
            </w:r>
            <w:r>
              <w:rPr>
                <w:w w:val="97.03505039215088"/>
                <w:rFonts w:ascii="ZDBIPg" w:hAnsi="ZDBIPg" w:eastAsia="ZDBIPg"/>
                <w:b w:val="0"/>
                <w:i w:val="0"/>
                <w:color w:val="000000"/>
                <w:sz w:val="16"/>
              </w:rPr>
              <w:t>报</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2020</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17</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4</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808</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814．</w:t>
            </w:r>
          </w:p>
        </w:tc>
      </w:tr>
      <w:tr>
        <w:trPr>
          <w:trHeight w:hRule="exact" w:val="268"/>
        </w:trPr>
        <w:tc>
          <w:tcPr>
            <w:tcW w:type="dxa" w:w="1767"/>
            <w:vMerge/>
            <w:tcBorders/>
          </w:tcPr>
          <w:p/>
        </w:tc>
        <w:tc>
          <w:tcPr>
            <w:tcW w:type="dxa" w:w="4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46" w:after="0"/>
              <w:ind w:left="86" w:right="0" w:firstLine="0"/>
              <w:jc w:val="left"/>
            </w:pPr>
            <w:r>
              <w:rPr>
                <w:w w:val="97.03505039215088"/>
                <w:rFonts w:ascii="ZDBIPg" w:hAnsi="ZDBIPg" w:eastAsia="ZDBIPg"/>
                <w:b w:val="0"/>
                <w:i w:val="0"/>
                <w:color w:val="000000"/>
                <w:sz w:val="16"/>
              </w:rPr>
              <w:t>与应用</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J</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公路</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2017</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62</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 xml:space="preserve"> 3</w:t>
            </w:r>
            <w:r>
              <w:rPr>
                <w:w w:val="97.03505039215088"/>
                <w:rFonts w:ascii="ZDBIPg" w:hAnsi="ZDBIPg" w:eastAsia="ZDBIPg"/>
                <w:b w:val="0"/>
                <w:i w:val="0"/>
                <w:color w:val="000000"/>
                <w:sz w:val="16"/>
              </w:rPr>
              <w:t>) :</w:t>
            </w:r>
            <w:r>
              <w:rPr>
                <w:w w:val="97.03505039215088"/>
                <w:rFonts w:ascii="ZDBIPg" w:hAnsi="ZDBIPg" w:eastAsia="ZDBIPg"/>
                <w:b w:val="0"/>
                <w:i w:val="0"/>
                <w:color w:val="000000"/>
                <w:sz w:val="16"/>
              </w:rPr>
              <w:t xml:space="preserve"> 116</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118．</w:t>
            </w:r>
          </w:p>
        </w:tc>
        <w:tc>
          <w:tcPr>
            <w:tcW w:type="dxa" w:w="1767"/>
            <w:vMerge/>
            <w:tcBorders/>
          </w:tcPr>
          <w:p/>
        </w:tc>
      </w:tr>
      <w:tr>
        <w:trPr>
          <w:trHeight w:hRule="exact" w:val="274"/>
        </w:trPr>
        <w:tc>
          <w:tcPr>
            <w:tcW w:type="dxa" w:w="1767"/>
            <w:vMerge/>
            <w:tcBorders/>
          </w:tcPr>
          <w:p/>
        </w:tc>
        <w:tc>
          <w:tcPr>
            <w:tcW w:type="dxa" w:w="4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52" w:after="0"/>
              <w:ind w:left="88" w:right="0" w:firstLine="0"/>
              <w:jc w:val="left"/>
            </w:pPr>
            <w:r>
              <w:rPr>
                <w:w w:val="97.03505039215088"/>
                <w:rFonts w:ascii="ZDBIPt" w:hAnsi="ZDBIPt" w:eastAsia="ZDBIPt"/>
                <w:b w:val="0"/>
                <w:i w:val="0"/>
                <w:color w:val="000000"/>
                <w:sz w:val="16"/>
              </w:rPr>
              <w:t>肖</w:t>
            </w:r>
            <w:r>
              <w:rPr>
                <w:w w:val="97.03505039215088"/>
                <w:rFonts w:ascii="ZDBIQd" w:hAnsi="ZDBIQd" w:eastAsia="ZDBIQd"/>
                <w:b w:val="0"/>
                <w:i w:val="0"/>
                <w:color w:val="000000"/>
                <w:sz w:val="16"/>
              </w:rPr>
              <w:t>汝</w:t>
            </w:r>
            <w:r>
              <w:rPr>
                <w:w w:val="97.03505039215088"/>
                <w:rFonts w:ascii="ZDBIPi" w:hAnsi="ZDBIPi" w:eastAsia="ZDBIPi"/>
                <w:b w:val="0"/>
                <w:i w:val="0"/>
                <w:color w:val="000000"/>
                <w:sz w:val="16"/>
              </w:rPr>
              <w:t>诚</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桥梁</w:t>
            </w:r>
            <w:r>
              <w:rPr>
                <w:w w:val="97.03505039215088"/>
                <w:rFonts w:ascii="ZDBIPg" w:hAnsi="ZDBIPg" w:eastAsia="ZDBIPg"/>
                <w:b w:val="0"/>
                <w:i w:val="0"/>
                <w:color w:val="000000"/>
                <w:sz w:val="16"/>
              </w:rPr>
              <w:t>结构</w:t>
            </w:r>
            <w:r>
              <w:rPr>
                <w:w w:val="97.03505039215088"/>
                <w:rFonts w:ascii="ZDBIPg" w:hAnsi="ZDBIPg" w:eastAsia="ZDBIPg"/>
                <w:b w:val="0"/>
                <w:i w:val="0"/>
                <w:color w:val="000000"/>
                <w:sz w:val="16"/>
              </w:rPr>
              <w:t>体系</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M</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北京</w:t>
            </w:r>
            <w:r>
              <w:rPr>
                <w:w w:val="97.03505039215088"/>
                <w:rFonts w:ascii="ZDBIPg" w:hAnsi="ZDBIPg" w:eastAsia="ZDBIPg"/>
                <w:b w:val="0"/>
                <w:i w:val="0"/>
                <w:color w:val="000000"/>
                <w:sz w:val="16"/>
              </w:rPr>
              <w:t>:</w:t>
            </w:r>
            <w:r>
              <w:rPr>
                <w:w w:val="97.03505039215088"/>
                <w:rFonts w:ascii="ZDBIPk" w:hAnsi="ZDBIPk" w:eastAsia="ZDBIPk"/>
                <w:b w:val="0"/>
                <w:i w:val="0"/>
                <w:color w:val="000000"/>
                <w:sz w:val="16"/>
              </w:rPr>
              <w:t xml:space="preserve"> 人民</w:t>
            </w:r>
            <w:r>
              <w:rPr>
                <w:w w:val="97.03505039215088"/>
                <w:rFonts w:ascii="ZDBIPg" w:hAnsi="ZDBIPg" w:eastAsia="ZDBIPg"/>
                <w:b w:val="0"/>
                <w:i w:val="0"/>
                <w:color w:val="000000"/>
                <w:sz w:val="16"/>
              </w:rPr>
              <w:t>交通</w:t>
            </w:r>
            <w:r>
              <w:rPr>
                <w:w w:val="97.03505039215088"/>
                <w:rFonts w:ascii="ZDBIPi" w:hAnsi="ZDBIPi" w:eastAsia="ZDBIPi"/>
                <w:b w:val="0"/>
                <w:i w:val="0"/>
                <w:color w:val="000000"/>
                <w:sz w:val="16"/>
              </w:rPr>
              <w:t>出</w:t>
            </w:r>
            <w:r>
              <w:rPr>
                <w:w w:val="97.03505039215088"/>
                <w:rFonts w:ascii="ZDBIPk" w:hAnsi="ZDBIPk" w:eastAsia="ZDBIPk"/>
                <w:b w:val="0"/>
                <w:i w:val="0"/>
                <w:color w:val="000000"/>
                <w:sz w:val="16"/>
              </w:rPr>
              <w:t>版社</w:t>
            </w:r>
            <w:r>
              <w:rPr>
                <w:w w:val="97.03505039215088"/>
                <w:rFonts w:ascii="ZDBIPg" w:hAnsi="ZDBIPg" w:eastAsia="ZDBIPg"/>
                <w:b w:val="0"/>
                <w:i w:val="0"/>
                <w:color w:val="000000"/>
                <w:sz w:val="16"/>
              </w:rPr>
              <w:t>，</w:t>
            </w:r>
            <w:r>
              <w:rPr>
                <w:w w:val="97.03505039215088"/>
                <w:rFonts w:ascii="ZDBIPg" w:hAnsi="ZDBIPg" w:eastAsia="ZDBIPg"/>
                <w:b w:val="0"/>
                <w:i w:val="0"/>
                <w:color w:val="000000"/>
                <w:sz w:val="16"/>
              </w:rPr>
              <w:t>2013．</w:t>
            </w:r>
          </w:p>
        </w:tc>
        <w:tc>
          <w:tcPr>
            <w:tcW w:type="dxa" w:w="1767"/>
            <w:vMerge/>
            <w:tcBorders/>
          </w:tcPr>
          <w:p/>
        </w:tc>
      </w:tr>
    </w:tbl>
    <w:p>
      <w:pPr>
        <w:autoSpaceDN w:val="0"/>
        <w:autoSpaceDE w:val="0"/>
        <w:widowControl/>
        <w:spacing w:line="240" w:lineRule="auto" w:before="1050" w:after="0"/>
        <w:ind w:left="0" w:right="0" w:firstLine="0"/>
        <w:jc w:val="left"/>
      </w:pPr>
      <w:r>
        <w:drawing>
          <wp:inline xmlns:a="http://schemas.openxmlformats.org/drawingml/2006/main" xmlns:pic="http://schemas.openxmlformats.org/drawingml/2006/picture">
            <wp:extent cx="6045200" cy="139700"/>
            <wp:docPr id="31" name="Picture 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sectPr w:rsidR="00FC693F" w:rsidRPr="0006063C" w:rsidSect="00034616">
      <w:type w:val="continuous"/>
      <w:pgSz w:w="11904" w:h="16836"/>
      <w:pgMar w:top="508" w:right="900"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