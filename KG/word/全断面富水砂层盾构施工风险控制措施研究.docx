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72" w:lineRule="exact" w:before="4" w:after="0"/>
        <w:ind w:left="9360" w:right="148" w:firstLine="0"/>
        <w:jc w:val="right"/>
      </w:pPr>
      <w:r>
        <w:rPr>
          <w:rFonts w:ascii="ZGVGMb" w:hAnsi="ZGVGMb" w:eastAsia="ZGVGMb"/>
          <w:b w:val="0"/>
          <w:i w:val="0"/>
          <w:color w:val="221F1F"/>
          <w:sz w:val="13"/>
        </w:rPr>
        <w:t>工程项目管理</w:t>
      </w:r>
      <w:r>
        <w:br/>
      </w:r>
      <w:r>
        <w:rPr>
          <w:w w:val="104.7978401184082"/>
          <w:rFonts w:ascii="ZGVGMt" w:hAnsi="ZGVGMt" w:eastAsia="ZGVGMt"/>
          <w:b w:val="0"/>
          <w:i w:val="0"/>
          <w:color w:val="221F1F"/>
          <w:sz w:val="10"/>
        </w:rPr>
        <w:t>ProjectManagement</w:t>
      </w:r>
    </w:p>
    <w:p>
      <w:pPr>
        <w:autoSpaceDN w:val="0"/>
        <w:tabs>
          <w:tab w:pos="1020" w:val="left"/>
          <w:tab w:pos="1458" w:val="left"/>
          <w:tab w:pos="1904" w:val="left"/>
          <w:tab w:pos="2042" w:val="left"/>
          <w:tab w:pos="3090" w:val="left"/>
          <w:tab w:pos="3138" w:val="left"/>
          <w:tab w:pos="3636" w:val="left"/>
          <w:tab w:pos="4994" w:val="left"/>
          <w:tab w:pos="5210" w:val="left"/>
        </w:tabs>
        <w:autoSpaceDE w:val="0"/>
        <w:widowControl/>
        <w:spacing w:line="376" w:lineRule="exact" w:before="226" w:after="0"/>
        <w:ind w:left="954" w:right="432" w:firstLine="0"/>
        <w:jc w:val="left"/>
      </w:pPr>
      <w:r>
        <w:tab/>
      </w:r>
      <w:r>
        <w:tab/>
      </w:r>
      <w:r>
        <w:tab/>
      </w:r>
      <w:r>
        <w:rPr>
          <w:rFonts w:ascii="ZGVGME" w:hAnsi="ZGVGME" w:eastAsia="ZGVGME"/>
          <w:b w:val="0"/>
          <w:i w:val="0"/>
          <w:color w:val="221F1F"/>
          <w:sz w:val="36"/>
        </w:rPr>
        <w:t>全</w:t>
      </w:r>
      <w:r>
        <w:rPr>
          <w:rFonts w:ascii="ZGVGML" w:hAnsi="ZGVGML" w:eastAsia="ZGVGML"/>
          <w:b w:val="0"/>
          <w:i w:val="0"/>
          <w:color w:val="221F1F"/>
          <w:sz w:val="36"/>
        </w:rPr>
        <w:t>断</w:t>
      </w:r>
      <w:r>
        <w:rPr>
          <w:rFonts w:ascii="ZGVGL3" w:hAnsi="ZGVGL3" w:eastAsia="ZGVGL3"/>
          <w:b w:val="0"/>
          <w:i w:val="0"/>
          <w:color w:val="221F1F"/>
          <w:sz w:val="36"/>
        </w:rPr>
        <w:t>面</w:t>
      </w:r>
      <w:r>
        <w:rPr>
          <w:rFonts w:ascii="ZGVGMq" w:hAnsi="ZGVGMq" w:eastAsia="ZGVGMq"/>
          <w:b w:val="0"/>
          <w:i w:val="0"/>
          <w:color w:val="221F1F"/>
          <w:sz w:val="36"/>
        </w:rPr>
        <w:t>富</w:t>
      </w:r>
      <w:r>
        <w:rPr>
          <w:rFonts w:ascii="ZGVGME" w:hAnsi="ZGVGME" w:eastAsia="ZGVGME"/>
          <w:b w:val="0"/>
          <w:i w:val="0"/>
          <w:color w:val="221F1F"/>
          <w:sz w:val="36"/>
        </w:rPr>
        <w:t>水</w:t>
      </w:r>
      <w:r>
        <w:rPr>
          <w:rFonts w:ascii="ZGVGMJ" w:hAnsi="ZGVGMJ" w:eastAsia="ZGVGMJ"/>
          <w:b w:val="0"/>
          <w:i w:val="0"/>
          <w:color w:val="221F1F"/>
          <w:sz w:val="36"/>
        </w:rPr>
        <w:t>砂</w:t>
      </w:r>
      <w:r>
        <w:rPr>
          <w:rFonts w:ascii="ZGVGL5" w:hAnsi="ZGVGL5" w:eastAsia="ZGVGL5"/>
          <w:b w:val="0"/>
          <w:i w:val="0"/>
          <w:color w:val="221F1F"/>
          <w:sz w:val="36"/>
        </w:rPr>
        <w:t>层</w:t>
      </w:r>
      <w:r>
        <w:rPr>
          <w:rFonts w:ascii="ZGVGMh" w:hAnsi="ZGVGMh" w:eastAsia="ZGVGMh"/>
          <w:b w:val="0"/>
          <w:i w:val="0"/>
          <w:color w:val="221F1F"/>
          <w:sz w:val="36"/>
        </w:rPr>
        <w:t>盾</w:t>
      </w:r>
      <w:r>
        <w:rPr>
          <w:rFonts w:ascii="ZGVGL1" w:hAnsi="ZGVGL1" w:eastAsia="ZGVGL1"/>
          <w:b w:val="0"/>
          <w:i w:val="0"/>
          <w:color w:val="221F1F"/>
          <w:sz w:val="36"/>
        </w:rPr>
        <w:t>构</w:t>
      </w:r>
      <w:r>
        <w:rPr>
          <w:rFonts w:ascii="ZGVGMJ" w:hAnsi="ZGVGMJ" w:eastAsia="ZGVGMJ"/>
          <w:b w:val="0"/>
          <w:i w:val="0"/>
          <w:color w:val="221F1F"/>
          <w:sz w:val="36"/>
        </w:rPr>
        <w:t>施</w:t>
      </w:r>
      <w:r>
        <w:rPr>
          <w:rFonts w:ascii="ZGVGL1" w:hAnsi="ZGVGL1" w:eastAsia="ZGVGL1"/>
          <w:b w:val="0"/>
          <w:i w:val="0"/>
          <w:color w:val="221F1F"/>
          <w:sz w:val="36"/>
        </w:rPr>
        <w:t>工</w:t>
      </w:r>
      <w:r>
        <w:rPr>
          <w:rFonts w:ascii="ZGVGMP" w:hAnsi="ZGVGMP" w:eastAsia="ZGVGMP"/>
          <w:b w:val="0"/>
          <w:i w:val="0"/>
          <w:color w:val="221F1F"/>
          <w:sz w:val="36"/>
        </w:rPr>
        <w:t>风险控</w:t>
      </w:r>
      <w:r>
        <w:rPr>
          <w:rFonts w:ascii="ZGVGMA" w:hAnsi="ZGVGMA" w:eastAsia="ZGVGMA"/>
          <w:b w:val="0"/>
          <w:i w:val="0"/>
          <w:color w:val="221F1F"/>
          <w:sz w:val="36"/>
        </w:rPr>
        <w:t>制</w:t>
      </w:r>
      <w:r>
        <w:rPr>
          <w:rFonts w:ascii="ZGVGMJ" w:hAnsi="ZGVGMJ" w:eastAsia="ZGVGMJ"/>
          <w:b w:val="0"/>
          <w:i w:val="0"/>
          <w:color w:val="221F1F"/>
          <w:sz w:val="36"/>
        </w:rPr>
        <w:t>措施</w:t>
      </w:r>
      <w:r>
        <w:rPr>
          <w:rFonts w:ascii="ZGVGL5" w:hAnsi="ZGVGL5" w:eastAsia="ZGVGL5"/>
          <w:b w:val="0"/>
          <w:i w:val="0"/>
          <w:color w:val="221F1F"/>
          <w:sz w:val="36"/>
        </w:rPr>
        <w:t>研究</w:t>
      </w:r>
      <w:r>
        <w:br/>
      </w:r>
      <w:r>
        <w:tab/>
      </w:r>
      <w:r>
        <w:tab/>
      </w:r>
      <w:r>
        <w:tab/>
      </w:r>
      <w:r>
        <w:rPr>
          <w:rFonts w:ascii="ZGVGL1" w:hAnsi="ZGVGL1" w:eastAsia="ZGVGL1"/>
          <w:b w:val="0"/>
          <w:i w:val="0"/>
          <w:color w:val="221F1F"/>
          <w:sz w:val="24"/>
        </w:rPr>
        <w:t xml:space="preserve">Research on Risk Control Measures of Shield Tunneling Construction in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GVGL1" w:hAnsi="ZGVGL1" w:eastAsia="ZGVGL1"/>
          <w:b w:val="0"/>
          <w:i w:val="0"/>
          <w:color w:val="221F1F"/>
          <w:sz w:val="24"/>
        </w:rPr>
        <w:t>Full Cross-Section of Water-Rich Sand Stratum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GVGL8" w:hAnsi="ZGVGL8" w:eastAsia="ZGVGL8"/>
          <w:b w:val="0"/>
          <w:i w:val="0"/>
          <w:color w:val="221F1F"/>
          <w:sz w:val="21"/>
        </w:rPr>
        <w:t>张</w:t>
      </w:r>
      <w:r>
        <w:rPr>
          <w:rFonts w:ascii="ZGVGL4" w:hAnsi="ZGVGL4" w:eastAsia="ZGVGL4"/>
          <w:b w:val="0"/>
          <w:i w:val="0"/>
          <w:color w:val="221F1F"/>
          <w:sz w:val="21"/>
        </w:rPr>
        <w:t>涛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GVGL2" w:hAnsi="ZGVGL2" w:eastAsia="ZGVGL2"/>
          <w:b w:val="0"/>
          <w:i w:val="0"/>
          <w:color w:val="221F1F"/>
          <w:sz w:val="18"/>
        </w:rPr>
        <w:t>（西安市</w:t>
      </w:r>
      <w:r>
        <w:rPr>
          <w:rFonts w:ascii="ZGVGMM" w:hAnsi="ZGVGMM" w:eastAsia="ZGVGMM"/>
          <w:b w:val="0"/>
          <w:i w:val="0"/>
          <w:color w:val="221F1F"/>
          <w:sz w:val="18"/>
        </w:rPr>
        <w:t>轨</w:t>
      </w:r>
      <w:r>
        <w:rPr>
          <w:rFonts w:ascii="ZGVGL2" w:hAnsi="ZGVGL2" w:eastAsia="ZGVGL2"/>
          <w:b w:val="0"/>
          <w:i w:val="0"/>
          <w:color w:val="221F1F"/>
          <w:sz w:val="18"/>
        </w:rPr>
        <w:t>道交</w:t>
      </w:r>
      <w:r>
        <w:rPr>
          <w:rFonts w:ascii="ZGVGMM" w:hAnsi="ZGVGMM" w:eastAsia="ZGVGMM"/>
          <w:b w:val="0"/>
          <w:i w:val="0"/>
          <w:color w:val="221F1F"/>
          <w:sz w:val="18"/>
        </w:rPr>
        <w:t>通</w:t>
      </w:r>
      <w:r>
        <w:rPr>
          <w:rFonts w:ascii="ZGVGL2" w:hAnsi="ZGVGL2" w:eastAsia="ZGVGL2"/>
          <w:b w:val="0"/>
          <w:i w:val="0"/>
          <w:color w:val="221F1F"/>
          <w:sz w:val="18"/>
        </w:rPr>
        <w:t>集团有限公司，西安</w:t>
      </w:r>
      <w:r>
        <w:rPr>
          <w:rFonts w:ascii="ZGVGL1" w:hAnsi="ZGVGL1" w:eastAsia="ZGVGL1"/>
          <w:b w:val="0"/>
          <w:i w:val="0"/>
          <w:color w:val="221F1F"/>
          <w:sz w:val="18"/>
        </w:rPr>
        <w:t>710018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GVGL1" w:hAnsi="ZGVGL1" w:eastAsia="ZGVGL1"/>
          <w:b w:val="0"/>
          <w:i w:val="0"/>
          <w:color w:val="221F1F"/>
          <w:sz w:val="18"/>
        </w:rPr>
        <w:t xml:space="preserve">ZHANG Tao 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ZGVGL1" w:hAnsi="ZGVGL1" w:eastAsia="ZGVGL1"/>
          <w:b w:val="0"/>
          <w:i w:val="0"/>
          <w:color w:val="221F1F"/>
          <w:sz w:val="16"/>
        </w:rPr>
        <w:t>(Xi'an Rail Transit Group Metro Company Limited., Xi</w:t>
      </w:r>
      <w:r>
        <w:rPr>
          <w:rFonts w:ascii="ZGVGME" w:hAnsi="ZGVGME" w:eastAsia="ZGVGME"/>
          <w:b w:val="0"/>
          <w:i w:val="0"/>
          <w:color w:val="221F1F"/>
          <w:sz w:val="16"/>
        </w:rPr>
        <w:t>’</w:t>
      </w:r>
      <w:r>
        <w:rPr>
          <w:rFonts w:ascii="ZGVGL1" w:hAnsi="ZGVGL1" w:eastAsia="ZGVGL1"/>
          <w:b w:val="0"/>
          <w:i w:val="0"/>
          <w:color w:val="221F1F"/>
          <w:sz w:val="16"/>
        </w:rPr>
        <w:t>an 710018, China)</w:t>
      </w:r>
      <w:r>
        <w:br/>
      </w:r>
      <w:r>
        <w:tab/>
      </w:r>
      <w:r>
        <w:tab/>
      </w:r>
      <w:r>
        <w:rPr>
          <w:rFonts w:ascii="ZGVGL1" w:hAnsi="ZGVGL1" w:eastAsia="ZGVGL1"/>
          <w:b w:val="0"/>
          <w:i w:val="0"/>
          <w:color w:val="221F1F"/>
          <w:sz w:val="18"/>
        </w:rPr>
        <w:t>要</w:t>
      </w:r>
      <w:r>
        <w:rPr>
          <w:rFonts w:ascii="ZGVGL1" w:hAnsi="ZGVGL1" w:eastAsia="ZGVGL1"/>
          <w:b w:val="0"/>
          <w:i w:val="0"/>
          <w:color w:val="221F1F"/>
          <w:sz w:val="18"/>
        </w:rPr>
        <w:t>】</w:t>
      </w:r>
      <w:r>
        <w:rPr>
          <w:rFonts w:ascii="ZGVGL1" w:hAnsi="ZGVGL1" w:eastAsia="ZGVGL1"/>
          <w:b w:val="0"/>
          <w:i w:val="0"/>
          <w:color w:val="221F1F"/>
          <w:sz w:val="16"/>
        </w:rPr>
        <w:t>在</w:t>
      </w:r>
      <w:r>
        <w:rPr>
          <w:rFonts w:ascii="ZGVGMR" w:hAnsi="ZGVGMR" w:eastAsia="ZGVGMR"/>
          <w:b w:val="0"/>
          <w:i w:val="0"/>
          <w:color w:val="221F1F"/>
          <w:sz w:val="16"/>
        </w:rPr>
        <w:t>西</w:t>
      </w:r>
      <w:r>
        <w:rPr>
          <w:rFonts w:ascii="ZGVGMh" w:hAnsi="ZGVGMh" w:eastAsia="ZGVGMh"/>
          <w:b w:val="0"/>
          <w:i w:val="0"/>
          <w:color w:val="221F1F"/>
          <w:sz w:val="16"/>
        </w:rPr>
        <w:t>安</w:t>
      </w:r>
      <w:r>
        <w:rPr>
          <w:rFonts w:ascii="ZGVGME" w:hAnsi="ZGVGME" w:eastAsia="ZGVGME"/>
          <w:b w:val="0"/>
          <w:i w:val="0"/>
          <w:color w:val="221F1F"/>
          <w:sz w:val="16"/>
        </w:rPr>
        <w:t>地</w:t>
      </w:r>
      <w:r>
        <w:rPr>
          <w:rFonts w:ascii="ZGVGMJ" w:hAnsi="ZGVGMJ" w:eastAsia="ZGVGMJ"/>
          <w:b w:val="0"/>
          <w:i w:val="0"/>
          <w:color w:val="221F1F"/>
          <w:sz w:val="16"/>
        </w:rPr>
        <w:t>铁</w:t>
      </w:r>
      <w:r>
        <w:rPr>
          <w:rFonts w:ascii="ZGVGL1" w:hAnsi="ZGVGL1" w:eastAsia="ZGVGL1"/>
          <w:b w:val="0"/>
          <w:i w:val="0"/>
          <w:color w:val="221F1F"/>
          <w:sz w:val="16"/>
        </w:rPr>
        <w:t>建设过</w:t>
      </w:r>
      <w:r>
        <w:rPr>
          <w:rFonts w:ascii="ZGVGME" w:hAnsi="ZGVGME" w:eastAsia="ZGVGME"/>
          <w:b w:val="0"/>
          <w:i w:val="0"/>
          <w:color w:val="221F1F"/>
          <w:sz w:val="16"/>
        </w:rPr>
        <w:t>程</w:t>
      </w:r>
      <w:r>
        <w:rPr>
          <w:rFonts w:ascii="ZGVGL6" w:hAnsi="ZGVGL6" w:eastAsia="ZGVGL6"/>
          <w:b w:val="0"/>
          <w:i w:val="0"/>
          <w:color w:val="221F1F"/>
          <w:sz w:val="16"/>
        </w:rPr>
        <w:t>中</w:t>
      </w:r>
      <w:r>
        <w:rPr>
          <w:rFonts w:ascii="ZGVGL1" w:hAnsi="ZGVGL1" w:eastAsia="ZGVGL1"/>
          <w:b w:val="0"/>
          <w:i w:val="0"/>
          <w:color w:val="221F1F"/>
          <w:sz w:val="16"/>
        </w:rPr>
        <w:t>，</w:t>
      </w:r>
      <w:r>
        <w:rPr>
          <w:rFonts w:ascii="ZGVGL6" w:hAnsi="ZGVGL6" w:eastAsia="ZGVGL6"/>
          <w:b w:val="0"/>
          <w:i w:val="0"/>
          <w:color w:val="221F1F"/>
          <w:sz w:val="16"/>
        </w:rPr>
        <w:t>主</w:t>
      </w:r>
      <w:r>
        <w:rPr>
          <w:rFonts w:ascii="ZGVGL1" w:hAnsi="ZGVGL1" w:eastAsia="ZGVGL1"/>
          <w:b w:val="0"/>
          <w:i w:val="0"/>
          <w:color w:val="221F1F"/>
          <w:sz w:val="16"/>
        </w:rPr>
        <w:t>要</w:t>
      </w:r>
      <w:r>
        <w:rPr>
          <w:rFonts w:ascii="ZGVGMh" w:hAnsi="ZGVGMh" w:eastAsia="ZGVGMh"/>
          <w:b w:val="0"/>
          <w:i w:val="0"/>
          <w:color w:val="221F1F"/>
          <w:sz w:val="16"/>
        </w:rPr>
        <w:t>涉</w:t>
      </w:r>
      <w:r>
        <w:rPr>
          <w:rFonts w:ascii="ZGVGL8" w:hAnsi="ZGVGL8" w:eastAsia="ZGVGL8"/>
          <w:b w:val="0"/>
          <w:i w:val="0"/>
          <w:color w:val="221F1F"/>
          <w:sz w:val="16"/>
        </w:rPr>
        <w:t>及</w:t>
      </w:r>
      <w:r>
        <w:rPr>
          <w:rFonts w:ascii="ZGVGL1" w:hAnsi="ZGVGL1" w:eastAsia="ZGVGL1"/>
          <w:b w:val="0"/>
          <w:i w:val="0"/>
          <w:color w:val="221F1F"/>
          <w:sz w:val="16"/>
        </w:rPr>
        <w:t>的</w:t>
      </w:r>
      <w:r>
        <w:rPr>
          <w:rFonts w:ascii="ZGVGME" w:hAnsi="ZGVGME" w:eastAsia="ZGVGME"/>
          <w:b w:val="0"/>
          <w:i w:val="0"/>
          <w:color w:val="221F1F"/>
          <w:sz w:val="16"/>
        </w:rPr>
        <w:t>地</w:t>
      </w:r>
      <w:r>
        <w:rPr>
          <w:rFonts w:ascii="ZGVGL1" w:hAnsi="ZGVGL1" w:eastAsia="ZGVGL1"/>
          <w:b w:val="0"/>
          <w:i w:val="0"/>
          <w:color w:val="221F1F"/>
          <w:sz w:val="16"/>
        </w:rPr>
        <w:t>质有</w:t>
      </w:r>
      <w:r>
        <w:rPr>
          <w:rFonts w:ascii="ZGVGMc" w:hAnsi="ZGVGMc" w:eastAsia="ZGVGMc"/>
          <w:b w:val="0"/>
          <w:i w:val="0"/>
          <w:color w:val="221F1F"/>
          <w:sz w:val="16"/>
        </w:rPr>
        <w:t>湿</w:t>
      </w:r>
      <w:r>
        <w:rPr>
          <w:rFonts w:ascii="ZGVGMN" w:hAnsi="ZGVGMN" w:eastAsia="ZGVGMN"/>
          <w:b w:val="0"/>
          <w:i w:val="0"/>
          <w:color w:val="221F1F"/>
          <w:sz w:val="16"/>
        </w:rPr>
        <w:t>陷</w:t>
      </w:r>
      <w:r>
        <w:rPr>
          <w:rFonts w:ascii="ZGVGL1" w:hAnsi="ZGVGL1" w:eastAsia="ZGVGL1"/>
          <w:b w:val="0"/>
          <w:i w:val="0"/>
          <w:color w:val="221F1F"/>
          <w:sz w:val="16"/>
        </w:rPr>
        <w:t>性</w:t>
      </w:r>
      <w:r>
        <w:rPr>
          <w:rFonts w:ascii="ZGVGMN" w:hAnsi="ZGVGMN" w:eastAsia="ZGVGMN"/>
          <w:b w:val="0"/>
          <w:i w:val="0"/>
          <w:color w:val="221F1F"/>
          <w:sz w:val="16"/>
        </w:rPr>
        <w:t>黄</w:t>
      </w:r>
      <w:r>
        <w:rPr>
          <w:rFonts w:ascii="ZGVGL6" w:hAnsi="ZGVGL6" w:eastAsia="ZGVGL6"/>
          <w:b w:val="0"/>
          <w:i w:val="0"/>
          <w:color w:val="221F1F"/>
          <w:sz w:val="16"/>
        </w:rPr>
        <w:t>土</w:t>
      </w:r>
      <w:r>
        <w:rPr>
          <w:rFonts w:ascii="ZGVGL1" w:hAnsi="ZGVGL1" w:eastAsia="ZGVGL1"/>
          <w:b w:val="0"/>
          <w:i w:val="0"/>
          <w:color w:val="221F1F"/>
          <w:sz w:val="16"/>
        </w:rPr>
        <w:t>、</w:t>
      </w:r>
      <w:r>
        <w:rPr>
          <w:rFonts w:ascii="ZGVGMN" w:hAnsi="ZGVGMN" w:eastAsia="ZGVGMN"/>
          <w:b w:val="0"/>
          <w:i w:val="0"/>
          <w:color w:val="221F1F"/>
          <w:sz w:val="16"/>
        </w:rPr>
        <w:t>渭</w:t>
      </w:r>
      <w:r>
        <w:rPr>
          <w:rFonts w:ascii="ZGVGMR" w:hAnsi="ZGVGMR" w:eastAsia="ZGVGMR"/>
          <w:b w:val="0"/>
          <w:i w:val="0"/>
          <w:color w:val="221F1F"/>
          <w:sz w:val="16"/>
        </w:rPr>
        <w:t>河河</w:t>
      </w:r>
      <w:r>
        <w:rPr>
          <w:rFonts w:ascii="ZGVGMN" w:hAnsi="ZGVGMN" w:eastAsia="ZGVGMN"/>
          <w:b w:val="0"/>
          <w:i w:val="0"/>
          <w:color w:val="221F1F"/>
          <w:sz w:val="16"/>
        </w:rPr>
        <w:t>漫滩</w:t>
      </w:r>
      <w:r>
        <w:rPr>
          <w:rFonts w:ascii="ZGVGME" w:hAnsi="ZGVGME" w:eastAsia="ZGVGME"/>
          <w:b w:val="0"/>
          <w:i w:val="0"/>
          <w:color w:val="221F1F"/>
          <w:sz w:val="16"/>
        </w:rPr>
        <w:t>地</w:t>
      </w:r>
      <w:r>
        <w:rPr>
          <w:rFonts w:ascii="ZGVGL1" w:hAnsi="ZGVGL1" w:eastAsia="ZGVGL1"/>
          <w:b w:val="0"/>
          <w:i w:val="0"/>
          <w:color w:val="221F1F"/>
          <w:sz w:val="16"/>
        </w:rPr>
        <w:t>质</w:t>
      </w:r>
      <w:r>
        <w:rPr>
          <w:rFonts w:ascii="ZGVGMN" w:hAnsi="ZGVGMN" w:eastAsia="ZGVGMN"/>
          <w:b w:val="0"/>
          <w:i w:val="0"/>
          <w:color w:val="221F1F"/>
          <w:sz w:val="16"/>
        </w:rPr>
        <w:t>（即</w:t>
      </w:r>
      <w:r>
        <w:rPr>
          <w:rFonts w:ascii="ZGVGME" w:hAnsi="ZGVGME" w:eastAsia="ZGVGME"/>
          <w:b w:val="0"/>
          <w:i w:val="0"/>
          <w:color w:val="221F1F"/>
          <w:sz w:val="16"/>
        </w:rPr>
        <w:t>全</w:t>
      </w:r>
      <w:r>
        <w:rPr>
          <w:rFonts w:ascii="ZGVGL8" w:hAnsi="ZGVGL8" w:eastAsia="ZGVGL8"/>
          <w:b w:val="0"/>
          <w:i w:val="0"/>
          <w:color w:val="221F1F"/>
          <w:sz w:val="16"/>
        </w:rPr>
        <w:t>断</w:t>
      </w:r>
      <w:r>
        <w:rPr>
          <w:rFonts w:ascii="ZGVGL1" w:hAnsi="ZGVGL1" w:eastAsia="ZGVGL1"/>
          <w:b w:val="0"/>
          <w:i w:val="0"/>
          <w:color w:val="221F1F"/>
          <w:sz w:val="16"/>
        </w:rPr>
        <w:t>面</w:t>
      </w:r>
      <w:r>
        <w:rPr>
          <w:rFonts w:ascii="ZGVGMN" w:hAnsi="ZGVGMN" w:eastAsia="ZGVGMN"/>
          <w:b w:val="0"/>
          <w:i w:val="0"/>
          <w:color w:val="221F1F"/>
          <w:sz w:val="16"/>
        </w:rPr>
        <w:t>富</w:t>
      </w:r>
      <w:r>
        <w:rPr>
          <w:rFonts w:ascii="ZGVGL1" w:hAnsi="ZGVGL1" w:eastAsia="ZGVGL1"/>
          <w:b w:val="0"/>
          <w:i w:val="0"/>
          <w:color w:val="221F1F"/>
          <w:sz w:val="16"/>
        </w:rPr>
        <w:t>水</w:t>
      </w:r>
      <w:r>
        <w:rPr>
          <w:rFonts w:ascii="ZGVGL6" w:hAnsi="ZGVGL6" w:eastAsia="ZGVGL6"/>
          <w:b w:val="0"/>
          <w:i w:val="0"/>
          <w:color w:val="221F1F"/>
          <w:sz w:val="16"/>
        </w:rPr>
        <w:t>中</w:t>
      </w:r>
      <w:r>
        <w:rPr>
          <w:rFonts w:ascii="ZGVGMN" w:hAnsi="ZGVGMN" w:eastAsia="ZGVGMN"/>
          <w:b w:val="0"/>
          <w:i w:val="0"/>
          <w:color w:val="221F1F"/>
          <w:sz w:val="16"/>
        </w:rPr>
        <w:t>粗砂</w:t>
      </w:r>
      <w:r>
        <w:rPr>
          <w:rFonts w:ascii="ZGVGME" w:hAnsi="ZGVGME" w:eastAsia="ZGVGME"/>
          <w:b w:val="0"/>
          <w:i w:val="0"/>
          <w:color w:val="221F1F"/>
          <w:sz w:val="16"/>
        </w:rPr>
        <w:t>地</w:t>
      </w:r>
      <w:r>
        <w:rPr>
          <w:rFonts w:ascii="ZGVGMh" w:hAnsi="ZGVGMh" w:eastAsia="ZGVGMh"/>
          <w:b w:val="0"/>
          <w:i w:val="0"/>
          <w:color w:val="221F1F"/>
          <w:sz w:val="16"/>
        </w:rPr>
        <w:t>层</w:t>
      </w:r>
      <w:r>
        <w:rPr>
          <w:rFonts w:ascii="ZGVGMN" w:hAnsi="ZGVGMN" w:eastAsia="ZGVGMN"/>
          <w:b w:val="0"/>
          <w:i w:val="0"/>
          <w:color w:val="221F1F"/>
          <w:sz w:val="16"/>
        </w:rPr>
        <w:t>）</w:t>
      </w:r>
      <w:r>
        <w:rPr>
          <w:rFonts w:ascii="ZGVGL1" w:hAnsi="ZGVGL1" w:eastAsia="ZGVGL1"/>
          <w:b w:val="0"/>
          <w:i w:val="0"/>
          <w:color w:val="221F1F"/>
          <w:sz w:val="16"/>
        </w:rPr>
        <w:t>以</w:t>
      </w:r>
      <w:r>
        <w:rPr>
          <w:rFonts w:ascii="ZGVGL8" w:hAnsi="ZGVGL8" w:eastAsia="ZGVGL8"/>
          <w:b w:val="0"/>
          <w:i w:val="0"/>
          <w:color w:val="221F1F"/>
          <w:sz w:val="16"/>
        </w:rPr>
        <w:t>及</w:t>
      </w:r>
      <w:r>
        <w:rPr>
          <w:rFonts w:ascii="ZGVGMN" w:hAnsi="ZGVGMN" w:eastAsia="ZGVGMN"/>
          <w:b w:val="0"/>
          <w:i w:val="0"/>
          <w:color w:val="221F1F"/>
          <w:sz w:val="16"/>
        </w:rPr>
        <w:t>粉</w:t>
      </w:r>
      <w:r>
        <w:rPr>
          <w:rFonts w:ascii="ZGVGL1" w:hAnsi="ZGVGL1" w:eastAsia="ZGVGL1"/>
          <w:b w:val="0"/>
          <w:i w:val="0"/>
          <w:color w:val="221F1F"/>
          <w:sz w:val="16"/>
        </w:rPr>
        <w:t>质</w:t>
      </w:r>
      <w:r>
        <w:rPr>
          <w:rFonts w:ascii="ZGVGMN" w:hAnsi="ZGVGMN" w:eastAsia="ZGVGMN"/>
          <w:b w:val="0"/>
          <w:i w:val="0"/>
          <w:color w:val="221F1F"/>
          <w:sz w:val="16"/>
        </w:rPr>
        <w:t>黏</w:t>
      </w:r>
      <w:r>
        <w:rPr>
          <w:rFonts w:ascii="ZGVGL6" w:hAnsi="ZGVGL6" w:eastAsia="ZGVGL6"/>
          <w:b w:val="0"/>
          <w:i w:val="0"/>
          <w:color w:val="221F1F"/>
          <w:sz w:val="16"/>
        </w:rPr>
        <w:t>土</w:t>
      </w:r>
      <w:r>
        <w:rPr>
          <w:rFonts w:ascii="ZGVGME" w:hAnsi="ZGVGME" w:eastAsia="ZGVGME"/>
          <w:b w:val="0"/>
          <w:i w:val="0"/>
          <w:color w:val="221F1F"/>
          <w:sz w:val="16"/>
        </w:rPr>
        <w:t>地</w:t>
      </w:r>
      <w:r>
        <w:rPr>
          <w:rFonts w:ascii="ZGVGMh" w:hAnsi="ZGVGMh" w:eastAsia="ZGVGMh"/>
          <w:b w:val="0"/>
          <w:i w:val="0"/>
          <w:color w:val="221F1F"/>
          <w:sz w:val="16"/>
        </w:rPr>
        <w:t>层</w:t>
      </w:r>
      <w:r>
        <w:rPr>
          <w:rFonts w:ascii="ZGVGL1" w:hAnsi="ZGVGL1" w:eastAsia="ZGVGL1"/>
          <w:b w:val="0"/>
          <w:i w:val="0"/>
          <w:color w:val="221F1F"/>
          <w:sz w:val="16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【</w:t>
      </w:r>
      <w:r>
        <w:rPr>
          <w:rFonts w:ascii="ZGVGL1" w:hAnsi="ZGVGL1" w:eastAsia="ZGVGL1"/>
          <w:b w:val="0"/>
          <w:i w:val="0"/>
          <w:color w:val="221F1F"/>
          <w:sz w:val="18"/>
        </w:rPr>
        <w:t>摘</w:t>
      </w:r>
      <w:r>
        <w:rPr>
          <w:rFonts w:ascii="ZGVGMJ" w:hAnsi="ZGVGMJ" w:eastAsia="ZGVGMJ"/>
          <w:b w:val="0"/>
          <w:i w:val="0"/>
          <w:color w:val="221F1F"/>
          <w:sz w:val="16"/>
        </w:rPr>
        <w:t>根据</w:t>
      </w:r>
      <w:r>
        <w:rPr>
          <w:rFonts w:ascii="ZGVGMR" w:hAnsi="ZGVGMR" w:eastAsia="ZGVGMR"/>
          <w:b w:val="0"/>
          <w:i w:val="0"/>
          <w:color w:val="221F1F"/>
          <w:sz w:val="16"/>
        </w:rPr>
        <w:t>西</w:t>
      </w:r>
      <w:r>
        <w:rPr>
          <w:rFonts w:ascii="ZGVGMh" w:hAnsi="ZGVGMh" w:eastAsia="ZGVGMh"/>
          <w:b w:val="0"/>
          <w:i w:val="0"/>
          <w:color w:val="221F1F"/>
          <w:sz w:val="16"/>
        </w:rPr>
        <w:t>安</w:t>
      </w:r>
      <w:r>
        <w:rPr>
          <w:rFonts w:ascii="ZGVGME" w:hAnsi="ZGVGME" w:eastAsia="ZGVGME"/>
          <w:b w:val="0"/>
          <w:i w:val="0"/>
          <w:color w:val="221F1F"/>
          <w:sz w:val="16"/>
        </w:rPr>
        <w:t>地</w:t>
      </w:r>
      <w:r>
        <w:rPr>
          <w:rFonts w:ascii="ZGVGMh" w:hAnsi="ZGVGMh" w:eastAsia="ZGVGMh"/>
          <w:b w:val="0"/>
          <w:i w:val="0"/>
          <w:color w:val="221F1F"/>
          <w:sz w:val="16"/>
        </w:rPr>
        <w:t>层</w:t>
      </w:r>
      <w:r>
        <w:rPr>
          <w:rFonts w:ascii="ZGVGMR" w:hAnsi="ZGVGMR" w:eastAsia="ZGVGMR"/>
          <w:b w:val="0"/>
          <w:i w:val="0"/>
          <w:color w:val="221F1F"/>
          <w:sz w:val="16"/>
        </w:rPr>
        <w:t>盾</w:t>
      </w:r>
      <w:r>
        <w:rPr>
          <w:rFonts w:ascii="ZGVGMh" w:hAnsi="ZGVGMh" w:eastAsia="ZGVGMh"/>
          <w:b w:val="0"/>
          <w:i w:val="0"/>
          <w:color w:val="221F1F"/>
          <w:sz w:val="16"/>
        </w:rPr>
        <w:t>构</w:t>
      </w:r>
      <w:r>
        <w:rPr>
          <w:rFonts w:ascii="ZGVGL8" w:hAnsi="ZGVGL8" w:eastAsia="ZGVGL8"/>
          <w:b w:val="0"/>
          <w:i w:val="0"/>
          <w:color w:val="221F1F"/>
          <w:sz w:val="16"/>
        </w:rPr>
        <w:t>施工</w:t>
      </w:r>
      <w:r>
        <w:rPr>
          <w:rFonts w:ascii="ZGVGMh" w:hAnsi="ZGVGMh" w:eastAsia="ZGVGMh"/>
          <w:b w:val="0"/>
          <w:i w:val="0"/>
          <w:color w:val="221F1F"/>
          <w:sz w:val="16"/>
        </w:rPr>
        <w:t>经</w:t>
      </w:r>
      <w:r>
        <w:rPr>
          <w:rFonts w:ascii="ZGVGL6" w:hAnsi="ZGVGL6" w:eastAsia="ZGVGL6"/>
          <w:b w:val="0"/>
          <w:i w:val="0"/>
          <w:color w:val="221F1F"/>
          <w:sz w:val="16"/>
        </w:rPr>
        <w:t>验</w:t>
      </w:r>
      <w:r>
        <w:rPr>
          <w:rFonts w:ascii="ZGVGL1" w:hAnsi="ZGVGL1" w:eastAsia="ZGVGL1"/>
          <w:b w:val="0"/>
          <w:i w:val="0"/>
          <w:color w:val="221F1F"/>
          <w:sz w:val="16"/>
        </w:rPr>
        <w:t>，</w:t>
      </w:r>
      <w:r>
        <w:rPr>
          <w:rFonts w:ascii="ZGVGMR" w:hAnsi="ZGVGMR" w:eastAsia="ZGVGMR"/>
          <w:b w:val="0"/>
          <w:i w:val="0"/>
          <w:color w:val="221F1F"/>
          <w:sz w:val="16"/>
        </w:rPr>
        <w:t>盾</w:t>
      </w:r>
      <w:r>
        <w:rPr>
          <w:rFonts w:ascii="ZGVGMh" w:hAnsi="ZGVGMh" w:eastAsia="ZGVGMh"/>
          <w:b w:val="0"/>
          <w:i w:val="0"/>
          <w:color w:val="221F1F"/>
          <w:sz w:val="16"/>
        </w:rPr>
        <w:t>构</w:t>
      </w:r>
      <w:r>
        <w:rPr>
          <w:rFonts w:ascii="ZGVGL6" w:hAnsi="ZGVGL6" w:eastAsia="ZGVGL6"/>
          <w:b w:val="0"/>
          <w:i w:val="0"/>
          <w:color w:val="221F1F"/>
          <w:sz w:val="16"/>
        </w:rPr>
        <w:t>机</w:t>
      </w:r>
      <w:r>
        <w:rPr>
          <w:rFonts w:ascii="ZGVGL1" w:hAnsi="ZGVGL1" w:eastAsia="ZGVGL1"/>
          <w:b w:val="0"/>
          <w:i w:val="0"/>
          <w:color w:val="221F1F"/>
          <w:sz w:val="16"/>
        </w:rPr>
        <w:t>在</w:t>
      </w:r>
      <w:r>
        <w:rPr>
          <w:rFonts w:ascii="ZGVGME" w:hAnsi="ZGVGME" w:eastAsia="ZGVGME"/>
          <w:b w:val="0"/>
          <w:i w:val="0"/>
          <w:color w:val="221F1F"/>
          <w:sz w:val="16"/>
        </w:rPr>
        <w:t>全</w:t>
      </w:r>
      <w:r>
        <w:rPr>
          <w:rFonts w:ascii="ZGVGL8" w:hAnsi="ZGVGL8" w:eastAsia="ZGVGL8"/>
          <w:b w:val="0"/>
          <w:i w:val="0"/>
          <w:color w:val="221F1F"/>
          <w:sz w:val="16"/>
        </w:rPr>
        <w:t>断</w:t>
      </w:r>
      <w:r>
        <w:rPr>
          <w:rFonts w:ascii="ZGVGL1" w:hAnsi="ZGVGL1" w:eastAsia="ZGVGL1"/>
          <w:b w:val="0"/>
          <w:i w:val="0"/>
          <w:color w:val="221F1F"/>
          <w:sz w:val="16"/>
        </w:rPr>
        <w:t>面</w:t>
      </w:r>
      <w:r>
        <w:rPr>
          <w:rFonts w:ascii="ZGVGMN" w:hAnsi="ZGVGMN" w:eastAsia="ZGVGMN"/>
          <w:b w:val="0"/>
          <w:i w:val="0"/>
          <w:color w:val="221F1F"/>
          <w:sz w:val="16"/>
        </w:rPr>
        <w:t>富</w:t>
      </w:r>
      <w:r>
        <w:rPr>
          <w:rFonts w:ascii="ZGVGL1" w:hAnsi="ZGVGL1" w:eastAsia="ZGVGL1"/>
          <w:b w:val="0"/>
          <w:i w:val="0"/>
          <w:color w:val="221F1F"/>
          <w:sz w:val="16"/>
        </w:rPr>
        <w:t>水</w:t>
      </w:r>
      <w:r>
        <w:rPr>
          <w:rFonts w:ascii="ZGVGMN" w:hAnsi="ZGVGMN" w:eastAsia="ZGVGMN"/>
          <w:b w:val="0"/>
          <w:i w:val="0"/>
          <w:color w:val="221F1F"/>
          <w:sz w:val="16"/>
        </w:rPr>
        <w:t>砂</w:t>
      </w:r>
      <w:r>
        <w:rPr>
          <w:rFonts w:ascii="ZGVGMh" w:hAnsi="ZGVGMh" w:eastAsia="ZGVGMh"/>
          <w:b w:val="0"/>
          <w:i w:val="0"/>
          <w:color w:val="221F1F"/>
          <w:sz w:val="16"/>
        </w:rPr>
        <w:t>层</w:t>
      </w:r>
      <w:r>
        <w:rPr>
          <w:rFonts w:ascii="ZGVGL8" w:hAnsi="ZGVGL8" w:eastAsia="ZGVGL8"/>
          <w:b w:val="0"/>
          <w:i w:val="0"/>
          <w:color w:val="221F1F"/>
          <w:sz w:val="16"/>
        </w:rPr>
        <w:t>施工</w:t>
      </w:r>
      <w:r>
        <w:rPr>
          <w:rFonts w:ascii="ZGVGL1" w:hAnsi="ZGVGL1" w:eastAsia="ZGVGL1"/>
          <w:b w:val="0"/>
          <w:i w:val="0"/>
          <w:color w:val="221F1F"/>
          <w:sz w:val="16"/>
        </w:rPr>
        <w:t>时</w:t>
      </w:r>
      <w:r>
        <w:rPr>
          <w:rFonts w:ascii="ZGVGMR" w:hAnsi="ZGVGMR" w:eastAsia="ZGVGMR"/>
          <w:b w:val="0"/>
          <w:i w:val="0"/>
          <w:color w:val="221F1F"/>
          <w:sz w:val="16"/>
        </w:rPr>
        <w:t>盾</w:t>
      </w:r>
      <w:r>
        <w:rPr>
          <w:rFonts w:ascii="ZGVGMh" w:hAnsi="ZGVGMh" w:eastAsia="ZGVGMh"/>
          <w:b w:val="0"/>
          <w:i w:val="0"/>
          <w:color w:val="221F1F"/>
          <w:sz w:val="16"/>
        </w:rPr>
        <w:t>构</w:t>
      </w:r>
      <w:r>
        <w:rPr>
          <w:rFonts w:ascii="ZGVGL6" w:hAnsi="ZGVGL6" w:eastAsia="ZGVGL6"/>
          <w:b w:val="0"/>
          <w:i w:val="0"/>
          <w:color w:val="221F1F"/>
          <w:sz w:val="16"/>
        </w:rPr>
        <w:t>机</w:t>
      </w:r>
      <w:r>
        <w:rPr>
          <w:rFonts w:ascii="ZGVGL1" w:hAnsi="ZGVGL1" w:eastAsia="ZGVGL1"/>
          <w:b w:val="0"/>
          <w:i w:val="0"/>
          <w:color w:val="221F1F"/>
          <w:sz w:val="16"/>
        </w:rPr>
        <w:t>进出</w:t>
      </w:r>
      <w:r>
        <w:rPr>
          <w:rFonts w:ascii="ZGVGMR" w:hAnsi="ZGVGMR" w:eastAsia="ZGVGMR"/>
          <w:b w:val="0"/>
          <w:i w:val="0"/>
          <w:color w:val="221F1F"/>
          <w:sz w:val="16"/>
        </w:rPr>
        <w:t>洞风险</w:t>
      </w:r>
      <w:r>
        <w:rPr>
          <w:rFonts w:ascii="ZGVGL1" w:hAnsi="ZGVGL1" w:eastAsia="ZGVGL1"/>
          <w:b w:val="0"/>
          <w:i w:val="0"/>
          <w:color w:val="221F1F"/>
          <w:sz w:val="16"/>
        </w:rPr>
        <w:t>高、</w:t>
      </w:r>
      <w:r>
        <w:rPr>
          <w:rFonts w:ascii="ZGVGMN" w:hAnsi="ZGVGMN" w:eastAsia="ZGVGMN"/>
          <w:b w:val="0"/>
          <w:i w:val="0"/>
          <w:color w:val="221F1F"/>
          <w:sz w:val="16"/>
        </w:rPr>
        <w:t>刀盘磨</w:t>
      </w:r>
      <w:r>
        <w:rPr>
          <w:rFonts w:ascii="ZGVGMc" w:hAnsi="ZGVGMc" w:eastAsia="ZGVGMc"/>
          <w:b w:val="0"/>
          <w:i w:val="0"/>
          <w:color w:val="221F1F"/>
          <w:sz w:val="16"/>
        </w:rPr>
        <w:t>损</w:t>
      </w:r>
      <w:r>
        <w:rPr>
          <w:rFonts w:ascii="ZGVGL6" w:hAnsi="ZGVGL6" w:eastAsia="ZGVGL6"/>
          <w:b w:val="0"/>
          <w:i w:val="0"/>
          <w:color w:val="221F1F"/>
          <w:sz w:val="16"/>
        </w:rPr>
        <w:t>情</w:t>
      </w:r>
      <w:r>
        <w:rPr>
          <w:rFonts w:ascii="ZGVGL8" w:hAnsi="ZGVGL8" w:eastAsia="ZGVGL8"/>
          <w:b w:val="0"/>
          <w:i w:val="0"/>
          <w:color w:val="221F1F"/>
          <w:sz w:val="16"/>
        </w:rPr>
        <w:t>况</w:t>
      </w:r>
      <w:r>
        <w:rPr>
          <w:rFonts w:ascii="ZGVGMh" w:hAnsi="ZGVGMh" w:eastAsia="ZGVGMh"/>
          <w:b w:val="0"/>
          <w:i w:val="0"/>
          <w:color w:val="221F1F"/>
          <w:sz w:val="16"/>
        </w:rPr>
        <w:t>严</w:t>
      </w:r>
      <w:r>
        <w:rPr>
          <w:rFonts w:ascii="ZGVGME" w:hAnsi="ZGVGME" w:eastAsia="ZGVGME"/>
          <w:b w:val="0"/>
          <w:i w:val="0"/>
          <w:color w:val="221F1F"/>
          <w:sz w:val="16"/>
        </w:rPr>
        <w:t>重</w:t>
      </w:r>
      <w:r>
        <w:rPr>
          <w:rFonts w:ascii="ZGVGL1" w:hAnsi="ZGVGL1" w:eastAsia="ZGVGL1"/>
          <w:b w:val="0"/>
          <w:i w:val="0"/>
          <w:color w:val="221F1F"/>
          <w:sz w:val="16"/>
        </w:rPr>
        <w:t>。论文结</w:t>
      </w:r>
      <w:r>
        <w:rPr>
          <w:rFonts w:ascii="ZGVGL6" w:hAnsi="ZGVGL6" w:eastAsia="ZGVGL6"/>
          <w:b w:val="0"/>
          <w:i w:val="0"/>
          <w:color w:val="221F1F"/>
          <w:sz w:val="16"/>
        </w:rPr>
        <w:t>合</w:t>
      </w:r>
      <w:r>
        <w:rPr>
          <w:rFonts w:ascii="ZGVGL1" w:hAnsi="ZGVGL1" w:eastAsia="ZGVGL1"/>
          <w:b w:val="0"/>
          <w:i w:val="0"/>
          <w:color w:val="221F1F"/>
          <w:sz w:val="16"/>
        </w:rPr>
        <w:t>实</w:t>
      </w:r>
      <w:r>
        <w:rPr>
          <w:rFonts w:ascii="ZGVGME" w:hAnsi="ZGVGME" w:eastAsia="ZGVGME"/>
          <w:b w:val="0"/>
          <w:i w:val="0"/>
          <w:color w:val="221F1F"/>
          <w:sz w:val="16"/>
        </w:rPr>
        <w:t>际地</w:t>
      </w:r>
      <w:r>
        <w:rPr>
          <w:rFonts w:ascii="ZGVGMJ" w:hAnsi="ZGVGMJ" w:eastAsia="ZGVGMJ"/>
          <w:b w:val="0"/>
          <w:i w:val="0"/>
          <w:color w:val="221F1F"/>
          <w:sz w:val="16"/>
        </w:rPr>
        <w:t>铁</w:t>
      </w:r>
      <w:r>
        <w:rPr>
          <w:rFonts w:ascii="ZGVGL8" w:hAnsi="ZGVGL8" w:eastAsia="ZGVGL8"/>
          <w:b w:val="0"/>
          <w:i w:val="0"/>
          <w:color w:val="221F1F"/>
          <w:sz w:val="16"/>
        </w:rPr>
        <w:t>工</w:t>
      </w:r>
      <w:r>
        <w:rPr>
          <w:rFonts w:ascii="ZGVGME" w:hAnsi="ZGVGME" w:eastAsia="ZGVGME"/>
          <w:b w:val="0"/>
          <w:i w:val="0"/>
          <w:color w:val="221F1F"/>
          <w:sz w:val="16"/>
        </w:rPr>
        <w:t>程</w:t>
      </w:r>
      <w:r>
        <w:rPr>
          <w:rFonts w:ascii="ZGVGL1" w:hAnsi="ZGVGL1" w:eastAsia="ZGVGL1"/>
          <w:b w:val="0"/>
          <w:i w:val="0"/>
          <w:color w:val="221F1F"/>
          <w:sz w:val="16"/>
        </w:rPr>
        <w:t>，</w:t>
      </w:r>
      <w:r>
        <w:rPr>
          <w:rFonts w:ascii="ZGVGL1" w:hAnsi="ZGVGL1" w:eastAsia="ZGVGL1"/>
          <w:b w:val="0"/>
          <w:i w:val="0"/>
          <w:color w:val="221F1F"/>
          <w:sz w:val="16"/>
        </w:rPr>
        <w:t>研究</w:t>
      </w:r>
      <w:r>
        <w:rPr>
          <w:rFonts w:ascii="ZGVGL6" w:hAnsi="ZGVGL6" w:eastAsia="ZGVGL6"/>
          <w:b w:val="0"/>
          <w:i w:val="0"/>
          <w:color w:val="221F1F"/>
          <w:sz w:val="16"/>
        </w:rPr>
        <w:t>了</w:t>
      </w:r>
      <w:r>
        <w:rPr>
          <w:rFonts w:ascii="ZGVGME" w:hAnsi="ZGVGME" w:eastAsia="ZGVGME"/>
          <w:b w:val="0"/>
          <w:i w:val="0"/>
          <w:color w:val="221F1F"/>
          <w:sz w:val="16"/>
        </w:rPr>
        <w:t>全</w:t>
      </w:r>
      <w:r>
        <w:rPr>
          <w:rFonts w:ascii="ZGVGL8" w:hAnsi="ZGVGL8" w:eastAsia="ZGVGL8"/>
          <w:b w:val="0"/>
          <w:i w:val="0"/>
          <w:color w:val="221F1F"/>
          <w:sz w:val="16"/>
        </w:rPr>
        <w:t>断</w:t>
      </w:r>
      <w:r>
        <w:rPr>
          <w:rFonts w:ascii="ZGVGL1" w:hAnsi="ZGVGL1" w:eastAsia="ZGVGL1"/>
          <w:b w:val="0"/>
          <w:i w:val="0"/>
          <w:color w:val="221F1F"/>
          <w:sz w:val="16"/>
        </w:rPr>
        <w:t>面</w:t>
      </w:r>
      <w:r>
        <w:rPr>
          <w:rFonts w:ascii="ZGVGMN" w:hAnsi="ZGVGMN" w:eastAsia="ZGVGMN"/>
          <w:b w:val="0"/>
          <w:i w:val="0"/>
          <w:color w:val="221F1F"/>
          <w:sz w:val="16"/>
        </w:rPr>
        <w:t>富</w:t>
      </w:r>
      <w:r>
        <w:rPr>
          <w:rFonts w:ascii="ZGVGL1" w:hAnsi="ZGVGL1" w:eastAsia="ZGVGL1"/>
          <w:b w:val="0"/>
          <w:i w:val="0"/>
          <w:color w:val="221F1F"/>
          <w:sz w:val="16"/>
        </w:rPr>
        <w:t>水</w:t>
      </w:r>
      <w:r>
        <w:rPr>
          <w:rFonts w:ascii="ZGVGMN" w:hAnsi="ZGVGMN" w:eastAsia="ZGVGMN"/>
          <w:b w:val="0"/>
          <w:i w:val="0"/>
          <w:color w:val="221F1F"/>
          <w:sz w:val="16"/>
        </w:rPr>
        <w:t>砂</w:t>
      </w:r>
      <w:r>
        <w:rPr>
          <w:rFonts w:ascii="ZGVGMh" w:hAnsi="ZGVGMh" w:eastAsia="ZGVGMh"/>
          <w:b w:val="0"/>
          <w:i w:val="0"/>
          <w:color w:val="221F1F"/>
          <w:sz w:val="16"/>
        </w:rPr>
        <w:t>层</w:t>
      </w:r>
      <w:r>
        <w:rPr>
          <w:rFonts w:ascii="ZGVGMR" w:hAnsi="ZGVGMR" w:eastAsia="ZGVGMR"/>
          <w:b w:val="0"/>
          <w:i w:val="0"/>
          <w:color w:val="221F1F"/>
          <w:sz w:val="16"/>
        </w:rPr>
        <w:t>盾</w:t>
      </w:r>
      <w:r>
        <w:rPr>
          <w:rFonts w:ascii="ZGVGMh" w:hAnsi="ZGVGMh" w:eastAsia="ZGVGMh"/>
          <w:b w:val="0"/>
          <w:i w:val="0"/>
          <w:color w:val="221F1F"/>
          <w:sz w:val="16"/>
        </w:rPr>
        <w:t>构</w:t>
      </w:r>
      <w:r>
        <w:rPr>
          <w:rFonts w:ascii="ZGVGL8" w:hAnsi="ZGVGL8" w:eastAsia="ZGVGL8"/>
          <w:b w:val="0"/>
          <w:i w:val="0"/>
          <w:color w:val="221F1F"/>
          <w:sz w:val="16"/>
        </w:rPr>
        <w:t>施工</w:t>
      </w:r>
      <w:r>
        <w:rPr>
          <w:rFonts w:ascii="ZGVGMR" w:hAnsi="ZGVGMR" w:eastAsia="ZGVGMR"/>
          <w:b w:val="0"/>
          <w:i w:val="0"/>
          <w:color w:val="221F1F"/>
          <w:sz w:val="16"/>
        </w:rPr>
        <w:t>风险</w:t>
      </w:r>
      <w:r>
        <w:rPr>
          <w:rFonts w:ascii="ZGVGL1" w:hAnsi="ZGVGL1" w:eastAsia="ZGVGL1"/>
          <w:b w:val="0"/>
          <w:i w:val="0"/>
          <w:color w:val="221F1F"/>
          <w:sz w:val="16"/>
        </w:rPr>
        <w:t>，提出</w:t>
      </w:r>
      <w:r>
        <w:rPr>
          <w:rFonts w:ascii="ZGVGL6" w:hAnsi="ZGVGL6" w:eastAsia="ZGVGL6"/>
          <w:b w:val="0"/>
          <w:i w:val="0"/>
          <w:color w:val="221F1F"/>
          <w:sz w:val="16"/>
        </w:rPr>
        <w:t>了</w:t>
      </w:r>
      <w:r>
        <w:rPr>
          <w:rFonts w:ascii="ZGVGMR" w:hAnsi="ZGVGMR" w:eastAsia="ZGVGMR"/>
          <w:b w:val="0"/>
          <w:i w:val="0"/>
          <w:color w:val="221F1F"/>
          <w:sz w:val="16"/>
        </w:rPr>
        <w:t>风险</w:t>
      </w:r>
      <w:r>
        <w:rPr>
          <w:rFonts w:ascii="ZGVGMJ" w:hAnsi="ZGVGMJ" w:eastAsia="ZGVGMJ"/>
          <w:b w:val="0"/>
          <w:i w:val="0"/>
          <w:color w:val="221F1F"/>
          <w:sz w:val="16"/>
        </w:rPr>
        <w:t>控</w:t>
      </w:r>
      <w:r>
        <w:rPr>
          <w:rFonts w:ascii="ZGVGME" w:hAnsi="ZGVGME" w:eastAsia="ZGVGME"/>
          <w:b w:val="0"/>
          <w:i w:val="0"/>
          <w:color w:val="221F1F"/>
          <w:sz w:val="16"/>
        </w:rPr>
        <w:t>制</w:t>
      </w:r>
      <w:r>
        <w:rPr>
          <w:rFonts w:ascii="ZGVGL8" w:hAnsi="ZGVGL8" w:eastAsia="ZGVGL8"/>
          <w:b w:val="0"/>
          <w:i w:val="0"/>
          <w:color w:val="221F1F"/>
          <w:sz w:val="16"/>
        </w:rPr>
        <w:t>措施</w:t>
      </w:r>
      <w:r>
        <w:rPr>
          <w:rFonts w:ascii="ZGVGL1" w:hAnsi="ZGVGL1" w:eastAsia="ZGVGL1"/>
          <w:b w:val="0"/>
          <w:i w:val="0"/>
          <w:color w:val="221F1F"/>
          <w:sz w:val="16"/>
        </w:rPr>
        <w:t>，</w:t>
      </w:r>
      <w:r>
        <w:rPr>
          <w:rFonts w:ascii="ZGVGL6" w:hAnsi="ZGVGL6" w:eastAsia="ZGVGL6"/>
          <w:b w:val="0"/>
          <w:i w:val="0"/>
          <w:color w:val="221F1F"/>
          <w:sz w:val="16"/>
        </w:rPr>
        <w:t>验</w:t>
      </w:r>
      <w:r>
        <w:rPr>
          <w:rFonts w:ascii="ZGVGMh" w:hAnsi="ZGVGMh" w:eastAsia="ZGVGMh"/>
          <w:b w:val="0"/>
          <w:i w:val="0"/>
          <w:color w:val="221F1F"/>
          <w:sz w:val="16"/>
        </w:rPr>
        <w:t>证</w:t>
      </w:r>
      <w:r>
        <w:rPr>
          <w:rFonts w:ascii="ZGVGL6" w:hAnsi="ZGVGL6" w:eastAsia="ZGVGL6"/>
          <w:b w:val="0"/>
          <w:i w:val="0"/>
          <w:color w:val="221F1F"/>
          <w:sz w:val="16"/>
        </w:rPr>
        <w:t>了</w:t>
      </w:r>
      <w:r>
        <w:rPr>
          <w:rFonts w:ascii="ZGVGMR" w:hAnsi="ZGVGMR" w:eastAsia="ZGVGMR"/>
          <w:b w:val="0"/>
          <w:i w:val="0"/>
          <w:color w:val="221F1F"/>
          <w:sz w:val="16"/>
        </w:rPr>
        <w:t>风险</w:t>
      </w:r>
      <w:r>
        <w:rPr>
          <w:rFonts w:ascii="ZGVGMJ" w:hAnsi="ZGVGMJ" w:eastAsia="ZGVGMJ"/>
          <w:b w:val="0"/>
          <w:i w:val="0"/>
          <w:color w:val="221F1F"/>
          <w:sz w:val="16"/>
        </w:rPr>
        <w:t>控</w:t>
      </w:r>
      <w:r>
        <w:rPr>
          <w:rFonts w:ascii="ZGVGME" w:hAnsi="ZGVGME" w:eastAsia="ZGVGME"/>
          <w:b w:val="0"/>
          <w:i w:val="0"/>
          <w:color w:val="221F1F"/>
          <w:sz w:val="16"/>
        </w:rPr>
        <w:t>制</w:t>
      </w:r>
      <w:r>
        <w:rPr>
          <w:rFonts w:ascii="ZGVGL8" w:hAnsi="ZGVGL8" w:eastAsia="ZGVGL8"/>
          <w:b w:val="0"/>
          <w:i w:val="0"/>
          <w:color w:val="221F1F"/>
          <w:sz w:val="16"/>
        </w:rPr>
        <w:t>措施</w:t>
      </w:r>
      <w:r>
        <w:rPr>
          <w:rFonts w:ascii="ZGVGL1" w:hAnsi="ZGVGL1" w:eastAsia="ZGVGL1"/>
          <w:b w:val="0"/>
          <w:i w:val="0"/>
          <w:color w:val="221F1F"/>
          <w:sz w:val="16"/>
        </w:rPr>
        <w:t>的适</w:t>
      </w:r>
      <w:r>
        <w:rPr>
          <w:rFonts w:ascii="ZGVGL6" w:hAnsi="ZGVGL6" w:eastAsia="ZGVGL6"/>
          <w:b w:val="0"/>
          <w:i w:val="0"/>
          <w:color w:val="221F1F"/>
          <w:sz w:val="16"/>
        </w:rPr>
        <w:t>用</w:t>
      </w:r>
      <w:r>
        <w:rPr>
          <w:rFonts w:ascii="ZGVGL1" w:hAnsi="ZGVGL1" w:eastAsia="ZGVGL1"/>
          <w:b w:val="0"/>
          <w:i w:val="0"/>
          <w:color w:val="221F1F"/>
          <w:sz w:val="16"/>
        </w:rPr>
        <w:t>性，</w:t>
      </w:r>
      <w:r>
        <w:rPr>
          <w:rFonts w:ascii="ZGVGL8" w:hAnsi="ZGVGL8" w:eastAsia="ZGVGL8"/>
          <w:b w:val="0"/>
          <w:i w:val="0"/>
          <w:color w:val="221F1F"/>
          <w:sz w:val="16"/>
        </w:rPr>
        <w:t>供</w:t>
      </w:r>
      <w:r>
        <w:rPr>
          <w:rFonts w:ascii="ZGVGMJ" w:hAnsi="ZGVGMJ" w:eastAsia="ZGVGMJ"/>
          <w:b w:val="0"/>
          <w:i w:val="0"/>
          <w:color w:val="221F1F"/>
          <w:sz w:val="16"/>
        </w:rPr>
        <w:t>今</w:t>
      </w:r>
      <w:r>
        <w:rPr>
          <w:rFonts w:ascii="ZGVGL6" w:hAnsi="ZGVGL6" w:eastAsia="ZGVGL6"/>
          <w:b w:val="0"/>
          <w:i w:val="0"/>
          <w:color w:val="221F1F"/>
          <w:sz w:val="16"/>
        </w:rPr>
        <w:t>后</w:t>
      </w:r>
      <w:r>
        <w:rPr>
          <w:rFonts w:ascii="ZGVGL1" w:hAnsi="ZGVGL1" w:eastAsia="ZGVGL1"/>
          <w:b w:val="0"/>
          <w:i w:val="0"/>
          <w:color w:val="221F1F"/>
          <w:sz w:val="16"/>
        </w:rPr>
        <w:t>进行</w:t>
      </w:r>
      <w:r>
        <w:rPr>
          <w:rFonts w:ascii="ZGVGME" w:hAnsi="ZGVGME" w:eastAsia="ZGVGME"/>
          <w:b w:val="0"/>
          <w:i w:val="0"/>
          <w:color w:val="221F1F"/>
          <w:sz w:val="16"/>
        </w:rPr>
        <w:t>类</w:t>
      </w:r>
      <w:r>
        <w:rPr>
          <w:rFonts w:ascii="ZGVGMh" w:hAnsi="ZGVGMh" w:eastAsia="ZGVGMh"/>
          <w:b w:val="0"/>
          <w:i w:val="0"/>
          <w:color w:val="221F1F"/>
          <w:sz w:val="16"/>
        </w:rPr>
        <w:t>似</w:t>
      </w:r>
      <w:r>
        <w:rPr>
          <w:rFonts w:ascii="ZGVGMN" w:hAnsi="ZGVGMN" w:eastAsia="ZGVGMN"/>
          <w:b w:val="0"/>
          <w:i w:val="0"/>
          <w:color w:val="221F1F"/>
          <w:sz w:val="16"/>
        </w:rPr>
        <w:t>富</w:t>
      </w:r>
      <w:r>
        <w:rPr>
          <w:rFonts w:ascii="ZGVGL1" w:hAnsi="ZGVGL1" w:eastAsia="ZGVGL1"/>
          <w:b w:val="0"/>
          <w:i w:val="0"/>
          <w:color w:val="221F1F"/>
          <w:sz w:val="16"/>
        </w:rPr>
        <w:t>水</w:t>
      </w:r>
      <w:r>
        <w:rPr>
          <w:rFonts w:ascii="ZGVGMN" w:hAnsi="ZGVGMN" w:eastAsia="ZGVGMN"/>
          <w:b w:val="0"/>
          <w:i w:val="0"/>
          <w:color w:val="221F1F"/>
          <w:sz w:val="16"/>
        </w:rPr>
        <w:t>砂</w:t>
      </w:r>
      <w:r>
        <w:rPr>
          <w:rFonts w:ascii="ZGVGMh" w:hAnsi="ZGVGMh" w:eastAsia="ZGVGMh"/>
          <w:b w:val="0"/>
          <w:i w:val="0"/>
          <w:color w:val="221F1F"/>
          <w:sz w:val="16"/>
        </w:rPr>
        <w:t>层</w:t>
      </w:r>
      <w:r>
        <w:rPr>
          <w:rFonts w:ascii="ZGVGL1" w:hAnsi="ZGVGL1" w:eastAsia="ZGVGL1"/>
          <w:b w:val="0"/>
          <w:i w:val="0"/>
          <w:color w:val="221F1F"/>
          <w:sz w:val="16"/>
        </w:rPr>
        <w:t>的</w:t>
      </w:r>
      <w:r>
        <w:rPr>
          <w:rFonts w:ascii="ZGVGMR" w:hAnsi="ZGVGMR" w:eastAsia="ZGVGMR"/>
          <w:b w:val="0"/>
          <w:i w:val="0"/>
          <w:color w:val="221F1F"/>
          <w:sz w:val="16"/>
        </w:rPr>
        <w:t>盾</w:t>
      </w:r>
      <w:r>
        <w:rPr>
          <w:rFonts w:ascii="ZGVGMh" w:hAnsi="ZGVGMh" w:eastAsia="ZGVGMh"/>
          <w:b w:val="0"/>
          <w:i w:val="0"/>
          <w:color w:val="221F1F"/>
          <w:sz w:val="16"/>
        </w:rPr>
        <w:t>构</w:t>
      </w:r>
      <w:r>
        <w:rPr>
          <w:rFonts w:ascii="ZGVGL8" w:hAnsi="ZGVGL8" w:eastAsia="ZGVGL8"/>
          <w:b w:val="0"/>
          <w:i w:val="0"/>
          <w:color w:val="221F1F"/>
          <w:sz w:val="16"/>
        </w:rPr>
        <w:t>工</w:t>
      </w:r>
      <w:r>
        <w:rPr>
          <w:rFonts w:ascii="ZGVGME" w:hAnsi="ZGVGME" w:eastAsia="ZGVGME"/>
          <w:b w:val="0"/>
          <w:i w:val="0"/>
          <w:color w:val="221F1F"/>
          <w:sz w:val="16"/>
        </w:rPr>
        <w:t>程</w:t>
      </w:r>
      <w:r>
        <w:rPr>
          <w:rFonts w:ascii="ZGVGL8" w:hAnsi="ZGVGL8" w:eastAsia="ZGVGL8"/>
          <w:b w:val="0"/>
          <w:i w:val="0"/>
          <w:color w:val="221F1F"/>
          <w:sz w:val="16"/>
        </w:rPr>
        <w:t>施工参考</w:t>
      </w:r>
      <w:r>
        <w:rPr>
          <w:rFonts w:ascii="ZGVGL6" w:hAnsi="ZGVGL6" w:eastAsia="ZGVGL6"/>
          <w:b w:val="0"/>
          <w:i w:val="0"/>
          <w:color w:val="221F1F"/>
          <w:sz w:val="16"/>
        </w:rPr>
        <w:t>与</w:t>
      </w:r>
      <w:r>
        <w:rPr>
          <w:rFonts w:ascii="ZGVGME" w:hAnsi="ZGVGME" w:eastAsia="ZGVGME"/>
          <w:b w:val="0"/>
          <w:i w:val="0"/>
          <w:color w:val="221F1F"/>
          <w:sz w:val="16"/>
        </w:rPr>
        <w:t>借鉴</w:t>
      </w:r>
      <w:r>
        <w:rPr>
          <w:rFonts w:ascii="ZGVGL1" w:hAnsi="ZGVGL1" w:eastAsia="ZGVGL1"/>
          <w:b w:val="0"/>
          <w:i w:val="0"/>
          <w:color w:val="221F1F"/>
          <w:sz w:val="16"/>
        </w:rPr>
        <w:t>。</w:t>
      </w:r>
    </w:p>
    <w:p>
      <w:pPr>
        <w:autoSpaceDN w:val="0"/>
        <w:autoSpaceDE w:val="0"/>
        <w:widowControl/>
        <w:spacing w:line="348" w:lineRule="exact" w:before="14" w:after="0"/>
        <w:ind w:left="1020" w:right="560" w:firstLine="6"/>
        <w:jc w:val="both"/>
      </w:pPr>
      <w:r>
        <w:rPr>
          <w:w w:val="103.09973955154419"/>
          <w:rFonts w:ascii="ZGVGMt" w:hAnsi="ZGVGMt" w:eastAsia="ZGVGMt"/>
          <w:b w:val="0"/>
          <w:i w:val="0"/>
          <w:color w:val="221F1F"/>
          <w:sz w:val="16"/>
        </w:rPr>
        <w:t>【</w:t>
      </w:r>
      <w:r>
        <w:rPr>
          <w:rFonts w:ascii="ZGVGL1" w:hAnsi="ZGVGL1" w:eastAsia="ZGVGL1"/>
          <w:b w:val="0"/>
          <w:i w:val="0"/>
          <w:color w:val="221F1F"/>
          <w:sz w:val="18"/>
        </w:rPr>
        <w:t>Abstract</w:t>
      </w:r>
      <w:r>
        <w:rPr>
          <w:w w:val="103.09973955154419"/>
          <w:rFonts w:ascii="ZGVGMt" w:hAnsi="ZGVGMt" w:eastAsia="ZGVGMt"/>
          <w:b w:val="0"/>
          <w:i w:val="0"/>
          <w:color w:val="221F1F"/>
          <w:sz w:val="16"/>
        </w:rPr>
        <w:t>】</w:t>
      </w:r>
      <w:r>
        <w:rPr>
          <w:rFonts w:ascii="ZGVGL1" w:hAnsi="ZGVGL1" w:eastAsia="ZGVGL1"/>
          <w:b w:val="0"/>
          <w:i w:val="0"/>
          <w:color w:val="221F1F"/>
          <w:sz w:val="16"/>
        </w:rPr>
        <w:t xml:space="preserve">During the construction of Xi'an subway, the main involved geology are collapsible loess, and the Weihe River floodplain </w:t>
      </w:r>
      <w:r>
        <w:rPr>
          <w:rFonts w:ascii="ZGVGL1" w:hAnsi="ZGVGL1" w:eastAsia="ZGVGL1"/>
          <w:b w:val="0"/>
          <w:i w:val="0"/>
          <w:color w:val="221F1F"/>
          <w:sz w:val="16"/>
        </w:rPr>
        <w:t xml:space="preserve">geology (that is, the full cross-section water-rich coarse sand stratum) and silty clay stratum. According to the construction experience of </w:t>
      </w:r>
      <w:r>
        <w:rPr>
          <w:rFonts w:ascii="ZGVGL1" w:hAnsi="ZGVGL1" w:eastAsia="ZGVGL1"/>
          <w:b w:val="0"/>
          <w:i w:val="0"/>
          <w:color w:val="221F1F"/>
          <w:sz w:val="16"/>
        </w:rPr>
        <w:t xml:space="preserve">shield tunneling in Xi'an, the risk of shield machine entering and exiting the tunnel is high and the cutter head is seriously worn during the </w:t>
      </w:r>
      <w:r>
        <w:rPr>
          <w:rFonts w:ascii="ZGVGL1" w:hAnsi="ZGVGL1" w:eastAsia="ZGVGL1"/>
          <w:b w:val="0"/>
          <w:i w:val="0"/>
          <w:color w:val="221F1F"/>
          <w:sz w:val="16"/>
        </w:rPr>
        <w:t xml:space="preserve">construction in the full cross-section of water-rich sand stratum. Based on actual subway project, this paper studies the risk of shield </w:t>
      </w:r>
      <w:r>
        <w:rPr>
          <w:rFonts w:ascii="ZGVGL1" w:hAnsi="ZGVGL1" w:eastAsia="ZGVGL1"/>
          <w:b w:val="0"/>
          <w:i w:val="0"/>
          <w:color w:val="221F1F"/>
          <w:sz w:val="16"/>
        </w:rPr>
        <w:t xml:space="preserve">tunneling construction in full cross-section of water-rich sand stratum, puts forward the risk control measures, and verifies the applicability </w:t>
      </w:r>
      <w:r>
        <w:rPr>
          <w:rFonts w:ascii="ZGVGL1" w:hAnsi="ZGVGL1" w:eastAsia="ZGVGL1"/>
          <w:b w:val="0"/>
          <w:i w:val="0"/>
          <w:color w:val="221F1F"/>
          <w:sz w:val="16"/>
        </w:rPr>
        <w:t xml:space="preserve">of risk control measures, which can provide reference and experience for shield tunneling construction in similar water-rich sand stratum in </w:t>
      </w:r>
      <w:r>
        <w:rPr>
          <w:rFonts w:ascii="ZGVGL1" w:hAnsi="ZGVGL1" w:eastAsia="ZGVGL1"/>
          <w:b w:val="0"/>
          <w:i w:val="0"/>
          <w:color w:val="221F1F"/>
          <w:sz w:val="16"/>
        </w:rPr>
        <w:t>the future.</w:t>
      </w:r>
    </w:p>
    <w:p>
      <w:pPr>
        <w:autoSpaceDN w:val="0"/>
        <w:tabs>
          <w:tab w:pos="1026" w:val="left"/>
        </w:tabs>
        <w:autoSpaceDE w:val="0"/>
        <w:widowControl/>
        <w:spacing w:line="366" w:lineRule="exact" w:before="4" w:after="126"/>
        <w:ind w:left="954" w:right="432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【</w:t>
      </w:r>
      <w:r>
        <w:rPr>
          <w:rFonts w:ascii="ZGVGL1" w:hAnsi="ZGVGL1" w:eastAsia="ZGVGL1"/>
          <w:b w:val="0"/>
          <w:i w:val="0"/>
          <w:color w:val="221F1F"/>
          <w:sz w:val="18"/>
        </w:rPr>
        <w:t>关键词</w:t>
      </w:r>
      <w:r>
        <w:rPr>
          <w:rFonts w:ascii="ZGVGL1" w:hAnsi="ZGVGL1" w:eastAsia="ZGVGL1"/>
          <w:b w:val="0"/>
          <w:i w:val="0"/>
          <w:color w:val="221F1F"/>
          <w:sz w:val="18"/>
        </w:rPr>
        <w:t>】</w:t>
      </w:r>
      <w:r>
        <w:rPr>
          <w:rFonts w:ascii="ZGVGMN" w:hAnsi="ZGVGMN" w:eastAsia="ZGVGMN"/>
          <w:b w:val="0"/>
          <w:i w:val="0"/>
          <w:color w:val="221F1F"/>
          <w:sz w:val="16"/>
        </w:rPr>
        <w:t>富</w:t>
      </w:r>
      <w:r>
        <w:rPr>
          <w:rFonts w:ascii="ZGVGL1" w:hAnsi="ZGVGL1" w:eastAsia="ZGVGL1"/>
          <w:b w:val="0"/>
          <w:i w:val="0"/>
          <w:color w:val="221F1F"/>
          <w:sz w:val="16"/>
        </w:rPr>
        <w:t>水</w:t>
      </w:r>
      <w:r>
        <w:rPr>
          <w:rFonts w:ascii="ZGVGMN" w:hAnsi="ZGVGMN" w:eastAsia="ZGVGMN"/>
          <w:b w:val="0"/>
          <w:i w:val="0"/>
          <w:color w:val="221F1F"/>
          <w:sz w:val="16"/>
        </w:rPr>
        <w:t>砂</w:t>
      </w:r>
      <w:r>
        <w:rPr>
          <w:rFonts w:ascii="ZGVGMh" w:hAnsi="ZGVGMh" w:eastAsia="ZGVGMh"/>
          <w:b w:val="0"/>
          <w:i w:val="0"/>
          <w:color w:val="221F1F"/>
          <w:sz w:val="16"/>
        </w:rPr>
        <w:t>层</w:t>
      </w:r>
      <w:r>
        <w:rPr>
          <w:rFonts w:ascii="ZGVGL1" w:hAnsi="ZGVGL1" w:eastAsia="ZGVGL1"/>
          <w:b w:val="0"/>
          <w:i w:val="0"/>
          <w:color w:val="221F1F"/>
          <w:sz w:val="16"/>
        </w:rPr>
        <w:t>；</w:t>
      </w:r>
      <w:r>
        <w:rPr>
          <w:rFonts w:ascii="ZGVGMR" w:hAnsi="ZGVGMR" w:eastAsia="ZGVGMR"/>
          <w:b w:val="0"/>
          <w:i w:val="0"/>
          <w:color w:val="221F1F"/>
          <w:sz w:val="16"/>
        </w:rPr>
        <w:t>盾</w:t>
      </w:r>
      <w:r>
        <w:rPr>
          <w:rFonts w:ascii="ZGVGMh" w:hAnsi="ZGVGMh" w:eastAsia="ZGVGMh"/>
          <w:b w:val="0"/>
          <w:i w:val="0"/>
          <w:color w:val="221F1F"/>
          <w:sz w:val="16"/>
        </w:rPr>
        <w:t>构</w:t>
      </w:r>
      <w:r>
        <w:rPr>
          <w:rFonts w:ascii="ZGVGL8" w:hAnsi="ZGVGL8" w:eastAsia="ZGVGL8"/>
          <w:b w:val="0"/>
          <w:i w:val="0"/>
          <w:color w:val="221F1F"/>
          <w:sz w:val="16"/>
        </w:rPr>
        <w:t>施工</w:t>
      </w:r>
      <w:r>
        <w:rPr>
          <w:rFonts w:ascii="ZGVGL1" w:hAnsi="ZGVGL1" w:eastAsia="ZGVGL1"/>
          <w:b w:val="0"/>
          <w:i w:val="0"/>
          <w:color w:val="221F1F"/>
          <w:sz w:val="16"/>
        </w:rPr>
        <w:t>；</w:t>
      </w:r>
      <w:r>
        <w:rPr>
          <w:rFonts w:ascii="ZGVGMR" w:hAnsi="ZGVGMR" w:eastAsia="ZGVGMR"/>
          <w:b w:val="0"/>
          <w:i w:val="0"/>
          <w:color w:val="221F1F"/>
          <w:sz w:val="16"/>
        </w:rPr>
        <w:t>风险</w:t>
      </w:r>
      <w:r>
        <w:rPr>
          <w:rFonts w:ascii="ZGVGMJ" w:hAnsi="ZGVGMJ" w:eastAsia="ZGVGMJ"/>
          <w:b w:val="0"/>
          <w:i w:val="0"/>
          <w:color w:val="221F1F"/>
          <w:sz w:val="16"/>
        </w:rPr>
        <w:t>控</w:t>
      </w:r>
      <w:r>
        <w:rPr>
          <w:rFonts w:ascii="ZGVGME" w:hAnsi="ZGVGME" w:eastAsia="ZGVGME"/>
          <w:b w:val="0"/>
          <w:i w:val="0"/>
          <w:color w:val="221F1F"/>
          <w:sz w:val="16"/>
        </w:rPr>
        <w:t>制</w:t>
      </w:r>
      <w:r>
        <w:br/>
      </w:r>
      <w:r>
        <w:rPr>
          <w:w w:val="103.09973955154419"/>
          <w:rFonts w:ascii="ZGVGMt" w:hAnsi="ZGVGMt" w:eastAsia="ZGVGMt"/>
          <w:b w:val="0"/>
          <w:i w:val="0"/>
          <w:color w:val="221F1F"/>
          <w:sz w:val="16"/>
        </w:rPr>
        <w:t>【</w:t>
      </w:r>
      <w:r>
        <w:rPr>
          <w:rFonts w:ascii="ZGVGL1" w:hAnsi="ZGVGL1" w:eastAsia="ZGVGL1"/>
          <w:b w:val="0"/>
          <w:i w:val="0"/>
          <w:color w:val="221F1F"/>
          <w:sz w:val="18"/>
        </w:rPr>
        <w:t>Keywords</w:t>
      </w:r>
      <w:r>
        <w:rPr>
          <w:w w:val="103.09973955154419"/>
          <w:rFonts w:ascii="ZGVGMt" w:hAnsi="ZGVGMt" w:eastAsia="ZGVGMt"/>
          <w:b w:val="0"/>
          <w:i w:val="0"/>
          <w:color w:val="221F1F"/>
          <w:sz w:val="16"/>
        </w:rPr>
        <w:t>】</w:t>
      </w:r>
      <w:r>
        <w:rPr>
          <w:rFonts w:ascii="ZGVGL1" w:hAnsi="ZGVGL1" w:eastAsia="ZGVGL1"/>
          <w:b w:val="0"/>
          <w:i w:val="0"/>
          <w:color w:val="221F1F"/>
          <w:sz w:val="16"/>
        </w:rPr>
        <w:t>water-rich sand stratum; shield tunneling construction; risk control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3494"/>
        <w:gridCol w:w="3494"/>
        <w:gridCol w:w="3494"/>
      </w:tblGrid>
      <w:tr>
        <w:trPr>
          <w:trHeight w:hRule="exact" w:val="300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94" w:right="0" w:firstLine="0"/>
              <w:jc w:val="left"/>
            </w:pP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中图分类号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U455.43</w:t>
            </w:r>
          </w:p>
        </w:tc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文献标志码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A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740" w:right="0" w:firstLine="0"/>
              <w:jc w:val="left"/>
            </w:pP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文章编号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】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1007-9467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2021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05-0153-03</w:t>
            </w:r>
          </w:p>
        </w:tc>
      </w:tr>
    </w:tbl>
    <w:p>
      <w:pPr>
        <w:autoSpaceDN w:val="0"/>
        <w:autoSpaceDE w:val="0"/>
        <w:widowControl/>
        <w:spacing w:line="178" w:lineRule="exact" w:before="128" w:after="0"/>
        <w:ind w:left="954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【</w:t>
      </w:r>
      <w:r>
        <w:rPr>
          <w:rFonts w:ascii="ZGVGL1" w:hAnsi="ZGVGL1" w:eastAsia="ZGVGL1"/>
          <w:b w:val="0"/>
          <w:i w:val="0"/>
          <w:color w:val="221F1F"/>
          <w:sz w:val="18"/>
        </w:rPr>
        <w:t>DOI</w:t>
      </w:r>
      <w:r>
        <w:rPr>
          <w:rFonts w:ascii="ZGVGL1" w:hAnsi="ZGVGL1" w:eastAsia="ZGVGL1"/>
          <w:b w:val="0"/>
          <w:i w:val="0"/>
          <w:color w:val="221F1F"/>
          <w:sz w:val="18"/>
        </w:rPr>
        <w:t>】</w:t>
      </w:r>
      <w:r>
        <w:rPr>
          <w:rFonts w:ascii="ZGVGL1" w:hAnsi="ZGVGL1" w:eastAsia="ZGVGL1"/>
          <w:b w:val="0"/>
          <w:i w:val="0"/>
          <w:color w:val="221F1F"/>
          <w:sz w:val="18"/>
        </w:rPr>
        <w:t>10.13616/j.cnki.gcjsysj.2021.05.253</w:t>
      </w:r>
    </w:p>
    <w:p>
      <w:pPr>
        <w:autoSpaceDN w:val="0"/>
        <w:tabs>
          <w:tab w:pos="5678" w:val="left"/>
        </w:tabs>
        <w:autoSpaceDE w:val="0"/>
        <w:widowControl/>
        <w:spacing w:line="314" w:lineRule="exact" w:before="1442" w:after="10"/>
        <w:ind w:left="568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24"/>
        </w:rPr>
        <w:t>1 工程概</w:t>
      </w:r>
      <w:r>
        <w:rPr>
          <w:rFonts w:ascii="ZGVGMJ" w:hAnsi="ZGVGMJ" w:eastAsia="ZGVGMJ"/>
          <w:b w:val="0"/>
          <w:i w:val="0"/>
          <w:color w:val="221F1F"/>
          <w:sz w:val="24"/>
        </w:rPr>
        <w:t>况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3" w:hAnsi="ZGVGL3" w:eastAsia="ZGVGL3"/>
          <w:b w:val="0"/>
          <w:i w:val="0"/>
          <w:color w:val="221F1F"/>
          <w:sz w:val="18"/>
        </w:rPr>
        <w:t>局</w:t>
      </w:r>
      <w:r>
        <w:rPr>
          <w:rFonts w:ascii="ZGVGL2" w:hAnsi="ZGVGL2" w:eastAsia="ZGVGL2"/>
          <w:b w:val="0"/>
          <w:i w:val="0"/>
          <w:color w:val="221F1F"/>
          <w:sz w:val="18"/>
        </w:rPr>
        <w:t>部</w:t>
      </w:r>
      <w:r>
        <w:rPr>
          <w:rFonts w:ascii="ZGVGL1" w:hAnsi="ZGVGL1" w:eastAsia="ZGVGL1"/>
          <w:b w:val="0"/>
          <w:i w:val="0"/>
          <w:color w:val="221F1F"/>
          <w:sz w:val="18"/>
        </w:rPr>
        <w:t>为</w:t>
      </w:r>
      <w:r>
        <w:rPr>
          <w:rFonts w:ascii="ZGVGMt" w:hAnsi="ZGVGMt" w:eastAsia="ZGVGMt"/>
          <w:b w:val="0"/>
          <w:i w:val="0"/>
          <w:color w:val="221F1F"/>
          <w:sz w:val="18"/>
        </w:rPr>
        <w:t>2-4-1-3</w:t>
      </w:r>
      <w:r>
        <w:rPr>
          <w:rFonts w:ascii="ZGVGMI" w:hAnsi="ZGVGMI" w:eastAsia="ZGVGMI"/>
          <w:b w:val="0"/>
          <w:i w:val="0"/>
          <w:color w:val="221F1F"/>
          <w:sz w:val="18"/>
        </w:rPr>
        <w:t xml:space="preserve"> 粉砂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2-5-3</w:t>
      </w:r>
      <w:r>
        <w:rPr>
          <w:rFonts w:ascii="ZGVGL2" w:hAnsi="ZGVGL2" w:eastAsia="ZGVGL2"/>
          <w:b w:val="0"/>
          <w:i w:val="0"/>
          <w:color w:val="221F1F"/>
          <w:sz w:val="18"/>
        </w:rPr>
        <w:t xml:space="preserve"> 中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标</w:t>
      </w:r>
      <w:r>
        <w:rPr>
          <w:rFonts w:ascii="ZGVGL6" w:hAnsi="ZGVGL6" w:eastAsia="ZGVGL6"/>
          <w:b w:val="0"/>
          <w:i w:val="0"/>
          <w:color w:val="221F1F"/>
          <w:sz w:val="18"/>
        </w:rPr>
        <w:t>准</w:t>
      </w:r>
      <w:r>
        <w:rPr>
          <w:rFonts w:ascii="ZGVGME" w:hAnsi="ZGVGME" w:eastAsia="ZGVGME"/>
          <w:b w:val="0"/>
          <w:i w:val="0"/>
          <w:color w:val="221F1F"/>
          <w:sz w:val="18"/>
        </w:rPr>
        <w:t>贯</w:t>
      </w:r>
      <w:r>
        <w:rPr>
          <w:rFonts w:ascii="ZGVGL3" w:hAnsi="ZGVGL3" w:eastAsia="ZGVGL3"/>
          <w:b w:val="0"/>
          <w:i w:val="0"/>
          <w:color w:val="221F1F"/>
          <w:sz w:val="18"/>
        </w:rPr>
        <w:t>入</w:t>
      </w:r>
      <w:r>
        <w:rPr>
          <w:rFonts w:ascii="ZGVGL6" w:hAnsi="ZGVGL6" w:eastAsia="ZGVGL6"/>
          <w:b w:val="0"/>
          <w:i w:val="0"/>
          <w:color w:val="221F1F"/>
          <w:sz w:val="18"/>
        </w:rPr>
        <w:t>试</w:t>
      </w:r>
      <w:r>
        <w:rPr>
          <w:rFonts w:ascii="ZGVGL3" w:hAnsi="ZGVGL3" w:eastAsia="ZGVGL3"/>
          <w:b w:val="0"/>
          <w:i w:val="0"/>
          <w:color w:val="221F1F"/>
          <w:sz w:val="18"/>
        </w:rPr>
        <w:t>验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3" w:hAnsi="ZGVGL3" w:eastAsia="ZGVGL3"/>
          <w:b w:val="0"/>
          <w:i w:val="0"/>
          <w:color w:val="221F1F"/>
          <w:sz w:val="18"/>
        </w:rPr>
        <w:t>标</w:t>
      </w:r>
      <w:r>
        <w:rPr>
          <w:rFonts w:ascii="ZGVGL6" w:hAnsi="ZGVGL6" w:eastAsia="ZGVGL6"/>
          <w:b w:val="0"/>
          <w:i w:val="0"/>
          <w:color w:val="221F1F"/>
          <w:sz w:val="18"/>
        </w:rPr>
        <w:t>准</w:t>
      </w:r>
      <w:r>
        <w:rPr>
          <w:rFonts w:ascii="ZGVGME" w:hAnsi="ZGVGME" w:eastAsia="ZGVGME"/>
          <w:b w:val="0"/>
          <w:i w:val="0"/>
          <w:color w:val="221F1F"/>
          <w:sz w:val="18"/>
        </w:rPr>
        <w:t>贯</w:t>
      </w:r>
      <w:r>
        <w:rPr>
          <w:rFonts w:ascii="ZGVGL3" w:hAnsi="ZGVGL3" w:eastAsia="ZGVGL3"/>
          <w:b w:val="0"/>
          <w:i w:val="0"/>
          <w:color w:val="221F1F"/>
          <w:sz w:val="18"/>
        </w:rPr>
        <w:t>入</w:t>
      </w:r>
      <w:r>
        <w:rPr>
          <w:rFonts w:ascii="ZGVGMh" w:hAnsi="ZGVGMh" w:eastAsia="ZGVGMh"/>
          <w:b w:val="0"/>
          <w:i w:val="0"/>
          <w:color w:val="221F1F"/>
          <w:sz w:val="18"/>
        </w:rPr>
        <w:t>击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Mt" w:hAnsi="ZGVGMt" w:eastAsia="ZGVGMt"/>
          <w:b w:val="0"/>
          <w:i w:val="0"/>
          <w:color w:val="221F1F"/>
          <w:sz w:val="18"/>
        </w:rPr>
        <w:t>N</w:t>
      </w:r>
      <w:r>
        <w:rPr>
          <w:rFonts w:ascii="ZGVGL1" w:hAnsi="ZGVGL1" w:eastAsia="ZGVGL1"/>
          <w:b w:val="0"/>
          <w:i w:val="0"/>
          <w:color w:val="221F1F"/>
          <w:sz w:val="18"/>
        </w:rPr>
        <w:t>=52.8</w:t>
      </w:r>
      <w:r>
        <w:rPr>
          <w:rFonts w:ascii="ZGVGMh" w:hAnsi="ZGVGMh" w:eastAsia="ZGVGMh"/>
          <w:b w:val="0"/>
          <w:i w:val="0"/>
          <w:color w:val="221F1F"/>
          <w:sz w:val="18"/>
        </w:rPr>
        <w:t xml:space="preserve"> 击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8" w:hAnsi="ZGVGL8" w:eastAsia="ZGVGL8"/>
          <w:b w:val="0"/>
          <w:i w:val="0"/>
          <w:color w:val="221F1F"/>
          <w:sz w:val="18"/>
        </w:rPr>
        <w:t>呈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  <w:r>
        <w:rPr>
          <w:rFonts w:ascii="ZGVGL2" w:hAnsi="ZGVGL2" w:eastAsia="ZGVGL2"/>
          <w:b w:val="0"/>
          <w:i w:val="0"/>
          <w:color w:val="221F1F"/>
          <w:sz w:val="18"/>
        </w:rPr>
        <w:t>实</w:t>
      </w:r>
      <w:r>
        <w:rPr>
          <w:rFonts w:ascii="ZGVGL6" w:hAnsi="ZGVGL6" w:eastAsia="ZGVGL6"/>
          <w:b w:val="0"/>
          <w:i w:val="0"/>
          <w:color w:val="221F1F"/>
          <w:sz w:val="18"/>
        </w:rPr>
        <w:t>状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石</w:t>
      </w:r>
      <w:r>
        <w:rPr>
          <w:rFonts w:ascii="ZGVGMK" w:hAnsi="ZGVGMK" w:eastAsia="ZGVGMK"/>
          <w:b w:val="0"/>
          <w:i w:val="0"/>
          <w:color w:val="221F1F"/>
          <w:sz w:val="18"/>
        </w:rPr>
        <w:t>英</w:t>
      </w:r>
      <w:r>
        <w:rPr>
          <w:rFonts w:ascii="ZGVGL2" w:hAnsi="ZGVGL2" w:eastAsia="ZGVGL2"/>
          <w:b w:val="0"/>
          <w:i w:val="0"/>
          <w:color w:val="221F1F"/>
          <w:sz w:val="18"/>
        </w:rPr>
        <w:t>含</w:t>
      </w:r>
      <w:r>
        <w:rPr>
          <w:rFonts w:ascii="ZGVGL1" w:hAnsi="ZGVGL1" w:eastAsia="ZGVGL1"/>
          <w:b w:val="0"/>
          <w:i w:val="0"/>
          <w:color w:val="221F1F"/>
          <w:sz w:val="18"/>
        </w:rPr>
        <w:t>量为</w:t>
      </w:r>
      <w:r>
        <w:rPr>
          <w:rFonts w:ascii="ZGVGL1" w:hAnsi="ZGVGL1" w:eastAsia="ZGVGL1"/>
          <w:b w:val="0"/>
          <w:i w:val="0"/>
          <w:color w:val="221F1F"/>
          <w:sz w:val="18"/>
        </w:rPr>
        <w:t>75.0</w:t>
      </w:r>
      <w:r>
        <w:rPr>
          <w:rFonts w:ascii="ZGVGMt" w:hAnsi="ZGVGMt" w:eastAsia="ZGVGMt"/>
          <w:b w:val="0"/>
          <w:i w:val="0"/>
          <w:color w:val="221F1F"/>
          <w:sz w:val="18"/>
        </w:rPr>
        <w:t>%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8" w:hAnsi="ZGVGL8" w:eastAsia="ZGVGL8"/>
          <w:b w:val="0"/>
          <w:i w:val="0"/>
          <w:color w:val="221F1F"/>
          <w:sz w:val="18"/>
        </w:rPr>
        <w:t>呈</w:t>
      </w:r>
    </w:p>
    <w:p>
      <w:pPr>
        <w:sectPr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2" w:lineRule="exact" w:before="0" w:after="0"/>
        <w:ind w:left="568" w:right="164" w:firstLine="364"/>
        <w:jc w:val="both"/>
      </w:pPr>
      <w:r>
        <w:rPr>
          <w:rFonts w:ascii="ZGVGL4" w:hAnsi="ZGVGL4" w:eastAsia="ZGVGL4"/>
          <w:b w:val="0"/>
          <w:i w:val="0"/>
          <w:color w:val="221F1F"/>
          <w:sz w:val="18"/>
        </w:rPr>
        <w:t>西</w:t>
      </w:r>
      <w:r>
        <w:rPr>
          <w:rFonts w:ascii="ZGVGL4" w:hAnsi="ZGVGL4" w:eastAsia="ZGVGL4"/>
          <w:b w:val="0"/>
          <w:i w:val="0"/>
          <w:color w:val="221F1F"/>
          <w:sz w:val="18"/>
        </w:rPr>
        <w:t>安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1" w:hAnsi="ZGVGL1" w:eastAsia="ZGVGL1"/>
          <w:b w:val="0"/>
          <w:i w:val="0"/>
          <w:color w:val="221F1F"/>
          <w:sz w:val="18"/>
        </w:rPr>
        <w:t>14</w:t>
      </w:r>
      <w:r>
        <w:rPr>
          <w:rFonts w:ascii="ZGVGL6" w:hAnsi="ZGVGL6" w:eastAsia="ZGVGL6"/>
          <w:b w:val="0"/>
          <w:i w:val="0"/>
          <w:color w:val="221F1F"/>
          <w:sz w:val="18"/>
        </w:rPr>
        <w:t xml:space="preserve"> 号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程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6" w:hAnsi="ZGVGL6" w:eastAsia="ZGVGL6"/>
          <w:b w:val="0"/>
          <w:i w:val="0"/>
          <w:color w:val="221F1F"/>
          <w:sz w:val="18"/>
        </w:rPr>
        <w:t>北</w:t>
      </w:r>
      <w:r>
        <w:rPr>
          <w:rFonts w:ascii="ZGVGL4" w:hAnsi="ZGVGL4" w:eastAsia="ZGVGL4"/>
          <w:b w:val="0"/>
          <w:i w:val="0"/>
          <w:color w:val="221F1F"/>
          <w:sz w:val="18"/>
        </w:rPr>
        <w:t>客</w:t>
      </w:r>
      <w:r>
        <w:rPr>
          <w:rFonts w:ascii="ZGVGME" w:hAnsi="ZGVGME" w:eastAsia="ZGVGME"/>
          <w:b w:val="0"/>
          <w:i w:val="0"/>
          <w:color w:val="221F1F"/>
          <w:sz w:val="18"/>
        </w:rPr>
        <w:t>站</w:t>
      </w:r>
      <w:r>
        <w:rPr>
          <w:rFonts w:ascii="ZGVGL6" w:hAnsi="ZGVGL6" w:eastAsia="ZGVGL6"/>
          <w:b w:val="0"/>
          <w:i w:val="0"/>
          <w:color w:val="221F1F"/>
          <w:sz w:val="18"/>
        </w:rPr>
        <w:t>—</w:t>
      </w:r>
      <w:r>
        <w:rPr>
          <w:rFonts w:ascii="ZGVGMo" w:hAnsi="ZGVGMo" w:eastAsia="ZGVGMo"/>
          <w:b w:val="0"/>
          <w:i w:val="0"/>
          <w:color w:val="221F1F"/>
          <w:sz w:val="18"/>
        </w:rPr>
        <w:t>贺</w:t>
      </w:r>
      <w:r>
        <w:rPr>
          <w:rFonts w:ascii="ZGVGMY" w:hAnsi="ZGVGMY" w:eastAsia="ZGVGMY"/>
          <w:b w:val="0"/>
          <w:i w:val="0"/>
          <w:color w:val="221F1F"/>
          <w:sz w:val="18"/>
        </w:rPr>
        <w:t>韶</w:t>
      </w:r>
      <w:r>
        <w:rPr>
          <w:rFonts w:ascii="ZGVGME" w:hAnsi="ZGVGME" w:eastAsia="ZGVGME"/>
          <w:b w:val="0"/>
          <w:i w:val="0"/>
          <w:color w:val="221F1F"/>
          <w:sz w:val="18"/>
        </w:rPr>
        <w:t>村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3" w:hAnsi="ZGVGL3" w:eastAsia="ZGVGL3"/>
          <w:b w:val="0"/>
          <w:i w:val="0"/>
          <w:color w:val="221F1F"/>
          <w:sz w:val="18"/>
        </w:rPr>
        <w:t>依次</w:t>
      </w:r>
      <w:r>
        <w:rPr>
          <w:rFonts w:ascii="ZGVGMh" w:hAnsi="ZGVGMh" w:eastAsia="ZGVGMh"/>
          <w:b w:val="0"/>
          <w:i w:val="0"/>
          <w:color w:val="221F1F"/>
          <w:sz w:val="18"/>
        </w:rPr>
        <w:t>沿</w:t>
      </w:r>
      <w:r>
        <w:rPr>
          <w:rFonts w:ascii="ZGVGL3" w:hAnsi="ZGVGL3" w:eastAsia="ZGVGL3"/>
          <w:b w:val="0"/>
          <w:i w:val="0"/>
          <w:color w:val="221F1F"/>
          <w:sz w:val="18"/>
        </w:rPr>
        <w:t>开</w:t>
      </w:r>
      <w:r>
        <w:rPr>
          <w:rFonts w:ascii="ZGVGL1" w:hAnsi="ZGVGL1" w:eastAsia="ZGVGL1"/>
          <w:b w:val="0"/>
          <w:i w:val="0"/>
          <w:color w:val="221F1F"/>
          <w:sz w:val="18"/>
        </w:rPr>
        <w:t>发大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6" w:hAnsi="ZGVGL6" w:eastAsia="ZGVGL6"/>
          <w:b w:val="0"/>
          <w:i w:val="0"/>
          <w:color w:val="221F1F"/>
          <w:sz w:val="18"/>
        </w:rPr>
        <w:t>—</w:t>
      </w:r>
      <w:r>
        <w:rPr>
          <w:rFonts w:ascii="ZGVGL4" w:hAnsi="ZGVGL4" w:eastAsia="ZGVGL4"/>
          <w:b w:val="0"/>
          <w:i w:val="0"/>
          <w:color w:val="221F1F"/>
          <w:sz w:val="18"/>
        </w:rPr>
        <w:t>学</w:t>
      </w:r>
      <w:r>
        <w:rPr>
          <w:rFonts w:ascii="ZGVGL8" w:hAnsi="ZGVGL8" w:eastAsia="ZGVGL8"/>
          <w:b w:val="0"/>
          <w:i w:val="0"/>
          <w:color w:val="221F1F"/>
          <w:sz w:val="18"/>
        </w:rPr>
        <w:t>府</w:t>
      </w:r>
      <w:r>
        <w:rPr>
          <w:rFonts w:ascii="ZGVGL2" w:hAnsi="ZGVGL2" w:eastAsia="ZGVGL2"/>
          <w:b w:val="0"/>
          <w:i w:val="0"/>
          <w:color w:val="221F1F"/>
          <w:sz w:val="18"/>
        </w:rPr>
        <w:t>中路</w:t>
      </w:r>
      <w:r>
        <w:rPr>
          <w:rFonts w:ascii="ZGVGL8" w:hAnsi="ZGVGL8" w:eastAsia="ZGVGL8"/>
          <w:b w:val="0"/>
          <w:i w:val="0"/>
          <w:color w:val="221F1F"/>
          <w:sz w:val="18"/>
        </w:rPr>
        <w:t>向</w:t>
      </w:r>
      <w:r>
        <w:rPr>
          <w:rFonts w:ascii="ZGVGL4" w:hAnsi="ZGVGL4" w:eastAsia="ZGVGL4"/>
          <w:b w:val="0"/>
          <w:i w:val="0"/>
          <w:color w:val="221F1F"/>
          <w:sz w:val="18"/>
        </w:rPr>
        <w:t>东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MN" w:hAnsi="ZGVGMN" w:eastAsia="ZGVGMN"/>
          <w:b w:val="0"/>
          <w:i w:val="0"/>
          <w:color w:val="221F1F"/>
          <w:sz w:val="18"/>
        </w:rPr>
        <w:t>敷</w:t>
      </w:r>
      <w:r>
        <w:rPr>
          <w:rFonts w:ascii="ZGVGL1" w:hAnsi="ZGVGL1" w:eastAsia="ZGVGL1"/>
          <w:b w:val="0"/>
          <w:i w:val="0"/>
          <w:color w:val="221F1F"/>
          <w:sz w:val="18"/>
        </w:rPr>
        <w:t>设，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L4" w:hAnsi="ZGVGL4" w:eastAsia="ZGVGL4"/>
          <w:b w:val="0"/>
          <w:i w:val="0"/>
          <w:color w:val="221F1F"/>
          <w:sz w:val="18"/>
        </w:rPr>
        <w:t>全</w:t>
      </w:r>
      <w:r>
        <w:rPr>
          <w:rFonts w:ascii="ZGVGL4" w:hAnsi="ZGVGL4" w:eastAsia="ZGVGL4"/>
          <w:b w:val="0"/>
          <w:i w:val="0"/>
          <w:color w:val="221F1F"/>
          <w:sz w:val="18"/>
        </w:rPr>
        <w:t>长</w:t>
      </w:r>
      <w:r>
        <w:rPr>
          <w:rFonts w:ascii="ZGVGL1" w:hAnsi="ZGVGL1" w:eastAsia="ZGVGL1"/>
          <w:b w:val="0"/>
          <w:i w:val="0"/>
          <w:color w:val="221F1F"/>
          <w:sz w:val="18"/>
        </w:rPr>
        <w:t>13.76 km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h" w:hAnsi="ZGVGMh" w:eastAsia="ZGVGMh"/>
          <w:b w:val="0"/>
          <w:i w:val="0"/>
          <w:color w:val="221F1F"/>
          <w:sz w:val="18"/>
        </w:rPr>
        <w:t>尚</w:t>
      </w:r>
      <w:r>
        <w:rPr>
          <w:rFonts w:ascii="ZGVGMI" w:hAnsi="ZGVGMI" w:eastAsia="ZGVGMI"/>
          <w:b w:val="0"/>
          <w:i w:val="0"/>
          <w:color w:val="221F1F"/>
          <w:sz w:val="18"/>
        </w:rPr>
        <w:t>贤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ME" w:hAnsi="ZGVGME" w:eastAsia="ZGVGME"/>
          <w:b w:val="0"/>
          <w:i w:val="0"/>
          <w:color w:val="221F1F"/>
          <w:sz w:val="18"/>
        </w:rPr>
        <w:t>站</w:t>
      </w:r>
      <w:r>
        <w:rPr>
          <w:rFonts w:ascii="ZGVGL6" w:hAnsi="ZGVGL6" w:eastAsia="ZGVGL6"/>
          <w:b w:val="0"/>
          <w:i w:val="0"/>
          <w:color w:val="221F1F"/>
          <w:sz w:val="18"/>
        </w:rPr>
        <w:t>—</w:t>
      </w:r>
      <w:r>
        <w:rPr>
          <w:rFonts w:ascii="ZGVGL4" w:hAnsi="ZGVGL4" w:eastAsia="ZGVGL4"/>
          <w:b w:val="0"/>
          <w:i w:val="0"/>
          <w:color w:val="221F1F"/>
          <w:sz w:val="18"/>
        </w:rPr>
        <w:t>学</w:t>
      </w:r>
      <w:r>
        <w:rPr>
          <w:rFonts w:ascii="ZGVGL8" w:hAnsi="ZGVGL8" w:eastAsia="ZGVGL8"/>
          <w:b w:val="0"/>
          <w:i w:val="0"/>
          <w:color w:val="221F1F"/>
          <w:sz w:val="18"/>
        </w:rPr>
        <w:t>府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ME" w:hAnsi="ZGVGME" w:eastAsia="ZGVGME"/>
          <w:b w:val="0"/>
          <w:i w:val="0"/>
          <w:color w:val="221F1F"/>
          <w:sz w:val="18"/>
        </w:rPr>
        <w:t>站</w:t>
      </w: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L1" w:hAnsi="ZGVGL1" w:eastAsia="ZGVGL1"/>
          <w:b w:val="0"/>
          <w:i w:val="0"/>
          <w:color w:val="221F1F"/>
          <w:sz w:val="18"/>
        </w:rPr>
        <w:t>间为本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8" w:hAnsi="ZGVGL8" w:eastAsia="ZGVGL8"/>
          <w:b w:val="0"/>
          <w:i w:val="0"/>
          <w:color w:val="221F1F"/>
          <w:sz w:val="18"/>
        </w:rPr>
        <w:t>第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3" w:hAnsi="ZGVGL3" w:eastAsia="ZGVGL3"/>
          <w:b w:val="0"/>
          <w:i w:val="0"/>
          <w:color w:val="221F1F"/>
          <w:sz w:val="18"/>
        </w:rPr>
        <w:t xml:space="preserve"> 个</w:t>
      </w: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L1" w:hAnsi="ZGVGL1" w:eastAsia="ZGVGL1"/>
          <w:b w:val="0"/>
          <w:i w:val="0"/>
          <w:color w:val="221F1F"/>
          <w:sz w:val="18"/>
        </w:rPr>
        <w:t>间，</w:t>
      </w: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3" w:hAnsi="ZGVGL3" w:eastAsia="ZGVGL3"/>
          <w:b w:val="0"/>
          <w:i w:val="0"/>
          <w:color w:val="221F1F"/>
          <w:sz w:val="18"/>
        </w:rPr>
        <w:t>采</w:t>
      </w:r>
      <w:r>
        <w:rPr>
          <w:rFonts w:ascii="ZGVGL2" w:hAnsi="ZGVGL2" w:eastAsia="ZGVGL2"/>
          <w:b w:val="0"/>
          <w:i w:val="0"/>
          <w:color w:val="221F1F"/>
          <w:sz w:val="18"/>
        </w:rPr>
        <w:t>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法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构由</w:t>
      </w:r>
      <w:r>
        <w:rPr>
          <w:rFonts w:ascii="ZGVGMh" w:hAnsi="ZGVGMh" w:eastAsia="ZGVGMh"/>
          <w:b w:val="0"/>
          <w:i w:val="0"/>
          <w:color w:val="221F1F"/>
          <w:sz w:val="18"/>
        </w:rPr>
        <w:t>尚</w:t>
      </w:r>
      <w:r>
        <w:rPr>
          <w:rFonts w:ascii="ZGVGMI" w:hAnsi="ZGVGMI" w:eastAsia="ZGVGMI"/>
          <w:b w:val="0"/>
          <w:i w:val="0"/>
          <w:color w:val="221F1F"/>
          <w:sz w:val="18"/>
        </w:rPr>
        <w:t>贤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ME" w:hAnsi="ZGVGME" w:eastAsia="ZGVGME"/>
          <w:b w:val="0"/>
          <w:i w:val="0"/>
          <w:color w:val="221F1F"/>
          <w:sz w:val="18"/>
        </w:rPr>
        <w:t>站</w:t>
      </w:r>
      <w:r>
        <w:rPr>
          <w:rFonts w:ascii="ZGVGL8" w:hAnsi="ZGVGL8" w:eastAsia="ZGVGL8"/>
          <w:b w:val="0"/>
          <w:i w:val="0"/>
          <w:color w:val="221F1F"/>
          <w:sz w:val="18"/>
        </w:rPr>
        <w:t>始</w:t>
      </w:r>
      <w:r>
        <w:rPr>
          <w:rFonts w:ascii="ZGVGL1" w:hAnsi="ZGVGL1" w:eastAsia="ZGVGL1"/>
          <w:b w:val="0"/>
          <w:i w:val="0"/>
          <w:color w:val="221F1F"/>
          <w:sz w:val="18"/>
        </w:rPr>
        <w:t>发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8" w:hAnsi="ZGVGL8" w:eastAsia="ZGVGL8"/>
          <w:b w:val="0"/>
          <w:i w:val="0"/>
          <w:color w:val="221F1F"/>
          <w:sz w:val="18"/>
        </w:rPr>
        <w:t>向</w:t>
      </w:r>
      <w:r>
        <w:rPr>
          <w:rFonts w:ascii="ZGVGL4" w:hAnsi="ZGVGL4" w:eastAsia="ZGVGL4"/>
          <w:b w:val="0"/>
          <w:i w:val="0"/>
          <w:color w:val="221F1F"/>
          <w:sz w:val="18"/>
        </w:rPr>
        <w:t>东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8" w:hAnsi="ZGVGL8" w:eastAsia="ZGVGL8"/>
          <w:b w:val="0"/>
          <w:i w:val="0"/>
          <w:color w:val="221F1F"/>
          <w:sz w:val="18"/>
        </w:rPr>
        <w:t>先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MD" w:hAnsi="ZGVGMD" w:eastAsia="ZGVGMD"/>
          <w:b w:val="0"/>
          <w:i w:val="0"/>
          <w:color w:val="221F1F"/>
          <w:sz w:val="18"/>
        </w:rPr>
        <w:t>徐</w:t>
      </w:r>
      <w:r>
        <w:rPr>
          <w:rFonts w:ascii="ZGVGMh" w:hAnsi="ZGVGMh" w:eastAsia="ZGVGMh"/>
          <w:b w:val="0"/>
          <w:i w:val="0"/>
          <w:color w:val="221F1F"/>
          <w:sz w:val="18"/>
        </w:rPr>
        <w:t>兰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4" w:hAnsi="ZGVGL4" w:eastAsia="ZGVGL4"/>
          <w:b w:val="0"/>
          <w:i w:val="0"/>
          <w:color w:val="221F1F"/>
          <w:sz w:val="18"/>
        </w:rPr>
        <w:t>西</w:t>
      </w:r>
      <w:r>
        <w:rPr>
          <w:rFonts w:ascii="ZGVGMI" w:hAnsi="ZGVGMI" w:eastAsia="ZGVGMI"/>
          <w:b w:val="0"/>
          <w:i w:val="0"/>
          <w:color w:val="221F1F"/>
          <w:sz w:val="18"/>
        </w:rPr>
        <w:t>疏</w:t>
      </w:r>
      <w:r>
        <w:rPr>
          <w:rFonts w:ascii="ZGVGL4" w:hAnsi="ZGVGL4" w:eastAsia="ZGVGL4"/>
          <w:b w:val="0"/>
          <w:i w:val="0"/>
          <w:color w:val="221F1F"/>
          <w:sz w:val="18"/>
        </w:rPr>
        <w:t>解</w:t>
      </w:r>
      <w:r>
        <w:rPr>
          <w:rFonts w:ascii="ZGVGL3" w:hAnsi="ZGVGL3" w:eastAsia="ZGVGL3"/>
          <w:b w:val="0"/>
          <w:i w:val="0"/>
          <w:color w:val="221F1F"/>
          <w:sz w:val="18"/>
        </w:rPr>
        <w:t>线特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6" w:hAnsi="ZGVGL6" w:eastAsia="ZGVGL6"/>
          <w:b w:val="0"/>
          <w:i w:val="0"/>
          <w:color w:val="221F1F"/>
          <w:sz w:val="18"/>
        </w:rPr>
        <w:t>桥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4" w:hAnsi="ZGVGL4" w:eastAsia="ZGVGL4"/>
          <w:b w:val="0"/>
          <w:i w:val="0"/>
          <w:color w:val="221F1F"/>
          <w:sz w:val="18"/>
        </w:rPr>
        <w:t>西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ME" w:hAnsi="ZGVGME" w:eastAsia="ZGVGME"/>
          <w:b w:val="0"/>
          <w:i w:val="0"/>
          <w:color w:val="221F1F"/>
          <w:sz w:val="18"/>
        </w:rPr>
        <w:t>跨</w:t>
      </w:r>
      <w:r>
        <w:rPr>
          <w:rFonts w:ascii="ZGVGL4" w:hAnsi="ZGVGL4" w:eastAsia="ZGVGL4"/>
          <w:b w:val="0"/>
          <w:i w:val="0"/>
          <w:color w:val="221F1F"/>
          <w:sz w:val="18"/>
        </w:rPr>
        <w:t>西</w:t>
      </w:r>
      <w:r>
        <w:rPr>
          <w:rFonts w:ascii="ZGVGMD" w:hAnsi="ZGVGMD" w:eastAsia="ZGVGMD"/>
          <w:b w:val="0"/>
          <w:i w:val="0"/>
          <w:color w:val="221F1F"/>
          <w:sz w:val="18"/>
        </w:rPr>
        <w:t>铜</w:t>
      </w:r>
      <w:r>
        <w:rPr>
          <w:rFonts w:ascii="ZGVGL1" w:hAnsi="ZGVGL1" w:eastAsia="ZGVGL1"/>
          <w:b w:val="0"/>
          <w:i w:val="0"/>
          <w:color w:val="221F1F"/>
          <w:sz w:val="18"/>
        </w:rPr>
        <w:t>公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L3" w:hAnsi="ZGVGL3" w:eastAsia="ZGVGL3"/>
          <w:b w:val="0"/>
          <w:i w:val="0"/>
          <w:color w:val="221F1F"/>
          <w:sz w:val="18"/>
        </w:rPr>
        <w:t>特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6" w:hAnsi="ZGVGL6" w:eastAsia="ZGVGL6"/>
          <w:b w:val="0"/>
          <w:i w:val="0"/>
          <w:color w:val="221F1F"/>
          <w:sz w:val="18"/>
        </w:rPr>
        <w:t>桥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MD" w:hAnsi="ZGVGMD" w:eastAsia="ZGVGMD"/>
          <w:b w:val="0"/>
          <w:i w:val="0"/>
          <w:color w:val="221F1F"/>
          <w:sz w:val="18"/>
        </w:rPr>
        <w:t>徐</w:t>
      </w:r>
      <w:r>
        <w:rPr>
          <w:rFonts w:ascii="ZGVGMh" w:hAnsi="ZGVGMh" w:eastAsia="ZGVGMh"/>
          <w:b w:val="0"/>
          <w:i w:val="0"/>
          <w:color w:val="221F1F"/>
          <w:sz w:val="18"/>
        </w:rPr>
        <w:t>兰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ME" w:hAnsi="ZGVGME" w:eastAsia="ZGVGME"/>
          <w:b w:val="0"/>
          <w:i w:val="0"/>
          <w:color w:val="221F1F"/>
          <w:sz w:val="18"/>
        </w:rPr>
        <w:t>跨</w:t>
      </w:r>
      <w:r>
        <w:rPr>
          <w:rFonts w:ascii="ZGVGMo" w:hAnsi="ZGVGMo" w:eastAsia="ZGVGMo"/>
          <w:b w:val="0"/>
          <w:i w:val="0"/>
          <w:color w:val="221F1F"/>
          <w:sz w:val="18"/>
        </w:rPr>
        <w:t>灞</w:t>
      </w:r>
      <w:r>
        <w:rPr>
          <w:rFonts w:ascii="ZGVGMD" w:hAnsi="ZGVGMD" w:eastAsia="ZGVGMD"/>
          <w:b w:val="0"/>
          <w:i w:val="0"/>
          <w:color w:val="221F1F"/>
          <w:sz w:val="18"/>
        </w:rPr>
        <w:t>河</w:t>
      </w:r>
      <w:r>
        <w:rPr>
          <w:rFonts w:ascii="ZGVGL3" w:hAnsi="ZGVGL3" w:eastAsia="ZGVGL3"/>
          <w:b w:val="0"/>
          <w:i w:val="0"/>
          <w:color w:val="221F1F"/>
          <w:sz w:val="18"/>
        </w:rPr>
        <w:t>特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6" w:hAnsi="ZGVGL6" w:eastAsia="ZGVGL6"/>
          <w:b w:val="0"/>
          <w:i w:val="0"/>
          <w:color w:val="221F1F"/>
          <w:sz w:val="18"/>
        </w:rPr>
        <w:t>桥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514" w:space="0"/>
            <w:col w:w="4968" w:space="0"/>
          </w:cols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164" w:right="0" w:firstLine="0"/>
        <w:jc w:val="left"/>
      </w:pPr>
      <w:r>
        <w:rPr>
          <w:rFonts w:ascii="ZGVGL4" w:hAnsi="ZGVGL4" w:eastAsia="ZGVGL4"/>
          <w:b w:val="0"/>
          <w:i w:val="0"/>
          <w:color w:val="221F1F"/>
          <w:sz w:val="18"/>
        </w:rPr>
        <w:t>浅</w:t>
      </w:r>
      <w:r>
        <w:rPr>
          <w:rFonts w:ascii="ZGVGL3" w:hAnsi="ZGVGL3" w:eastAsia="ZGVGL3"/>
          <w:b w:val="0"/>
          <w:i w:val="0"/>
          <w:color w:val="221F1F"/>
          <w:sz w:val="18"/>
        </w:rPr>
        <w:t>黄</w:t>
      </w:r>
      <w:r>
        <w:rPr>
          <w:rFonts w:ascii="ZGVGL3" w:hAnsi="ZGVGL3" w:eastAsia="ZGVGL3"/>
          <w:b w:val="0"/>
          <w:i w:val="0"/>
          <w:color w:val="221F1F"/>
          <w:sz w:val="18"/>
        </w:rPr>
        <w:t>色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3" w:hAnsi="ZGVGL3" w:eastAsia="ZGVGL3"/>
          <w:b w:val="0"/>
          <w:i w:val="0"/>
          <w:color w:val="221F1F"/>
          <w:sz w:val="18"/>
        </w:rPr>
        <w:t>黄</w:t>
      </w:r>
      <w:r>
        <w:rPr>
          <w:rFonts w:ascii="ZGVGMD" w:hAnsi="ZGVGMD" w:eastAsia="ZGVGMD"/>
          <w:b w:val="0"/>
          <w:i w:val="0"/>
          <w:color w:val="221F1F"/>
          <w:sz w:val="18"/>
        </w:rPr>
        <w:t>灰</w:t>
      </w:r>
      <w:r>
        <w:rPr>
          <w:rFonts w:ascii="ZGVGL3" w:hAnsi="ZGVGL3" w:eastAsia="ZGVGL3"/>
          <w:b w:val="0"/>
          <w:i w:val="0"/>
          <w:color w:val="221F1F"/>
          <w:sz w:val="18"/>
        </w:rPr>
        <w:t>色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浅</w:t>
      </w:r>
      <w:r>
        <w:rPr>
          <w:rFonts w:ascii="ZGVGMD" w:hAnsi="ZGVGMD" w:eastAsia="ZGVGMD"/>
          <w:b w:val="0"/>
          <w:i w:val="0"/>
          <w:color w:val="221F1F"/>
          <w:sz w:val="18"/>
        </w:rPr>
        <w:t>灰</w:t>
      </w:r>
      <w:r>
        <w:rPr>
          <w:rFonts w:ascii="ZGVGL3" w:hAnsi="ZGVGL3" w:eastAsia="ZGVGL3"/>
          <w:b w:val="0"/>
          <w:i w:val="0"/>
          <w:color w:val="221F1F"/>
          <w:sz w:val="18"/>
        </w:rPr>
        <w:t>色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  <w:r>
        <w:rPr>
          <w:rFonts w:ascii="ZGVGL2" w:hAnsi="ZGVGL2" w:eastAsia="ZGVGL2"/>
          <w:b w:val="0"/>
          <w:i w:val="0"/>
          <w:color w:val="221F1F"/>
          <w:sz w:val="18"/>
        </w:rPr>
        <w:t>实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潮</w:t>
      </w:r>
      <w:r>
        <w:rPr>
          <w:rFonts w:ascii="ZGVGMG" w:hAnsi="ZGVGMG" w:eastAsia="ZGVGMG"/>
          <w:b w:val="0"/>
          <w:i w:val="0"/>
          <w:color w:val="221F1F"/>
          <w:sz w:val="18"/>
        </w:rPr>
        <w:t>湿</w:t>
      </w:r>
      <w:r>
        <w:rPr>
          <w:rFonts w:ascii="ZGVGMI" w:hAnsi="ZGVGMI" w:eastAsia="ZGVGMI"/>
          <w:b w:val="0"/>
          <w:i w:val="0"/>
          <w:color w:val="221F1F"/>
          <w:sz w:val="18"/>
        </w:rPr>
        <w:t>饱</w:t>
      </w:r>
      <w:r>
        <w:rPr>
          <w:rFonts w:ascii="ZGVGL1" w:hAnsi="ZGVGL1" w:eastAsia="ZGVGL1"/>
          <w:b w:val="0"/>
          <w:i w:val="0"/>
          <w:color w:val="221F1F"/>
          <w:sz w:val="18"/>
        </w:rPr>
        <w:t>和，</w:t>
      </w:r>
      <w:r>
        <w:rPr>
          <w:rFonts w:ascii="ZGVGL3" w:hAnsi="ZGVGL3" w:eastAsia="ZGVGL3"/>
          <w:b w:val="0"/>
          <w:i w:val="0"/>
          <w:color w:val="221F1F"/>
          <w:sz w:val="18"/>
        </w:rPr>
        <w:t>属</w:t>
      </w:r>
      <w:r>
        <w:rPr>
          <w:rFonts w:ascii="ZGVGMM" w:hAnsi="ZGVGMM" w:eastAsia="ZGVGMM"/>
          <w:b w:val="0"/>
          <w:i w:val="0"/>
          <w:color w:val="221F1F"/>
          <w:sz w:val="18"/>
        </w:rPr>
        <w:t>Ⅰ</w:t>
      </w:r>
      <w:r>
        <w:rPr>
          <w:rFonts w:ascii="ZGVGL4" w:hAnsi="ZGVGL4" w:eastAsia="ZGVGL4"/>
          <w:b w:val="0"/>
          <w:i w:val="0"/>
          <w:color w:val="221F1F"/>
          <w:sz w:val="18"/>
        </w:rPr>
        <w:t>级</w:t>
      </w:r>
      <w:r>
        <w:rPr>
          <w:rFonts w:ascii="ZGVGL3" w:hAnsi="ZGVGL3" w:eastAsia="ZGVGL3"/>
          <w:b w:val="0"/>
          <w:i w:val="0"/>
          <w:color w:val="221F1F"/>
          <w:sz w:val="18"/>
        </w:rPr>
        <w:t>松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68" w:lineRule="exact" w:before="0" w:after="18"/>
        <w:ind w:left="164" w:right="110" w:firstLine="362"/>
        <w:jc w:val="both"/>
      </w:pP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6" w:hAnsi="ZGVGL6" w:eastAsia="ZGVGL6"/>
          <w:b w:val="0"/>
          <w:i w:val="0"/>
          <w:color w:val="221F1F"/>
          <w:sz w:val="18"/>
        </w:rPr>
        <w:t>位</w:t>
      </w:r>
      <w:r>
        <w:rPr>
          <w:rFonts w:ascii="ZGVGMI" w:hAnsi="ZGVGMI" w:eastAsia="ZGVGMI"/>
          <w:b w:val="0"/>
          <w:i w:val="0"/>
          <w:color w:val="221F1F"/>
          <w:sz w:val="18"/>
        </w:rPr>
        <w:t>埋</w:t>
      </w:r>
      <w:r>
        <w:rPr>
          <w:rFonts w:ascii="ZGVGL6" w:hAnsi="ZGVGL6" w:eastAsia="ZGVGL6"/>
          <w:b w:val="0"/>
          <w:i w:val="0"/>
          <w:color w:val="221F1F"/>
          <w:sz w:val="18"/>
        </w:rPr>
        <w:t>深</w:t>
      </w:r>
      <w:r>
        <w:rPr>
          <w:rFonts w:ascii="ZGVGL1" w:hAnsi="ZGVGL1" w:eastAsia="ZGVGL1"/>
          <w:b w:val="0"/>
          <w:i w:val="0"/>
          <w:color w:val="221F1F"/>
          <w:sz w:val="18"/>
        </w:rPr>
        <w:t>为</w:t>
      </w:r>
      <w:r>
        <w:rPr>
          <w:rFonts w:ascii="ZGVGL1" w:hAnsi="ZGVGL1" w:eastAsia="ZGVGL1"/>
          <w:b w:val="0"/>
          <w:i w:val="0"/>
          <w:color w:val="221F1F"/>
          <w:sz w:val="18"/>
        </w:rPr>
        <w:t>10.50</w:t>
      </w:r>
      <w:r>
        <w:rPr>
          <w:rFonts w:ascii="ZGVGMt" w:hAnsi="ZGVGMt" w:eastAsia="ZGVGMt"/>
          <w:b w:val="0"/>
          <w:i w:val="0"/>
          <w:color w:val="221F1F"/>
          <w:sz w:val="18"/>
        </w:rPr>
        <w:t>～</w:t>
      </w:r>
      <w:r>
        <w:rPr>
          <w:rFonts w:ascii="ZGVGL1" w:hAnsi="ZGVGL1" w:eastAsia="ZGVGL1"/>
          <w:b w:val="0"/>
          <w:i w:val="0"/>
          <w:color w:val="221F1F"/>
          <w:sz w:val="18"/>
        </w:rPr>
        <w:t>13.70 m</w:t>
      </w:r>
      <w:r>
        <w:rPr>
          <w:rFonts w:ascii="ZGVGL1" w:hAnsi="ZGVGL1" w:eastAsia="ZGVGL1"/>
          <w:b w:val="0"/>
          <w:i w:val="0"/>
          <w:color w:val="221F1F"/>
          <w:sz w:val="18"/>
        </w:rPr>
        <w:t>，地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6" w:hAnsi="ZGVGL6" w:eastAsia="ZGVGL6"/>
          <w:b w:val="0"/>
          <w:i w:val="0"/>
          <w:color w:val="221F1F"/>
          <w:sz w:val="18"/>
        </w:rPr>
        <w:t>位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3" w:hAnsi="ZGVGL3" w:eastAsia="ZGVGL3"/>
          <w:b w:val="0"/>
          <w:i w:val="0"/>
          <w:color w:val="221F1F"/>
          <w:sz w:val="18"/>
        </w:rPr>
        <w:t>程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1" w:hAnsi="ZGVGL1" w:eastAsia="ZGVGL1"/>
          <w:b w:val="0"/>
          <w:i w:val="0"/>
          <w:color w:val="221F1F"/>
          <w:sz w:val="18"/>
        </w:rPr>
        <w:t>359.73</w:t>
      </w:r>
      <w:r>
        <w:rPr>
          <w:rFonts w:ascii="ZGVGMt" w:hAnsi="ZGVGMt" w:eastAsia="ZGVGMt"/>
          <w:b w:val="0"/>
          <w:i w:val="0"/>
          <w:color w:val="221F1F"/>
          <w:sz w:val="18"/>
        </w:rPr>
        <w:t>～</w:t>
      </w:r>
      <w:r>
        <w:rPr>
          <w:rFonts w:ascii="ZGVGL1" w:hAnsi="ZGVGL1" w:eastAsia="ZGVGL1"/>
          <w:b w:val="0"/>
          <w:i w:val="0"/>
          <w:color w:val="221F1F"/>
          <w:sz w:val="18"/>
        </w:rPr>
        <w:t>361.11 m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I" w:hAnsi="ZGVGMI" w:eastAsia="ZGVGMI"/>
          <w:b w:val="0"/>
          <w:i w:val="0"/>
          <w:color w:val="221F1F"/>
          <w:sz w:val="18"/>
        </w:rPr>
        <w:t>埋</w:t>
      </w:r>
      <w:r>
        <w:rPr>
          <w:rFonts w:ascii="ZGVGL6" w:hAnsi="ZGVGL6" w:eastAsia="ZGVGL6"/>
          <w:b w:val="0"/>
          <w:i w:val="0"/>
          <w:color w:val="221F1F"/>
          <w:sz w:val="18"/>
        </w:rPr>
        <w:t>深水</w:t>
      </w:r>
      <w:r>
        <w:rPr>
          <w:rFonts w:ascii="ZGVGL6" w:hAnsi="ZGVGL6" w:eastAsia="ZGVGL6"/>
          <w:b w:val="0"/>
          <w:i w:val="0"/>
          <w:color w:val="221F1F"/>
          <w:sz w:val="18"/>
        </w:rPr>
        <w:t>位均位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Mh" w:hAnsi="ZGVGMh" w:eastAsia="ZGVGMh"/>
          <w:b w:val="0"/>
          <w:i w:val="0"/>
          <w:color w:val="221F1F"/>
          <w:sz w:val="18"/>
        </w:rPr>
        <w:t>拱</w:t>
      </w:r>
      <w:r>
        <w:rPr>
          <w:rFonts w:ascii="ZGVGL3" w:hAnsi="ZGVGL3" w:eastAsia="ZGVGL3"/>
          <w:b w:val="0"/>
          <w:i w:val="0"/>
          <w:color w:val="221F1F"/>
          <w:sz w:val="18"/>
        </w:rPr>
        <w:t>顶</w:t>
      </w:r>
      <w:r>
        <w:rPr>
          <w:rFonts w:ascii="ZGVGL1" w:hAnsi="ZGVGL1" w:eastAsia="ZGVGL1"/>
          <w:b w:val="0"/>
          <w:i w:val="0"/>
          <w:color w:val="221F1F"/>
          <w:sz w:val="18"/>
        </w:rPr>
        <w:t>以</w:t>
      </w:r>
      <w:r>
        <w:rPr>
          <w:rFonts w:ascii="ZGVGL2" w:hAnsi="ZGVGL2" w:eastAsia="ZGVGL2"/>
          <w:b w:val="0"/>
          <w:i w:val="0"/>
          <w:color w:val="221F1F"/>
          <w:sz w:val="18"/>
        </w:rPr>
        <w:t>上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1" w:hAnsi="ZGVGL1" w:eastAsia="ZGVGL1"/>
          <w:b w:val="0"/>
          <w:i w:val="0"/>
          <w:color w:val="221F1F"/>
          <w:sz w:val="18"/>
        </w:rPr>
        <w:t>身</w:t>
      </w:r>
      <w:r>
        <w:rPr>
          <w:rFonts w:ascii="ZGVGL6" w:hAnsi="ZGVGL6" w:eastAsia="ZGVGL6"/>
          <w:b w:val="0"/>
          <w:i w:val="0"/>
          <w:color w:val="221F1F"/>
          <w:sz w:val="18"/>
        </w:rPr>
        <w:t>均</w:t>
      </w:r>
      <w:r>
        <w:rPr>
          <w:rFonts w:ascii="ZGVGL4" w:hAnsi="ZGVGL4" w:eastAsia="ZGVGL4"/>
          <w:b w:val="0"/>
          <w:i w:val="0"/>
          <w:color w:val="221F1F"/>
          <w:sz w:val="18"/>
        </w:rPr>
        <w:t>处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  <w:r>
        <w:rPr>
          <w:rFonts w:ascii="ZGVGL4" w:hAnsi="ZGVGL4" w:eastAsia="ZGVGL4"/>
          <w:b w:val="0"/>
          <w:i w:val="0"/>
          <w:color w:val="221F1F"/>
          <w:sz w:val="18"/>
        </w:rPr>
        <w:t>全</w:t>
      </w:r>
      <w:r>
        <w:rPr>
          <w:rFonts w:ascii="ZGVGL4" w:hAnsi="ZGVGL4" w:eastAsia="ZGVGL4"/>
          <w:b w:val="0"/>
          <w:i w:val="0"/>
          <w:color w:val="221F1F"/>
          <w:sz w:val="18"/>
        </w:rPr>
        <w:t>断</w:t>
      </w:r>
      <w:r>
        <w:rPr>
          <w:rFonts w:ascii="ZGVGL3" w:hAnsi="ZGVGL3" w:eastAsia="ZGVGL3"/>
          <w:b w:val="0"/>
          <w:i w:val="0"/>
          <w:color w:val="221F1F"/>
          <w:sz w:val="18"/>
        </w:rPr>
        <w:t>面富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进时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MN" w:hAnsi="ZGVGMN" w:eastAsia="ZGVGMN"/>
          <w:b w:val="0"/>
          <w:i w:val="0"/>
          <w:color w:val="221F1F"/>
          <w:sz w:val="18"/>
        </w:rPr>
        <w:t>盘</w:t>
      </w:r>
      <w:r>
        <w:rPr>
          <w:rFonts w:ascii="ZGVGME" w:hAnsi="ZGVGME" w:eastAsia="ZGVGME"/>
          <w:b w:val="0"/>
          <w:i w:val="0"/>
          <w:color w:val="221F1F"/>
          <w:sz w:val="18"/>
        </w:rPr>
        <w:t>扭</w:t>
      </w:r>
      <w:r>
        <w:rPr>
          <w:rFonts w:ascii="ZGVGMI" w:hAnsi="ZGVGMI" w:eastAsia="ZGVGMI"/>
          <w:b w:val="0"/>
          <w:i w:val="0"/>
          <w:color w:val="221F1F"/>
          <w:sz w:val="18"/>
        </w:rPr>
        <w:t>矩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6" w:hAnsi="ZGVGL6" w:eastAsia="ZGVGL6"/>
          <w:b w:val="0"/>
          <w:i w:val="0"/>
          <w:color w:val="221F1F"/>
          <w:sz w:val="18"/>
        </w:rPr>
        <w:t>推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大，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MN" w:hAnsi="ZGVGMN" w:eastAsia="ZGVGMN"/>
          <w:b w:val="0"/>
          <w:i w:val="0"/>
          <w:color w:val="221F1F"/>
          <w:sz w:val="18"/>
        </w:rPr>
        <w:t>盘</w:t>
      </w:r>
      <w:r>
        <w:rPr>
          <w:rFonts w:ascii="ZGVGL8" w:hAnsi="ZGVGL8" w:eastAsia="ZGVGL8"/>
          <w:b w:val="0"/>
          <w:i w:val="0"/>
          <w:color w:val="221F1F"/>
          <w:sz w:val="18"/>
        </w:rPr>
        <w:t>易</w:t>
      </w:r>
      <w:r>
        <w:rPr>
          <w:rFonts w:ascii="ZGVGMI" w:hAnsi="ZGVGMI" w:eastAsia="ZGVGMI"/>
          <w:b w:val="0"/>
          <w:i w:val="0"/>
          <w:color w:val="221F1F"/>
          <w:sz w:val="18"/>
        </w:rPr>
        <w:t>磨</w:t>
      </w:r>
      <w:r>
        <w:rPr>
          <w:rFonts w:ascii="ZGVGL6" w:hAnsi="ZGVGL6" w:eastAsia="ZGVGL6"/>
          <w:b w:val="0"/>
          <w:i w:val="0"/>
          <w:color w:val="221F1F"/>
          <w:sz w:val="18"/>
        </w:rPr>
        <w:t>损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面沉</w:t>
      </w:r>
      <w:r>
        <w:rPr>
          <w:rFonts w:ascii="ZGVGL6" w:hAnsi="ZGVGL6" w:eastAsia="ZGVGL6"/>
          <w:b w:val="0"/>
          <w:i w:val="0"/>
          <w:color w:val="221F1F"/>
          <w:sz w:val="18"/>
        </w:rPr>
        <w:t>降</w:t>
      </w:r>
      <w:r>
        <w:rPr>
          <w:rFonts w:ascii="ZGVGL1" w:hAnsi="ZGVGL1" w:eastAsia="ZGVGL1"/>
          <w:b w:val="0"/>
          <w:i w:val="0"/>
          <w:color w:val="221F1F"/>
          <w:sz w:val="18"/>
        </w:rPr>
        <w:t>大，对地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514" w:space="0"/>
            <w:col w:w="496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241"/>
        <w:gridCol w:w="5241"/>
      </w:tblGrid>
      <w:tr>
        <w:trPr>
          <w:trHeight w:hRule="exact" w:val="360"/>
        </w:trPr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88" w:right="0" w:firstLine="0"/>
              <w:jc w:val="left"/>
            </w:pP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侧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穿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龙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记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国会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山</w:t>
            </w:r>
            <w:r>
              <w:rPr>
                <w:rFonts w:ascii="ZGVGMD" w:hAnsi="ZGVGMD" w:eastAsia="ZGVGMD"/>
                <w:b w:val="0"/>
                <w:i w:val="0"/>
                <w:color w:val="221F1F"/>
                <w:sz w:val="18"/>
              </w:rPr>
              <w:t>酒店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公</w:t>
            </w:r>
            <w:r>
              <w:rPr>
                <w:rFonts w:ascii="ZGVGMD" w:hAnsi="ZGVGMD" w:eastAsia="ZGVGMD"/>
                <w:b w:val="0"/>
                <w:i w:val="0"/>
                <w:color w:val="221F1F"/>
                <w:sz w:val="18"/>
              </w:rPr>
              <w:t>寓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后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在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学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府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路</w:t>
            </w:r>
            <w:r>
              <w:rPr>
                <w:rFonts w:ascii="ZGVGME" w:hAnsi="ZGVGME" w:eastAsia="ZGVGME"/>
                <w:b w:val="0"/>
                <w:i w:val="0"/>
                <w:color w:val="221F1F"/>
                <w:sz w:val="18"/>
              </w:rPr>
              <w:t>站</w:t>
            </w:r>
            <w:r>
              <w:rPr>
                <w:rFonts w:ascii="ZGVGMD" w:hAnsi="ZGVGMD" w:eastAsia="ZGVGMD"/>
                <w:b w:val="0"/>
                <w:i w:val="0"/>
                <w:color w:val="221F1F"/>
                <w:sz w:val="18"/>
              </w:rPr>
              <w:t>吊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出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70" w:after="0"/>
              <w:ind w:left="778" w:right="0" w:firstLine="0"/>
              <w:jc w:val="left"/>
            </w:pP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速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铁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路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有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重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大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影响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80" w:lineRule="exact" w:before="8" w:after="182"/>
        <w:ind w:left="928" w:right="0" w:firstLine="0"/>
        <w:jc w:val="left"/>
      </w:pP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2" w:hAnsi="ZGVGL2" w:eastAsia="ZGVGL2"/>
          <w:b w:val="0"/>
          <w:i w:val="0"/>
          <w:color w:val="221F1F"/>
          <w:sz w:val="18"/>
        </w:rPr>
        <w:t>主</w:t>
      </w:r>
      <w:r>
        <w:rPr>
          <w:rFonts w:ascii="ZGVGL1" w:hAnsi="ZGVGL1" w:eastAsia="ZGVGL1"/>
          <w:b w:val="0"/>
          <w:i w:val="0"/>
          <w:color w:val="221F1F"/>
          <w:sz w:val="18"/>
        </w:rPr>
        <w:t>要</w:t>
      </w:r>
      <w:r>
        <w:rPr>
          <w:rFonts w:ascii="ZGVGL6" w:hAnsi="ZGVGL6" w:eastAsia="ZGVGL6"/>
          <w:b w:val="0"/>
          <w:i w:val="0"/>
          <w:color w:val="221F1F"/>
          <w:sz w:val="18"/>
        </w:rPr>
        <w:t>位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  <w:r>
        <w:rPr>
          <w:rFonts w:ascii="ZGVGMI" w:hAnsi="ZGVGMI" w:eastAsia="ZGVGMI"/>
          <w:b w:val="0"/>
          <w:i w:val="0"/>
          <w:color w:val="221F1F"/>
          <w:sz w:val="18"/>
        </w:rPr>
        <w:t>粉砂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1" w:hAnsi="ZGVGL1" w:eastAsia="ZGVGL1"/>
          <w:b w:val="0"/>
          <w:i w:val="0"/>
          <w:color w:val="221F1F"/>
          <w:sz w:val="18"/>
        </w:rPr>
        <w:t>，地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6" w:hAnsi="ZGVGL6" w:eastAsia="ZGVGL6"/>
          <w:b w:val="0"/>
          <w:i w:val="0"/>
          <w:color w:val="221F1F"/>
          <w:sz w:val="18"/>
        </w:rPr>
        <w:t>位位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568" w:right="0" w:firstLine="0"/>
        <w:jc w:val="left"/>
      </w:pP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Mh" w:hAnsi="ZGVGMh" w:eastAsia="ZGVGMh"/>
          <w:b w:val="0"/>
          <w:i w:val="0"/>
          <w:color w:val="221F1F"/>
          <w:sz w:val="18"/>
        </w:rPr>
        <w:t>拱</w:t>
      </w:r>
      <w:r>
        <w:rPr>
          <w:rFonts w:ascii="ZGVGMI" w:hAnsi="ZGVGMI" w:eastAsia="ZGVGMI"/>
          <w:b w:val="0"/>
          <w:i w:val="0"/>
          <w:color w:val="221F1F"/>
          <w:sz w:val="18"/>
        </w:rPr>
        <w:t>腰</w:t>
      </w:r>
      <w:r>
        <w:rPr>
          <w:rFonts w:ascii="ZGVGL6" w:hAnsi="ZGVGL6" w:eastAsia="ZGVGL6"/>
          <w:b w:val="0"/>
          <w:i w:val="0"/>
          <w:color w:val="221F1F"/>
          <w:sz w:val="18"/>
        </w:rPr>
        <w:t>位</w:t>
      </w:r>
      <w:r>
        <w:rPr>
          <w:rFonts w:ascii="ZGVGL3" w:hAnsi="ZGVGL3" w:eastAsia="ZGVGL3"/>
          <w:b w:val="0"/>
          <w:i w:val="0"/>
          <w:color w:val="221F1F"/>
          <w:sz w:val="18"/>
        </w:rPr>
        <w:t>置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h" w:hAnsi="ZGVGMh" w:eastAsia="ZGVGMh"/>
          <w:b w:val="0"/>
          <w:i w:val="0"/>
          <w:color w:val="221F1F"/>
          <w:sz w:val="18"/>
        </w:rPr>
        <w:t>沿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MS" w:hAnsi="ZGVGMS" w:eastAsia="ZGVGMS"/>
          <w:b w:val="0"/>
          <w:i w:val="0"/>
          <w:color w:val="221F1F"/>
          <w:sz w:val="18"/>
        </w:rPr>
        <w:t>掌</w:t>
      </w:r>
      <w:r>
        <w:rPr>
          <w:rFonts w:ascii="ZGVGL6" w:hAnsi="ZGVGL6" w:eastAsia="ZGVGL6"/>
          <w:b w:val="0"/>
          <w:i w:val="0"/>
          <w:color w:val="221F1F"/>
          <w:sz w:val="18"/>
        </w:rPr>
        <w:t>子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2" w:hAnsi="ZGVGL2" w:eastAsia="ZGVGL2"/>
          <w:b w:val="0"/>
          <w:i w:val="0"/>
          <w:color w:val="221F1F"/>
          <w:sz w:val="18"/>
        </w:rPr>
        <w:t>分</w:t>
      </w:r>
      <w:r>
        <w:rPr>
          <w:rFonts w:ascii="ZGVGL3" w:hAnsi="ZGVGL3" w:eastAsia="ZGVGL3"/>
          <w:b w:val="0"/>
          <w:i w:val="0"/>
          <w:color w:val="221F1F"/>
          <w:sz w:val="18"/>
        </w:rPr>
        <w:t>布有</w:t>
      </w:r>
      <w:r>
        <w:rPr>
          <w:rFonts w:ascii="ZGVGL1" w:hAnsi="ZGVGL1" w:eastAsia="ZGVGL1"/>
          <w:b w:val="0"/>
          <w:i w:val="0"/>
          <w:color w:val="221F1F"/>
          <w:sz w:val="18"/>
        </w:rPr>
        <w:t>大量的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Mt" w:hAnsi="ZGVGMt" w:eastAsia="ZGVGMt"/>
          <w:b w:val="0"/>
          <w:i w:val="0"/>
          <w:color w:val="221F1F"/>
          <w:sz w:val="18"/>
        </w:rPr>
        <w:t>-5-</w:t>
      </w: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2" w:hAnsi="ZGVGL2" w:eastAsia="ZGVGL2"/>
          <w:b w:val="0"/>
          <w:i w:val="0"/>
          <w:color w:val="221F1F"/>
          <w:sz w:val="18"/>
        </w:rPr>
        <w:t xml:space="preserve"> 中</w:t>
      </w:r>
    </w:p>
    <w:p>
      <w:pPr>
        <w:autoSpaceDN w:val="0"/>
        <w:autoSpaceDE w:val="0"/>
        <w:widowControl/>
        <w:spacing w:line="182" w:lineRule="exact" w:before="346" w:after="0"/>
        <w:ind w:left="506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【</w:t>
      </w:r>
      <w:r>
        <w:rPr>
          <w:rFonts w:ascii="ZGVGL1" w:hAnsi="ZGVGL1" w:eastAsia="ZGVGL1"/>
          <w:b w:val="0"/>
          <w:i w:val="0"/>
          <w:color w:val="221F1F"/>
          <w:sz w:val="18"/>
        </w:rPr>
        <w:t>作者简介</w:t>
      </w:r>
      <w:r>
        <w:rPr>
          <w:rFonts w:ascii="ZGVGL1" w:hAnsi="ZGVGL1" w:eastAsia="ZGVGL1"/>
          <w:b w:val="0"/>
          <w:i w:val="0"/>
          <w:color w:val="221F1F"/>
          <w:sz w:val="18"/>
        </w:rPr>
        <w:t>】</w:t>
      </w:r>
      <w:r>
        <w:rPr>
          <w:rFonts w:ascii="ZGVGMJ" w:hAnsi="ZGVGMJ" w:eastAsia="ZGVGMJ"/>
          <w:b w:val="0"/>
          <w:i w:val="0"/>
          <w:color w:val="221F1F"/>
          <w:sz w:val="18"/>
        </w:rPr>
        <w:t>张</w:t>
      </w:r>
      <w:r>
        <w:rPr>
          <w:rFonts w:ascii="ZGVGMq" w:hAnsi="ZGVGMq" w:eastAsia="ZGVGMq"/>
          <w:b w:val="0"/>
          <w:i w:val="0"/>
          <w:color w:val="221F1F"/>
          <w:sz w:val="18"/>
        </w:rPr>
        <w:t>涛</w:t>
      </w:r>
      <w:r>
        <w:rPr>
          <w:rFonts w:ascii="ZGVGL2" w:hAnsi="ZGVGL2" w:eastAsia="ZGVGL2"/>
          <w:b w:val="0"/>
          <w:i w:val="0"/>
          <w:color w:val="221F1F"/>
          <w:sz w:val="16"/>
        </w:rPr>
        <w:t>（</w:t>
      </w:r>
      <w:r>
        <w:rPr>
          <w:rFonts w:ascii="ZGVGL1" w:hAnsi="ZGVGL1" w:eastAsia="ZGVGL1"/>
          <w:b w:val="0"/>
          <w:i w:val="0"/>
          <w:color w:val="221F1F"/>
          <w:sz w:val="16"/>
        </w:rPr>
        <w:t>1989</w:t>
      </w:r>
      <w:r>
        <w:rPr>
          <w:rFonts w:ascii="ZGVGMt" w:hAnsi="ZGVGMt" w:eastAsia="ZGVGMt"/>
          <w:b w:val="0"/>
          <w:i w:val="0"/>
          <w:color w:val="221F1F"/>
          <w:sz w:val="16"/>
        </w:rPr>
        <w:t>～</w:t>
      </w:r>
      <w:r>
        <w:rPr>
          <w:rFonts w:ascii="ZGVGL2" w:hAnsi="ZGVGL2" w:eastAsia="ZGVGL2"/>
          <w:b w:val="0"/>
          <w:i w:val="0"/>
          <w:color w:val="221F1F"/>
          <w:sz w:val="16"/>
        </w:rPr>
        <w:t>），男，</w:t>
      </w:r>
      <w:r>
        <w:rPr>
          <w:rFonts w:ascii="ZGVGMh" w:hAnsi="ZGVGMh" w:eastAsia="ZGVGMh"/>
          <w:b w:val="0"/>
          <w:i w:val="0"/>
          <w:color w:val="221F1F"/>
          <w:sz w:val="16"/>
        </w:rPr>
        <w:t>陕</w:t>
      </w:r>
      <w:r>
        <w:rPr>
          <w:rFonts w:ascii="ZGVGL2" w:hAnsi="ZGVGL2" w:eastAsia="ZGVGL2"/>
          <w:b w:val="0"/>
          <w:i w:val="0"/>
          <w:color w:val="221F1F"/>
          <w:sz w:val="16"/>
        </w:rPr>
        <w:t>西</w:t>
      </w:r>
      <w:r>
        <w:rPr>
          <w:rFonts w:ascii="ZGVGMc" w:hAnsi="ZGVGMc" w:eastAsia="ZGVGMc"/>
          <w:b w:val="0"/>
          <w:i w:val="0"/>
          <w:color w:val="221F1F"/>
          <w:sz w:val="16"/>
        </w:rPr>
        <w:t>乾</w:t>
      </w:r>
      <w:r>
        <w:rPr>
          <w:rFonts w:ascii="ZGVGMh" w:hAnsi="ZGVGMh" w:eastAsia="ZGVGMh"/>
          <w:b w:val="0"/>
          <w:i w:val="0"/>
          <w:color w:val="221F1F"/>
          <w:sz w:val="16"/>
        </w:rPr>
        <w:t>县</w:t>
      </w:r>
      <w:r>
        <w:rPr>
          <w:rFonts w:ascii="ZGVGL2" w:hAnsi="ZGVGL2" w:eastAsia="ZGVGL2"/>
          <w:b w:val="0"/>
          <w:i w:val="0"/>
          <w:color w:val="221F1F"/>
          <w:sz w:val="16"/>
        </w:rPr>
        <w:t>人，工程师，从事</w:t>
      </w:r>
      <w:r>
        <w:rPr>
          <w:rFonts w:ascii="ZGVGMh" w:hAnsi="ZGVGMh" w:eastAsia="ZGVGMh"/>
          <w:b w:val="0"/>
          <w:i w:val="0"/>
          <w:color w:val="221F1F"/>
          <w:sz w:val="16"/>
        </w:rPr>
        <w:t>地铁</w:t>
      </w:r>
      <w:r>
        <w:rPr>
          <w:rFonts w:ascii="ZGVGL2" w:hAnsi="ZGVGL2" w:eastAsia="ZGVGL2"/>
          <w:b w:val="0"/>
          <w:i w:val="0"/>
          <w:color w:val="221F1F"/>
          <w:sz w:val="16"/>
        </w:rPr>
        <w:t>建设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472" w:space="0"/>
            <w:col w:w="5010" w:space="0"/>
          </w:cols>
          <w:docGrid w:linePitch="360"/>
        </w:sectPr>
      </w:pPr>
    </w:p>
    <w:p>
      <w:pPr>
        <w:autoSpaceDN w:val="0"/>
        <w:autoSpaceDE w:val="0"/>
        <w:widowControl/>
        <w:spacing w:line="354" w:lineRule="exact" w:before="0" w:after="196"/>
        <w:ind w:left="144" w:right="2016" w:firstLine="0"/>
        <w:jc w:val="center"/>
      </w:pPr>
      <w:r>
        <w:rPr>
          <w:rFonts w:ascii="ZGVGL1" w:hAnsi="ZGVGL1" w:eastAsia="ZGVGL1"/>
          <w:b w:val="0"/>
          <w:i w:val="0"/>
          <w:color w:val="221F1F"/>
          <w:sz w:val="24"/>
        </w:rPr>
        <w:t>2</w:t>
      </w:r>
      <w:r>
        <w:rPr>
          <w:rFonts w:ascii="ZGVGMh" w:hAnsi="ZGVGMh" w:eastAsia="ZGVGMh"/>
          <w:b w:val="0"/>
          <w:i w:val="0"/>
          <w:color w:val="221F1F"/>
          <w:sz w:val="24"/>
        </w:rPr>
        <w:t xml:space="preserve"> 盾</w:t>
      </w:r>
      <w:r>
        <w:rPr>
          <w:rFonts w:ascii="ZGVGL1" w:hAnsi="ZGVGL1" w:eastAsia="ZGVGL1"/>
          <w:b w:val="0"/>
          <w:i w:val="0"/>
          <w:color w:val="221F1F"/>
          <w:sz w:val="24"/>
        </w:rPr>
        <w:t>构</w:t>
      </w:r>
      <w:r>
        <w:rPr>
          <w:rFonts w:ascii="ZGVGMJ" w:hAnsi="ZGVGMJ" w:eastAsia="ZGVGMJ"/>
          <w:b w:val="0"/>
          <w:i w:val="0"/>
          <w:color w:val="221F1F"/>
          <w:sz w:val="24"/>
        </w:rPr>
        <w:t>施</w:t>
      </w:r>
      <w:r>
        <w:rPr>
          <w:rFonts w:ascii="ZGVGL1" w:hAnsi="ZGVGL1" w:eastAsia="ZGVGL1"/>
          <w:b w:val="0"/>
          <w:i w:val="0"/>
          <w:color w:val="221F1F"/>
          <w:sz w:val="24"/>
        </w:rPr>
        <w:t>工</w:t>
      </w:r>
      <w:r>
        <w:rPr>
          <w:rFonts w:ascii="ZGVGL5" w:hAnsi="ZGVGL5" w:eastAsia="ZGVGL5"/>
          <w:b w:val="0"/>
          <w:i w:val="0"/>
          <w:color w:val="221F1F"/>
          <w:sz w:val="24"/>
        </w:rPr>
        <w:t>过</w:t>
      </w:r>
      <w:r>
        <w:rPr>
          <w:rFonts w:ascii="ZGVGL1" w:hAnsi="ZGVGL1" w:eastAsia="ZGVGL1"/>
          <w:b w:val="0"/>
          <w:i w:val="0"/>
          <w:color w:val="221F1F"/>
          <w:sz w:val="24"/>
        </w:rPr>
        <w:t>程中的</w:t>
      </w:r>
      <w:r>
        <w:rPr>
          <w:rFonts w:ascii="ZGVGMP" w:hAnsi="ZGVGMP" w:eastAsia="ZGVGMP"/>
          <w:b w:val="0"/>
          <w:i w:val="0"/>
          <w:color w:val="221F1F"/>
          <w:sz w:val="24"/>
        </w:rPr>
        <w:t>风险</w:t>
      </w:r>
      <w:r>
        <w:rPr>
          <w:rFonts w:ascii="ZGVGL1" w:hAnsi="ZGVGL1" w:eastAsia="ZGVGL1"/>
          <w:b w:val="0"/>
          <w:i w:val="0"/>
          <w:color w:val="221F1F"/>
          <w:sz w:val="21"/>
        </w:rPr>
        <w:t>2.1</w:t>
      </w:r>
      <w:r>
        <w:rPr>
          <w:rFonts w:ascii="ZGVGMA" w:hAnsi="ZGVGMA" w:eastAsia="ZGVGMA"/>
          <w:b w:val="0"/>
          <w:i w:val="0"/>
          <w:color w:val="221F1F"/>
          <w:sz w:val="21"/>
        </w:rPr>
        <w:t xml:space="preserve"> 特</w:t>
      </w:r>
      <w:r>
        <w:rPr>
          <w:rFonts w:ascii="ZGVGMh" w:hAnsi="ZGVGMh" w:eastAsia="ZGVGMh"/>
          <w:b w:val="0"/>
          <w:i w:val="0"/>
          <w:color w:val="221F1F"/>
          <w:sz w:val="21"/>
        </w:rPr>
        <w:t>殊</w:t>
      </w:r>
      <w:r>
        <w:rPr>
          <w:rFonts w:ascii="ZGVGL3" w:hAnsi="ZGVGL3" w:eastAsia="ZGVGL3"/>
          <w:b w:val="0"/>
          <w:i w:val="0"/>
          <w:color w:val="221F1F"/>
          <w:sz w:val="21"/>
        </w:rPr>
        <w:t>地</w:t>
      </w:r>
      <w:r>
        <w:rPr>
          <w:rFonts w:ascii="ZGVGL5" w:hAnsi="ZGVGL5" w:eastAsia="ZGVGL5"/>
          <w:b w:val="0"/>
          <w:i w:val="0"/>
          <w:color w:val="221F1F"/>
          <w:sz w:val="21"/>
        </w:rPr>
        <w:t>层</w:t>
      </w:r>
      <w:r>
        <w:rPr>
          <w:rFonts w:ascii="ZGVGL1" w:hAnsi="ZGVGL1" w:eastAsia="ZGVGL1"/>
          <w:b w:val="0"/>
          <w:i w:val="0"/>
          <w:color w:val="221F1F"/>
          <w:sz w:val="21"/>
        </w:rPr>
        <w:t>中</w:t>
      </w:r>
      <w:r>
        <w:rPr>
          <w:rFonts w:ascii="ZGVGMh" w:hAnsi="ZGVGMh" w:eastAsia="ZGVGMh"/>
          <w:b w:val="0"/>
          <w:i w:val="0"/>
          <w:color w:val="221F1F"/>
          <w:sz w:val="21"/>
        </w:rPr>
        <w:t>盾</w:t>
      </w:r>
      <w:r>
        <w:rPr>
          <w:rFonts w:ascii="ZGVGL1" w:hAnsi="ZGVGL1" w:eastAsia="ZGVGL1"/>
          <w:b w:val="0"/>
          <w:i w:val="0"/>
          <w:color w:val="221F1F"/>
          <w:sz w:val="21"/>
        </w:rPr>
        <w:t>构</w:t>
      </w:r>
      <w:r>
        <w:rPr>
          <w:rFonts w:ascii="ZGVGMJ" w:hAnsi="ZGVGMJ" w:eastAsia="ZGVGMJ"/>
          <w:b w:val="0"/>
          <w:i w:val="0"/>
          <w:color w:val="221F1F"/>
          <w:sz w:val="21"/>
        </w:rPr>
        <w:t>施</w:t>
      </w:r>
      <w:r>
        <w:rPr>
          <w:rFonts w:ascii="ZGVGL1" w:hAnsi="ZGVGL1" w:eastAsia="ZGVGL1"/>
          <w:b w:val="0"/>
          <w:i w:val="0"/>
          <w:color w:val="221F1F"/>
          <w:sz w:val="21"/>
        </w:rPr>
        <w:t>工</w:t>
      </w:r>
      <w:r>
        <w:rPr>
          <w:rFonts w:ascii="ZGVGMP" w:hAnsi="ZGVGMP" w:eastAsia="ZGVGMP"/>
          <w:b w:val="0"/>
          <w:i w:val="0"/>
          <w:color w:val="221F1F"/>
          <w:sz w:val="21"/>
        </w:rPr>
        <w:t>风险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472" w:space="0"/>
            <w:col w:w="5010" w:space="0"/>
          </w:cols>
          <w:docGrid w:linePitch="360"/>
        </w:sectPr>
      </w:pPr>
    </w:p>
    <w:p>
      <w:pPr>
        <w:autoSpaceDN w:val="0"/>
        <w:tabs>
          <w:tab w:pos="6038" w:val="left"/>
        </w:tabs>
        <w:autoSpaceDE w:val="0"/>
        <w:widowControl/>
        <w:spacing w:line="160" w:lineRule="exact" w:before="0" w:after="0"/>
        <w:ind w:left="572" w:right="0" w:firstLine="0"/>
        <w:jc w:val="left"/>
      </w:pPr>
      <w:r>
        <w:rPr>
          <w:rFonts w:ascii="ZGVGL2" w:hAnsi="ZGVGL2" w:eastAsia="ZGVGL2"/>
          <w:b w:val="0"/>
          <w:i w:val="0"/>
          <w:color w:val="221F1F"/>
          <w:sz w:val="16"/>
        </w:rPr>
        <w:t>研究</w:t>
      </w:r>
      <w:r>
        <w:rPr>
          <w:rFonts w:ascii="ZGVGL1" w:hAnsi="ZGVGL1" w:eastAsia="ZGVGL1"/>
          <w:b w:val="0"/>
          <w:i w:val="0"/>
          <w:color w:val="221F1F"/>
          <w:sz w:val="16"/>
        </w:rPr>
        <w:t>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3" w:hAnsi="ZGVGL3" w:eastAsia="ZGVGL3"/>
          <w:b w:val="0"/>
          <w:i w:val="0"/>
          <w:color w:val="221F1F"/>
          <w:sz w:val="18"/>
        </w:rPr>
        <w:t>富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1" w:hAnsi="ZGVGL1" w:eastAsia="ZGVGL1"/>
          <w:b w:val="0"/>
          <w:i w:val="0"/>
          <w:color w:val="221F1F"/>
          <w:sz w:val="18"/>
        </w:rPr>
        <w:t>地质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由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2" w:hAnsi="ZGVGL2" w:eastAsia="ZGVGL2"/>
          <w:b w:val="0"/>
          <w:i w:val="0"/>
          <w:color w:val="221F1F"/>
          <w:sz w:val="18"/>
        </w:rPr>
        <w:t>中含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3" w:hAnsi="ZGVGL3" w:eastAsia="ZGVGL3"/>
          <w:b w:val="0"/>
          <w:i w:val="0"/>
          <w:color w:val="221F1F"/>
          <w:sz w:val="18"/>
        </w:rPr>
        <w:t>太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</w:p>
    <w:p>
      <w:pPr>
        <w:autoSpaceDN w:val="0"/>
        <w:autoSpaceDE w:val="0"/>
        <w:widowControl/>
        <w:spacing w:line="180" w:lineRule="exact" w:before="234" w:after="0"/>
        <w:ind w:left="0" w:right="392" w:firstLine="0"/>
        <w:jc w:val="right"/>
      </w:pPr>
      <w:r>
        <w:rPr>
          <w:rFonts w:ascii="ZGVGMt" w:hAnsi="ZGVGMt" w:eastAsia="ZGVGMt"/>
          <w:b w:val="0"/>
          <w:i w:val="0"/>
          <w:color w:val="221F1F"/>
          <w:sz w:val="18"/>
        </w:rPr>
        <w:t>153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66" w:lineRule="exact" w:before="16" w:after="188"/>
        <w:ind w:left="774" w:right="8496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4"/>
        </w:rPr>
        <w:t>工程建设与设计</w:t>
      </w:r>
      <w:r>
        <w:br/>
      </w:r>
      <w:r>
        <w:rPr>
          <w:w w:val="104.7978401184082"/>
          <w:rFonts w:ascii="ZGVGMt" w:hAnsi="ZGVGMt" w:eastAsia="ZGVGMt"/>
          <w:b w:val="0"/>
          <w:i w:val="0"/>
          <w:color w:val="221F1F"/>
          <w:sz w:val="10"/>
        </w:rPr>
        <w:t>Construction</w:t>
      </w:r>
      <w:r>
        <w:rPr>
          <w:w w:val="98.97574424743652"/>
          <w:rFonts w:ascii="ZGVGMt" w:hAnsi="ZGVGMt" w:eastAsia="ZGVGMt"/>
          <w:b w:val="0"/>
          <w:i w:val="0"/>
          <w:color w:val="221F1F"/>
          <w:sz w:val="10"/>
        </w:rPr>
        <w:t>&amp;</w:t>
      </w:r>
      <w:r>
        <w:rPr>
          <w:w w:val="104.7978401184082"/>
          <w:rFonts w:ascii="ZGVGMt" w:hAnsi="ZGVGMt" w:eastAsia="ZGVGMt"/>
          <w:b w:val="0"/>
          <w:i w:val="0"/>
          <w:color w:val="221F1F"/>
          <w:sz w:val="10"/>
        </w:rPr>
        <w:t xml:space="preserve"> DesignForProject</w:t>
      </w:r>
    </w:p>
    <w:p>
      <w:pPr>
        <w:sectPr>
          <w:pgSz w:w="11904" w:h="16156"/>
          <w:pgMar w:top="460" w:right="85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34" w:lineRule="exact" w:before="0" w:after="0"/>
        <w:ind w:left="732" w:right="228" w:firstLine="0"/>
        <w:jc w:val="both"/>
      </w:pP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3" w:hAnsi="ZGVGL3" w:eastAsia="ZGVGL3"/>
          <w:b w:val="0"/>
          <w:i w:val="0"/>
          <w:color w:val="221F1F"/>
          <w:sz w:val="18"/>
        </w:rPr>
        <w:t>重</w:t>
      </w:r>
      <w:r>
        <w:rPr>
          <w:rFonts w:ascii="ZGVGL1" w:hAnsi="ZGVGL1" w:eastAsia="ZGVGL1"/>
          <w:b w:val="0"/>
          <w:i w:val="0"/>
          <w:color w:val="221F1F"/>
          <w:sz w:val="18"/>
        </w:rPr>
        <w:t>量大</w:t>
      </w:r>
      <w:r>
        <w:rPr>
          <w:rFonts w:ascii="ZGVGL3" w:hAnsi="ZGVGL3" w:eastAsia="ZGVGL3"/>
          <w:b w:val="0"/>
          <w:i w:val="0"/>
          <w:color w:val="221F1F"/>
          <w:sz w:val="18"/>
        </w:rPr>
        <w:t>或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Mo" w:hAnsi="ZGVGMo" w:eastAsia="ZGVGMo"/>
          <w:b w:val="0"/>
          <w:i w:val="0"/>
          <w:color w:val="221F1F"/>
          <w:sz w:val="18"/>
        </w:rPr>
        <w:t>舱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不</w:t>
      </w:r>
      <w:r>
        <w:rPr>
          <w:rFonts w:ascii="ZGVGL3" w:hAnsi="ZGVGL3" w:eastAsia="ZGVGL3"/>
          <w:b w:val="0"/>
          <w:i w:val="0"/>
          <w:color w:val="221F1F"/>
          <w:sz w:val="18"/>
        </w:rPr>
        <w:t>足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造成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E" w:hAnsi="ZGVGME" w:eastAsia="ZGVGME"/>
          <w:b w:val="0"/>
          <w:i w:val="0"/>
          <w:color w:val="221F1F"/>
          <w:sz w:val="18"/>
        </w:rPr>
        <w:t>栽</w:t>
      </w:r>
      <w:r>
        <w:rPr>
          <w:rFonts w:ascii="ZGVGMK" w:hAnsi="ZGVGMK" w:eastAsia="ZGVGMK"/>
          <w:b w:val="0"/>
          <w:i w:val="0"/>
          <w:color w:val="221F1F"/>
          <w:sz w:val="18"/>
        </w:rPr>
        <w:t>头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Mc" w:hAnsi="ZGVGMc" w:eastAsia="ZGVGMc"/>
          <w:b w:val="0"/>
          <w:i w:val="0"/>
          <w:color w:val="221F1F"/>
          <w:sz w:val="18"/>
        </w:rPr>
        <w:t>刷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  <w:r>
        <w:rPr>
          <w:rFonts w:ascii="ZGVGL3" w:hAnsi="ZGVGL3" w:eastAsia="ZGVGL3"/>
          <w:b w:val="0"/>
          <w:i w:val="0"/>
          <w:color w:val="221F1F"/>
          <w:sz w:val="18"/>
        </w:rPr>
        <w:t>封</w:t>
      </w:r>
      <w:r>
        <w:rPr>
          <w:rFonts w:ascii="ZGVGL6" w:hAnsi="ZGVGL6" w:eastAsia="ZGVGL6"/>
          <w:b w:val="0"/>
          <w:i w:val="0"/>
          <w:color w:val="221F1F"/>
          <w:sz w:val="18"/>
        </w:rPr>
        <w:t>失</w:t>
      </w:r>
      <w:r>
        <w:rPr>
          <w:rFonts w:ascii="ZGVGL3" w:hAnsi="ZGVGL3" w:eastAsia="ZGVGL3"/>
          <w:b w:val="0"/>
          <w:i w:val="0"/>
          <w:color w:val="221F1F"/>
          <w:sz w:val="18"/>
        </w:rPr>
        <w:t>效</w:t>
      </w:r>
      <w:r>
        <w:rPr>
          <w:rFonts w:ascii="ZGVGL1" w:hAnsi="ZGVGL1" w:eastAsia="ZGVGL1"/>
          <w:b w:val="0"/>
          <w:i w:val="0"/>
          <w:color w:val="221F1F"/>
          <w:sz w:val="18"/>
        </w:rPr>
        <w:t>，地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Y" w:hAnsi="ZGVGMY" w:eastAsia="ZGVGMY"/>
          <w:b w:val="0"/>
          <w:i w:val="0"/>
          <w:color w:val="221F1F"/>
          <w:sz w:val="18"/>
        </w:rPr>
        <w:t>携</w:t>
      </w:r>
      <w:r>
        <w:rPr>
          <w:rFonts w:ascii="ZGVGL6" w:hAnsi="ZGVGL6" w:eastAsia="ZGVGL6"/>
          <w:b w:val="0"/>
          <w:i w:val="0"/>
          <w:color w:val="221F1F"/>
          <w:sz w:val="18"/>
        </w:rPr>
        <w:t>裹</w:t>
      </w:r>
      <w:r>
        <w:rPr>
          <w:rFonts w:ascii="ZGVGMD" w:hAnsi="ZGVGMD" w:eastAsia="ZGVGMD"/>
          <w:b w:val="0"/>
          <w:i w:val="0"/>
          <w:color w:val="221F1F"/>
          <w:sz w:val="18"/>
        </w:rPr>
        <w:t>泥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3" w:hAnsi="ZGVGL3" w:eastAsia="ZGVGL3"/>
          <w:b w:val="0"/>
          <w:i w:val="0"/>
          <w:color w:val="221F1F"/>
          <w:sz w:val="18"/>
        </w:rPr>
        <w:t>入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L4" w:hAnsi="ZGVGL4" w:eastAsia="ZGVGL4"/>
          <w:b w:val="0"/>
          <w:i w:val="0"/>
          <w:color w:val="221F1F"/>
          <w:sz w:val="18"/>
        </w:rPr>
        <w:t>导</w:t>
      </w:r>
      <w:r>
        <w:rPr>
          <w:rFonts w:ascii="ZGVGL6" w:hAnsi="ZGVGL6" w:eastAsia="ZGVGL6"/>
          <w:b w:val="0"/>
          <w:i w:val="0"/>
          <w:color w:val="221F1F"/>
          <w:sz w:val="18"/>
        </w:rPr>
        <w:t>致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L6" w:hAnsi="ZGVGL6" w:eastAsia="ZGVGL6"/>
          <w:b w:val="0"/>
          <w:i w:val="0"/>
          <w:color w:val="221F1F"/>
          <w:sz w:val="18"/>
        </w:rPr>
        <w:t>损</w:t>
      </w:r>
      <w:r>
        <w:rPr>
          <w:rFonts w:ascii="ZGVGL4" w:hAnsi="ZGVGL4" w:eastAsia="ZGVGL4"/>
          <w:b w:val="0"/>
          <w:i w:val="0"/>
          <w:color w:val="221F1F"/>
          <w:sz w:val="18"/>
        </w:rPr>
        <w:t>坏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3" w:hAnsi="ZGVGL3" w:eastAsia="ZGVGL3"/>
          <w:b w:val="0"/>
          <w:i w:val="0"/>
          <w:color w:val="221F1F"/>
          <w:sz w:val="18"/>
        </w:rPr>
        <w:t>石</w:t>
      </w:r>
      <w:r>
        <w:rPr>
          <w:rFonts w:ascii="ZGVGMK" w:hAnsi="ZGVGMK" w:eastAsia="ZGVGMK"/>
          <w:b w:val="0"/>
          <w:i w:val="0"/>
          <w:color w:val="221F1F"/>
          <w:sz w:val="18"/>
        </w:rPr>
        <w:t>英</w:t>
      </w:r>
      <w:r>
        <w:rPr>
          <w:rFonts w:ascii="ZGVGL2" w:hAnsi="ZGVGL2" w:eastAsia="ZGVGL2"/>
          <w:b w:val="0"/>
          <w:i w:val="0"/>
          <w:color w:val="221F1F"/>
          <w:sz w:val="18"/>
        </w:rPr>
        <w:t>含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MN" w:hAnsi="ZGVGMN" w:eastAsia="ZGVGMN"/>
          <w:b w:val="0"/>
          <w:i w:val="0"/>
          <w:color w:val="221F1F"/>
          <w:sz w:val="18"/>
        </w:rPr>
        <w:t>盘</w:t>
      </w:r>
      <w:r>
        <w:rPr>
          <w:rFonts w:ascii="ZGVGMI" w:hAnsi="ZGVGMI" w:eastAsia="ZGVGMI"/>
          <w:b w:val="0"/>
          <w:i w:val="0"/>
          <w:color w:val="221F1F"/>
          <w:sz w:val="18"/>
        </w:rPr>
        <w:t>磨</w:t>
      </w:r>
      <w:r>
        <w:rPr>
          <w:rFonts w:ascii="ZGVGL6" w:hAnsi="ZGVGL6" w:eastAsia="ZGVGL6"/>
          <w:b w:val="0"/>
          <w:i w:val="0"/>
          <w:color w:val="221F1F"/>
          <w:sz w:val="18"/>
        </w:rPr>
        <w:t>损严</w:t>
      </w:r>
      <w:r>
        <w:rPr>
          <w:rFonts w:ascii="ZGVGL3" w:hAnsi="ZGVGL3" w:eastAsia="ZGVGL3"/>
          <w:b w:val="0"/>
          <w:i w:val="0"/>
          <w:color w:val="221F1F"/>
          <w:sz w:val="18"/>
        </w:rPr>
        <w:t>重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E" w:hAnsi="ZGVGME" w:eastAsia="ZGVGME"/>
          <w:b w:val="0"/>
          <w:i w:val="0"/>
          <w:color w:val="221F1F"/>
          <w:sz w:val="18"/>
        </w:rPr>
        <w:t>扭</w:t>
      </w:r>
      <w:r>
        <w:rPr>
          <w:rFonts w:ascii="ZGVGMI" w:hAnsi="ZGVGMI" w:eastAsia="ZGVGMI"/>
          <w:b w:val="0"/>
          <w:i w:val="0"/>
          <w:color w:val="221F1F"/>
          <w:sz w:val="18"/>
        </w:rPr>
        <w:t>矩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速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MG" w:hAnsi="ZGVGMG" w:eastAsia="ZGVGMG"/>
          <w:b w:val="0"/>
          <w:i w:val="0"/>
          <w:color w:val="221F1F"/>
          <w:sz w:val="18"/>
        </w:rPr>
        <w:t>慢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N" w:hAnsi="ZGVGMN" w:eastAsia="ZGVGMN"/>
          <w:b w:val="0"/>
          <w:i w:val="0"/>
          <w:color w:val="221F1F"/>
          <w:sz w:val="18"/>
        </w:rPr>
        <w:t>螺</w:t>
      </w:r>
      <w:r>
        <w:rPr>
          <w:rFonts w:ascii="ZGVGMG" w:hAnsi="ZGVGMG" w:eastAsia="ZGVGMG"/>
          <w:b w:val="0"/>
          <w:i w:val="0"/>
          <w:color w:val="221F1F"/>
          <w:sz w:val="18"/>
        </w:rPr>
        <w:t>旋</w:t>
      </w:r>
      <w:r>
        <w:rPr>
          <w:rFonts w:ascii="ZGVGL6" w:hAnsi="ZGVGL6" w:eastAsia="ZGVGL6"/>
          <w:b w:val="0"/>
          <w:i w:val="0"/>
          <w:color w:val="221F1F"/>
          <w:sz w:val="18"/>
        </w:rPr>
        <w:t>输</w:t>
      </w:r>
      <w:r>
        <w:rPr>
          <w:rFonts w:ascii="ZGVGMN" w:hAnsi="ZGVGMN" w:eastAsia="ZGVGMN"/>
          <w:b w:val="0"/>
          <w:i w:val="0"/>
          <w:color w:val="221F1F"/>
          <w:sz w:val="18"/>
        </w:rPr>
        <w:t>送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G" w:hAnsi="ZGVGMG" w:eastAsia="ZGVGMG"/>
          <w:b w:val="0"/>
          <w:i w:val="0"/>
          <w:color w:val="221F1F"/>
          <w:sz w:val="18"/>
        </w:rPr>
        <w:t>旋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MI" w:hAnsi="ZGVGMI" w:eastAsia="ZGVGMI"/>
          <w:b w:val="0"/>
          <w:i w:val="0"/>
          <w:color w:val="221F1F"/>
          <w:sz w:val="18"/>
        </w:rPr>
        <w:t>磨</w:t>
      </w:r>
      <w:r>
        <w:rPr>
          <w:rFonts w:ascii="ZGVGL6" w:hAnsi="ZGVGL6" w:eastAsia="ZGVGL6"/>
          <w:b w:val="0"/>
          <w:i w:val="0"/>
          <w:color w:val="221F1F"/>
          <w:sz w:val="18"/>
        </w:rPr>
        <w:t>损</w:t>
      </w:r>
      <w:r>
        <w:rPr>
          <w:rFonts w:ascii="ZGVGL4" w:hAnsi="ZGVGL4" w:eastAsia="ZGVGL4"/>
          <w:b w:val="0"/>
          <w:i w:val="0"/>
          <w:color w:val="221F1F"/>
          <w:sz w:val="18"/>
        </w:rPr>
        <w:t>导</w:t>
      </w:r>
      <w:r>
        <w:rPr>
          <w:rFonts w:ascii="ZGVGL6" w:hAnsi="ZGVGL6" w:eastAsia="ZGVGL6"/>
          <w:b w:val="0"/>
          <w:i w:val="0"/>
          <w:color w:val="221F1F"/>
          <w:sz w:val="18"/>
        </w:rPr>
        <w:t>致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MI" w:hAnsi="ZGVGMI" w:eastAsia="ZGVGMI"/>
          <w:b w:val="0"/>
          <w:i w:val="0"/>
          <w:color w:val="221F1F"/>
          <w:sz w:val="18"/>
        </w:rPr>
        <w:t>渣</w:t>
      </w:r>
      <w:r>
        <w:rPr>
          <w:rFonts w:ascii="ZGVGL3" w:hAnsi="ZGVGL3" w:eastAsia="ZGVGL3"/>
          <w:b w:val="0"/>
          <w:i w:val="0"/>
          <w:color w:val="221F1F"/>
          <w:sz w:val="18"/>
        </w:rPr>
        <w:t>效</w:t>
      </w:r>
      <w:r>
        <w:rPr>
          <w:rFonts w:ascii="ZGVGL3" w:hAnsi="ZGVGL3" w:eastAsia="ZGVGL3"/>
          <w:b w:val="0"/>
          <w:i w:val="0"/>
          <w:color w:val="221F1F"/>
          <w:sz w:val="18"/>
        </w:rPr>
        <w:t>率</w:t>
      </w:r>
      <w:r>
        <w:rPr>
          <w:rFonts w:ascii="ZGVGL6" w:hAnsi="ZGVGL6" w:eastAsia="ZGVGL6"/>
          <w:b w:val="0"/>
          <w:i w:val="0"/>
          <w:color w:val="221F1F"/>
          <w:sz w:val="18"/>
        </w:rPr>
        <w:t>低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c" w:hAnsi="ZGVGMc" w:eastAsia="ZGVGMc"/>
          <w:b w:val="0"/>
          <w:i w:val="0"/>
          <w:color w:val="221F1F"/>
          <w:sz w:val="18"/>
        </w:rPr>
        <w:t>筒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MS" w:hAnsi="ZGVGMS" w:eastAsia="ZGVGMS"/>
          <w:b w:val="0"/>
          <w:i w:val="0"/>
          <w:color w:val="221F1F"/>
          <w:sz w:val="18"/>
        </w:rPr>
        <w:t>摩擦</w:t>
      </w:r>
      <w:r>
        <w:rPr>
          <w:rFonts w:ascii="ZGVGL6" w:hAnsi="ZGVGL6" w:eastAsia="ZGVGL6"/>
          <w:b w:val="0"/>
          <w:i w:val="0"/>
          <w:color w:val="221F1F"/>
          <w:sz w:val="18"/>
        </w:rPr>
        <w:t>破损</w:t>
      </w:r>
      <w:r>
        <w:rPr>
          <w:rFonts w:ascii="ZGVGL3" w:hAnsi="ZGVGL3" w:eastAsia="ZGVGL3"/>
          <w:b w:val="0"/>
          <w:i w:val="0"/>
          <w:color w:val="221F1F"/>
          <w:sz w:val="18"/>
        </w:rPr>
        <w:t>造成</w:t>
      </w:r>
      <w:r>
        <w:rPr>
          <w:rFonts w:ascii="ZGVGMS" w:hAnsi="ZGVGMS" w:eastAsia="ZGVGMS"/>
          <w:b w:val="0"/>
          <w:i w:val="0"/>
          <w:color w:val="221F1F"/>
          <w:sz w:val="18"/>
        </w:rPr>
        <w:t>漏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S" w:hAnsi="ZGVGMS" w:eastAsia="ZGVGMS"/>
          <w:b w:val="0"/>
          <w:i w:val="0"/>
          <w:color w:val="221F1F"/>
          <w:sz w:val="18"/>
        </w:rPr>
        <w:t>漏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Mo" w:hAnsi="ZGVGMo" w:eastAsia="ZGVGMo"/>
          <w:b w:val="0"/>
          <w:i w:val="0"/>
          <w:color w:val="221F1F"/>
          <w:sz w:val="18"/>
        </w:rPr>
        <w:t>淹</w:t>
      </w:r>
      <w:r>
        <w:rPr>
          <w:rFonts w:ascii="ZGVGL6" w:hAnsi="ZGVGL6" w:eastAsia="ZGVGL6"/>
          <w:b w:val="0"/>
          <w:i w:val="0"/>
          <w:color w:val="221F1F"/>
          <w:sz w:val="18"/>
        </w:rPr>
        <w:t>没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6" w:hAnsi="ZGVGL6" w:eastAsia="ZGVGL6"/>
          <w:b w:val="0"/>
          <w:i w:val="0"/>
          <w:color w:val="221F1F"/>
          <w:sz w:val="18"/>
        </w:rPr>
        <w:t>水土</w:t>
      </w:r>
      <w:r>
        <w:rPr>
          <w:rFonts w:ascii="ZGVGL1" w:hAnsi="ZGVGL1" w:eastAsia="ZGVGL1"/>
          <w:b w:val="0"/>
          <w:i w:val="0"/>
          <w:color w:val="221F1F"/>
          <w:sz w:val="18"/>
        </w:rPr>
        <w:t>流</w:t>
      </w:r>
      <w:r>
        <w:rPr>
          <w:rFonts w:ascii="ZGVGL6" w:hAnsi="ZGVGL6" w:eastAsia="ZGVGL6"/>
          <w:b w:val="0"/>
          <w:i w:val="0"/>
          <w:color w:val="221F1F"/>
          <w:sz w:val="18"/>
        </w:rPr>
        <w:t>失</w:t>
      </w:r>
      <w:r>
        <w:rPr>
          <w:rFonts w:ascii="ZGVGL3" w:hAnsi="ZGVGL3" w:eastAsia="ZGVGL3"/>
          <w:b w:val="0"/>
          <w:i w:val="0"/>
          <w:color w:val="221F1F"/>
          <w:sz w:val="18"/>
        </w:rPr>
        <w:t>造成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MI" w:hAnsi="ZGVGMI" w:eastAsia="ZGVGMI"/>
          <w:b w:val="0"/>
          <w:i w:val="0"/>
          <w:color w:val="221F1F"/>
          <w:sz w:val="18"/>
        </w:rPr>
        <w:t>塌</w:t>
      </w:r>
      <w:r>
        <w:rPr>
          <w:rFonts w:ascii="ZGVGL6" w:hAnsi="ZGVGL6" w:eastAsia="ZGVGL6"/>
          <w:b w:val="0"/>
          <w:i w:val="0"/>
          <w:color w:val="221F1F"/>
          <w:sz w:val="18"/>
        </w:rPr>
        <w:t>陷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092" w:val="left"/>
        </w:tabs>
        <w:autoSpaceDE w:val="0"/>
        <w:widowControl/>
        <w:spacing w:line="376" w:lineRule="exact" w:before="20" w:after="0"/>
        <w:ind w:left="732" w:right="144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21"/>
        </w:rPr>
        <w:t>2.2</w:t>
      </w:r>
      <w:r>
        <w:rPr>
          <w:rFonts w:ascii="ZGVGMh" w:hAnsi="ZGVGMh" w:eastAsia="ZGVGMh"/>
          <w:b w:val="0"/>
          <w:i w:val="0"/>
          <w:color w:val="221F1F"/>
          <w:sz w:val="21"/>
        </w:rPr>
        <w:t xml:space="preserve"> 盾</w:t>
      </w:r>
      <w:r>
        <w:rPr>
          <w:rFonts w:ascii="ZGVGL1" w:hAnsi="ZGVGL1" w:eastAsia="ZGVGL1"/>
          <w:b w:val="0"/>
          <w:i w:val="0"/>
          <w:color w:val="221F1F"/>
          <w:sz w:val="21"/>
        </w:rPr>
        <w:t>构</w:t>
      </w:r>
      <w:r>
        <w:rPr>
          <w:rFonts w:ascii="ZGVGMJ" w:hAnsi="ZGVGMJ" w:eastAsia="ZGVGMJ"/>
          <w:b w:val="0"/>
          <w:i w:val="0"/>
          <w:color w:val="221F1F"/>
          <w:sz w:val="21"/>
        </w:rPr>
        <w:t>机</w:t>
      </w:r>
      <w:r>
        <w:rPr>
          <w:rFonts w:ascii="ZGVGMW" w:hAnsi="ZGVGMW" w:eastAsia="ZGVGMW"/>
          <w:b w:val="0"/>
          <w:i w:val="0"/>
          <w:color w:val="221F1F"/>
          <w:sz w:val="21"/>
        </w:rPr>
        <w:t>始</w:t>
      </w:r>
      <w:r>
        <w:rPr>
          <w:rFonts w:ascii="ZGVGL5" w:hAnsi="ZGVGL5" w:eastAsia="ZGVGL5"/>
          <w:b w:val="0"/>
          <w:i w:val="0"/>
          <w:color w:val="221F1F"/>
          <w:sz w:val="21"/>
        </w:rPr>
        <w:t>发</w:t>
      </w:r>
      <w:r>
        <w:rPr>
          <w:rFonts w:ascii="ZGVGL1" w:hAnsi="ZGVGL1" w:eastAsia="ZGVGL1"/>
          <w:b w:val="0"/>
          <w:i w:val="0"/>
          <w:color w:val="221F1F"/>
          <w:sz w:val="21"/>
        </w:rPr>
        <w:t>和</w:t>
      </w:r>
      <w:r>
        <w:rPr>
          <w:rFonts w:ascii="ZGVGMA" w:hAnsi="ZGVGMA" w:eastAsia="ZGVGMA"/>
          <w:b w:val="0"/>
          <w:i w:val="0"/>
          <w:color w:val="221F1F"/>
          <w:sz w:val="21"/>
        </w:rPr>
        <w:t>接</w:t>
      </w:r>
      <w:r>
        <w:rPr>
          <w:rFonts w:ascii="ZGVGL5" w:hAnsi="ZGVGL5" w:eastAsia="ZGVGL5"/>
          <w:b w:val="0"/>
          <w:i w:val="0"/>
          <w:color w:val="221F1F"/>
          <w:sz w:val="21"/>
        </w:rPr>
        <w:t>收</w:t>
      </w:r>
      <w:r>
        <w:rPr>
          <w:rFonts w:ascii="ZGVGMP" w:hAnsi="ZGVGMP" w:eastAsia="ZGVGMP"/>
          <w:b w:val="0"/>
          <w:i w:val="0"/>
          <w:color w:val="221F1F"/>
          <w:sz w:val="21"/>
        </w:rPr>
        <w:t>进</w:t>
      </w:r>
      <w:r>
        <w:rPr>
          <w:rFonts w:ascii="ZGVGML" w:hAnsi="ZGVGML" w:eastAsia="ZGVGML"/>
          <w:b w:val="0"/>
          <w:i w:val="0"/>
          <w:color w:val="221F1F"/>
          <w:sz w:val="21"/>
        </w:rPr>
        <w:t>出</w:t>
      </w:r>
      <w:r>
        <w:rPr>
          <w:rFonts w:ascii="ZGVGMP" w:hAnsi="ZGVGMP" w:eastAsia="ZGVGMP"/>
          <w:b w:val="0"/>
          <w:i w:val="0"/>
          <w:color w:val="221F1F"/>
          <w:sz w:val="21"/>
        </w:rPr>
        <w:t>洞风险</w:t>
      </w:r>
      <w:r>
        <w:br/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8" w:hAnsi="ZGVGL8" w:eastAsia="ZGVGL8"/>
          <w:b w:val="0"/>
          <w:i w:val="0"/>
          <w:color w:val="221F1F"/>
          <w:sz w:val="18"/>
        </w:rPr>
        <w:t>始</w:t>
      </w:r>
      <w:r>
        <w:rPr>
          <w:rFonts w:ascii="ZGVGL1" w:hAnsi="ZGVGL1" w:eastAsia="ZGVGL1"/>
          <w:b w:val="0"/>
          <w:i w:val="0"/>
          <w:color w:val="221F1F"/>
          <w:sz w:val="18"/>
        </w:rPr>
        <w:t>发</w:t>
      </w:r>
      <w:r>
        <w:rPr>
          <w:rFonts w:ascii="ZGVGMS" w:hAnsi="ZGVGMS" w:eastAsia="ZGVGMS"/>
          <w:b w:val="0"/>
          <w:i w:val="0"/>
          <w:color w:val="221F1F"/>
          <w:sz w:val="18"/>
        </w:rPr>
        <w:t>井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1" w:hAnsi="ZGVGL1" w:eastAsia="ZGVGL1"/>
          <w:b w:val="0"/>
          <w:i w:val="0"/>
          <w:color w:val="221F1F"/>
          <w:sz w:val="18"/>
        </w:rPr>
        <w:t>，需要</w:t>
      </w:r>
      <w:r>
        <w:rPr>
          <w:rFonts w:ascii="ZGVGMc" w:hAnsi="ZGVGMc" w:eastAsia="ZGVGMc"/>
          <w:b w:val="0"/>
          <w:i w:val="0"/>
          <w:color w:val="221F1F"/>
          <w:sz w:val="18"/>
        </w:rPr>
        <w:t>凿</w:t>
      </w:r>
      <w:r>
        <w:rPr>
          <w:rFonts w:ascii="ZGVGL2" w:hAnsi="ZGVGL2" w:eastAsia="ZGVGL2"/>
          <w:b w:val="0"/>
          <w:i w:val="0"/>
          <w:color w:val="221F1F"/>
          <w:sz w:val="18"/>
        </w:rPr>
        <w:t>除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门处</w:t>
      </w:r>
      <w:r>
        <w:rPr>
          <w:rFonts w:ascii="ZGVGL6" w:hAnsi="ZGVGL6" w:eastAsia="ZGVGL6"/>
          <w:b w:val="0"/>
          <w:i w:val="0"/>
          <w:color w:val="221F1F"/>
          <w:sz w:val="18"/>
        </w:rPr>
        <w:t>钢筋混凝土</w:t>
      </w:r>
      <w:r>
        <w:rPr>
          <w:rFonts w:ascii="ZGVGMG" w:hAnsi="ZGVGMG" w:eastAsia="ZGVGMG"/>
          <w:b w:val="0"/>
          <w:i w:val="0"/>
          <w:color w:val="221F1F"/>
          <w:sz w:val="18"/>
        </w:rPr>
        <w:t>挡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6" w:hAnsi="ZGVGL6" w:eastAsia="ZGVGL6"/>
          <w:b w:val="0"/>
          <w:i w:val="0"/>
          <w:color w:val="221F1F"/>
          <w:sz w:val="18"/>
        </w:rPr>
        <w:t>墙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然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8" w:hAnsi="ZGVGL8" w:eastAsia="ZGVGL8"/>
          <w:b w:val="0"/>
          <w:i w:val="0"/>
          <w:color w:val="221F1F"/>
          <w:sz w:val="18"/>
        </w:rPr>
        <w:t>始</w:t>
      </w:r>
      <w:r>
        <w:rPr>
          <w:rFonts w:ascii="ZGVGL1" w:hAnsi="ZGVGL1" w:eastAsia="ZGVGL1"/>
          <w:b w:val="0"/>
          <w:i w:val="0"/>
          <w:color w:val="221F1F"/>
          <w:sz w:val="18"/>
        </w:rPr>
        <w:t>发</w:t>
      </w:r>
      <w:r>
        <w:rPr>
          <w:rFonts w:ascii="ZGVGMG" w:hAnsi="ZGVGMG" w:eastAsia="ZGVGMG"/>
          <w:b w:val="0"/>
          <w:i w:val="0"/>
          <w:color w:val="221F1F"/>
          <w:sz w:val="18"/>
        </w:rPr>
        <w:t>托</w:t>
      </w:r>
      <w:r>
        <w:rPr>
          <w:rFonts w:ascii="ZGVGL6" w:hAnsi="ZGVGL6" w:eastAsia="ZGVGL6"/>
          <w:b w:val="0"/>
          <w:i w:val="0"/>
          <w:color w:val="221F1F"/>
          <w:sz w:val="18"/>
        </w:rPr>
        <w:t>架</w:t>
      </w:r>
      <w:r>
        <w:rPr>
          <w:rFonts w:ascii="ZGVGL2" w:hAnsi="ZGVGL2" w:eastAsia="ZGVGL2"/>
          <w:b w:val="0"/>
          <w:i w:val="0"/>
          <w:color w:val="221F1F"/>
          <w:sz w:val="18"/>
        </w:rPr>
        <w:t>上</w:t>
      </w:r>
      <w:r>
        <w:rPr>
          <w:rFonts w:ascii="ZGVGL1" w:hAnsi="ZGVGL1" w:eastAsia="ZGVGL1"/>
          <w:b w:val="0"/>
          <w:i w:val="0"/>
          <w:color w:val="221F1F"/>
          <w:sz w:val="18"/>
        </w:rPr>
        <w:t>空</w:t>
      </w:r>
      <w:r>
        <w:rPr>
          <w:rFonts w:ascii="ZGVGL6" w:hAnsi="ZGVGL6" w:eastAsia="ZGVGL6"/>
          <w:b w:val="0"/>
          <w:i w:val="0"/>
          <w:color w:val="221F1F"/>
          <w:sz w:val="18"/>
        </w:rPr>
        <w:t>推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3" w:hAnsi="ZGVGL3" w:eastAsia="ZGVGL3"/>
          <w:b w:val="0"/>
          <w:i w:val="0"/>
          <w:color w:val="221F1F"/>
          <w:sz w:val="18"/>
        </w:rPr>
        <w:t>入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圈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  <w:r>
        <w:rPr>
          <w:rFonts w:ascii="ZGVGL3" w:hAnsi="ZGVGL3" w:eastAsia="ZGVGL3"/>
          <w:b w:val="0"/>
          <w:i w:val="0"/>
          <w:color w:val="221F1F"/>
          <w:sz w:val="18"/>
        </w:rPr>
        <w:t>封</w:t>
      </w:r>
      <w:r>
        <w:rPr>
          <w:rFonts w:ascii="ZGVGL3" w:hAnsi="ZGVGL3" w:eastAsia="ZGVGL3"/>
          <w:b w:val="0"/>
          <w:i w:val="0"/>
          <w:color w:val="221F1F"/>
          <w:sz w:val="18"/>
        </w:rPr>
        <w:t>装置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MN" w:hAnsi="ZGVGMN" w:eastAsia="ZGVGMN"/>
          <w:b w:val="0"/>
          <w:i w:val="0"/>
          <w:color w:val="221F1F"/>
          <w:sz w:val="18"/>
        </w:rPr>
        <w:t>盘</w:t>
      </w:r>
      <w:r>
        <w:rPr>
          <w:rFonts w:ascii="ZGVGL3" w:hAnsi="ZGVGL3" w:eastAsia="ZGVGL3"/>
          <w:b w:val="0"/>
          <w:i w:val="0"/>
          <w:color w:val="221F1F"/>
          <w:sz w:val="18"/>
        </w:rPr>
        <w:t>开</w:t>
      </w:r>
      <w:r>
        <w:rPr>
          <w:rFonts w:ascii="ZGVGL8" w:hAnsi="ZGVGL8" w:eastAsia="ZGVGL8"/>
          <w:b w:val="0"/>
          <w:i w:val="0"/>
          <w:color w:val="221F1F"/>
          <w:sz w:val="18"/>
        </w:rPr>
        <w:t>始</w:t>
      </w:r>
      <w:r>
        <w:rPr>
          <w:rFonts w:ascii="ZGVGL1" w:hAnsi="ZGVGL1" w:eastAsia="ZGVGL1"/>
          <w:b w:val="0"/>
          <w:i w:val="0"/>
          <w:color w:val="221F1F"/>
          <w:sz w:val="18"/>
        </w:rPr>
        <w:t>转</w:t>
      </w:r>
      <w:r>
        <w:rPr>
          <w:rFonts w:ascii="ZGVGL4" w:hAnsi="ZGVGL4" w:eastAsia="ZGVGL4"/>
          <w:b w:val="0"/>
          <w:i w:val="0"/>
          <w:color w:val="221F1F"/>
          <w:sz w:val="18"/>
        </w:rPr>
        <w:t>动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机向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L1" w:hAnsi="ZGVGL1" w:eastAsia="ZGVGL1"/>
          <w:b w:val="0"/>
          <w:i w:val="0"/>
          <w:color w:val="221F1F"/>
          <w:sz w:val="18"/>
        </w:rPr>
        <w:t>空</w:t>
      </w:r>
      <w:r>
        <w:rPr>
          <w:rFonts w:ascii="ZGVGL6" w:hAnsi="ZGVGL6" w:eastAsia="ZGVGL6"/>
          <w:b w:val="0"/>
          <w:i w:val="0"/>
          <w:color w:val="221F1F"/>
          <w:sz w:val="18"/>
        </w:rPr>
        <w:t>推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8" w:hAnsi="ZGVGL8" w:eastAsia="ZGVGL8"/>
          <w:b w:val="0"/>
          <w:i w:val="0"/>
          <w:color w:val="221F1F"/>
          <w:sz w:val="18"/>
        </w:rPr>
        <w:t>口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3" w:hAnsi="ZGVGL3" w:eastAsia="ZGVGL3"/>
          <w:b w:val="0"/>
          <w:i w:val="0"/>
          <w:color w:val="221F1F"/>
          <w:sz w:val="18"/>
        </w:rPr>
        <w:t>效</w:t>
      </w:r>
      <w:r>
        <w:rPr>
          <w:rFonts w:ascii="ZGVGL3" w:hAnsi="ZGVGL3" w:eastAsia="ZGVGL3"/>
          <w:b w:val="0"/>
          <w:i w:val="0"/>
          <w:color w:val="221F1F"/>
          <w:sz w:val="18"/>
        </w:rPr>
        <w:t>果</w:t>
      </w:r>
      <w:r>
        <w:rPr>
          <w:rFonts w:ascii="ZGVGL1" w:hAnsi="ZGVGL1" w:eastAsia="ZGVGL1"/>
          <w:b w:val="0"/>
          <w:i w:val="0"/>
          <w:color w:val="221F1F"/>
          <w:sz w:val="18"/>
        </w:rPr>
        <w:t>不理想，</w:t>
      </w:r>
      <w:r>
        <w:rPr>
          <w:rFonts w:ascii="ZGVGL6" w:hAnsi="ZGVGL6" w:eastAsia="ZGVGL6"/>
          <w:b w:val="0"/>
          <w:i w:val="0"/>
          <w:color w:val="221F1F"/>
          <w:sz w:val="18"/>
        </w:rPr>
        <w:t>并</w:t>
      </w:r>
      <w:r>
        <w:rPr>
          <w:rFonts w:ascii="ZGVGL4" w:hAnsi="ZGVGL4" w:eastAsia="ZGVGL4"/>
          <w:b w:val="0"/>
          <w:i w:val="0"/>
          <w:color w:val="221F1F"/>
          <w:sz w:val="18"/>
        </w:rPr>
        <w:t>且</w:t>
      </w:r>
      <w:r>
        <w:rPr>
          <w:rFonts w:ascii="ZGVGL1" w:hAnsi="ZGVGL1" w:eastAsia="ZGVGL1"/>
          <w:b w:val="0"/>
          <w:i w:val="0"/>
          <w:color w:val="221F1F"/>
          <w:sz w:val="18"/>
        </w:rPr>
        <w:t>在空</w:t>
      </w:r>
      <w:r>
        <w:rPr>
          <w:rFonts w:ascii="ZGVGL3" w:hAnsi="ZGVGL3" w:eastAsia="ZGVGL3"/>
          <w:b w:val="0"/>
          <w:i w:val="0"/>
          <w:color w:val="221F1F"/>
          <w:sz w:val="18"/>
        </w:rPr>
        <w:t>气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MG" w:hAnsi="ZGVGMG" w:eastAsia="ZGVGMG"/>
          <w:b w:val="0"/>
          <w:i w:val="0"/>
          <w:color w:val="221F1F"/>
          <w:sz w:val="18"/>
        </w:rPr>
        <w:t>暴</w:t>
      </w:r>
      <w:r>
        <w:rPr>
          <w:rFonts w:ascii="ZGVGL6" w:hAnsi="ZGVGL6" w:eastAsia="ZGVGL6"/>
          <w:b w:val="0"/>
          <w:i w:val="0"/>
          <w:color w:val="221F1F"/>
          <w:sz w:val="18"/>
        </w:rPr>
        <w:t>露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L3" w:hAnsi="ZGVGL3" w:eastAsia="ZGVGL3"/>
          <w:b w:val="0"/>
          <w:i w:val="0"/>
          <w:color w:val="221F1F"/>
          <w:sz w:val="18"/>
        </w:rPr>
        <w:t>较</w:t>
      </w:r>
      <w:r>
        <w:rPr>
          <w:rFonts w:ascii="ZGVGL4" w:hAnsi="ZGVGL4" w:eastAsia="ZGVGL4"/>
          <w:b w:val="0"/>
          <w:i w:val="0"/>
          <w:color w:val="221F1F"/>
          <w:sz w:val="18"/>
        </w:rPr>
        <w:t>长</w:t>
      </w:r>
      <w:r>
        <w:rPr>
          <w:rFonts w:ascii="ZGVGL1" w:hAnsi="ZGVGL1" w:eastAsia="ZGVGL1"/>
          <w:b w:val="0"/>
          <w:i w:val="0"/>
          <w:color w:val="221F1F"/>
          <w:sz w:val="18"/>
        </w:rPr>
        <w:t>而发生</w:t>
      </w:r>
      <w:r>
        <w:rPr>
          <w:rFonts w:ascii="ZGVGL3" w:hAnsi="ZGVGL3" w:eastAsia="ZGVGL3"/>
          <w:b w:val="0"/>
          <w:i w:val="0"/>
          <w:color w:val="221F1F"/>
          <w:sz w:val="18"/>
        </w:rPr>
        <w:t>突</w:t>
      </w:r>
      <w:r>
        <w:rPr>
          <w:rFonts w:ascii="ZGVGMD" w:hAnsi="ZGVGMD" w:eastAsia="ZGVGMD"/>
          <w:b w:val="0"/>
          <w:i w:val="0"/>
          <w:color w:val="221F1F"/>
          <w:sz w:val="18"/>
        </w:rPr>
        <w:t>泥</w:t>
      </w:r>
      <w:r>
        <w:rPr>
          <w:rFonts w:ascii="ZGVGMA" w:hAnsi="ZGVGMA" w:eastAsia="ZGVGMA"/>
          <w:b w:val="0"/>
          <w:i w:val="0"/>
          <w:color w:val="221F1F"/>
          <w:sz w:val="18"/>
        </w:rPr>
        <w:t>涌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1" w:hAnsi="ZGVGL1" w:eastAsia="ZGVGL1"/>
          <w:b w:val="0"/>
          <w:i w:val="0"/>
          <w:color w:val="221F1F"/>
          <w:sz w:val="18"/>
        </w:rPr>
        <w:t>现</w:t>
      </w:r>
      <w:r>
        <w:rPr>
          <w:rFonts w:ascii="ZGVGMG" w:hAnsi="ZGVGMG" w:eastAsia="ZGVGMG"/>
          <w:b w:val="0"/>
          <w:i w:val="0"/>
          <w:color w:val="221F1F"/>
          <w:sz w:val="18"/>
        </w:rPr>
        <w:t>象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74" w:lineRule="exact" w:before="0" w:after="0"/>
        <w:ind w:left="732" w:right="228" w:firstLine="360"/>
        <w:jc w:val="both"/>
      </w:pP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1" w:hAnsi="ZGVGL1" w:eastAsia="ZGVGL1"/>
          <w:b w:val="0"/>
          <w:i w:val="0"/>
          <w:color w:val="221F1F"/>
          <w:sz w:val="18"/>
        </w:rPr>
        <w:t>，地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3" w:hAnsi="ZGVGL3" w:eastAsia="ZGVGL3"/>
          <w:b w:val="0"/>
          <w:i w:val="0"/>
          <w:color w:val="221F1F"/>
          <w:sz w:val="18"/>
        </w:rPr>
        <w:t>较</w:t>
      </w:r>
      <w:r>
        <w:rPr>
          <w:rFonts w:ascii="ZGVGL1" w:hAnsi="ZGVGL1" w:eastAsia="ZGVGL1"/>
          <w:b w:val="0"/>
          <w:i w:val="0"/>
          <w:color w:val="221F1F"/>
          <w:sz w:val="18"/>
        </w:rPr>
        <w:t>大，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o" w:hAnsi="ZGVGMo" w:eastAsia="ZGVGMo"/>
          <w:b w:val="0"/>
          <w:i w:val="0"/>
          <w:color w:val="221F1F"/>
          <w:sz w:val="18"/>
        </w:rPr>
        <w:t>帘</w:t>
      </w:r>
      <w:r>
        <w:rPr>
          <w:rFonts w:ascii="ZGVGMK" w:hAnsi="ZGVGMK" w:eastAsia="ZGVGMK"/>
          <w:b w:val="0"/>
          <w:i w:val="0"/>
          <w:color w:val="221F1F"/>
          <w:sz w:val="18"/>
        </w:rPr>
        <w:t>幕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3" w:hAnsi="ZGVGL3" w:eastAsia="ZGVGL3"/>
          <w:b w:val="0"/>
          <w:i w:val="0"/>
          <w:color w:val="221F1F"/>
          <w:sz w:val="18"/>
        </w:rPr>
        <w:t>效果</w:t>
      </w:r>
      <w:r>
        <w:rPr>
          <w:rFonts w:ascii="ZGVGL1" w:hAnsi="ZGVGL1" w:eastAsia="ZGVGL1"/>
          <w:b w:val="0"/>
          <w:i w:val="0"/>
          <w:color w:val="221F1F"/>
          <w:sz w:val="18"/>
        </w:rPr>
        <w:t>不</w:t>
      </w:r>
      <w:r>
        <w:rPr>
          <w:rFonts w:ascii="ZGVGL3" w:hAnsi="ZGVGL3" w:eastAsia="ZGVGL3"/>
          <w:b w:val="0"/>
          <w:i w:val="0"/>
          <w:color w:val="221F1F"/>
          <w:sz w:val="18"/>
        </w:rPr>
        <w:t>好</w:t>
      </w:r>
      <w:r>
        <w:rPr>
          <w:rFonts w:ascii="ZGVGL1" w:hAnsi="ZGVGL1" w:eastAsia="ZGVGL1"/>
          <w:b w:val="0"/>
          <w:i w:val="0"/>
          <w:color w:val="221F1F"/>
          <w:sz w:val="18"/>
        </w:rPr>
        <w:t>，地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MD" w:hAnsi="ZGVGMD" w:eastAsia="ZGVGMD"/>
          <w:b w:val="0"/>
          <w:i w:val="0"/>
          <w:color w:val="221F1F"/>
          <w:sz w:val="18"/>
        </w:rPr>
        <w:t>泥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从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3" w:hAnsi="ZGVGL3" w:eastAsia="ZGVGL3"/>
          <w:b w:val="0"/>
          <w:i w:val="0"/>
          <w:color w:val="221F1F"/>
          <w:sz w:val="18"/>
        </w:rPr>
        <w:t>与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门密</w:t>
      </w:r>
      <w:r>
        <w:rPr>
          <w:rFonts w:ascii="ZGVGL3" w:hAnsi="ZGVGL3" w:eastAsia="ZGVGL3"/>
          <w:b w:val="0"/>
          <w:i w:val="0"/>
          <w:color w:val="221F1F"/>
          <w:sz w:val="18"/>
        </w:rPr>
        <w:t>封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L6" w:hAnsi="ZGVGL6" w:eastAsia="ZGVGL6"/>
          <w:b w:val="0"/>
          <w:i w:val="0"/>
          <w:color w:val="221F1F"/>
          <w:sz w:val="18"/>
        </w:rPr>
        <w:t>隙</w:t>
      </w:r>
      <w:r>
        <w:rPr>
          <w:rFonts w:ascii="ZGVGMA" w:hAnsi="ZGVGMA" w:eastAsia="ZGVGMA"/>
          <w:b w:val="0"/>
          <w:i w:val="0"/>
          <w:color w:val="221F1F"/>
          <w:sz w:val="18"/>
        </w:rPr>
        <w:t>涌</w:t>
      </w:r>
      <w:r>
        <w:rPr>
          <w:rFonts w:ascii="ZGVGL3" w:hAnsi="ZGVGL3" w:eastAsia="ZGVGL3"/>
          <w:b w:val="0"/>
          <w:i w:val="0"/>
          <w:color w:val="221F1F"/>
          <w:sz w:val="18"/>
        </w:rPr>
        <w:t>入</w:t>
      </w:r>
      <w:r>
        <w:rPr>
          <w:rFonts w:ascii="ZGVGL3" w:hAnsi="ZGVGL3" w:eastAsia="ZGVGL3"/>
          <w:b w:val="0"/>
          <w:i w:val="0"/>
          <w:color w:val="221F1F"/>
          <w:sz w:val="18"/>
        </w:rPr>
        <w:t>接</w:t>
      </w:r>
      <w:r>
        <w:rPr>
          <w:rFonts w:ascii="ZGVGL8" w:hAnsi="ZGVGL8" w:eastAsia="ZGVGL8"/>
          <w:b w:val="0"/>
          <w:i w:val="0"/>
          <w:color w:val="221F1F"/>
          <w:sz w:val="18"/>
        </w:rPr>
        <w:t>收</w:t>
      </w:r>
      <w:r>
        <w:rPr>
          <w:rFonts w:ascii="ZGVGME" w:hAnsi="ZGVGME" w:eastAsia="ZGVGME"/>
          <w:b w:val="0"/>
          <w:i w:val="0"/>
          <w:color w:val="221F1F"/>
          <w:sz w:val="18"/>
        </w:rPr>
        <w:t>站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严</w:t>
      </w:r>
      <w:r>
        <w:rPr>
          <w:rFonts w:ascii="ZGVGL3" w:hAnsi="ZGVGL3" w:eastAsia="ZGVGL3"/>
          <w:b w:val="0"/>
          <w:i w:val="0"/>
          <w:color w:val="221F1F"/>
          <w:sz w:val="18"/>
        </w:rPr>
        <w:t>重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4" w:hAnsi="ZGVGL4" w:eastAsia="ZGVGL4"/>
          <w:b w:val="0"/>
          <w:i w:val="0"/>
          <w:color w:val="221F1F"/>
          <w:sz w:val="18"/>
        </w:rPr>
        <w:t>导</w:t>
      </w:r>
      <w:r>
        <w:rPr>
          <w:rFonts w:ascii="ZGVGL6" w:hAnsi="ZGVGL6" w:eastAsia="ZGVGL6"/>
          <w:b w:val="0"/>
          <w:i w:val="0"/>
          <w:color w:val="221F1F"/>
          <w:sz w:val="18"/>
        </w:rPr>
        <w:t>致水土</w:t>
      </w:r>
      <w:r>
        <w:rPr>
          <w:rFonts w:ascii="ZGVGL1" w:hAnsi="ZGVGL1" w:eastAsia="ZGVGL1"/>
          <w:b w:val="0"/>
          <w:i w:val="0"/>
          <w:color w:val="221F1F"/>
          <w:sz w:val="18"/>
        </w:rPr>
        <w:t>流</w:t>
      </w:r>
      <w:r>
        <w:rPr>
          <w:rFonts w:ascii="ZGVGL6" w:hAnsi="ZGVGL6" w:eastAsia="ZGVGL6"/>
          <w:b w:val="0"/>
          <w:i w:val="0"/>
          <w:color w:val="221F1F"/>
          <w:sz w:val="18"/>
        </w:rPr>
        <w:t>失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2" w:hAnsi="ZGVGL2" w:eastAsia="ZGVGL2"/>
          <w:b w:val="0"/>
          <w:i w:val="0"/>
          <w:color w:val="221F1F"/>
          <w:sz w:val="18"/>
        </w:rPr>
        <w:t>部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MI" w:hAnsi="ZGVGMI" w:eastAsia="ZGVGMI"/>
          <w:b w:val="0"/>
          <w:i w:val="0"/>
          <w:color w:val="221F1F"/>
          <w:sz w:val="18"/>
        </w:rPr>
        <w:t>坍塌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造成</w:t>
      </w:r>
      <w:r>
        <w:rPr>
          <w:rFonts w:ascii="ZGVGL1" w:hAnsi="ZGVGL1" w:eastAsia="ZGVGL1"/>
          <w:b w:val="0"/>
          <w:i w:val="0"/>
          <w:color w:val="221F1F"/>
          <w:sz w:val="18"/>
        </w:rPr>
        <w:t>质量</w:t>
      </w:r>
      <w:r>
        <w:rPr>
          <w:rFonts w:ascii="ZGVGMh" w:hAnsi="ZGVGMh" w:eastAsia="ZGVGMh"/>
          <w:b w:val="0"/>
          <w:i w:val="0"/>
          <w:color w:val="221F1F"/>
          <w:sz w:val="18"/>
        </w:rPr>
        <w:t>事</w:t>
      </w:r>
      <w:r>
        <w:rPr>
          <w:rFonts w:ascii="ZGVGMI" w:hAnsi="ZGVGMI" w:eastAsia="ZGVGMI"/>
          <w:b w:val="0"/>
          <w:i w:val="0"/>
          <w:color w:val="221F1F"/>
          <w:sz w:val="18"/>
        </w:rPr>
        <w:t>故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094" w:val="left"/>
        </w:tabs>
        <w:autoSpaceDE w:val="0"/>
        <w:widowControl/>
        <w:spacing w:line="372" w:lineRule="exact" w:before="2" w:after="0"/>
        <w:ind w:left="732" w:right="144" w:firstLine="0"/>
        <w:jc w:val="left"/>
      </w:pPr>
      <w:r>
        <w:tab/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较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，发生</w:t>
      </w:r>
      <w:r>
        <w:rPr>
          <w:rFonts w:ascii="ZGVGMh" w:hAnsi="ZGVGMh" w:eastAsia="ZGVGMh"/>
          <w:b w:val="0"/>
          <w:i w:val="0"/>
          <w:color w:val="221F1F"/>
          <w:sz w:val="18"/>
        </w:rPr>
        <w:t>事</w:t>
      </w:r>
      <w:r>
        <w:rPr>
          <w:rFonts w:ascii="ZGVGMI" w:hAnsi="ZGVGMI" w:eastAsia="ZGVGMI"/>
          <w:b w:val="0"/>
          <w:i w:val="0"/>
          <w:color w:val="221F1F"/>
          <w:sz w:val="18"/>
        </w:rPr>
        <w:t>故</w:t>
      </w:r>
      <w:r>
        <w:rPr>
          <w:rFonts w:ascii="ZGVGL3" w:hAnsi="ZGVGL3" w:eastAsia="ZGVGL3"/>
          <w:b w:val="0"/>
          <w:i w:val="0"/>
          <w:color w:val="221F1F"/>
          <w:sz w:val="18"/>
        </w:rPr>
        <w:t>较</w:t>
      </w:r>
      <w:r>
        <w:rPr>
          <w:rFonts w:ascii="ZGVGL1" w:hAnsi="ZGVGL1" w:eastAsia="ZGVGL1"/>
          <w:b w:val="0"/>
          <w:i w:val="0"/>
          <w:color w:val="221F1F"/>
          <w:sz w:val="18"/>
        </w:rPr>
        <w:t>多，</w:t>
      </w:r>
      <w:r>
        <w:rPr>
          <w:rFonts w:ascii="ZGVGL2" w:hAnsi="ZGVGL2" w:eastAsia="ZGVGL2"/>
          <w:b w:val="0"/>
          <w:i w:val="0"/>
          <w:color w:val="221F1F"/>
          <w:sz w:val="18"/>
        </w:rPr>
        <w:t>因此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4" w:hAnsi="ZGVGL4" w:eastAsia="ZGVGL4"/>
          <w:b w:val="0"/>
          <w:i w:val="0"/>
          <w:color w:val="221F1F"/>
          <w:sz w:val="18"/>
        </w:rPr>
        <w:t>必</w:t>
      </w:r>
      <w:r>
        <w:rPr>
          <w:rFonts w:ascii="ZGVGL6" w:hAnsi="ZGVGL6" w:eastAsia="ZGVGL6"/>
          <w:b w:val="0"/>
          <w:i w:val="0"/>
          <w:color w:val="221F1F"/>
          <w:sz w:val="18"/>
        </w:rPr>
        <w:t>须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工中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4" w:hAnsi="ZGVGL4" w:eastAsia="ZGVGL4"/>
          <w:b w:val="0"/>
          <w:i w:val="0"/>
          <w:color w:val="221F1F"/>
          <w:sz w:val="18"/>
        </w:rPr>
        <w:t>每</w:t>
      </w:r>
      <w:r>
        <w:rPr>
          <w:rFonts w:ascii="ZGVGL3" w:hAnsi="ZGVGL3" w:eastAsia="ZGVGL3"/>
          <w:b w:val="0"/>
          <w:i w:val="0"/>
          <w:color w:val="221F1F"/>
          <w:sz w:val="18"/>
        </w:rPr>
        <w:t>个</w:t>
      </w:r>
      <w:r>
        <w:rPr>
          <w:rFonts w:ascii="ZGVGL4" w:hAnsi="ZGVGL4" w:eastAsia="ZGVGL4"/>
          <w:b w:val="0"/>
          <w:i w:val="0"/>
          <w:color w:val="221F1F"/>
          <w:sz w:val="18"/>
        </w:rPr>
        <w:t>细</w:t>
      </w:r>
      <w:r>
        <w:rPr>
          <w:rFonts w:ascii="ZGVGL2" w:hAnsi="ZGVGL2" w:eastAsia="ZGVGL2"/>
          <w:b w:val="0"/>
          <w:i w:val="0"/>
          <w:color w:val="221F1F"/>
          <w:sz w:val="18"/>
        </w:rPr>
        <w:t>节进行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加强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1" w:hAnsi="ZGVGL1" w:eastAsia="ZGVGL1"/>
          <w:b w:val="0"/>
          <w:i w:val="0"/>
          <w:color w:val="221F1F"/>
          <w:sz w:val="18"/>
        </w:rPr>
        <w:t>理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092" w:val="left"/>
        </w:tabs>
        <w:autoSpaceDE w:val="0"/>
        <w:widowControl/>
        <w:spacing w:line="376" w:lineRule="exact" w:before="24" w:after="0"/>
        <w:ind w:left="732" w:right="144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21"/>
        </w:rPr>
        <w:t>2.3</w:t>
      </w:r>
      <w:r>
        <w:rPr>
          <w:rFonts w:ascii="ZGVGMh" w:hAnsi="ZGVGMh" w:eastAsia="ZGVGMh"/>
          <w:b w:val="0"/>
          <w:i w:val="0"/>
          <w:color w:val="221F1F"/>
          <w:sz w:val="21"/>
        </w:rPr>
        <w:t xml:space="preserve"> 盾</w:t>
      </w:r>
      <w:r>
        <w:rPr>
          <w:rFonts w:ascii="ZGVGL1" w:hAnsi="ZGVGL1" w:eastAsia="ZGVGL1"/>
          <w:b w:val="0"/>
          <w:i w:val="0"/>
          <w:color w:val="221F1F"/>
          <w:sz w:val="21"/>
        </w:rPr>
        <w:t>构</w:t>
      </w:r>
      <w:r>
        <w:rPr>
          <w:rFonts w:ascii="ZGVGMc" w:hAnsi="ZGVGMc" w:eastAsia="ZGVGMc"/>
          <w:b w:val="0"/>
          <w:i w:val="0"/>
          <w:color w:val="221F1F"/>
          <w:sz w:val="21"/>
        </w:rPr>
        <w:t>穿</w:t>
      </w:r>
      <w:r>
        <w:rPr>
          <w:rFonts w:ascii="ZGVGMP" w:hAnsi="ZGVGMP" w:eastAsia="ZGVGMP"/>
          <w:b w:val="0"/>
          <w:i w:val="0"/>
          <w:color w:val="221F1F"/>
          <w:sz w:val="21"/>
        </w:rPr>
        <w:t>越运营</w:t>
      </w:r>
      <w:r>
        <w:rPr>
          <w:rFonts w:ascii="ZGVGL3" w:hAnsi="ZGVGL3" w:eastAsia="ZGVGL3"/>
          <w:b w:val="0"/>
          <w:i w:val="0"/>
          <w:color w:val="221F1F"/>
          <w:sz w:val="21"/>
        </w:rPr>
        <w:t>高</w:t>
      </w:r>
      <w:r>
        <w:rPr>
          <w:rFonts w:ascii="ZGVGMP" w:hAnsi="ZGVGMP" w:eastAsia="ZGVGMP"/>
          <w:b w:val="0"/>
          <w:i w:val="0"/>
          <w:color w:val="221F1F"/>
          <w:sz w:val="21"/>
        </w:rPr>
        <w:t>铁</w:t>
      </w:r>
      <w:r>
        <w:rPr>
          <w:rFonts w:ascii="ZGVGL1" w:hAnsi="ZGVGL1" w:eastAsia="ZGVGL1"/>
          <w:b w:val="0"/>
          <w:i w:val="0"/>
          <w:color w:val="221F1F"/>
          <w:sz w:val="21"/>
        </w:rPr>
        <w:t>的</w:t>
      </w:r>
      <w:r>
        <w:rPr>
          <w:rFonts w:ascii="ZGVGMP" w:hAnsi="ZGVGMP" w:eastAsia="ZGVGMP"/>
          <w:b w:val="0"/>
          <w:i w:val="0"/>
          <w:color w:val="221F1F"/>
          <w:sz w:val="21"/>
        </w:rPr>
        <w:t>风险</w:t>
      </w:r>
      <w:r>
        <w:br/>
      </w:r>
      <w:r>
        <w:rPr>
          <w:rFonts w:ascii="ZGVGL4" w:hAnsi="ZGVGL4" w:eastAsia="ZGVGL4"/>
          <w:b w:val="0"/>
          <w:i w:val="0"/>
          <w:color w:val="221F1F"/>
          <w:sz w:val="18"/>
        </w:rPr>
        <w:t>运</w:t>
      </w:r>
      <w:r>
        <w:rPr>
          <w:rFonts w:ascii="ZGVGL3" w:hAnsi="ZGVGL3" w:eastAsia="ZGVGL3"/>
          <w:b w:val="0"/>
          <w:i w:val="0"/>
          <w:color w:val="221F1F"/>
          <w:sz w:val="18"/>
        </w:rPr>
        <w:t>营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速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L1" w:hAnsi="ZGVGL1" w:eastAsia="ZGVGL1"/>
          <w:b w:val="0"/>
          <w:i w:val="0"/>
          <w:color w:val="221F1F"/>
          <w:sz w:val="18"/>
        </w:rPr>
        <w:t>的变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L1" w:hAnsi="ZGVGL1" w:eastAsia="ZGVGL1"/>
          <w:b w:val="0"/>
          <w:i w:val="0"/>
          <w:color w:val="221F1F"/>
          <w:sz w:val="18"/>
        </w:rPr>
        <w:t>要求</w:t>
      </w:r>
      <w:r>
        <w:rPr>
          <w:rFonts w:ascii="ZGVGL6" w:hAnsi="ZGVGL6" w:eastAsia="ZGVGL6"/>
          <w:b w:val="0"/>
          <w:i w:val="0"/>
          <w:color w:val="221F1F"/>
          <w:sz w:val="18"/>
        </w:rPr>
        <w:t>严</w:t>
      </w:r>
      <w:r>
        <w:rPr>
          <w:rFonts w:ascii="ZGVGL6" w:hAnsi="ZGVGL6" w:eastAsia="ZGVGL6"/>
          <w:b w:val="0"/>
          <w:i w:val="0"/>
          <w:color w:val="221F1F"/>
          <w:sz w:val="18"/>
        </w:rPr>
        <w:t>格</w:t>
      </w:r>
      <w:r>
        <w:rPr>
          <w:rFonts w:ascii="ZGVGL1" w:hAnsi="ZGVGL1" w:eastAsia="ZGVGL1"/>
          <w:b w:val="0"/>
          <w:i w:val="0"/>
          <w:color w:val="221F1F"/>
          <w:sz w:val="18"/>
        </w:rPr>
        <w:t>，在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6" w:hAnsi="ZGVGL6" w:eastAsia="ZGVGL6"/>
          <w:b w:val="0"/>
          <w:i w:val="0"/>
          <w:color w:val="221F1F"/>
          <w:sz w:val="18"/>
        </w:rPr>
        <w:t>措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1" w:hAnsi="ZGVGL1" w:eastAsia="ZGVGL1"/>
          <w:b w:val="0"/>
          <w:i w:val="0"/>
          <w:color w:val="221F1F"/>
          <w:sz w:val="18"/>
        </w:rPr>
        <w:t>不</w:t>
      </w:r>
      <w:r>
        <w:rPr>
          <w:rFonts w:ascii="ZGVGL2" w:hAnsi="ZGVGL2" w:eastAsia="ZGVGL2"/>
          <w:b w:val="0"/>
          <w:i w:val="0"/>
          <w:color w:val="221F1F"/>
          <w:sz w:val="18"/>
        </w:rPr>
        <w:t>当</w:t>
      </w:r>
      <w:r>
        <w:rPr>
          <w:rFonts w:ascii="ZGVGL1" w:hAnsi="ZGVGL1" w:eastAsia="ZGVGL1"/>
          <w:b w:val="0"/>
          <w:i w:val="0"/>
          <w:color w:val="221F1F"/>
          <w:sz w:val="18"/>
        </w:rPr>
        <w:t>，对地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3" w:hAnsi="ZGVGL3" w:eastAsia="ZGVGL3"/>
          <w:b w:val="0"/>
          <w:i w:val="0"/>
          <w:color w:val="221F1F"/>
          <w:sz w:val="18"/>
        </w:rPr>
        <w:t>产</w:t>
      </w:r>
      <w:r>
        <w:rPr>
          <w:rFonts w:ascii="ZGVGL1" w:hAnsi="ZGVGL1" w:eastAsia="ZGVGL1"/>
          <w:b w:val="0"/>
          <w:i w:val="0"/>
          <w:color w:val="221F1F"/>
          <w:sz w:val="18"/>
        </w:rPr>
        <w:t>生</w:t>
      </w:r>
      <w:r>
        <w:rPr>
          <w:rFonts w:ascii="ZGVGL3" w:hAnsi="ZGVGL3" w:eastAsia="ZGVGL3"/>
          <w:b w:val="0"/>
          <w:i w:val="0"/>
          <w:color w:val="221F1F"/>
          <w:sz w:val="18"/>
        </w:rPr>
        <w:t>较</w:t>
      </w:r>
      <w:r>
        <w:rPr>
          <w:rFonts w:ascii="ZGVGL1" w:hAnsi="ZGVGL1" w:eastAsia="ZGVGL1"/>
          <w:b w:val="0"/>
          <w:i w:val="0"/>
          <w:color w:val="221F1F"/>
          <w:sz w:val="18"/>
        </w:rPr>
        <w:t>大的</w:t>
      </w:r>
      <w:r>
        <w:rPr>
          <w:rFonts w:ascii="ZGVGME" w:hAnsi="ZGVGME" w:eastAsia="ZGVGME"/>
          <w:b w:val="0"/>
          <w:i w:val="0"/>
          <w:color w:val="221F1F"/>
          <w:sz w:val="18"/>
        </w:rPr>
        <w:t>扰</w:t>
      </w:r>
      <w:r>
        <w:rPr>
          <w:rFonts w:ascii="ZGVGL4" w:hAnsi="ZGVGL4" w:eastAsia="ZGVGL4"/>
          <w:b w:val="0"/>
          <w:i w:val="0"/>
          <w:color w:val="221F1F"/>
          <w:sz w:val="18"/>
        </w:rPr>
        <w:t>动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4" w:hAnsi="ZGVGL4" w:eastAsia="ZGVGL4"/>
          <w:b w:val="0"/>
          <w:i w:val="0"/>
          <w:color w:val="221F1F"/>
          <w:sz w:val="18"/>
        </w:rPr>
        <w:t>从</w:t>
      </w:r>
      <w:r>
        <w:rPr>
          <w:rFonts w:ascii="ZGVGL1" w:hAnsi="ZGVGL1" w:eastAsia="ZGVGL1"/>
          <w:b w:val="0"/>
          <w:i w:val="0"/>
          <w:color w:val="221F1F"/>
          <w:sz w:val="18"/>
        </w:rPr>
        <w:t>而</w:t>
      </w:r>
      <w:r>
        <w:rPr>
          <w:rFonts w:ascii="ZGVGL3" w:hAnsi="ZGVGL3" w:eastAsia="ZGVGL3"/>
          <w:b w:val="0"/>
          <w:i w:val="0"/>
          <w:color w:val="221F1F"/>
          <w:sz w:val="18"/>
        </w:rPr>
        <w:t>引起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6" w:hAnsi="ZGVGL6" w:eastAsia="ZGVGL6"/>
          <w:b w:val="0"/>
          <w:i w:val="0"/>
          <w:color w:val="221F1F"/>
          <w:sz w:val="18"/>
        </w:rPr>
        <w:t>损失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4" w:hAnsi="ZGVGL4" w:eastAsia="ZGVGL4"/>
          <w:b w:val="0"/>
          <w:i w:val="0"/>
          <w:color w:val="221F1F"/>
          <w:sz w:val="18"/>
        </w:rPr>
        <w:t>导</w:t>
      </w:r>
      <w:r>
        <w:rPr>
          <w:rFonts w:ascii="ZGVGL6" w:hAnsi="ZGVGL6" w:eastAsia="ZGVGL6"/>
          <w:b w:val="0"/>
          <w:i w:val="0"/>
          <w:color w:val="221F1F"/>
          <w:sz w:val="18"/>
        </w:rPr>
        <w:t>致</w:t>
      </w:r>
      <w:r>
        <w:rPr>
          <w:rFonts w:ascii="ZGVGL4" w:hAnsi="ZGVGL4" w:eastAsia="ZGVGL4"/>
          <w:b w:val="0"/>
          <w:i w:val="0"/>
          <w:color w:val="221F1F"/>
          <w:sz w:val="18"/>
        </w:rPr>
        <w:t>被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L6" w:hAnsi="ZGVGL6" w:eastAsia="ZGVGL6"/>
          <w:b w:val="0"/>
          <w:i w:val="0"/>
          <w:color w:val="221F1F"/>
          <w:sz w:val="18"/>
        </w:rPr>
        <w:t>桥</w:t>
      </w:r>
      <w:r>
        <w:rPr>
          <w:rFonts w:ascii="ZGVGMI" w:hAnsi="ZGVGMI" w:eastAsia="ZGVGMI"/>
          <w:b w:val="0"/>
          <w:i w:val="0"/>
          <w:color w:val="221F1F"/>
          <w:sz w:val="18"/>
        </w:rPr>
        <w:t>桩</w:t>
      </w:r>
      <w:r>
        <w:rPr>
          <w:rFonts w:ascii="ZGVGL3" w:hAnsi="ZGVGL3" w:eastAsia="ZGVGL3"/>
          <w:b w:val="0"/>
          <w:i w:val="0"/>
          <w:color w:val="221F1F"/>
          <w:sz w:val="18"/>
        </w:rPr>
        <w:t>产</w:t>
      </w:r>
      <w:r>
        <w:rPr>
          <w:rFonts w:ascii="ZGVGL1" w:hAnsi="ZGVGL1" w:eastAsia="ZGVGL1"/>
          <w:b w:val="0"/>
          <w:i w:val="0"/>
          <w:color w:val="221F1F"/>
          <w:sz w:val="18"/>
        </w:rPr>
        <w:t>生不</w:t>
      </w:r>
      <w:r>
        <w:rPr>
          <w:rFonts w:ascii="ZGVGL6" w:hAnsi="ZGVGL6" w:eastAsia="ZGVGL6"/>
          <w:b w:val="0"/>
          <w:i w:val="0"/>
          <w:color w:val="221F1F"/>
          <w:sz w:val="18"/>
        </w:rPr>
        <w:t>均匀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Y" w:hAnsi="ZGVGMY" w:eastAsia="ZGVGMY"/>
          <w:b w:val="0"/>
          <w:i w:val="0"/>
          <w:color w:val="221F1F"/>
          <w:sz w:val="18"/>
        </w:rPr>
        <w:t>威胁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速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</w:p>
    <w:p>
      <w:pPr>
        <w:sectPr>
          <w:type w:val="continuous"/>
          <w:pgSz w:w="11904" w:h="16156"/>
          <w:pgMar w:top="460" w:right="852" w:bottom="168" w:left="400" w:header="720" w:footer="720" w:gutter="0"/>
          <w:cols w:num="2" w:equalWidth="0">
            <w:col w:w="5656" w:space="0"/>
            <w:col w:w="4996" w:space="0"/>
          </w:cols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190" w:right="0" w:firstLine="0"/>
        <w:jc w:val="left"/>
      </w:pPr>
      <w:r>
        <w:rPr>
          <w:rFonts w:ascii="ZGVGMA" w:hAnsi="ZGVGMA" w:eastAsia="ZGVGMA"/>
          <w:b w:val="0"/>
          <w:i w:val="0"/>
          <w:color w:val="221F1F"/>
          <w:sz w:val="18"/>
        </w:rPr>
        <w:t>针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3" w:hAnsi="ZGVGL3" w:eastAsia="ZGVGL3"/>
          <w:b w:val="0"/>
          <w:i w:val="0"/>
          <w:color w:val="221F1F"/>
          <w:sz w:val="18"/>
        </w:rPr>
        <w:t>富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1" w:hAnsi="ZGVGL1" w:eastAsia="ZGVGL1"/>
          <w:b w:val="0"/>
          <w:i w:val="0"/>
          <w:color w:val="221F1F"/>
          <w:sz w:val="18"/>
        </w:rPr>
        <w:t>地质，</w:t>
      </w:r>
      <w:r>
        <w:rPr>
          <w:rFonts w:ascii="ZGVGL4" w:hAnsi="ZGVGL4" w:eastAsia="ZGVGL4"/>
          <w:b w:val="0"/>
          <w:i w:val="0"/>
          <w:color w:val="221F1F"/>
          <w:sz w:val="18"/>
        </w:rPr>
        <w:t>优</w:t>
      </w:r>
      <w:r>
        <w:rPr>
          <w:rFonts w:ascii="ZGVGL1" w:hAnsi="ZGVGL1" w:eastAsia="ZGVGL1"/>
          <w:b w:val="0"/>
          <w:i w:val="0"/>
          <w:color w:val="221F1F"/>
          <w:sz w:val="18"/>
        </w:rPr>
        <w:t>化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4" w:hAnsi="ZGVGL4" w:eastAsia="ZGVGL4"/>
          <w:b w:val="0"/>
          <w:i w:val="0"/>
          <w:color w:val="221F1F"/>
          <w:sz w:val="18"/>
        </w:rPr>
        <w:t>参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MI" w:hAnsi="ZGVGMI" w:eastAsia="ZGVGMI"/>
          <w:b w:val="0"/>
          <w:i w:val="0"/>
          <w:color w:val="221F1F"/>
          <w:sz w:val="18"/>
        </w:rPr>
        <w:t>渣</w:t>
      </w:r>
      <w:r>
        <w:rPr>
          <w:rFonts w:ascii="ZGVGL6" w:hAnsi="ZGVGL6" w:eastAsia="ZGVGL6"/>
          <w:b w:val="0"/>
          <w:i w:val="0"/>
          <w:color w:val="221F1F"/>
          <w:sz w:val="18"/>
        </w:rPr>
        <w:t>土改</w:t>
      </w:r>
      <w:r>
        <w:rPr>
          <w:rFonts w:ascii="ZGVGL3" w:hAnsi="ZGVGL3" w:eastAsia="ZGVGL3"/>
          <w:b w:val="0"/>
          <w:i w:val="0"/>
          <w:color w:val="221F1F"/>
          <w:sz w:val="18"/>
        </w:rPr>
        <w:t>良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增加</w:t>
      </w:r>
      <w:r>
        <w:rPr>
          <w:rFonts w:ascii="ZGVGL6" w:hAnsi="ZGVGL6" w:eastAsia="ZGVGL6"/>
          <w:b w:val="0"/>
          <w:i w:val="0"/>
          <w:color w:val="221F1F"/>
          <w:sz w:val="18"/>
        </w:rPr>
        <w:t>预</w:t>
      </w:r>
      <w:r>
        <w:rPr>
          <w:rFonts w:ascii="ZGVGL1" w:hAnsi="ZGVGL1" w:eastAsia="ZGVGL1"/>
          <w:b w:val="0"/>
          <w:i w:val="0"/>
          <w:color w:val="221F1F"/>
          <w:sz w:val="18"/>
        </w:rPr>
        <w:t>设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L2" w:hAnsi="ZGVGL2" w:eastAsia="ZGVGL2"/>
          <w:b w:val="0"/>
          <w:i w:val="0"/>
          <w:color w:val="221F1F"/>
          <w:sz w:val="18"/>
        </w:rPr>
        <w:t>具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6" w:hAnsi="ZGVGL6" w:eastAsia="ZGVGL6"/>
          <w:b w:val="0"/>
          <w:i w:val="0"/>
          <w:color w:val="221F1F"/>
          <w:sz w:val="18"/>
        </w:rPr>
        <w:t>换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L1" w:hAnsi="ZGVGL1" w:eastAsia="ZGVGL1"/>
          <w:b w:val="0"/>
          <w:i w:val="0"/>
          <w:color w:val="221F1F"/>
          <w:sz w:val="18"/>
        </w:rPr>
        <w:t>点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74" w:lineRule="exact" w:before="0" w:after="0"/>
        <w:ind w:left="190" w:right="108" w:firstLine="360"/>
        <w:jc w:val="both"/>
      </w:pP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6" w:hAnsi="ZGVGL6" w:eastAsia="ZGVGL6"/>
          <w:b w:val="0"/>
          <w:i w:val="0"/>
          <w:color w:val="221F1F"/>
          <w:sz w:val="18"/>
        </w:rPr>
        <w:t>预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2" w:hAnsi="ZGVGL2" w:eastAsia="ZGVGL2"/>
          <w:b w:val="0"/>
          <w:i w:val="0"/>
          <w:color w:val="221F1F"/>
          <w:sz w:val="18"/>
        </w:rPr>
        <w:t>方案</w:t>
      </w:r>
      <w:r>
        <w:rPr>
          <w:rFonts w:ascii="ZGVGMA" w:hAnsi="ZGVGMA" w:eastAsia="ZGVGMA"/>
          <w:b w:val="0"/>
          <w:i w:val="0"/>
          <w:color w:val="221F1F"/>
          <w:sz w:val="18"/>
        </w:rPr>
        <w:t>编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较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过</w:t>
      </w:r>
      <w:r>
        <w:rPr>
          <w:rFonts w:ascii="ZGVGL3" w:hAnsi="ZGVGL3" w:eastAsia="ZGVGL3"/>
          <w:b w:val="0"/>
          <w:i w:val="0"/>
          <w:color w:val="221F1F"/>
          <w:sz w:val="18"/>
        </w:rPr>
        <w:t>程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1" w:hAnsi="ZGVGL1" w:eastAsia="ZGVGL1"/>
          <w:b w:val="0"/>
          <w:i w:val="0"/>
          <w:color w:val="221F1F"/>
          <w:sz w:val="18"/>
        </w:rPr>
        <w:t>建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筑物</w:t>
      </w:r>
      <w:r>
        <w:rPr>
          <w:rFonts w:ascii="ZGVGL3" w:hAnsi="ZGVGL3" w:eastAsia="ZGVGL3"/>
          <w:b w:val="0"/>
          <w:i w:val="0"/>
          <w:color w:val="221F1F"/>
          <w:sz w:val="18"/>
        </w:rPr>
        <w:t>等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MA" w:hAnsi="ZGVGMA" w:eastAsia="ZGVGMA"/>
          <w:b w:val="0"/>
          <w:i w:val="0"/>
          <w:color w:val="221F1F"/>
          <w:sz w:val="18"/>
        </w:rPr>
        <w:t>编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4" w:hAnsi="ZGVGL4" w:eastAsia="ZGVGL4"/>
          <w:b w:val="0"/>
          <w:i w:val="0"/>
          <w:color w:val="221F1F"/>
          <w:sz w:val="18"/>
        </w:rPr>
        <w:t>专</w:t>
      </w:r>
      <w:r>
        <w:rPr>
          <w:rFonts w:ascii="ZGVGL6" w:hAnsi="ZGVGL6" w:eastAsia="ZGVGL6"/>
          <w:b w:val="0"/>
          <w:i w:val="0"/>
          <w:color w:val="221F1F"/>
          <w:sz w:val="18"/>
        </w:rPr>
        <w:t>项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工方案</w:t>
      </w:r>
      <w:r>
        <w:rPr>
          <w:rFonts w:ascii="ZGVGL6" w:hAnsi="ZGVGL6" w:eastAsia="ZGVGL6"/>
          <w:b w:val="0"/>
          <w:i w:val="0"/>
          <w:color w:val="221F1F"/>
          <w:sz w:val="18"/>
        </w:rPr>
        <w:t>并</w:t>
      </w:r>
      <w:r>
        <w:rPr>
          <w:rFonts w:ascii="ZGVGME" w:hAnsi="ZGVGME" w:eastAsia="ZGVGME"/>
          <w:b w:val="0"/>
          <w:i w:val="0"/>
          <w:color w:val="221F1F"/>
          <w:sz w:val="18"/>
        </w:rPr>
        <w:t>做</w:t>
      </w:r>
      <w:r>
        <w:rPr>
          <w:rFonts w:ascii="ZGVGL3" w:hAnsi="ZGVGL3" w:eastAsia="ZGVGL3"/>
          <w:b w:val="0"/>
          <w:i w:val="0"/>
          <w:color w:val="221F1F"/>
          <w:sz w:val="18"/>
        </w:rPr>
        <w:t>好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1" w:hAnsi="ZGVGL1" w:eastAsia="ZGVGL1"/>
          <w:b w:val="0"/>
          <w:i w:val="0"/>
          <w:color w:val="221F1F"/>
          <w:sz w:val="18"/>
        </w:rPr>
        <w:t>理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74" w:lineRule="exact" w:before="0" w:after="0"/>
        <w:ind w:left="190" w:right="108" w:firstLine="360"/>
        <w:jc w:val="both"/>
      </w:pP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4" w:hAnsi="ZGVGL4" w:eastAsia="ZGVGL4"/>
          <w:b w:val="0"/>
          <w:i w:val="0"/>
          <w:color w:val="221F1F"/>
          <w:sz w:val="18"/>
        </w:rPr>
        <w:t>安</w:t>
      </w:r>
      <w:r>
        <w:rPr>
          <w:rFonts w:ascii="ZGVGL3" w:hAnsi="ZGVGL3" w:eastAsia="ZGVGL3"/>
          <w:b w:val="0"/>
          <w:i w:val="0"/>
          <w:color w:val="221F1F"/>
          <w:sz w:val="18"/>
        </w:rPr>
        <w:t>装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MD" w:hAnsi="ZGVGMD" w:eastAsia="ZGVGMD"/>
          <w:b w:val="0"/>
          <w:i w:val="0"/>
          <w:color w:val="221F1F"/>
          <w:sz w:val="18"/>
        </w:rPr>
        <w:t>监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在地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区域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2" w:hAnsi="ZGVGL2" w:eastAsia="ZGVGL2"/>
          <w:b w:val="0"/>
          <w:i w:val="0"/>
          <w:color w:val="221F1F"/>
          <w:sz w:val="18"/>
        </w:rPr>
        <w:t>上</w:t>
      </w:r>
      <w:r>
        <w:rPr>
          <w:rFonts w:ascii="ZGVGL4" w:hAnsi="ZGVGL4" w:eastAsia="ZGVGL4"/>
          <w:b w:val="0"/>
          <w:i w:val="0"/>
          <w:color w:val="221F1F"/>
          <w:sz w:val="18"/>
        </w:rPr>
        <w:t>安</w:t>
      </w:r>
      <w:r>
        <w:rPr>
          <w:rFonts w:ascii="ZGVGL3" w:hAnsi="ZGVGL3" w:eastAsia="ZGVGL3"/>
          <w:b w:val="0"/>
          <w:i w:val="0"/>
          <w:color w:val="221F1F"/>
          <w:sz w:val="18"/>
        </w:rPr>
        <w:t>装</w:t>
      </w:r>
      <w:r>
        <w:rPr>
          <w:rFonts w:ascii="ZGVGMD" w:hAnsi="ZGVGMD" w:eastAsia="ZGVGMD"/>
          <w:b w:val="0"/>
          <w:i w:val="0"/>
          <w:color w:val="221F1F"/>
          <w:sz w:val="18"/>
        </w:rPr>
        <w:t>监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实时</w:t>
      </w:r>
      <w:r>
        <w:rPr>
          <w:rFonts w:ascii="ZGVGL4" w:hAnsi="ZGVGL4" w:eastAsia="ZGVGL4"/>
          <w:b w:val="0"/>
          <w:i w:val="0"/>
          <w:color w:val="221F1F"/>
          <w:sz w:val="18"/>
        </w:rPr>
        <w:t>反</w:t>
      </w:r>
      <w:r>
        <w:rPr>
          <w:rFonts w:ascii="ZGVGMS" w:hAnsi="ZGVGMS" w:eastAsia="ZGVGMS"/>
          <w:b w:val="0"/>
          <w:i w:val="0"/>
          <w:color w:val="221F1F"/>
          <w:sz w:val="18"/>
        </w:rPr>
        <w:t>馈</w:t>
      </w:r>
      <w:r>
        <w:rPr>
          <w:rFonts w:ascii="ZGVGMD" w:hAnsi="ZGVGMD" w:eastAsia="ZGVGMD"/>
          <w:b w:val="0"/>
          <w:i w:val="0"/>
          <w:color w:val="221F1F"/>
          <w:sz w:val="18"/>
        </w:rPr>
        <w:t>监</w:t>
      </w:r>
      <w:r>
        <w:rPr>
          <w:rFonts w:ascii="ZGVGL6" w:hAnsi="ZGVGL6" w:eastAsia="ZGVGL6"/>
          <w:b w:val="0"/>
          <w:i w:val="0"/>
          <w:color w:val="221F1F"/>
          <w:sz w:val="18"/>
        </w:rPr>
        <w:t>测数</w:t>
      </w:r>
      <w:r>
        <w:rPr>
          <w:rFonts w:ascii="ZGVGL2" w:hAnsi="ZGVGL2" w:eastAsia="ZGVGL2"/>
          <w:b w:val="0"/>
          <w:i w:val="0"/>
          <w:color w:val="221F1F"/>
          <w:sz w:val="18"/>
        </w:rPr>
        <w:t>据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3" w:hAnsi="ZGVGL3" w:eastAsia="ZGVGL3"/>
          <w:b w:val="0"/>
          <w:i w:val="0"/>
          <w:color w:val="221F1F"/>
          <w:sz w:val="18"/>
        </w:rPr>
        <w:t>视</w:t>
      </w:r>
      <w:r>
        <w:rPr>
          <w:rFonts w:ascii="ZGVGME" w:hAnsi="ZGVGME" w:eastAsia="ZGVGME"/>
          <w:b w:val="0"/>
          <w:i w:val="0"/>
          <w:color w:val="221F1F"/>
          <w:sz w:val="18"/>
        </w:rPr>
        <w:t>频</w:t>
      </w:r>
      <w:r>
        <w:rPr>
          <w:rFonts w:ascii="ZGVGMD" w:hAnsi="ZGVGMD" w:eastAsia="ZGVGMD"/>
          <w:b w:val="0"/>
          <w:i w:val="0"/>
          <w:color w:val="221F1F"/>
          <w:sz w:val="18"/>
        </w:rPr>
        <w:t>画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根据</w:t>
      </w:r>
      <w:r>
        <w:rPr>
          <w:rFonts w:ascii="ZGVGMD" w:hAnsi="ZGVGMD" w:eastAsia="ZGVGMD"/>
          <w:b w:val="0"/>
          <w:i w:val="0"/>
          <w:color w:val="221F1F"/>
          <w:sz w:val="18"/>
        </w:rPr>
        <w:t>监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</w:t>
      </w:r>
      <w:r>
        <w:rPr>
          <w:rFonts w:ascii="ZGVGL4" w:hAnsi="ZGVGL4" w:eastAsia="ZGVGL4"/>
          <w:b w:val="0"/>
          <w:i w:val="0"/>
          <w:color w:val="221F1F"/>
          <w:sz w:val="18"/>
        </w:rPr>
        <w:t>反</w:t>
      </w:r>
      <w:r>
        <w:rPr>
          <w:rFonts w:ascii="ZGVGMS" w:hAnsi="ZGVGMS" w:eastAsia="ZGVGMS"/>
          <w:b w:val="0"/>
          <w:i w:val="0"/>
          <w:color w:val="221F1F"/>
          <w:sz w:val="18"/>
        </w:rPr>
        <w:t>馈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4" w:hAnsi="ZGVGL4" w:eastAsia="ZGVGL4"/>
          <w:b w:val="0"/>
          <w:i w:val="0"/>
          <w:color w:val="221F1F"/>
          <w:sz w:val="18"/>
        </w:rPr>
        <w:t>参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如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速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6" w:hAnsi="ZGVGL6" w:eastAsia="ZGVGL6"/>
          <w:b w:val="0"/>
          <w:i w:val="0"/>
          <w:color w:val="221F1F"/>
          <w:sz w:val="18"/>
        </w:rPr>
        <w:t>推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Mo" w:hAnsi="ZGVGMo" w:eastAsia="ZGVGMo"/>
          <w:b w:val="0"/>
          <w:i w:val="0"/>
          <w:color w:val="221F1F"/>
          <w:sz w:val="18"/>
        </w:rPr>
        <w:t>舱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I" w:hAnsi="ZGVGMI" w:eastAsia="ZGVGMI"/>
          <w:b w:val="0"/>
          <w:i w:val="0"/>
          <w:color w:val="221F1F"/>
          <w:sz w:val="18"/>
        </w:rPr>
        <w:t>渣</w:t>
      </w:r>
      <w:r>
        <w:rPr>
          <w:rFonts w:ascii="ZGVGL3" w:hAnsi="ZGVGL3" w:eastAsia="ZGVGL3"/>
          <w:b w:val="0"/>
          <w:i w:val="0"/>
          <w:color w:val="221F1F"/>
          <w:sz w:val="18"/>
        </w:rPr>
        <w:t>样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L1" w:hAnsi="ZGVGL1" w:eastAsia="ZGVGL1"/>
          <w:b w:val="0"/>
          <w:i w:val="0"/>
          <w:color w:val="221F1F"/>
          <w:sz w:val="18"/>
        </w:rPr>
        <w:t>化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MN" w:hAnsi="ZGVGMN" w:eastAsia="ZGVGMN"/>
          <w:b w:val="0"/>
          <w:i w:val="0"/>
          <w:color w:val="221F1F"/>
          <w:sz w:val="18"/>
        </w:rPr>
        <w:t>盘</w:t>
      </w:r>
      <w:r>
        <w:rPr>
          <w:rFonts w:ascii="ZGVGME" w:hAnsi="ZGVGME" w:eastAsia="ZGVGME"/>
          <w:b w:val="0"/>
          <w:i w:val="0"/>
          <w:color w:val="221F1F"/>
          <w:sz w:val="18"/>
        </w:rPr>
        <w:t>扭</w:t>
      </w:r>
      <w:r>
        <w:rPr>
          <w:rFonts w:ascii="ZGVGMI" w:hAnsi="ZGVGMI" w:eastAsia="ZGVGMI"/>
          <w:b w:val="0"/>
          <w:i w:val="0"/>
          <w:color w:val="221F1F"/>
          <w:sz w:val="18"/>
        </w:rPr>
        <w:t>矩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MN" w:hAnsi="ZGVGMN" w:eastAsia="ZGVGMN"/>
          <w:b w:val="0"/>
          <w:i w:val="0"/>
          <w:color w:val="221F1F"/>
          <w:sz w:val="18"/>
        </w:rPr>
        <w:t>盘</w:t>
      </w:r>
      <w:r>
        <w:rPr>
          <w:rFonts w:ascii="ZGVGL1" w:hAnsi="ZGVGL1" w:eastAsia="ZGVGL1"/>
          <w:b w:val="0"/>
          <w:i w:val="0"/>
          <w:color w:val="221F1F"/>
          <w:sz w:val="18"/>
        </w:rPr>
        <w:t>转速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E" w:hAnsi="ZGVGME" w:eastAsia="ZGVGME"/>
          <w:b w:val="0"/>
          <w:i w:val="0"/>
          <w:color w:val="221F1F"/>
          <w:sz w:val="18"/>
        </w:rPr>
        <w:t>贯</w:t>
      </w:r>
      <w:r>
        <w:rPr>
          <w:rFonts w:ascii="ZGVGL3" w:hAnsi="ZGVGL3" w:eastAsia="ZGVGL3"/>
          <w:b w:val="0"/>
          <w:i w:val="0"/>
          <w:color w:val="221F1F"/>
          <w:sz w:val="18"/>
        </w:rPr>
        <w:t>入度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D" w:hAnsi="ZGVGMD" w:eastAsia="ZGVGMD"/>
          <w:b w:val="0"/>
          <w:i w:val="0"/>
          <w:color w:val="221F1F"/>
          <w:sz w:val="18"/>
        </w:rPr>
        <w:t>油</w:t>
      </w:r>
      <w:r>
        <w:rPr>
          <w:rFonts w:ascii="ZGVGMI" w:hAnsi="ZGVGMI" w:eastAsia="ZGVGMI"/>
          <w:b w:val="0"/>
          <w:i w:val="0"/>
          <w:color w:val="221F1F"/>
          <w:sz w:val="18"/>
        </w:rPr>
        <w:t>缸</w:t>
      </w:r>
      <w:r>
        <w:rPr>
          <w:rFonts w:ascii="ZGVGL2" w:hAnsi="ZGVGL2" w:eastAsia="ZGVGL2"/>
          <w:b w:val="0"/>
          <w:i w:val="0"/>
          <w:color w:val="221F1F"/>
          <w:sz w:val="18"/>
        </w:rPr>
        <w:t>行</w:t>
      </w:r>
      <w:r>
        <w:rPr>
          <w:rFonts w:ascii="ZGVGL3" w:hAnsi="ZGVGL3" w:eastAsia="ZGVGL3"/>
          <w:b w:val="0"/>
          <w:i w:val="0"/>
          <w:color w:val="221F1F"/>
          <w:sz w:val="18"/>
        </w:rPr>
        <w:t>程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N" w:hAnsi="ZGVGMN" w:eastAsia="ZGVGMN"/>
          <w:b w:val="0"/>
          <w:i w:val="0"/>
          <w:color w:val="221F1F"/>
          <w:sz w:val="18"/>
        </w:rPr>
        <w:t>螺</w:t>
      </w:r>
      <w:r>
        <w:rPr>
          <w:rFonts w:ascii="ZGVGMG" w:hAnsi="ZGVGMG" w:eastAsia="ZGVGMG"/>
          <w:b w:val="0"/>
          <w:i w:val="0"/>
          <w:color w:val="221F1F"/>
          <w:sz w:val="18"/>
        </w:rPr>
        <w:t>旋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1" w:hAnsi="ZGVGL1" w:eastAsia="ZGVGL1"/>
          <w:b w:val="0"/>
          <w:i w:val="0"/>
          <w:color w:val="221F1F"/>
          <w:sz w:val="18"/>
        </w:rPr>
        <w:t>转速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MI" w:hAnsi="ZGVGMI" w:eastAsia="ZGVGMI"/>
          <w:b w:val="0"/>
          <w:i w:val="0"/>
          <w:color w:val="221F1F"/>
          <w:sz w:val="18"/>
        </w:rPr>
        <w:t>拼</w:t>
      </w:r>
      <w:r>
        <w:rPr>
          <w:rFonts w:ascii="ZGVGL3" w:hAnsi="ZGVGL3" w:eastAsia="ZGVGL3"/>
          <w:b w:val="0"/>
          <w:i w:val="0"/>
          <w:color w:val="221F1F"/>
          <w:sz w:val="18"/>
        </w:rPr>
        <w:t>装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2" w:hAnsi="ZGVGL2" w:eastAsia="ZGVGL2"/>
          <w:b w:val="0"/>
          <w:i w:val="0"/>
          <w:color w:val="221F1F"/>
          <w:sz w:val="18"/>
        </w:rPr>
        <w:t>二</w:t>
      </w:r>
      <w:r>
        <w:rPr>
          <w:rFonts w:ascii="ZGVGL3" w:hAnsi="ZGVGL3" w:eastAsia="ZGVGL3"/>
          <w:b w:val="0"/>
          <w:i w:val="0"/>
          <w:color w:val="221F1F"/>
          <w:sz w:val="18"/>
        </w:rPr>
        <w:t>次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导</w:t>
      </w:r>
      <w:r>
        <w:rPr>
          <w:rFonts w:ascii="ZGVGL8" w:hAnsi="ZGVGL8" w:eastAsia="ZGVGL8"/>
          <w:b w:val="0"/>
          <w:i w:val="0"/>
          <w:color w:val="221F1F"/>
          <w:sz w:val="18"/>
        </w:rPr>
        <w:t>向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</w:t>
      </w:r>
      <w:r>
        <w:rPr>
          <w:rFonts w:ascii="ZGVGL4" w:hAnsi="ZGVGL4" w:eastAsia="ZGVGL4"/>
          <w:b w:val="0"/>
          <w:i w:val="0"/>
          <w:color w:val="221F1F"/>
          <w:sz w:val="18"/>
        </w:rPr>
        <w:t>参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3" w:hAnsi="ZGVGL3" w:eastAsia="ZGVGL3"/>
          <w:b w:val="0"/>
          <w:i w:val="0"/>
          <w:color w:val="221F1F"/>
          <w:sz w:val="18"/>
        </w:rPr>
        <w:t>等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面沉</w:t>
      </w:r>
      <w:r>
        <w:rPr>
          <w:rFonts w:ascii="ZGVGL6" w:hAnsi="ZGVGL6" w:eastAsia="ZGVGL6"/>
          <w:b w:val="0"/>
          <w:i w:val="0"/>
          <w:color w:val="221F1F"/>
          <w:sz w:val="18"/>
        </w:rPr>
        <w:t>降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Mc" w:hAnsi="ZGVGMc" w:eastAsia="ZGVGMc"/>
          <w:b w:val="0"/>
          <w:i w:val="0"/>
          <w:color w:val="221F1F"/>
          <w:sz w:val="18"/>
        </w:rPr>
        <w:t>允</w:t>
      </w:r>
      <w:r>
        <w:rPr>
          <w:rFonts w:ascii="ZGVGMA" w:hAnsi="ZGVGMA" w:eastAsia="ZGVGMA"/>
          <w:b w:val="0"/>
          <w:i w:val="0"/>
          <w:color w:val="221F1F"/>
          <w:sz w:val="18"/>
        </w:rPr>
        <w:t>许</w:t>
      </w:r>
      <w:r>
        <w:rPr>
          <w:rFonts w:ascii="ZGVGL3" w:hAnsi="ZGVGL3" w:eastAsia="ZGVGL3"/>
          <w:b w:val="0"/>
          <w:i w:val="0"/>
          <w:color w:val="221F1F"/>
          <w:sz w:val="18"/>
        </w:rPr>
        <w:t>范</w:t>
      </w:r>
      <w:r>
        <w:rPr>
          <w:rFonts w:ascii="ZGVGL3" w:hAnsi="ZGVGL3" w:eastAsia="ZGVGL3"/>
          <w:b w:val="0"/>
          <w:i w:val="0"/>
          <w:color w:val="221F1F"/>
          <w:sz w:val="18"/>
        </w:rPr>
        <w:t>围</w:t>
      </w:r>
      <w:r>
        <w:rPr>
          <w:rFonts w:ascii="ZGVGL2" w:hAnsi="ZGVGL2" w:eastAsia="ZGVGL2"/>
          <w:b w:val="0"/>
          <w:i w:val="0"/>
          <w:color w:val="221F1F"/>
          <w:sz w:val="18"/>
        </w:rPr>
        <w:t>内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4" w:hAnsi="ZGVGL4" w:eastAsia="ZGVGL4"/>
          <w:b w:val="0"/>
          <w:i w:val="0"/>
          <w:color w:val="221F1F"/>
          <w:sz w:val="18"/>
        </w:rPr>
        <w:t>安全</w:t>
      </w:r>
      <w:r>
        <w:rPr>
          <w:rFonts w:ascii="ZGVGL2" w:hAnsi="ZGVGL2" w:eastAsia="ZGVGL2"/>
          <w:b w:val="0"/>
          <w:i w:val="0"/>
          <w:color w:val="221F1F"/>
          <w:sz w:val="18"/>
        </w:rPr>
        <w:t>可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50" w:val="left"/>
          <w:tab w:pos="1480" w:val="left"/>
          <w:tab w:pos="2798" w:val="left"/>
          <w:tab w:pos="3816" w:val="left"/>
          <w:tab w:pos="4372" w:val="left"/>
        </w:tabs>
        <w:autoSpaceDE w:val="0"/>
        <w:widowControl/>
        <w:spacing w:line="374" w:lineRule="exact" w:before="0" w:after="194"/>
        <w:ind w:left="190" w:right="0" w:firstLine="0"/>
        <w:jc w:val="left"/>
      </w:pPr>
      <w:r>
        <w:tab/>
      </w:r>
      <w:r>
        <w:rPr>
          <w:rFonts w:ascii="ZGVGL1" w:hAnsi="ZGVGL1" w:eastAsia="ZGVGL1"/>
          <w:b w:val="0"/>
          <w:i w:val="0"/>
          <w:color w:val="221F1F"/>
          <w:sz w:val="18"/>
        </w:rPr>
        <w:t>4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1" w:hAnsi="ZGVGL1" w:eastAsia="ZGVGL1"/>
          <w:b w:val="0"/>
          <w:i w:val="0"/>
          <w:color w:val="221F1F"/>
          <w:sz w:val="18"/>
        </w:rPr>
        <w:t>设</w:t>
      </w:r>
      <w:r>
        <w:rPr>
          <w:rFonts w:ascii="ZGVGL6" w:hAnsi="ZGVGL6" w:eastAsia="ZGVGL6"/>
          <w:b w:val="0"/>
          <w:i w:val="0"/>
          <w:color w:val="221F1F"/>
          <w:sz w:val="18"/>
        </w:rPr>
        <w:t>备</w:t>
      </w:r>
      <w:r>
        <w:rPr>
          <w:rFonts w:ascii="ZGVGMI" w:hAnsi="ZGVGMI" w:eastAsia="ZGVGMI"/>
          <w:b w:val="0"/>
          <w:i w:val="0"/>
          <w:color w:val="221F1F"/>
          <w:sz w:val="18"/>
        </w:rPr>
        <w:t>故</w:t>
      </w:r>
      <w:r>
        <w:rPr>
          <w:rFonts w:ascii="ZGVGMA" w:hAnsi="ZGVGMA" w:eastAsia="ZGVGMA"/>
          <w:b w:val="0"/>
          <w:i w:val="0"/>
          <w:color w:val="221F1F"/>
          <w:sz w:val="18"/>
        </w:rPr>
        <w:t>障风险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1" w:hAnsi="ZGVGL1" w:eastAsia="ZGVGL1"/>
          <w:b w:val="0"/>
          <w:i w:val="0"/>
          <w:color w:val="221F1F"/>
          <w:sz w:val="18"/>
        </w:rPr>
        <w:t>理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4" w:hAnsi="ZGVGL4" w:eastAsia="ZGVGL4"/>
          <w:b w:val="0"/>
          <w:i w:val="0"/>
          <w:color w:val="221F1F"/>
          <w:sz w:val="18"/>
        </w:rPr>
        <w:t>辅</w:t>
      </w:r>
      <w:r>
        <w:rPr>
          <w:rFonts w:ascii="ZGVGL3" w:hAnsi="ZGVGL3" w:eastAsia="ZGVGL3"/>
          <w:b w:val="0"/>
          <w:i w:val="0"/>
          <w:color w:val="221F1F"/>
          <w:sz w:val="18"/>
        </w:rPr>
        <w:t>助</w:t>
      </w:r>
      <w:r>
        <w:rPr>
          <w:rFonts w:ascii="ZGVGL1" w:hAnsi="ZGVGL1" w:eastAsia="ZGVGL1"/>
          <w:b w:val="0"/>
          <w:i w:val="0"/>
          <w:color w:val="221F1F"/>
          <w:sz w:val="18"/>
        </w:rPr>
        <w:t>设</w:t>
      </w:r>
      <w:r>
        <w:rPr>
          <w:rFonts w:ascii="ZGVGL6" w:hAnsi="ZGVGL6" w:eastAsia="ZGVGL6"/>
          <w:b w:val="0"/>
          <w:i w:val="0"/>
          <w:color w:val="221F1F"/>
          <w:sz w:val="18"/>
        </w:rPr>
        <w:t>备</w:t>
      </w:r>
      <w:r>
        <w:rPr>
          <w:rFonts w:ascii="ZGVGMI" w:hAnsi="ZGVGMI" w:eastAsia="ZGVGMI"/>
          <w:b w:val="0"/>
          <w:i w:val="0"/>
          <w:color w:val="221F1F"/>
          <w:sz w:val="18"/>
        </w:rPr>
        <w:t>故</w:t>
      </w:r>
      <w:r>
        <w:rPr>
          <w:rFonts w:ascii="ZGVGMA" w:hAnsi="ZGVGMA" w:eastAsia="ZGVGMA"/>
          <w:b w:val="0"/>
          <w:i w:val="0"/>
          <w:color w:val="221F1F"/>
          <w:sz w:val="18"/>
        </w:rPr>
        <w:t>障</w:t>
      </w:r>
      <w:r>
        <w:rPr>
          <w:rFonts w:ascii="ZGVGL1" w:hAnsi="ZGVGL1" w:eastAsia="ZGVGL1"/>
          <w:b w:val="0"/>
          <w:i w:val="0"/>
          <w:color w:val="221F1F"/>
          <w:sz w:val="18"/>
        </w:rPr>
        <w:t>是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2" w:hAnsi="ZGVGL2" w:eastAsia="ZGVGL2"/>
          <w:b w:val="0"/>
          <w:i w:val="0"/>
          <w:color w:val="221F1F"/>
          <w:sz w:val="18"/>
        </w:rPr>
        <w:t>主</w:t>
      </w:r>
      <w:r>
        <w:rPr>
          <w:rFonts w:ascii="ZGVGL1" w:hAnsi="ZGVGL1" w:eastAsia="ZGVGL1"/>
          <w:b w:val="0"/>
          <w:i w:val="0"/>
          <w:color w:val="221F1F"/>
          <w:sz w:val="18"/>
        </w:rPr>
        <w:t>要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4" w:hAnsi="ZGVGL4" w:eastAsia="ZGVGL4"/>
          <w:b w:val="0"/>
          <w:i w:val="0"/>
          <w:color w:val="221F1F"/>
          <w:sz w:val="18"/>
        </w:rPr>
        <w:t>必</w:t>
      </w:r>
      <w:r>
        <w:rPr>
          <w:rFonts w:ascii="ZGVGL6" w:hAnsi="ZGVGL6" w:eastAsia="ZGVGL6"/>
          <w:b w:val="0"/>
          <w:i w:val="0"/>
          <w:color w:val="221F1F"/>
          <w:sz w:val="18"/>
        </w:rPr>
        <w:t>须</w:t>
      </w:r>
      <w:r>
        <w:rPr>
          <w:rFonts w:ascii="ZGVGL3" w:hAnsi="ZGVGL3" w:eastAsia="ZGVGL3"/>
          <w:b w:val="0"/>
          <w:i w:val="0"/>
          <w:color w:val="221F1F"/>
          <w:sz w:val="18"/>
        </w:rPr>
        <w:t>加强</w:t>
      </w:r>
      <w:r>
        <w:rPr>
          <w:rFonts w:ascii="ZGVGL1" w:hAnsi="ZGVGL1" w:eastAsia="ZGVGL1"/>
          <w:b w:val="0"/>
          <w:i w:val="0"/>
          <w:color w:val="221F1F"/>
          <w:sz w:val="18"/>
        </w:rPr>
        <w:t>设</w:t>
      </w:r>
      <w:r>
        <w:rPr>
          <w:rFonts w:ascii="ZGVGL6" w:hAnsi="ZGVGL6" w:eastAsia="ZGVGL6"/>
          <w:b w:val="0"/>
          <w:i w:val="0"/>
          <w:color w:val="221F1F"/>
          <w:sz w:val="18"/>
        </w:rPr>
        <w:t>备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1" w:hAnsi="ZGVGL1" w:eastAsia="ZGVGL1"/>
          <w:b w:val="0"/>
          <w:i w:val="0"/>
          <w:color w:val="221F1F"/>
          <w:sz w:val="18"/>
        </w:rPr>
        <w:t>理</w:t>
      </w:r>
      <w:r>
        <w:rPr>
          <w:rFonts w:ascii="ZGVGL2" w:hAnsi="ZGVGL2" w:eastAsia="ZGVGL2"/>
          <w:b w:val="0"/>
          <w:i w:val="0"/>
          <w:color w:val="221F1F"/>
          <w:sz w:val="18"/>
        </w:rPr>
        <w:t>：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4" w:hAnsi="ZGVGL4" w:eastAsia="ZGVGL4"/>
          <w:b w:val="0"/>
          <w:i w:val="0"/>
          <w:color w:val="221F1F"/>
          <w:sz w:val="18"/>
        </w:rPr>
        <w:t>安</w:t>
      </w:r>
      <w:r>
        <w:rPr>
          <w:rFonts w:ascii="ZGVGL3" w:hAnsi="ZGVGL3" w:eastAsia="ZGVGL3"/>
          <w:b w:val="0"/>
          <w:i w:val="0"/>
          <w:color w:val="221F1F"/>
          <w:sz w:val="18"/>
        </w:rPr>
        <w:t>装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3" w:hAnsi="ZGVGL3" w:eastAsia="ZGVGL3"/>
          <w:b w:val="0"/>
          <w:i w:val="0"/>
          <w:color w:val="221F1F"/>
          <w:sz w:val="18"/>
        </w:rPr>
        <w:t>通</w:t>
      </w:r>
      <w:r>
        <w:rPr>
          <w:rFonts w:ascii="ZGVGL4" w:hAnsi="ZGVGL4" w:eastAsia="ZGVGL4"/>
          <w:b w:val="0"/>
          <w:i w:val="0"/>
          <w:color w:val="221F1F"/>
          <w:sz w:val="18"/>
        </w:rPr>
        <w:t>电</w:t>
      </w:r>
      <w:r>
        <w:rPr>
          <w:rFonts w:ascii="ZGVGL3" w:hAnsi="ZGVGL3" w:eastAsia="ZGVGL3"/>
          <w:b w:val="0"/>
          <w:i w:val="0"/>
          <w:color w:val="221F1F"/>
          <w:sz w:val="18"/>
        </w:rPr>
        <w:t>调</w:t>
      </w:r>
      <w:r>
        <w:rPr>
          <w:rFonts w:ascii="ZGVGL6" w:hAnsi="ZGVGL6" w:eastAsia="ZGVGL6"/>
          <w:b w:val="0"/>
          <w:i w:val="0"/>
          <w:color w:val="221F1F"/>
          <w:sz w:val="18"/>
        </w:rPr>
        <w:t>试</w:t>
      </w:r>
      <w:r>
        <w:rPr>
          <w:rFonts w:ascii="ZGVGL3" w:hAnsi="ZGVGL3" w:eastAsia="ZGVGL3"/>
          <w:b w:val="0"/>
          <w:i w:val="0"/>
          <w:color w:val="221F1F"/>
          <w:sz w:val="18"/>
        </w:rPr>
        <w:t>后按照</w:t>
      </w:r>
      <w:r>
        <w:rPr>
          <w:rFonts w:ascii="ZGVGL3" w:hAnsi="ZGVGL3" w:eastAsia="ZGVGL3"/>
          <w:b w:val="0"/>
          <w:i w:val="0"/>
          <w:color w:val="221F1F"/>
          <w:sz w:val="18"/>
        </w:rPr>
        <w:t>制造</w:t>
      </w:r>
      <w:r>
        <w:rPr>
          <w:rFonts w:ascii="ZGVGMD" w:hAnsi="ZGVGMD" w:eastAsia="ZGVGMD"/>
          <w:b w:val="0"/>
          <w:i w:val="0"/>
          <w:color w:val="221F1F"/>
          <w:sz w:val="18"/>
        </w:rPr>
        <w:t>厂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3" w:hAnsi="ZGVGL3" w:eastAsia="ZGVGL3"/>
          <w:b w:val="0"/>
          <w:i w:val="0"/>
          <w:color w:val="221F1F"/>
          <w:sz w:val="18"/>
        </w:rPr>
        <w:t>标</w:t>
      </w:r>
      <w:r>
        <w:rPr>
          <w:rFonts w:ascii="ZGVGL6" w:hAnsi="ZGVGL6" w:eastAsia="ZGVGL6"/>
          <w:b w:val="0"/>
          <w:i w:val="0"/>
          <w:color w:val="221F1F"/>
          <w:sz w:val="18"/>
        </w:rPr>
        <w:t>准</w:t>
      </w:r>
      <w:r>
        <w:rPr>
          <w:rFonts w:ascii="ZGVGL1" w:hAnsi="ZGVGL1" w:eastAsia="ZGVGL1"/>
          <w:b w:val="0"/>
          <w:i w:val="0"/>
          <w:color w:val="221F1F"/>
          <w:sz w:val="18"/>
        </w:rPr>
        <w:t>逐</w:t>
      </w:r>
      <w:r>
        <w:rPr>
          <w:rFonts w:ascii="ZGVGL6" w:hAnsi="ZGVGL6" w:eastAsia="ZGVGL6"/>
          <w:b w:val="0"/>
          <w:i w:val="0"/>
          <w:color w:val="221F1F"/>
          <w:sz w:val="18"/>
        </w:rPr>
        <w:t>项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1" w:hAnsi="ZGVGL1" w:eastAsia="ZGVGL1"/>
          <w:b w:val="0"/>
          <w:i w:val="0"/>
          <w:color w:val="221F1F"/>
          <w:sz w:val="18"/>
        </w:rPr>
        <w:t>，不</w:t>
      </w:r>
      <w:r>
        <w:rPr>
          <w:rFonts w:ascii="ZGVGL4" w:hAnsi="ZGVGL4" w:eastAsia="ZGVGL4"/>
          <w:b w:val="0"/>
          <w:i w:val="0"/>
          <w:color w:val="221F1F"/>
          <w:sz w:val="18"/>
        </w:rPr>
        <w:t>得</w:t>
      </w:r>
      <w:r>
        <w:rPr>
          <w:rFonts w:ascii="ZGVGL2" w:hAnsi="ZGVGL2" w:eastAsia="ZGVGL2"/>
          <w:b w:val="0"/>
          <w:i w:val="0"/>
          <w:color w:val="221F1F"/>
          <w:sz w:val="18"/>
        </w:rPr>
        <w:t>将</w:t>
      </w:r>
      <w:r>
        <w:tab/>
      </w:r>
      <w:r>
        <w:tab/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4" w:hAnsi="ZGVGL4" w:eastAsia="ZGVGL4"/>
          <w:b w:val="0"/>
          <w:i w:val="0"/>
          <w:color w:val="221F1F"/>
          <w:sz w:val="18"/>
        </w:rPr>
        <w:t>每日</w:t>
      </w:r>
      <w:r>
        <w:rPr>
          <w:rFonts w:ascii="ZGVGL1" w:hAnsi="ZGVGL1" w:eastAsia="ZGVGL1"/>
          <w:b w:val="0"/>
          <w:i w:val="0"/>
          <w:color w:val="221F1F"/>
          <w:sz w:val="18"/>
        </w:rPr>
        <w:t>对设</w:t>
      </w:r>
      <w:r>
        <w:rPr>
          <w:rFonts w:ascii="ZGVGL6" w:hAnsi="ZGVGL6" w:eastAsia="ZGVGL6"/>
          <w:b w:val="0"/>
          <w:i w:val="0"/>
          <w:color w:val="221F1F"/>
          <w:sz w:val="18"/>
        </w:rPr>
        <w:t>备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MG" w:hAnsi="ZGVGMG" w:eastAsia="ZGVGMG"/>
          <w:b w:val="0"/>
          <w:i w:val="0"/>
          <w:color w:val="221F1F"/>
          <w:sz w:val="18"/>
        </w:rPr>
        <w:t>养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E" w:hAnsi="ZGVGME" w:eastAsia="ZGVGME"/>
          <w:b w:val="0"/>
          <w:i w:val="0"/>
          <w:color w:val="221F1F"/>
          <w:sz w:val="18"/>
        </w:rPr>
        <w:t>维</w:t>
      </w:r>
      <w:r>
        <w:rPr>
          <w:rFonts w:ascii="ZGVGL3" w:hAnsi="ZGVGL3" w:eastAsia="ZGVGL3"/>
          <w:b w:val="0"/>
          <w:i w:val="0"/>
          <w:color w:val="221F1F"/>
          <w:sz w:val="18"/>
        </w:rPr>
        <w:t>修</w:t>
      </w:r>
      <w:r>
        <w:rPr>
          <w:rFonts w:ascii="ZGVGL2" w:hAnsi="ZGVGL2" w:eastAsia="ZGVGL2"/>
          <w:b w:val="0"/>
          <w:i w:val="0"/>
          <w:color w:val="221F1F"/>
          <w:sz w:val="18"/>
        </w:rPr>
        <w:t>将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1" w:hAnsi="ZGVGL1" w:eastAsia="ZGVGL1"/>
          <w:b w:val="0"/>
          <w:i w:val="0"/>
          <w:color w:val="221F1F"/>
          <w:sz w:val="18"/>
        </w:rPr>
        <w:t>带</w:t>
      </w:r>
      <w:r>
        <w:rPr>
          <w:rFonts w:ascii="ZGVGMI" w:hAnsi="ZGVGMI" w:eastAsia="ZGVGMI"/>
          <w:b w:val="0"/>
          <w:i w:val="0"/>
          <w:color w:val="221F1F"/>
          <w:sz w:val="18"/>
        </w:rPr>
        <w:t>故</w:t>
      </w:r>
      <w:r>
        <w:rPr>
          <w:rFonts w:ascii="ZGVGMA" w:hAnsi="ZGVGMA" w:eastAsia="ZGVGMA"/>
          <w:b w:val="0"/>
          <w:i w:val="0"/>
          <w:color w:val="221F1F"/>
          <w:sz w:val="18"/>
        </w:rPr>
        <w:t>障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L8" w:hAnsi="ZGVGL8" w:eastAsia="ZGVGL8"/>
          <w:b w:val="0"/>
          <w:i w:val="0"/>
          <w:color w:val="221F1F"/>
          <w:sz w:val="18"/>
        </w:rPr>
        <w:t>始</w:t>
      </w:r>
      <w:r>
        <w:rPr>
          <w:rFonts w:ascii="ZGVGL1" w:hAnsi="ZGVGL1" w:eastAsia="ZGVGL1"/>
          <w:b w:val="0"/>
          <w:i w:val="0"/>
          <w:color w:val="221F1F"/>
          <w:sz w:val="18"/>
        </w:rPr>
        <w:t>发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br/>
      </w:r>
      <w:r>
        <w:rPr>
          <w:rFonts w:ascii="ZGVGL1" w:hAnsi="ZGVGL1" w:eastAsia="ZGVGL1"/>
          <w:b w:val="0"/>
          <w:i w:val="0"/>
          <w:color w:val="221F1F"/>
          <w:sz w:val="18"/>
        </w:rPr>
        <w:t>设</w:t>
      </w:r>
      <w:r>
        <w:rPr>
          <w:rFonts w:ascii="ZGVGL6" w:hAnsi="ZGVGL6" w:eastAsia="ZGVGL6"/>
          <w:b w:val="0"/>
          <w:i w:val="0"/>
          <w:color w:val="221F1F"/>
          <w:sz w:val="18"/>
        </w:rPr>
        <w:t>备</w:t>
      </w:r>
      <w:r>
        <w:rPr>
          <w:rFonts w:ascii="ZGVGMI" w:hAnsi="ZGVGMI" w:eastAsia="ZGVGMI"/>
          <w:b w:val="0"/>
          <w:i w:val="0"/>
          <w:color w:val="221F1F"/>
          <w:sz w:val="18"/>
        </w:rPr>
        <w:t>故</w:t>
      </w:r>
      <w:r>
        <w:rPr>
          <w:rFonts w:ascii="ZGVGMA" w:hAnsi="ZGVGMA" w:eastAsia="ZGVGMA"/>
          <w:b w:val="0"/>
          <w:i w:val="0"/>
          <w:color w:val="221F1F"/>
          <w:sz w:val="18"/>
        </w:rPr>
        <w:t>障</w:t>
      </w:r>
      <w:r>
        <w:rPr>
          <w:rFonts w:ascii="ZGVGL3" w:hAnsi="ZGVGL3" w:eastAsia="ZGVGL3"/>
          <w:b w:val="0"/>
          <w:i w:val="0"/>
          <w:color w:val="221F1F"/>
          <w:sz w:val="18"/>
        </w:rPr>
        <w:t>视</w:t>
      </w:r>
      <w:r>
        <w:rPr>
          <w:rFonts w:ascii="ZGVGL1" w:hAnsi="ZGVGL1" w:eastAsia="ZGVGL1"/>
          <w:b w:val="0"/>
          <w:i w:val="0"/>
          <w:color w:val="221F1F"/>
          <w:sz w:val="18"/>
        </w:rPr>
        <w:t>为</w:t>
      </w:r>
      <w:r>
        <w:rPr>
          <w:rFonts w:ascii="ZGVGMG" w:hAnsi="ZGVGMG" w:eastAsia="ZGVGMG"/>
          <w:b w:val="0"/>
          <w:i w:val="0"/>
          <w:color w:val="221F1F"/>
          <w:sz w:val="18"/>
        </w:rPr>
        <w:t>灾</w:t>
      </w:r>
      <w:r>
        <w:rPr>
          <w:rFonts w:ascii="ZGVGME" w:hAnsi="ZGVGME" w:eastAsia="ZGVGME"/>
          <w:b w:val="0"/>
          <w:i w:val="0"/>
          <w:color w:val="221F1F"/>
          <w:sz w:val="18"/>
        </w:rPr>
        <w:t>害</w:t>
      </w:r>
      <w:r>
        <w:rPr>
          <w:rFonts w:ascii="ZGVGL1" w:hAnsi="ZGVGL1" w:eastAsia="ZGVGL1"/>
          <w:b w:val="0"/>
          <w:i w:val="0"/>
          <w:color w:val="221F1F"/>
          <w:sz w:val="18"/>
        </w:rPr>
        <w:t>性</w:t>
      </w:r>
      <w:r>
        <w:rPr>
          <w:rFonts w:ascii="ZGVGMh" w:hAnsi="ZGVGMh" w:eastAsia="ZGVGMh"/>
          <w:b w:val="0"/>
          <w:i w:val="0"/>
          <w:color w:val="221F1F"/>
          <w:sz w:val="18"/>
        </w:rPr>
        <w:t>事</w:t>
      </w:r>
      <w:r>
        <w:rPr>
          <w:rFonts w:ascii="ZGVGMI" w:hAnsi="ZGVGMI" w:eastAsia="ZGVGMI"/>
          <w:b w:val="0"/>
          <w:i w:val="0"/>
          <w:color w:val="221F1F"/>
          <w:sz w:val="18"/>
        </w:rPr>
        <w:t>故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2" w:hAnsi="ZGVGL2" w:eastAsia="ZGVGL2"/>
          <w:b w:val="0"/>
          <w:i w:val="0"/>
          <w:color w:val="221F1F"/>
          <w:sz w:val="18"/>
        </w:rPr>
        <w:t>主</w:t>
      </w:r>
      <w:r>
        <w:rPr>
          <w:rFonts w:ascii="ZGVGL1" w:hAnsi="ZGVGL1" w:eastAsia="ZGVGL1"/>
          <w:b w:val="0"/>
          <w:i w:val="0"/>
          <w:color w:val="221F1F"/>
          <w:sz w:val="18"/>
        </w:rPr>
        <w:t>要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6" w:hAnsi="ZGVGL6" w:eastAsia="ZGVGL6"/>
          <w:b w:val="0"/>
          <w:i w:val="0"/>
          <w:color w:val="221F1F"/>
          <w:sz w:val="18"/>
        </w:rPr>
        <w:t>源</w:t>
      </w:r>
      <w:r>
        <w:rPr>
          <w:rFonts w:ascii="ZGVGL1" w:hAnsi="ZGVGL1" w:eastAsia="ZGVGL1"/>
          <w:b w:val="0"/>
          <w:i w:val="0"/>
          <w:color w:val="221F1F"/>
          <w:sz w:val="18"/>
        </w:rPr>
        <w:t>之一，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6" w:hAnsi="ZGVGL6" w:eastAsia="ZGVGL6"/>
          <w:b w:val="0"/>
          <w:i w:val="0"/>
          <w:color w:val="221F1F"/>
          <w:sz w:val="18"/>
        </w:rPr>
        <w:t>洞前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L4" w:hAnsi="ZGVGL4" w:eastAsia="ZGVGL4"/>
          <w:b w:val="0"/>
          <w:i w:val="0"/>
          <w:color w:val="221F1F"/>
          <w:sz w:val="18"/>
        </w:rPr>
        <w:t>全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E" w:hAnsi="ZGVGME" w:eastAsia="ZGVGME"/>
          <w:b w:val="0"/>
          <w:i w:val="0"/>
          <w:color w:val="221F1F"/>
          <w:sz w:val="18"/>
        </w:rPr>
        <w:t>维</w:t>
      </w:r>
      <w:r>
        <w:rPr>
          <w:rFonts w:ascii="ZGVGL3" w:hAnsi="ZGVGL3" w:eastAsia="ZGVGL3"/>
          <w:b w:val="0"/>
          <w:i w:val="0"/>
          <w:color w:val="221F1F"/>
          <w:sz w:val="18"/>
        </w:rPr>
        <w:t>修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MG" w:hAnsi="ZGVGMG" w:eastAsia="ZGVGMG"/>
          <w:b w:val="0"/>
          <w:i w:val="0"/>
          <w:color w:val="221F1F"/>
          <w:sz w:val="18"/>
        </w:rPr>
        <w:t>养</w:t>
      </w:r>
      <w:r>
        <w:rPr>
          <w:rFonts w:ascii="ZGVGL1" w:hAnsi="ZGVGL1" w:eastAsia="ZGVGL1"/>
          <w:b w:val="0"/>
          <w:i w:val="0"/>
          <w:color w:val="221F1F"/>
          <w:sz w:val="18"/>
        </w:rPr>
        <w:t>，在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进中进行</w:t>
      </w:r>
      <w:r>
        <w:rPr>
          <w:rFonts w:ascii="ZGVGL4" w:hAnsi="ZGVGL4" w:eastAsia="ZGVGL4"/>
          <w:b w:val="0"/>
          <w:i w:val="0"/>
          <w:color w:val="221F1F"/>
          <w:sz w:val="18"/>
        </w:rPr>
        <w:t>每日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每</w:t>
      </w:r>
      <w:r>
        <w:rPr>
          <w:rFonts w:ascii="ZGVGMN" w:hAnsi="ZGVGMN" w:eastAsia="ZGVGMN"/>
          <w:b w:val="0"/>
          <w:i w:val="0"/>
          <w:color w:val="221F1F"/>
          <w:sz w:val="18"/>
        </w:rPr>
        <w:t>月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每</w:t>
      </w:r>
      <w:r>
        <w:rPr>
          <w:rFonts w:ascii="ZGVGMG" w:hAnsi="ZGVGMG" w:eastAsia="ZGVGMG"/>
          <w:b w:val="0"/>
          <w:i w:val="0"/>
          <w:color w:val="221F1F"/>
          <w:sz w:val="18"/>
        </w:rPr>
        <w:t>季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MG" w:hAnsi="ZGVGMG" w:eastAsia="ZGVGMG"/>
          <w:b w:val="0"/>
          <w:i w:val="0"/>
          <w:color w:val="221F1F"/>
          <w:sz w:val="18"/>
        </w:rPr>
        <w:t>养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MG" w:hAnsi="ZGVGMG" w:eastAsia="ZGVGMG"/>
          <w:b w:val="0"/>
          <w:i w:val="0"/>
          <w:color w:val="221F1F"/>
          <w:sz w:val="18"/>
        </w:rPr>
        <w:t>养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主</w:t>
      </w:r>
      <w:r>
        <w:rPr>
          <w:rFonts w:ascii="ZGVGL1" w:hAnsi="ZGVGL1" w:eastAsia="ZGVGL1"/>
          <w:b w:val="0"/>
          <w:i w:val="0"/>
          <w:color w:val="221F1F"/>
          <w:sz w:val="18"/>
        </w:rPr>
        <w:t>要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6" w:hAnsi="ZGVGL6" w:eastAsia="ZGVGL6"/>
          <w:b w:val="0"/>
          <w:i w:val="0"/>
          <w:color w:val="221F1F"/>
          <w:sz w:val="18"/>
        </w:rPr>
        <w:t>几</w:t>
      </w:r>
      <w:r>
        <w:rPr>
          <w:rFonts w:ascii="ZGVGL3" w:hAnsi="ZGVGL3" w:eastAsia="ZGVGL3"/>
          <w:b w:val="0"/>
          <w:i w:val="0"/>
          <w:color w:val="221F1F"/>
          <w:sz w:val="18"/>
        </w:rPr>
        <w:t>个</w:t>
      </w:r>
      <w:r>
        <w:rPr>
          <w:rFonts w:ascii="ZGVGL2" w:hAnsi="ZGVGL2" w:eastAsia="ZGVGL2"/>
          <w:b w:val="0"/>
          <w:i w:val="0"/>
          <w:color w:val="221F1F"/>
          <w:sz w:val="18"/>
        </w:rPr>
        <w:t>方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2" w:hAnsi="ZGVGL2" w:eastAsia="ZGVGL2"/>
          <w:b w:val="0"/>
          <w:i w:val="0"/>
          <w:color w:val="221F1F"/>
          <w:sz w:val="18"/>
        </w:rPr>
        <w:t>：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4" w:hAnsi="ZGVGL4" w:eastAsia="ZGVGL4"/>
          <w:b w:val="0"/>
          <w:i w:val="0"/>
          <w:color w:val="221F1F"/>
          <w:sz w:val="18"/>
        </w:rPr>
        <w:t>电</w:t>
      </w:r>
      <w:r>
        <w:rPr>
          <w:rFonts w:ascii="ZGVGMo" w:hAnsi="ZGVGMo" w:eastAsia="ZGVGMo"/>
          <w:b w:val="0"/>
          <w:i w:val="0"/>
          <w:color w:val="221F1F"/>
          <w:sz w:val="18"/>
        </w:rPr>
        <w:t>瓶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3" w:hAnsi="ZGVGL3" w:eastAsia="ZGVGL3"/>
          <w:b w:val="0"/>
          <w:i w:val="0"/>
          <w:color w:val="221F1F"/>
          <w:sz w:val="18"/>
        </w:rPr>
        <w:t>车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o" w:hAnsi="ZGVGMo" w:eastAsia="ZGVGMo"/>
          <w:b w:val="0"/>
          <w:i w:val="0"/>
          <w:color w:val="221F1F"/>
          <w:sz w:val="18"/>
        </w:rPr>
        <w:t>刹</w:t>
      </w:r>
      <w:r>
        <w:rPr>
          <w:rFonts w:ascii="ZGVGL3" w:hAnsi="ZGVGL3" w:eastAsia="ZGVGL3"/>
          <w:b w:val="0"/>
          <w:i w:val="0"/>
          <w:color w:val="221F1F"/>
          <w:sz w:val="18"/>
        </w:rPr>
        <w:t>车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</w:t>
      </w:r>
      <w:r>
        <w:rPr>
          <w:rFonts w:ascii="ZGVGMI" w:hAnsi="ZGVGMI" w:eastAsia="ZGVGMI"/>
          <w:b w:val="0"/>
          <w:i w:val="0"/>
          <w:color w:val="221F1F"/>
          <w:sz w:val="18"/>
        </w:rPr>
        <w:t>磨</w:t>
      </w:r>
      <w:r>
        <w:rPr>
          <w:rFonts w:ascii="ZGVGL6" w:hAnsi="ZGVGL6" w:eastAsia="ZGVGL6"/>
          <w:b w:val="0"/>
          <w:i w:val="0"/>
          <w:color w:val="221F1F"/>
          <w:sz w:val="18"/>
        </w:rPr>
        <w:t>损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3" w:hAnsi="ZGVGL3" w:eastAsia="ZGVGL3"/>
          <w:b w:val="0"/>
          <w:i w:val="0"/>
          <w:color w:val="221F1F"/>
          <w:sz w:val="18"/>
        </w:rPr>
        <w:t>松</w:t>
      </w:r>
      <w:r>
        <w:rPr>
          <w:rFonts w:ascii="ZGVGL6" w:hAnsi="ZGVGL6" w:eastAsia="ZGVGL6"/>
          <w:b w:val="0"/>
          <w:i w:val="0"/>
          <w:color w:val="221F1F"/>
          <w:sz w:val="18"/>
        </w:rPr>
        <w:t>紧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  <w:r>
        <w:rPr>
          <w:rFonts w:ascii="ZGVGL3" w:hAnsi="ZGVGL3" w:eastAsia="ZGVGL3"/>
          <w:b w:val="0"/>
          <w:i w:val="0"/>
          <w:color w:val="221F1F"/>
          <w:sz w:val="18"/>
        </w:rPr>
        <w:t>封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o" w:hAnsi="ZGVGMo" w:eastAsia="ZGVGMo"/>
          <w:b w:val="0"/>
          <w:i w:val="0"/>
          <w:color w:val="221F1F"/>
          <w:sz w:val="18"/>
        </w:rPr>
        <w:t>铰</w:t>
      </w:r>
      <w:r>
        <w:rPr>
          <w:rFonts w:ascii="ZGVGL3" w:hAnsi="ZGVGL3" w:eastAsia="ZGVGL3"/>
          <w:b w:val="0"/>
          <w:i w:val="0"/>
          <w:color w:val="221F1F"/>
          <w:sz w:val="18"/>
        </w:rPr>
        <w:t>接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</w:p>
    <w:p>
      <w:pPr>
        <w:sectPr>
          <w:type w:val="nextColumn"/>
          <w:pgSz w:w="11904" w:h="16156"/>
          <w:pgMar w:top="460" w:right="852" w:bottom="168" w:left="400" w:header="720" w:footer="720" w:gutter="0"/>
          <w:cols w:num="2" w:equalWidth="0">
            <w:col w:w="5656" w:space="0"/>
            <w:col w:w="499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5326"/>
        <w:gridCol w:w="5326"/>
      </w:tblGrid>
      <w:tr>
        <w:trPr>
          <w:trHeight w:hRule="exact" w:val="1000"/>
        </w:trPr>
        <w:tc>
          <w:tcPr>
            <w:tcW w:type="dxa" w:w="5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372" w:right="0" w:firstLine="0"/>
              <w:jc w:val="left"/>
            </w:pP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运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营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安全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。</w:t>
            </w:r>
          </w:p>
          <w:p>
            <w:pPr>
              <w:autoSpaceDN w:val="0"/>
              <w:tabs>
                <w:tab w:pos="730" w:val="left"/>
              </w:tabs>
              <w:autoSpaceDE w:val="0"/>
              <w:widowControl/>
              <w:spacing w:line="382" w:lineRule="exact" w:before="16" w:after="0"/>
              <w:ind w:left="372" w:right="144" w:firstLine="0"/>
              <w:jc w:val="left"/>
            </w:pPr>
            <w:r>
              <w:rPr>
                <w:rFonts w:ascii="ZGVGL1" w:hAnsi="ZGVGL1" w:eastAsia="ZGVGL1"/>
                <w:b w:val="0"/>
                <w:i w:val="0"/>
                <w:color w:val="221F1F"/>
                <w:sz w:val="21"/>
              </w:rPr>
              <w:t>2.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21"/>
              </w:rPr>
              <w:t>4</w:t>
            </w:r>
            <w:r>
              <w:rPr>
                <w:rFonts w:ascii="ZGVGMh" w:hAnsi="ZGVGMh" w:eastAsia="ZGVGMh"/>
                <w:b w:val="0"/>
                <w:i w:val="0"/>
                <w:color w:val="221F1F"/>
                <w:sz w:val="21"/>
              </w:rPr>
              <w:t xml:space="preserve"> 盾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21"/>
              </w:rPr>
              <w:t>构</w:t>
            </w:r>
            <w:r>
              <w:rPr>
                <w:rFonts w:ascii="ZGVGMc" w:hAnsi="ZGVGMc" w:eastAsia="ZGVGMc"/>
                <w:b w:val="0"/>
                <w:i w:val="0"/>
                <w:color w:val="221F1F"/>
                <w:sz w:val="21"/>
              </w:rPr>
              <w:t>穿</w:t>
            </w:r>
            <w:r>
              <w:rPr>
                <w:rFonts w:ascii="ZGVGMP" w:hAnsi="ZGVGMP" w:eastAsia="ZGVGMP"/>
                <w:b w:val="0"/>
                <w:i w:val="0"/>
                <w:color w:val="221F1F"/>
                <w:sz w:val="21"/>
              </w:rPr>
              <w:t>越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21"/>
              </w:rPr>
              <w:t>重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21"/>
              </w:rPr>
              <w:t>要</w:t>
            </w:r>
            <w:r>
              <w:rPr>
                <w:rFonts w:ascii="ZGVGME" w:hAnsi="ZGVGME" w:eastAsia="ZGVGME"/>
                <w:b w:val="0"/>
                <w:i w:val="0"/>
                <w:color w:val="221F1F"/>
                <w:sz w:val="21"/>
              </w:rPr>
              <w:t>管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21"/>
              </w:rPr>
              <w:t>道的</w:t>
            </w:r>
            <w:r>
              <w:rPr>
                <w:rFonts w:ascii="ZGVGMP" w:hAnsi="ZGVGMP" w:eastAsia="ZGVGMP"/>
                <w:b w:val="0"/>
                <w:i w:val="0"/>
                <w:color w:val="221F1F"/>
                <w:sz w:val="21"/>
              </w:rPr>
              <w:t>风险</w:t>
            </w:r>
            <w:r>
              <w:br/>
            </w:r>
            <w:r>
              <w:tab/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给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MK" w:hAnsi="ZGVGMK" w:eastAsia="ZGVGMK"/>
                <w:b w:val="0"/>
                <w:i w:val="0"/>
                <w:color w:val="221F1F"/>
                <w:sz w:val="18"/>
              </w:rPr>
              <w:t>燃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气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热力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电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力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MK" w:hAnsi="ZGVGMK" w:eastAsia="ZGVGMK"/>
                <w:b w:val="0"/>
                <w:i w:val="0"/>
                <w:color w:val="221F1F"/>
                <w:sz w:val="18"/>
              </w:rPr>
              <w:t>雨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ME" w:hAnsi="ZGVGME" w:eastAsia="ZGVGME"/>
                <w:b w:val="0"/>
                <w:i w:val="0"/>
                <w:color w:val="221F1F"/>
                <w:sz w:val="18"/>
              </w:rPr>
              <w:t>污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等城市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道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纵</w:t>
            </w:r>
            <w:r>
              <w:rPr>
                <w:rFonts w:ascii="ZGVGMD" w:hAnsi="ZGVGMD" w:eastAsia="ZGVGMD"/>
                <w:b w:val="0"/>
                <w:i w:val="0"/>
                <w:color w:val="221F1F"/>
                <w:sz w:val="18"/>
              </w:rPr>
              <w:t>横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交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错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年</w:t>
            </w:r>
          </w:p>
        </w:tc>
        <w:tc>
          <w:tcPr>
            <w:tcW w:type="dxa" w:w="5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6" w:val="left"/>
              </w:tabs>
              <w:autoSpaceDE w:val="0"/>
              <w:widowControl/>
              <w:spacing w:line="308" w:lineRule="exact" w:before="0" w:after="0"/>
              <w:ind w:left="180" w:right="0" w:firstLine="0"/>
              <w:jc w:val="left"/>
            </w:pP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封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系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统</w:t>
            </w:r>
            <w:r>
              <w:rPr>
                <w:rFonts w:ascii="ZGVGMI" w:hAnsi="ZGVGMI" w:eastAsia="ZGVGMI"/>
                <w:b w:val="0"/>
                <w:i w:val="0"/>
                <w:color w:val="221F1F"/>
                <w:sz w:val="18"/>
              </w:rPr>
              <w:t>抵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抗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施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工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区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段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最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大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水土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压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力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和注</w:t>
            </w:r>
            <w:r>
              <w:rPr>
                <w:rFonts w:ascii="ZGVGMK" w:hAnsi="ZGVGMK" w:eastAsia="ZGVGMK"/>
                <w:b w:val="0"/>
                <w:i w:val="0"/>
                <w:color w:val="221F1F"/>
                <w:sz w:val="18"/>
              </w:rPr>
              <w:t>浆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压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力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密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封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性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能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；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GVGME" w:hAnsi="ZGVGME" w:eastAsia="ZGVGME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机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导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向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系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统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推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进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系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统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注</w:t>
            </w:r>
            <w:r>
              <w:rPr>
                <w:rFonts w:ascii="ZGVGMK" w:hAnsi="ZGVGMK" w:eastAsia="ZGVGMK"/>
                <w:b w:val="0"/>
                <w:i w:val="0"/>
                <w:color w:val="221F1F"/>
                <w:sz w:val="18"/>
              </w:rPr>
              <w:t>浆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系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统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电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气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系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统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显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示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准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确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、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工作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正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常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。</w:t>
            </w:r>
          </w:p>
        </w:tc>
      </w:tr>
    </w:tbl>
    <w:p>
      <w:pPr>
        <w:autoSpaceDN w:val="0"/>
        <w:autoSpaceDE w:val="0"/>
        <w:widowControl/>
        <w:spacing w:line="14" w:lineRule="exact" w:before="0" w:after="194"/>
        <w:ind w:left="0" w:right="0"/>
      </w:pPr>
    </w:p>
    <w:p>
      <w:pPr>
        <w:sectPr>
          <w:type w:val="continuous"/>
          <w:pgSz w:w="11904" w:h="16156"/>
          <w:pgMar w:top="460" w:right="85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10" w:lineRule="exact" w:before="0" w:after="0"/>
        <w:ind w:left="732" w:right="254" w:firstLine="0"/>
        <w:jc w:val="both"/>
      </w:pPr>
      <w:r>
        <w:rPr>
          <w:rFonts w:ascii="ZGVGL1" w:hAnsi="ZGVGL1" w:eastAsia="ZGVGL1"/>
          <w:b w:val="0"/>
          <w:i w:val="0"/>
          <w:color w:val="221F1F"/>
          <w:sz w:val="18"/>
        </w:rPr>
        <w:t>代</w:t>
      </w:r>
      <w:r>
        <w:rPr>
          <w:rFonts w:ascii="ZGVGMS" w:hAnsi="ZGVGMS" w:eastAsia="ZGVGMS"/>
          <w:b w:val="0"/>
          <w:i w:val="0"/>
          <w:color w:val="221F1F"/>
          <w:sz w:val="18"/>
        </w:rPr>
        <w:t>久</w:t>
      </w:r>
      <w:r>
        <w:rPr>
          <w:rFonts w:ascii="ZGVGL3" w:hAnsi="ZGVGL3" w:eastAsia="ZGVGL3"/>
          <w:b w:val="0"/>
          <w:i w:val="0"/>
          <w:color w:val="221F1F"/>
          <w:sz w:val="18"/>
        </w:rPr>
        <w:t>远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4" w:hAnsi="ZGVGL4" w:eastAsia="ZGVGL4"/>
          <w:b w:val="0"/>
          <w:i w:val="0"/>
          <w:color w:val="221F1F"/>
          <w:sz w:val="18"/>
        </w:rPr>
        <w:t>且</w:t>
      </w:r>
      <w:r>
        <w:rPr>
          <w:rFonts w:ascii="ZGVGL3" w:hAnsi="ZGVGL3" w:eastAsia="ZGVGL3"/>
          <w:b w:val="0"/>
          <w:i w:val="0"/>
          <w:color w:val="221F1F"/>
          <w:sz w:val="18"/>
        </w:rPr>
        <w:t>与</w:t>
      </w:r>
      <w:r>
        <w:rPr>
          <w:rFonts w:ascii="ZGVGL1" w:hAnsi="ZGVGL1" w:eastAsia="ZGVGL1"/>
          <w:b w:val="0"/>
          <w:i w:val="0"/>
          <w:color w:val="221F1F"/>
          <w:sz w:val="18"/>
        </w:rPr>
        <w:t>人</w:t>
      </w:r>
      <w:r>
        <w:rPr>
          <w:rFonts w:ascii="ZGVGL3" w:hAnsi="ZGVGL3" w:eastAsia="ZGVGL3"/>
          <w:b w:val="0"/>
          <w:i w:val="0"/>
          <w:color w:val="221F1F"/>
          <w:sz w:val="18"/>
        </w:rPr>
        <w:t>们</w:t>
      </w:r>
      <w:r>
        <w:rPr>
          <w:rFonts w:ascii="ZGVGL1" w:hAnsi="ZGVGL1" w:eastAsia="ZGVGL1"/>
          <w:b w:val="0"/>
          <w:i w:val="0"/>
          <w:color w:val="221F1F"/>
          <w:sz w:val="18"/>
        </w:rPr>
        <w:t>的生</w:t>
      </w:r>
      <w:r>
        <w:rPr>
          <w:rFonts w:ascii="ZGVGL3" w:hAnsi="ZGVGL3" w:eastAsia="ZGVGL3"/>
          <w:b w:val="0"/>
          <w:i w:val="0"/>
          <w:color w:val="221F1F"/>
          <w:sz w:val="18"/>
        </w:rPr>
        <w:t>产</w:t>
      </w:r>
      <w:r>
        <w:rPr>
          <w:rFonts w:ascii="ZGVGL1" w:hAnsi="ZGVGL1" w:eastAsia="ZGVGL1"/>
          <w:b w:val="0"/>
          <w:i w:val="0"/>
          <w:color w:val="221F1F"/>
          <w:sz w:val="18"/>
        </w:rPr>
        <w:t>生活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  <w:r>
        <w:rPr>
          <w:rFonts w:ascii="ZGVGL1" w:hAnsi="ZGVGL1" w:eastAsia="ZGVGL1"/>
          <w:b w:val="0"/>
          <w:i w:val="0"/>
          <w:color w:val="221F1F"/>
          <w:sz w:val="18"/>
        </w:rPr>
        <w:t>切</w:t>
      </w:r>
      <w:r>
        <w:rPr>
          <w:rFonts w:ascii="ZGVGL2" w:hAnsi="ZGVGL2" w:eastAsia="ZGVGL2"/>
          <w:b w:val="0"/>
          <w:i w:val="0"/>
          <w:color w:val="221F1F"/>
          <w:sz w:val="18"/>
        </w:rPr>
        <w:t>相</w:t>
      </w:r>
      <w:r>
        <w:rPr>
          <w:rFonts w:ascii="ZGVGL1" w:hAnsi="ZGVGL1" w:eastAsia="ZGVGL1"/>
          <w:b w:val="0"/>
          <w:i w:val="0"/>
          <w:color w:val="221F1F"/>
          <w:sz w:val="18"/>
        </w:rPr>
        <w:t>关，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4" w:hAnsi="ZGVGL4" w:eastAsia="ZGVGL4"/>
          <w:b w:val="0"/>
          <w:i w:val="0"/>
          <w:color w:val="221F1F"/>
          <w:sz w:val="18"/>
        </w:rPr>
        <w:t>这</w:t>
      </w:r>
      <w:r>
        <w:rPr>
          <w:rFonts w:ascii="ZGVGMA" w:hAnsi="ZGVGMA" w:eastAsia="ZGVGMA"/>
          <w:b w:val="0"/>
          <w:i w:val="0"/>
          <w:color w:val="221F1F"/>
          <w:sz w:val="18"/>
        </w:rPr>
        <w:t>些</w:t>
      </w:r>
      <w:r>
        <w:rPr>
          <w:rFonts w:ascii="ZGVGL3" w:hAnsi="ZGVGL3" w:eastAsia="ZGVGL3"/>
          <w:b w:val="0"/>
          <w:i w:val="0"/>
          <w:color w:val="221F1F"/>
          <w:sz w:val="18"/>
        </w:rPr>
        <w:t>重</w:t>
      </w:r>
      <w:r>
        <w:rPr>
          <w:rFonts w:ascii="ZGVGL1" w:hAnsi="ZGVGL1" w:eastAsia="ZGVGL1"/>
          <w:b w:val="0"/>
          <w:i w:val="0"/>
          <w:color w:val="221F1F"/>
          <w:sz w:val="18"/>
        </w:rPr>
        <w:t>要</w:t>
      </w:r>
      <w:r>
        <w:rPr>
          <w:rFonts w:ascii="ZGVGL1" w:hAnsi="ZGVGL1" w:eastAsia="ZGVGL1"/>
          <w:b w:val="0"/>
          <w:i w:val="0"/>
          <w:color w:val="221F1F"/>
          <w:sz w:val="18"/>
        </w:rPr>
        <w:t>的地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1" w:hAnsi="ZGVGL1" w:eastAsia="ZGVGL1"/>
          <w:b w:val="0"/>
          <w:i w:val="0"/>
          <w:color w:val="221F1F"/>
          <w:sz w:val="18"/>
        </w:rPr>
        <w:t>，地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6" w:hAnsi="ZGVGL6" w:eastAsia="ZGVGL6"/>
          <w:b w:val="0"/>
          <w:i w:val="0"/>
          <w:color w:val="221F1F"/>
          <w:sz w:val="18"/>
        </w:rPr>
        <w:t>原</w:t>
      </w:r>
      <w:r>
        <w:rPr>
          <w:rFonts w:ascii="ZGVGL3" w:hAnsi="ZGVGL3" w:eastAsia="ZGVGL3"/>
          <w:b w:val="0"/>
          <w:i w:val="0"/>
          <w:color w:val="221F1F"/>
          <w:sz w:val="18"/>
        </w:rPr>
        <w:t>受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4" w:hAnsi="ZGVGL4" w:eastAsia="ZGVGL4"/>
          <w:b w:val="0"/>
          <w:i w:val="0"/>
          <w:color w:val="221F1F"/>
          <w:sz w:val="18"/>
        </w:rPr>
        <w:t>平</w:t>
      </w:r>
      <w:r>
        <w:rPr>
          <w:rFonts w:ascii="ZGVGL1" w:hAnsi="ZGVGL1" w:eastAsia="ZGVGL1"/>
          <w:b w:val="0"/>
          <w:i w:val="0"/>
          <w:color w:val="221F1F"/>
          <w:sz w:val="18"/>
        </w:rPr>
        <w:t>衡</w:t>
      </w:r>
      <w:r>
        <w:rPr>
          <w:rFonts w:ascii="ZGVGL4" w:hAnsi="ZGVGL4" w:eastAsia="ZGVGL4"/>
          <w:b w:val="0"/>
          <w:i w:val="0"/>
          <w:color w:val="221F1F"/>
          <w:sz w:val="18"/>
        </w:rPr>
        <w:t>被</w:t>
      </w:r>
      <w:r>
        <w:rPr>
          <w:rFonts w:ascii="ZGVGL6" w:hAnsi="ZGVGL6" w:eastAsia="ZGVGL6"/>
          <w:b w:val="0"/>
          <w:i w:val="0"/>
          <w:color w:val="221F1F"/>
          <w:sz w:val="18"/>
        </w:rPr>
        <w:t>破</w:t>
      </w:r>
      <w:r>
        <w:rPr>
          <w:rFonts w:ascii="ZGVGL4" w:hAnsi="ZGVGL4" w:eastAsia="ZGVGL4"/>
          <w:b w:val="0"/>
          <w:i w:val="0"/>
          <w:color w:val="221F1F"/>
          <w:sz w:val="18"/>
        </w:rPr>
        <w:t>坏</w:t>
      </w:r>
      <w:r>
        <w:rPr>
          <w:rFonts w:ascii="ZGVGL1" w:hAnsi="ZGVGL1" w:eastAsia="ZGVGL1"/>
          <w:b w:val="0"/>
          <w:i w:val="0"/>
          <w:color w:val="221F1F"/>
          <w:sz w:val="18"/>
        </w:rPr>
        <w:t>，地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2" w:hAnsi="ZGVGL2" w:eastAsia="ZGVGL2"/>
          <w:b w:val="0"/>
          <w:i w:val="0"/>
          <w:color w:val="221F1F"/>
          <w:sz w:val="18"/>
        </w:rPr>
        <w:t>可能</w:t>
      </w:r>
      <w:r>
        <w:rPr>
          <w:rFonts w:ascii="ZGVGL1" w:hAnsi="ZGVGL1" w:eastAsia="ZGVGL1"/>
          <w:b w:val="0"/>
          <w:i w:val="0"/>
          <w:color w:val="221F1F"/>
          <w:sz w:val="18"/>
        </w:rPr>
        <w:t>发生</w:t>
      </w:r>
      <w:r>
        <w:rPr>
          <w:rFonts w:ascii="ZGVGMI" w:hAnsi="ZGVGMI" w:eastAsia="ZGVGMI"/>
          <w:b w:val="0"/>
          <w:i w:val="0"/>
          <w:color w:val="221F1F"/>
          <w:sz w:val="18"/>
        </w:rPr>
        <w:t>弯</w:t>
      </w:r>
      <w:r>
        <w:rPr>
          <w:rFonts w:ascii="ZGVGMI" w:hAnsi="ZGVGMI" w:eastAsia="ZGVGMI"/>
          <w:b w:val="0"/>
          <w:i w:val="0"/>
          <w:color w:val="221F1F"/>
          <w:sz w:val="18"/>
        </w:rPr>
        <w:t>曲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6" w:hAnsi="ZGVGL6" w:eastAsia="ZGVGL6"/>
          <w:b w:val="0"/>
          <w:i w:val="0"/>
          <w:color w:val="221F1F"/>
          <w:sz w:val="18"/>
        </w:rPr>
        <w:t>破损</w:t>
      </w:r>
      <w:r>
        <w:rPr>
          <w:rFonts w:ascii="ZGVGL3" w:hAnsi="ZGVGL3" w:eastAsia="ZGVGL3"/>
          <w:b w:val="0"/>
          <w:i w:val="0"/>
          <w:color w:val="221F1F"/>
          <w:sz w:val="18"/>
        </w:rPr>
        <w:t>引起</w:t>
      </w:r>
      <w:r>
        <w:rPr>
          <w:rFonts w:ascii="ZGVGMc" w:hAnsi="ZGVGMc" w:eastAsia="ZGVGMc"/>
          <w:b w:val="0"/>
          <w:i w:val="0"/>
          <w:color w:val="221F1F"/>
          <w:sz w:val="18"/>
        </w:rPr>
        <w:t>泄</w:t>
      </w:r>
      <w:r>
        <w:rPr>
          <w:rFonts w:ascii="ZGVGMS" w:hAnsi="ZGVGMS" w:eastAsia="ZGVGMS"/>
          <w:b w:val="0"/>
          <w:i w:val="0"/>
          <w:color w:val="221F1F"/>
          <w:sz w:val="18"/>
        </w:rPr>
        <w:t>漏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K" w:hAnsi="ZGVGMK" w:eastAsia="ZGVGMK"/>
          <w:b w:val="0"/>
          <w:i w:val="0"/>
          <w:color w:val="221F1F"/>
          <w:sz w:val="18"/>
        </w:rPr>
        <w:t>燃</w:t>
      </w:r>
      <w:r>
        <w:rPr>
          <w:rFonts w:ascii="ZGVGMo" w:hAnsi="ZGVGMo" w:eastAsia="ZGVGMo"/>
          <w:b w:val="0"/>
          <w:i w:val="0"/>
          <w:color w:val="221F1F"/>
          <w:sz w:val="18"/>
        </w:rPr>
        <w:t>烧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K" w:hAnsi="ZGVGMK" w:eastAsia="ZGVGMK"/>
          <w:b w:val="0"/>
          <w:i w:val="0"/>
          <w:color w:val="221F1F"/>
          <w:sz w:val="18"/>
        </w:rPr>
        <w:t>爆炸</w:t>
      </w:r>
      <w:r>
        <w:rPr>
          <w:rFonts w:ascii="ZGVGL1" w:hAnsi="ZGVGL1" w:eastAsia="ZGVGL1"/>
          <w:b w:val="0"/>
          <w:i w:val="0"/>
          <w:color w:val="221F1F"/>
          <w:sz w:val="18"/>
        </w:rPr>
        <w:t>，对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6" w:hAnsi="ZGVGL6" w:eastAsia="ZGVGL6"/>
          <w:b w:val="0"/>
          <w:i w:val="0"/>
          <w:color w:val="221F1F"/>
          <w:sz w:val="18"/>
        </w:rPr>
        <w:t>正</w:t>
      </w:r>
      <w:r>
        <w:rPr>
          <w:rFonts w:ascii="ZGVGL4" w:hAnsi="ZGVGL4" w:eastAsia="ZGVGL4"/>
          <w:b w:val="0"/>
          <w:i w:val="0"/>
          <w:color w:val="221F1F"/>
          <w:sz w:val="18"/>
        </w:rPr>
        <w:t>常</w:t>
      </w:r>
      <w:r>
        <w:rPr>
          <w:rFonts w:ascii="ZGVGL3" w:hAnsi="ZGVGL3" w:eastAsia="ZGVGL3"/>
          <w:b w:val="0"/>
          <w:i w:val="0"/>
          <w:color w:val="221F1F"/>
          <w:sz w:val="18"/>
        </w:rPr>
        <w:t>使</w:t>
      </w:r>
      <w:r>
        <w:rPr>
          <w:rFonts w:ascii="ZGVGL2" w:hAnsi="ZGVGL2" w:eastAsia="ZGVGL2"/>
          <w:b w:val="0"/>
          <w:i w:val="0"/>
          <w:color w:val="221F1F"/>
          <w:sz w:val="18"/>
        </w:rPr>
        <w:t>用</w:t>
      </w:r>
      <w:r>
        <w:rPr>
          <w:rFonts w:ascii="ZGVGL3" w:hAnsi="ZGVGL3" w:eastAsia="ZGVGL3"/>
          <w:b w:val="0"/>
          <w:i w:val="0"/>
          <w:color w:val="221F1F"/>
          <w:sz w:val="18"/>
        </w:rPr>
        <w:t>造成影响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1094" w:val="left"/>
        </w:tabs>
        <w:autoSpaceDE w:val="0"/>
        <w:widowControl/>
        <w:spacing w:line="376" w:lineRule="exact" w:before="20" w:after="0"/>
        <w:ind w:left="732" w:right="144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21"/>
        </w:rPr>
        <w:t>2.</w:t>
      </w:r>
      <w:r>
        <w:rPr>
          <w:rFonts w:ascii="ZGVGL3" w:hAnsi="ZGVGL3" w:eastAsia="ZGVGL3"/>
          <w:b w:val="0"/>
          <w:i w:val="0"/>
          <w:color w:val="221F1F"/>
          <w:sz w:val="21"/>
        </w:rPr>
        <w:t>5</w:t>
      </w:r>
      <w:r>
        <w:rPr>
          <w:rFonts w:ascii="ZGVGML" w:hAnsi="ZGVGML" w:eastAsia="ZGVGML"/>
          <w:b w:val="0"/>
          <w:i w:val="0"/>
          <w:color w:val="221F1F"/>
          <w:sz w:val="21"/>
        </w:rPr>
        <w:t xml:space="preserve"> 极</w:t>
      </w:r>
      <w:r>
        <w:rPr>
          <w:rFonts w:ascii="ZGVGMc" w:hAnsi="ZGVGMc" w:eastAsia="ZGVGMc"/>
          <w:b w:val="0"/>
          <w:i w:val="0"/>
          <w:color w:val="221F1F"/>
          <w:sz w:val="21"/>
        </w:rPr>
        <w:t>端</w:t>
      </w:r>
      <w:r>
        <w:rPr>
          <w:rFonts w:ascii="ZGVGMW" w:hAnsi="ZGVGMW" w:eastAsia="ZGVGMW"/>
          <w:b w:val="0"/>
          <w:i w:val="0"/>
          <w:color w:val="221F1F"/>
          <w:sz w:val="21"/>
        </w:rPr>
        <w:t>天</w:t>
      </w:r>
      <w:r>
        <w:rPr>
          <w:rFonts w:ascii="ZGVGML" w:hAnsi="ZGVGML" w:eastAsia="ZGVGML"/>
          <w:b w:val="0"/>
          <w:i w:val="0"/>
          <w:color w:val="221F1F"/>
          <w:sz w:val="21"/>
        </w:rPr>
        <w:t>气</w:t>
      </w:r>
      <w:r>
        <w:rPr>
          <w:rFonts w:ascii="ZGVGL1" w:hAnsi="ZGVGL1" w:eastAsia="ZGVGL1"/>
          <w:b w:val="0"/>
          <w:i w:val="0"/>
          <w:color w:val="221F1F"/>
          <w:sz w:val="21"/>
        </w:rPr>
        <w:t>的</w:t>
      </w:r>
      <w:r>
        <w:rPr>
          <w:rFonts w:ascii="ZGVGMP" w:hAnsi="ZGVGMP" w:eastAsia="ZGVGMP"/>
          <w:b w:val="0"/>
          <w:i w:val="0"/>
          <w:color w:val="221F1F"/>
          <w:sz w:val="21"/>
        </w:rPr>
        <w:t>风险</w:t>
      </w:r>
      <w:r>
        <w:br/>
      </w:r>
      <w:r>
        <w:tab/>
      </w:r>
      <w:r>
        <w:rPr>
          <w:rFonts w:ascii="ZGVGL8" w:hAnsi="ZGVGL8" w:eastAsia="ZGVGL8"/>
          <w:b w:val="0"/>
          <w:i w:val="0"/>
          <w:color w:val="221F1F"/>
          <w:sz w:val="18"/>
        </w:rPr>
        <w:t>龙</w:t>
      </w:r>
      <w:r>
        <w:rPr>
          <w:rFonts w:ascii="ZGVGMc" w:hAnsi="ZGVGMc" w:eastAsia="ZGVGMc"/>
          <w:b w:val="0"/>
          <w:i w:val="0"/>
          <w:color w:val="221F1F"/>
          <w:sz w:val="18"/>
        </w:rPr>
        <w:t>卷</w:t>
      </w:r>
      <w:r>
        <w:rPr>
          <w:rFonts w:ascii="ZGVGMA" w:hAnsi="ZGVGMA" w:eastAsia="ZGVGMA"/>
          <w:b w:val="0"/>
          <w:i w:val="0"/>
          <w:color w:val="221F1F"/>
          <w:sz w:val="18"/>
        </w:rPr>
        <w:t>风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D" w:hAnsi="ZGVGMD" w:eastAsia="ZGVGMD"/>
          <w:b w:val="0"/>
          <w:i w:val="0"/>
          <w:color w:val="221F1F"/>
          <w:sz w:val="18"/>
        </w:rPr>
        <w:t>台</w:t>
      </w:r>
      <w:r>
        <w:rPr>
          <w:rFonts w:ascii="ZGVGMA" w:hAnsi="ZGVGMA" w:eastAsia="ZGVGMA"/>
          <w:b w:val="0"/>
          <w:i w:val="0"/>
          <w:color w:val="221F1F"/>
          <w:sz w:val="18"/>
        </w:rPr>
        <w:t>风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8" w:hAnsi="ZGVGL8" w:eastAsia="ZGVGL8"/>
          <w:b w:val="0"/>
          <w:i w:val="0"/>
          <w:color w:val="221F1F"/>
          <w:sz w:val="18"/>
        </w:rPr>
        <w:t>雷</w:t>
      </w:r>
      <w:r>
        <w:rPr>
          <w:rFonts w:ascii="ZGVGMG" w:hAnsi="ZGVGMG" w:eastAsia="ZGVGMG"/>
          <w:b w:val="0"/>
          <w:i w:val="0"/>
          <w:color w:val="221F1F"/>
          <w:sz w:val="18"/>
        </w:rPr>
        <w:t>暴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G" w:hAnsi="ZGVGMG" w:eastAsia="ZGVGMG"/>
          <w:b w:val="0"/>
          <w:i w:val="0"/>
          <w:color w:val="221F1F"/>
          <w:sz w:val="18"/>
        </w:rPr>
        <w:t>暴雪</w:t>
      </w:r>
      <w:r>
        <w:rPr>
          <w:rFonts w:ascii="ZGVGL3" w:hAnsi="ZGVGL3" w:eastAsia="ZGVGL3"/>
          <w:b w:val="0"/>
          <w:i w:val="0"/>
          <w:color w:val="221F1F"/>
          <w:sz w:val="18"/>
        </w:rPr>
        <w:t>等</w:t>
      </w:r>
      <w:r>
        <w:rPr>
          <w:rFonts w:ascii="ZGVGL6" w:hAnsi="ZGVGL6" w:eastAsia="ZGVGL6"/>
          <w:b w:val="0"/>
          <w:i w:val="0"/>
          <w:color w:val="221F1F"/>
          <w:sz w:val="18"/>
        </w:rPr>
        <w:t>极</w:t>
      </w:r>
      <w:r>
        <w:rPr>
          <w:rFonts w:ascii="ZGVGL8" w:hAnsi="ZGVGL8" w:eastAsia="ZGVGL8"/>
          <w:b w:val="0"/>
          <w:i w:val="0"/>
          <w:color w:val="221F1F"/>
          <w:sz w:val="18"/>
        </w:rPr>
        <w:t>端</w:t>
      </w:r>
      <w:r>
        <w:rPr>
          <w:rFonts w:ascii="ZGVGL3" w:hAnsi="ZGVGL3" w:eastAsia="ZGVGL3"/>
          <w:b w:val="0"/>
          <w:i w:val="0"/>
          <w:color w:val="221F1F"/>
          <w:sz w:val="18"/>
        </w:rPr>
        <w:t>天</w:t>
      </w:r>
      <w:r>
        <w:rPr>
          <w:rFonts w:ascii="ZGVGL3" w:hAnsi="ZGVGL3" w:eastAsia="ZGVGL3"/>
          <w:b w:val="0"/>
          <w:i w:val="0"/>
          <w:color w:val="221F1F"/>
          <w:sz w:val="18"/>
        </w:rPr>
        <w:t>气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产</w:t>
      </w:r>
      <w:r>
        <w:rPr>
          <w:rFonts w:ascii="ZGVGL1" w:hAnsi="ZGVGL1" w:eastAsia="ZGVGL1"/>
          <w:b w:val="0"/>
          <w:i w:val="0"/>
          <w:color w:val="221F1F"/>
          <w:sz w:val="18"/>
        </w:rPr>
        <w:t>生的</w:t>
      </w:r>
      <w:r>
        <w:rPr>
          <w:rFonts w:ascii="ZGVGL3" w:hAnsi="ZGVGL3" w:eastAsia="ZGVGL3"/>
          <w:b w:val="0"/>
          <w:i w:val="0"/>
          <w:color w:val="221F1F"/>
          <w:sz w:val="18"/>
        </w:rPr>
        <w:t>影响</w:t>
      </w:r>
      <w:r>
        <w:rPr>
          <w:rFonts w:ascii="ZGVGL2" w:hAnsi="ZGVGL2" w:eastAsia="ZGVGL2"/>
          <w:b w:val="0"/>
          <w:i w:val="0"/>
          <w:color w:val="221F1F"/>
          <w:sz w:val="18"/>
        </w:rPr>
        <w:t>主</w:t>
      </w:r>
      <w:r>
        <w:rPr>
          <w:rFonts w:ascii="ZGVGL1" w:hAnsi="ZGVGL1" w:eastAsia="ZGVGL1"/>
          <w:b w:val="0"/>
          <w:i w:val="0"/>
          <w:color w:val="221F1F"/>
          <w:sz w:val="18"/>
        </w:rPr>
        <w:t>要</w:t>
      </w:r>
      <w:r>
        <w:rPr>
          <w:rFonts w:ascii="ZGVGL3" w:hAnsi="ZGVGL3" w:eastAsia="ZGVGL3"/>
          <w:b w:val="0"/>
          <w:i w:val="0"/>
          <w:color w:val="221F1F"/>
          <w:sz w:val="18"/>
        </w:rPr>
        <w:t>有</w:t>
      </w:r>
      <w:r>
        <w:rPr>
          <w:rFonts w:ascii="ZGVGL2" w:hAnsi="ZGVGL2" w:eastAsia="ZGVGL2"/>
          <w:b w:val="0"/>
          <w:i w:val="0"/>
          <w:color w:val="221F1F"/>
          <w:sz w:val="18"/>
        </w:rPr>
        <w:t>：</w:t>
      </w:r>
      <w:r>
        <w:rPr>
          <w:rFonts w:ascii="ZGVGMK" w:hAnsi="ZGVGMK" w:eastAsia="ZGVGMK"/>
          <w:b w:val="0"/>
          <w:i w:val="0"/>
          <w:color w:val="221F1F"/>
          <w:sz w:val="18"/>
        </w:rPr>
        <w:t>雨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G" w:hAnsi="ZGVGMG" w:eastAsia="ZGVGMG"/>
          <w:b w:val="0"/>
          <w:i w:val="0"/>
          <w:color w:val="221F1F"/>
          <w:sz w:val="18"/>
        </w:rPr>
        <w:t>倒</w:t>
      </w:r>
      <w:r>
        <w:rPr>
          <w:rFonts w:ascii="ZGVGL6" w:hAnsi="ZGVGL6" w:eastAsia="ZGVGL6"/>
          <w:b w:val="0"/>
          <w:i w:val="0"/>
          <w:color w:val="221F1F"/>
          <w:sz w:val="18"/>
        </w:rPr>
        <w:t>灌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8" w:hAnsi="ZGVGL8" w:eastAsia="ZGVGL8"/>
          <w:b w:val="0"/>
          <w:i w:val="0"/>
          <w:color w:val="221F1F"/>
          <w:sz w:val="18"/>
        </w:rPr>
        <w:t>雷</w:t>
      </w:r>
      <w:r>
        <w:rPr>
          <w:rFonts w:ascii="ZGVGMh" w:hAnsi="ZGVGMh" w:eastAsia="ZGVGMh"/>
          <w:b w:val="0"/>
          <w:i w:val="0"/>
          <w:color w:val="221F1F"/>
          <w:sz w:val="18"/>
        </w:rPr>
        <w:t>击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A" w:hAnsi="ZGVGMA" w:eastAsia="ZGVGMA"/>
          <w:b w:val="0"/>
          <w:i w:val="0"/>
          <w:color w:val="221F1F"/>
          <w:sz w:val="18"/>
        </w:rPr>
        <w:t>临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1" w:hAnsi="ZGVGL1" w:eastAsia="ZGVGL1"/>
          <w:b w:val="0"/>
          <w:i w:val="0"/>
          <w:color w:val="221F1F"/>
          <w:sz w:val="18"/>
        </w:rPr>
        <w:t>设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MG" w:hAnsi="ZGVGMG" w:eastAsia="ZGVGMG"/>
          <w:b w:val="0"/>
          <w:i w:val="0"/>
          <w:color w:val="221F1F"/>
          <w:sz w:val="18"/>
        </w:rPr>
        <w:t>倒</w:t>
      </w:r>
      <w:r>
        <w:rPr>
          <w:rFonts w:ascii="ZGVGMI" w:hAnsi="ZGVGMI" w:eastAsia="ZGVGMI"/>
          <w:b w:val="0"/>
          <w:i w:val="0"/>
          <w:color w:val="221F1F"/>
          <w:sz w:val="18"/>
        </w:rPr>
        <w:t>塌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3" w:hAnsi="ZGVGL3" w:eastAsia="ZGVGL3"/>
          <w:b w:val="0"/>
          <w:i w:val="0"/>
          <w:color w:val="221F1F"/>
          <w:sz w:val="18"/>
        </w:rPr>
        <w:t>材料</w:t>
      </w:r>
      <w:r>
        <w:rPr>
          <w:rFonts w:ascii="ZGVGL4" w:hAnsi="ZGVGL4" w:eastAsia="ZGVGL4"/>
          <w:b w:val="0"/>
          <w:i w:val="0"/>
          <w:color w:val="221F1F"/>
          <w:sz w:val="18"/>
        </w:rPr>
        <w:t>运</w:t>
      </w:r>
      <w:r>
        <w:rPr>
          <w:rFonts w:ascii="ZGVGL6" w:hAnsi="ZGVGL6" w:eastAsia="ZGVGL6"/>
          <w:b w:val="0"/>
          <w:i w:val="0"/>
          <w:color w:val="221F1F"/>
          <w:sz w:val="18"/>
        </w:rPr>
        <w:t>输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4" w:hAnsi="ZGVGL4" w:eastAsia="ZGVGL4"/>
          <w:b w:val="0"/>
          <w:i w:val="0"/>
          <w:color w:val="221F1F"/>
          <w:sz w:val="18"/>
        </w:rPr>
        <w:t>断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I" w:hAnsi="ZGVGMI" w:eastAsia="ZGVGMI"/>
          <w:b w:val="0"/>
          <w:i w:val="0"/>
          <w:color w:val="221F1F"/>
          <w:sz w:val="18"/>
        </w:rPr>
        <w:t>渣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外</w:t>
      </w:r>
      <w:r>
        <w:rPr>
          <w:rFonts w:ascii="ZGVGL4" w:hAnsi="ZGVGL4" w:eastAsia="ZGVGL4"/>
          <w:b w:val="0"/>
          <w:i w:val="0"/>
          <w:color w:val="221F1F"/>
          <w:sz w:val="18"/>
        </w:rPr>
        <w:t>运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4" w:hAnsi="ZGVGL4" w:eastAsia="ZGVGL4"/>
          <w:b w:val="0"/>
          <w:i w:val="0"/>
          <w:color w:val="221F1F"/>
          <w:sz w:val="18"/>
        </w:rPr>
        <w:t>断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大设</w:t>
      </w:r>
      <w:r>
        <w:rPr>
          <w:rFonts w:ascii="ZGVGL6" w:hAnsi="ZGVGL6" w:eastAsia="ZGVGL6"/>
          <w:b w:val="0"/>
          <w:i w:val="0"/>
          <w:color w:val="221F1F"/>
          <w:sz w:val="18"/>
        </w:rPr>
        <w:t>备</w:t>
      </w:r>
      <w:r>
        <w:rPr>
          <w:rFonts w:ascii="ZGVGMh" w:hAnsi="ZGVGMh" w:eastAsia="ZGVGMh"/>
          <w:b w:val="0"/>
          <w:i w:val="0"/>
          <w:color w:val="221F1F"/>
          <w:sz w:val="18"/>
        </w:rPr>
        <w:t>倾</w:t>
      </w:r>
      <w:r>
        <w:rPr>
          <w:rFonts w:ascii="ZGVGME" w:hAnsi="ZGVGME" w:eastAsia="ZGVGME"/>
          <w:b w:val="0"/>
          <w:i w:val="0"/>
          <w:color w:val="221F1F"/>
          <w:sz w:val="18"/>
        </w:rPr>
        <w:t>覆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供</w:t>
      </w:r>
      <w:r>
        <w:rPr>
          <w:rFonts w:ascii="ZGVGL4" w:hAnsi="ZGVGL4" w:eastAsia="ZGVGL4"/>
          <w:b w:val="0"/>
          <w:i w:val="0"/>
          <w:color w:val="221F1F"/>
          <w:sz w:val="18"/>
        </w:rPr>
        <w:t>电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4" w:hAnsi="ZGVGL4" w:eastAsia="ZGVGL4"/>
          <w:b w:val="0"/>
          <w:i w:val="0"/>
          <w:color w:val="221F1F"/>
          <w:sz w:val="18"/>
        </w:rPr>
        <w:t>断</w:t>
      </w:r>
      <w:r>
        <w:rPr>
          <w:rFonts w:ascii="ZGVGL3" w:hAnsi="ZGVGL3" w:eastAsia="ZGVGL3"/>
          <w:b w:val="0"/>
          <w:i w:val="0"/>
          <w:color w:val="221F1F"/>
          <w:sz w:val="18"/>
        </w:rPr>
        <w:t>等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240" w:lineRule="exact" w:before="252" w:after="0"/>
        <w:ind w:left="732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24"/>
        </w:rPr>
        <w:t>3</w:t>
      </w:r>
      <w:r>
        <w:rPr>
          <w:rFonts w:ascii="ZGVGMP" w:hAnsi="ZGVGMP" w:eastAsia="ZGVGMP"/>
          <w:b w:val="0"/>
          <w:i w:val="0"/>
          <w:color w:val="221F1F"/>
          <w:sz w:val="24"/>
        </w:rPr>
        <w:t xml:space="preserve"> 风险控</w:t>
      </w:r>
      <w:r>
        <w:rPr>
          <w:rFonts w:ascii="ZGVGMA" w:hAnsi="ZGVGMA" w:eastAsia="ZGVGMA"/>
          <w:b w:val="0"/>
          <w:i w:val="0"/>
          <w:color w:val="221F1F"/>
          <w:sz w:val="24"/>
        </w:rPr>
        <w:t>制</w:t>
      </w:r>
      <w:r>
        <w:rPr>
          <w:rFonts w:ascii="ZGVGMJ" w:hAnsi="ZGVGMJ" w:eastAsia="ZGVGMJ"/>
          <w:b w:val="0"/>
          <w:i w:val="0"/>
          <w:color w:val="221F1F"/>
          <w:sz w:val="24"/>
        </w:rPr>
        <w:t>措施</w:t>
      </w:r>
    </w:p>
    <w:p>
      <w:pPr>
        <w:autoSpaceDN w:val="0"/>
        <w:tabs>
          <w:tab w:pos="1090" w:val="left"/>
          <w:tab w:pos="1092" w:val="left"/>
        </w:tabs>
        <w:autoSpaceDE w:val="0"/>
        <w:widowControl/>
        <w:spacing w:line="376" w:lineRule="exact" w:before="94" w:after="0"/>
        <w:ind w:left="732" w:right="144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21"/>
        </w:rPr>
        <w:t>3.1</w:t>
      </w:r>
      <w:r>
        <w:rPr>
          <w:rFonts w:ascii="ZGVGMh" w:hAnsi="ZGVGMh" w:eastAsia="ZGVGMh"/>
          <w:b w:val="0"/>
          <w:i w:val="0"/>
          <w:color w:val="221F1F"/>
          <w:sz w:val="21"/>
        </w:rPr>
        <w:t xml:space="preserve"> 盾</w:t>
      </w:r>
      <w:r>
        <w:rPr>
          <w:rFonts w:ascii="ZGVGL1" w:hAnsi="ZGVGL1" w:eastAsia="ZGVGL1"/>
          <w:b w:val="0"/>
          <w:i w:val="0"/>
          <w:color w:val="221F1F"/>
          <w:sz w:val="21"/>
        </w:rPr>
        <w:t>构</w:t>
      </w:r>
      <w:r>
        <w:rPr>
          <w:rFonts w:ascii="ZGVGMh" w:hAnsi="ZGVGMh" w:eastAsia="ZGVGMh"/>
          <w:b w:val="0"/>
          <w:i w:val="0"/>
          <w:color w:val="221F1F"/>
          <w:sz w:val="21"/>
        </w:rPr>
        <w:t>掘</w:t>
      </w:r>
      <w:r>
        <w:rPr>
          <w:rFonts w:ascii="ZGVGMP" w:hAnsi="ZGVGMP" w:eastAsia="ZGVGMP"/>
          <w:b w:val="0"/>
          <w:i w:val="0"/>
          <w:color w:val="221F1F"/>
          <w:sz w:val="21"/>
        </w:rPr>
        <w:t>进</w:t>
      </w:r>
      <w:r>
        <w:rPr>
          <w:rFonts w:ascii="ZGVGL1" w:hAnsi="ZGVGL1" w:eastAsia="ZGVGL1"/>
          <w:b w:val="0"/>
          <w:i w:val="0"/>
          <w:color w:val="221F1F"/>
          <w:sz w:val="21"/>
        </w:rPr>
        <w:t>中的</w:t>
      </w:r>
      <w:r>
        <w:rPr>
          <w:rFonts w:ascii="ZGVGMP" w:hAnsi="ZGVGMP" w:eastAsia="ZGVGMP"/>
          <w:b w:val="0"/>
          <w:i w:val="0"/>
          <w:color w:val="221F1F"/>
          <w:sz w:val="21"/>
        </w:rPr>
        <w:t>风险控</w:t>
      </w:r>
      <w:r>
        <w:rPr>
          <w:rFonts w:ascii="ZGVGMA" w:hAnsi="ZGVGMA" w:eastAsia="ZGVGMA"/>
          <w:b w:val="0"/>
          <w:i w:val="0"/>
          <w:color w:val="221F1F"/>
          <w:sz w:val="21"/>
        </w:rPr>
        <w:t>制</w:t>
      </w:r>
      <w:r>
        <w:rPr>
          <w:rFonts w:ascii="ZGVGMJ" w:hAnsi="ZGVGMJ" w:eastAsia="ZGVGMJ"/>
          <w:b w:val="0"/>
          <w:i w:val="0"/>
          <w:color w:val="221F1F"/>
          <w:sz w:val="21"/>
        </w:rPr>
        <w:t>措施</w:t>
      </w:r>
      <w:r>
        <w:br/>
      </w:r>
      <w:r>
        <w:tab/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可</w:t>
      </w:r>
      <w:r>
        <w:rPr>
          <w:rFonts w:ascii="ZGVGL1" w:hAnsi="ZGVGL1" w:eastAsia="ZGVGL1"/>
          <w:b w:val="0"/>
          <w:i w:val="0"/>
          <w:color w:val="221F1F"/>
          <w:sz w:val="18"/>
        </w:rPr>
        <w:t>以</w:t>
      </w:r>
      <w:r>
        <w:rPr>
          <w:rFonts w:ascii="ZGVGL3" w:hAnsi="ZGVGL3" w:eastAsia="ZGVGL3"/>
          <w:b w:val="0"/>
          <w:i w:val="0"/>
          <w:color w:val="221F1F"/>
          <w:sz w:val="18"/>
        </w:rPr>
        <w:t>采</w:t>
      </w:r>
      <w:r>
        <w:rPr>
          <w:rFonts w:ascii="ZGVGL1" w:hAnsi="ZGVGL1" w:eastAsia="ZGVGL1"/>
          <w:b w:val="0"/>
          <w:i w:val="0"/>
          <w:color w:val="221F1F"/>
          <w:sz w:val="18"/>
        </w:rPr>
        <w:t>取以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6" w:hAnsi="ZGVGL6" w:eastAsia="ZGVGL6"/>
          <w:b w:val="0"/>
          <w:i w:val="0"/>
          <w:color w:val="221F1F"/>
          <w:sz w:val="18"/>
        </w:rPr>
        <w:t>措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：</w:t>
      </w:r>
      <w:r>
        <w:br/>
      </w:r>
      <w:r>
        <w:tab/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Mh" w:hAnsi="ZGVGMh" w:eastAsia="ZGVGMh"/>
          <w:b w:val="0"/>
          <w:i w:val="0"/>
          <w:color w:val="221F1F"/>
          <w:sz w:val="18"/>
        </w:rPr>
        <w:t>订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6" w:hAnsi="ZGVGL6" w:eastAsia="ZGVGL6"/>
          <w:b w:val="0"/>
          <w:i w:val="0"/>
          <w:color w:val="221F1F"/>
          <w:sz w:val="18"/>
        </w:rPr>
        <w:t>预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6" w:hAnsi="ZGVGL6" w:eastAsia="ZGVGL6"/>
          <w:b w:val="0"/>
          <w:i w:val="0"/>
          <w:color w:val="221F1F"/>
          <w:sz w:val="18"/>
        </w:rPr>
        <w:t>措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L4" w:hAnsi="ZGVGL4" w:eastAsia="ZGVGL4"/>
          <w:b w:val="0"/>
          <w:i w:val="0"/>
          <w:color w:val="221F1F"/>
          <w:sz w:val="18"/>
        </w:rPr>
        <w:t>研</w:t>
      </w:r>
      <w:r>
        <w:rPr>
          <w:rFonts w:ascii="ZGVGL6" w:hAnsi="ZGVGL6" w:eastAsia="ZGVGL6"/>
          <w:b w:val="0"/>
          <w:i w:val="0"/>
          <w:color w:val="221F1F"/>
          <w:sz w:val="18"/>
        </w:rPr>
        <w:t>读</w:t>
      </w:r>
      <w:r>
        <w:rPr>
          <w:rFonts w:ascii="ZGVGL1" w:hAnsi="ZGVGL1" w:eastAsia="ZGVGL1"/>
          <w:b w:val="0"/>
          <w:i w:val="0"/>
          <w:color w:val="221F1F"/>
          <w:sz w:val="18"/>
        </w:rPr>
        <w:t>设计</w:t>
      </w:r>
      <w:r>
        <w:rPr>
          <w:rFonts w:ascii="ZGVGL3" w:hAnsi="ZGVGL3" w:eastAsia="ZGVGL3"/>
          <w:b w:val="0"/>
          <w:i w:val="0"/>
          <w:color w:val="221F1F"/>
          <w:sz w:val="18"/>
        </w:rPr>
        <w:t>图</w:t>
      </w:r>
      <w:r>
        <w:rPr>
          <w:rFonts w:ascii="ZGVGL1" w:hAnsi="ZGVGL1" w:eastAsia="ZGVGL1"/>
          <w:b w:val="0"/>
          <w:i w:val="0"/>
          <w:color w:val="221F1F"/>
          <w:sz w:val="18"/>
        </w:rPr>
        <w:t>和地</w:t>
      </w:r>
      <w:r>
        <w:rPr>
          <w:rFonts w:ascii="ZGVGMI" w:hAnsi="ZGVGMI" w:eastAsia="ZGVGMI"/>
          <w:b w:val="0"/>
          <w:i w:val="0"/>
          <w:color w:val="221F1F"/>
          <w:sz w:val="18"/>
        </w:rPr>
        <w:t>勘</w:t>
      </w:r>
      <w:r>
        <w:rPr>
          <w:rFonts w:ascii="ZGVGL6" w:hAnsi="ZGVGL6" w:eastAsia="ZGVGL6"/>
          <w:b w:val="0"/>
          <w:i w:val="0"/>
          <w:color w:val="221F1F"/>
          <w:sz w:val="18"/>
        </w:rPr>
        <w:t>资</w:t>
      </w:r>
      <w:r>
        <w:rPr>
          <w:rFonts w:ascii="ZGVGL3" w:hAnsi="ZGVGL3" w:eastAsia="ZGVGL3"/>
          <w:b w:val="0"/>
          <w:i w:val="0"/>
          <w:color w:val="221F1F"/>
          <w:sz w:val="18"/>
        </w:rPr>
        <w:t>料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并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Mh" w:hAnsi="ZGVGMh" w:eastAsia="ZGVGMh"/>
          <w:b w:val="0"/>
          <w:i w:val="0"/>
          <w:color w:val="221F1F"/>
          <w:sz w:val="18"/>
        </w:rPr>
        <w:t>沿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1" w:hAnsi="ZGVGL1" w:eastAsia="ZGVGL1"/>
          <w:b w:val="0"/>
          <w:i w:val="0"/>
          <w:color w:val="221F1F"/>
          <w:sz w:val="18"/>
        </w:rPr>
        <w:t>的现</w:t>
      </w:r>
      <w:r>
        <w:rPr>
          <w:rFonts w:ascii="ZGVGL3" w:hAnsi="ZGVGL3" w:eastAsia="ZGVGL3"/>
          <w:b w:val="0"/>
          <w:i w:val="0"/>
          <w:color w:val="221F1F"/>
          <w:sz w:val="18"/>
        </w:rPr>
        <w:t>场调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定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程</w:t>
      </w:r>
      <w:r>
        <w:rPr>
          <w:rFonts w:ascii="ZGVGL1" w:hAnsi="ZGVGL1" w:eastAsia="ZGVGL1"/>
          <w:b w:val="0"/>
          <w:i w:val="0"/>
          <w:color w:val="221F1F"/>
          <w:sz w:val="18"/>
        </w:rPr>
        <w:t>地质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1" w:hAnsi="ZGVGL1" w:eastAsia="ZGVGL1"/>
          <w:b w:val="0"/>
          <w:i w:val="0"/>
          <w:color w:val="221F1F"/>
          <w:sz w:val="18"/>
        </w:rPr>
        <w:t>文</w:t>
      </w:r>
      <w:r>
        <w:rPr>
          <w:rFonts w:ascii="ZGVGL2" w:hAnsi="ZGVGL2" w:eastAsia="ZGVGL2"/>
          <w:b w:val="0"/>
          <w:i w:val="0"/>
          <w:color w:val="221F1F"/>
          <w:sz w:val="18"/>
        </w:rPr>
        <w:t>条件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1" w:hAnsi="ZGVGL1" w:eastAsia="ZGVGL1"/>
          <w:b w:val="0"/>
          <w:i w:val="0"/>
          <w:color w:val="221F1F"/>
          <w:sz w:val="18"/>
        </w:rPr>
        <w:t>建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筑物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根据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特</w:t>
      </w:r>
      <w:r>
        <w:rPr>
          <w:rFonts w:ascii="ZGVGL1" w:hAnsi="ZGVGL1" w:eastAsia="ZGVGL1"/>
          <w:b w:val="0"/>
          <w:i w:val="0"/>
          <w:color w:val="221F1F"/>
          <w:sz w:val="18"/>
        </w:rPr>
        <w:t>点和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环境等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6" w:hAnsi="ZGVGL6" w:eastAsia="ZGVGL6"/>
          <w:b w:val="0"/>
          <w:i w:val="0"/>
          <w:color w:val="221F1F"/>
          <w:sz w:val="18"/>
        </w:rPr>
        <w:t>辨</w:t>
      </w:r>
      <w:r>
        <w:rPr>
          <w:rFonts w:ascii="ZGVGL4" w:hAnsi="ZGVGL4" w:eastAsia="ZGVGL4"/>
          <w:b w:val="0"/>
          <w:i w:val="0"/>
          <w:color w:val="221F1F"/>
          <w:sz w:val="18"/>
        </w:rPr>
        <w:t>识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定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6" w:hAnsi="ZGVGL6" w:eastAsia="ZGVGL6"/>
          <w:b w:val="0"/>
          <w:i w:val="0"/>
          <w:color w:val="221F1F"/>
          <w:sz w:val="18"/>
        </w:rPr>
        <w:t>源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并</w:t>
      </w:r>
      <w:r>
        <w:rPr>
          <w:rFonts w:ascii="ZGVGL3" w:hAnsi="ZGVGL3" w:eastAsia="ZGVGL3"/>
          <w:b w:val="0"/>
          <w:i w:val="0"/>
          <w:color w:val="221F1F"/>
          <w:sz w:val="18"/>
        </w:rPr>
        <w:t>制定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6" w:hAnsi="ZGVGL6" w:eastAsia="ZGVGL6"/>
          <w:b w:val="0"/>
          <w:i w:val="0"/>
          <w:color w:val="221F1F"/>
          <w:sz w:val="18"/>
        </w:rPr>
        <w:t>措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852" w:bottom="168" w:left="400" w:header="720" w:footer="720" w:gutter="0"/>
          <w:cols w:num="2" w:equalWidth="0">
            <w:col w:w="5682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352" w:lineRule="exact" w:before="0" w:after="0"/>
        <w:ind w:left="164" w:right="0" w:firstLine="358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5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制同</w:t>
      </w:r>
      <w:r>
        <w:rPr>
          <w:rFonts w:ascii="ZGVGL6" w:hAnsi="ZGVGL6" w:eastAsia="ZGVGL6"/>
          <w:b w:val="0"/>
          <w:i w:val="0"/>
          <w:color w:val="221F1F"/>
          <w:sz w:val="18"/>
        </w:rPr>
        <w:t>步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4" w:hAnsi="ZGVGL4" w:eastAsia="ZGVGL4"/>
          <w:b w:val="0"/>
          <w:i w:val="0"/>
          <w:color w:val="221F1F"/>
          <w:sz w:val="18"/>
        </w:rPr>
        <w:t>参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如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速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点</w:t>
      </w:r>
      <w:r>
        <w:rPr>
          <w:rFonts w:ascii="ZGVGL6" w:hAnsi="ZGVGL6" w:eastAsia="ZGVGL6"/>
          <w:b w:val="0"/>
          <w:i w:val="0"/>
          <w:color w:val="221F1F"/>
          <w:sz w:val="18"/>
        </w:rPr>
        <w:t>位</w:t>
      </w:r>
      <w:r>
        <w:rPr>
          <w:rFonts w:ascii="ZGVGL3" w:hAnsi="ZGVGL3" w:eastAsia="ZGVGL3"/>
          <w:b w:val="0"/>
          <w:i w:val="0"/>
          <w:color w:val="221F1F"/>
          <w:sz w:val="18"/>
        </w:rPr>
        <w:t>等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并</w:t>
      </w:r>
      <w:r>
        <w:rPr>
          <w:rFonts w:ascii="ZGVGL3" w:hAnsi="ZGVGL3" w:eastAsia="ZGVGL3"/>
          <w:b w:val="0"/>
          <w:i w:val="0"/>
          <w:color w:val="221F1F"/>
          <w:sz w:val="18"/>
        </w:rPr>
        <w:t>如</w:t>
      </w:r>
      <w:r>
        <w:rPr>
          <w:rFonts w:ascii="ZGVGL2" w:hAnsi="ZGVGL2" w:eastAsia="ZGVGL2"/>
          <w:b w:val="0"/>
          <w:i w:val="0"/>
          <w:color w:val="221F1F"/>
          <w:sz w:val="18"/>
        </w:rPr>
        <w:t>实</w:t>
      </w:r>
      <w:r>
        <w:rPr>
          <w:rFonts w:ascii="ZGVGL6" w:hAnsi="ZGVGL6" w:eastAsia="ZGVGL6"/>
          <w:b w:val="0"/>
          <w:i w:val="0"/>
          <w:color w:val="221F1F"/>
          <w:sz w:val="18"/>
        </w:rPr>
        <w:t>记录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根据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面沉</w:t>
      </w:r>
      <w:r>
        <w:rPr>
          <w:rFonts w:ascii="ZGVGL6" w:hAnsi="ZGVGL6" w:eastAsia="ZGVGL6"/>
          <w:b w:val="0"/>
          <w:i w:val="0"/>
          <w:color w:val="221F1F"/>
          <w:sz w:val="18"/>
        </w:rPr>
        <w:t>降</w:t>
      </w:r>
      <w:r>
        <w:rPr>
          <w:rFonts w:ascii="ZGVGMD" w:hAnsi="ZGVGMD" w:eastAsia="ZGVGMD"/>
          <w:b w:val="0"/>
          <w:i w:val="0"/>
          <w:color w:val="221F1F"/>
          <w:sz w:val="18"/>
        </w:rPr>
        <w:t>监</w:t>
      </w:r>
      <w:r>
        <w:rPr>
          <w:rFonts w:ascii="ZGVGL6" w:hAnsi="ZGVGL6" w:eastAsia="ZGVGL6"/>
          <w:b w:val="0"/>
          <w:i w:val="0"/>
          <w:color w:val="221F1F"/>
          <w:sz w:val="18"/>
        </w:rPr>
        <w:t>测数</w:t>
      </w:r>
      <w:r>
        <w:rPr>
          <w:rFonts w:ascii="ZGVGL2" w:hAnsi="ZGVGL2" w:eastAsia="ZGVGL2"/>
          <w:b w:val="0"/>
          <w:i w:val="0"/>
          <w:color w:val="221F1F"/>
          <w:sz w:val="18"/>
        </w:rPr>
        <w:t>据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3" w:hAnsi="ZGVGL3" w:eastAsia="ZGVGL3"/>
          <w:b w:val="0"/>
          <w:i w:val="0"/>
          <w:color w:val="221F1F"/>
          <w:sz w:val="18"/>
        </w:rPr>
        <w:t>同</w:t>
      </w:r>
      <w:r>
        <w:rPr>
          <w:rFonts w:ascii="ZGVGL6" w:hAnsi="ZGVGL6" w:eastAsia="ZGVGL6"/>
          <w:b w:val="0"/>
          <w:i w:val="0"/>
          <w:color w:val="221F1F"/>
          <w:sz w:val="18"/>
        </w:rPr>
        <w:t>步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3" w:hAnsi="ZGVGL3" w:eastAsia="ZGVGL3"/>
          <w:b w:val="0"/>
          <w:i w:val="0"/>
          <w:color w:val="221F1F"/>
          <w:sz w:val="18"/>
        </w:rPr>
        <w:t>效果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6" w:hAnsi="ZGVGL6" w:eastAsia="ZGVGL6"/>
          <w:b w:val="0"/>
          <w:i w:val="0"/>
          <w:color w:val="221F1F"/>
          <w:sz w:val="18"/>
        </w:rPr>
        <w:t>推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300 m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1" w:hAnsi="ZGVGL1" w:eastAsia="ZGVGL1"/>
          <w:b w:val="0"/>
          <w:i w:val="0"/>
          <w:color w:val="221F1F"/>
          <w:sz w:val="18"/>
        </w:rPr>
        <w:t>对注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1" w:hAnsi="ZGVGL1" w:eastAsia="ZGVGL1"/>
          <w:b w:val="0"/>
          <w:i w:val="0"/>
          <w:color w:val="221F1F"/>
          <w:sz w:val="18"/>
        </w:rPr>
        <w:t>质量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MG" w:hAnsi="ZGVGMG" w:eastAsia="ZGVGMG"/>
          <w:b w:val="0"/>
          <w:i w:val="0"/>
          <w:color w:val="221F1F"/>
          <w:sz w:val="18"/>
        </w:rPr>
        <w:t>抽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3" w:hAnsi="ZGVGL3" w:eastAsia="ZGVGL3"/>
          <w:b w:val="0"/>
          <w:i w:val="0"/>
          <w:color w:val="221F1F"/>
          <w:sz w:val="18"/>
        </w:rPr>
        <w:t>同</w:t>
      </w:r>
      <w:r>
        <w:rPr>
          <w:rFonts w:ascii="ZGVGL6" w:hAnsi="ZGVGL6" w:eastAsia="ZGVGL6"/>
          <w:b w:val="0"/>
          <w:i w:val="0"/>
          <w:color w:val="221F1F"/>
          <w:sz w:val="18"/>
        </w:rPr>
        <w:t>步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6" w:hAnsi="ZGVGL6" w:eastAsia="ZGVGL6"/>
          <w:b w:val="0"/>
          <w:i w:val="0"/>
          <w:color w:val="221F1F"/>
          <w:sz w:val="18"/>
        </w:rPr>
        <w:t>薄</w:t>
      </w:r>
      <w:r>
        <w:rPr>
          <w:rFonts w:ascii="ZGVGL4" w:hAnsi="ZGVGL4" w:eastAsia="ZGVGL4"/>
          <w:b w:val="0"/>
          <w:i w:val="0"/>
          <w:color w:val="221F1F"/>
          <w:sz w:val="18"/>
        </w:rPr>
        <w:t>弱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3" w:hAnsi="ZGVGL3" w:eastAsia="ZGVGL3"/>
          <w:b w:val="0"/>
          <w:i w:val="0"/>
          <w:color w:val="221F1F"/>
          <w:sz w:val="18"/>
        </w:rPr>
        <w:t>沉</w:t>
      </w:r>
      <w:r>
        <w:rPr>
          <w:rFonts w:ascii="ZGVGL6" w:hAnsi="ZGVGL6" w:eastAsia="ZGVGL6"/>
          <w:b w:val="0"/>
          <w:i w:val="0"/>
          <w:color w:val="221F1F"/>
          <w:sz w:val="18"/>
        </w:rPr>
        <w:t>降</w:t>
      </w:r>
      <w:r>
        <w:rPr>
          <w:rFonts w:ascii="ZGVGL1" w:hAnsi="ZGVGL1" w:eastAsia="ZGVGL1"/>
          <w:b w:val="0"/>
          <w:i w:val="0"/>
          <w:color w:val="221F1F"/>
          <w:sz w:val="18"/>
        </w:rPr>
        <w:t>量大和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MG" w:hAnsi="ZGVGMG" w:eastAsia="ZGVGMG"/>
          <w:b w:val="0"/>
          <w:i w:val="0"/>
          <w:color w:val="221F1F"/>
          <w:sz w:val="18"/>
        </w:rPr>
        <w:t>渗</w:t>
      </w:r>
      <w:r>
        <w:rPr>
          <w:rFonts w:ascii="ZGVGMS" w:hAnsi="ZGVGMS" w:eastAsia="ZGVGMS"/>
          <w:b w:val="0"/>
          <w:i w:val="0"/>
          <w:color w:val="221F1F"/>
          <w:sz w:val="18"/>
        </w:rPr>
        <w:t>漏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2" w:hAnsi="ZGVGL2" w:eastAsia="ZGVGL2"/>
          <w:b w:val="0"/>
          <w:i w:val="0"/>
          <w:color w:val="221F1F"/>
          <w:sz w:val="18"/>
        </w:rPr>
        <w:t>部</w:t>
      </w:r>
      <w:r>
        <w:rPr>
          <w:rFonts w:ascii="ZGVGL6" w:hAnsi="ZGVGL6" w:eastAsia="ZGVGL6"/>
          <w:b w:val="0"/>
          <w:i w:val="0"/>
          <w:color w:val="221F1F"/>
          <w:sz w:val="18"/>
        </w:rPr>
        <w:t>位</w:t>
      </w:r>
      <w:r>
        <w:rPr>
          <w:rFonts w:ascii="ZGVGL2" w:hAnsi="ZGVGL2" w:eastAsia="ZGVGL2"/>
          <w:b w:val="0"/>
          <w:i w:val="0"/>
          <w:color w:val="221F1F"/>
          <w:sz w:val="18"/>
        </w:rPr>
        <w:t>进行二</w:t>
      </w:r>
      <w:r>
        <w:rPr>
          <w:rFonts w:ascii="ZGVGL3" w:hAnsi="ZGVGL3" w:eastAsia="ZGVGL3"/>
          <w:b w:val="0"/>
          <w:i w:val="0"/>
          <w:color w:val="221F1F"/>
          <w:sz w:val="18"/>
        </w:rPr>
        <w:t>次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定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3" w:hAnsi="ZGVGL3" w:eastAsia="ZGVGL3"/>
          <w:b w:val="0"/>
          <w:i w:val="0"/>
          <w:color w:val="221F1F"/>
          <w:sz w:val="18"/>
        </w:rPr>
        <w:t>范</w:t>
      </w:r>
      <w:r>
        <w:rPr>
          <w:rFonts w:ascii="ZGVGL3" w:hAnsi="ZGVGL3" w:eastAsia="ZGVGL3"/>
          <w:b w:val="0"/>
          <w:i w:val="0"/>
          <w:color w:val="221F1F"/>
          <w:sz w:val="18"/>
        </w:rPr>
        <w:t>围及</w:t>
      </w:r>
      <w:r>
        <w:rPr>
          <w:rFonts w:ascii="ZGVGL3" w:hAnsi="ZGVGL3" w:eastAsia="ZGVGL3"/>
          <w:b w:val="0"/>
          <w:i w:val="0"/>
          <w:color w:val="221F1F"/>
          <w:sz w:val="18"/>
        </w:rPr>
        <w:t>强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3" w:hAnsi="ZGVGL3" w:eastAsia="ZGVGL3"/>
          <w:b w:val="0"/>
          <w:i w:val="0"/>
          <w:color w:val="221F1F"/>
          <w:sz w:val="18"/>
        </w:rPr>
        <w:t>指</w:t>
      </w:r>
      <w:r>
        <w:rPr>
          <w:rFonts w:ascii="ZGVGL3" w:hAnsi="ZGVGL3" w:eastAsia="ZGVGL3"/>
          <w:b w:val="0"/>
          <w:i w:val="0"/>
          <w:color w:val="221F1F"/>
          <w:sz w:val="18"/>
        </w:rPr>
        <w:t>标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二</w:t>
      </w:r>
      <w:r>
        <w:rPr>
          <w:rFonts w:ascii="ZGVGL3" w:hAnsi="ZGVGL3" w:eastAsia="ZGVGL3"/>
          <w:b w:val="0"/>
          <w:i w:val="0"/>
          <w:color w:val="221F1F"/>
          <w:sz w:val="18"/>
        </w:rPr>
        <w:t>次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3" w:hAnsi="ZGVGL3" w:eastAsia="ZGVGL3"/>
          <w:b w:val="0"/>
          <w:i w:val="0"/>
          <w:color w:val="221F1F"/>
          <w:sz w:val="18"/>
        </w:rPr>
        <w:t>按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技</w:t>
      </w:r>
      <w:r>
        <w:rPr>
          <w:rFonts w:ascii="ZGVGL2" w:hAnsi="ZGVGL2" w:eastAsia="ZGVGL2"/>
          <w:b w:val="0"/>
          <w:i w:val="0"/>
          <w:color w:val="221F1F"/>
          <w:sz w:val="18"/>
        </w:rPr>
        <w:t>术方案进行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有</w:t>
      </w:r>
      <w:r>
        <w:rPr>
          <w:rFonts w:ascii="ZGVGL6" w:hAnsi="ZGVGL6" w:eastAsia="ZGVGL6"/>
          <w:b w:val="0"/>
          <w:i w:val="0"/>
          <w:color w:val="221F1F"/>
          <w:sz w:val="18"/>
        </w:rPr>
        <w:t>防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MA" w:hAnsi="ZGVGMA" w:eastAsia="ZGVGMA"/>
          <w:b w:val="0"/>
          <w:i w:val="0"/>
          <w:color w:val="221F1F"/>
          <w:sz w:val="18"/>
        </w:rPr>
        <w:t>偏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6" w:hAnsi="ZGVGL6" w:eastAsia="ZGVGL6"/>
          <w:b w:val="0"/>
          <w:i w:val="0"/>
          <w:color w:val="221F1F"/>
          <w:sz w:val="18"/>
        </w:rPr>
        <w:t>损</w:t>
      </w:r>
      <w:r>
        <w:rPr>
          <w:rFonts w:ascii="ZGVGL4" w:hAnsi="ZGVGL4" w:eastAsia="ZGVGL4"/>
          <w:b w:val="0"/>
          <w:i w:val="0"/>
          <w:color w:val="221F1F"/>
          <w:sz w:val="18"/>
        </w:rPr>
        <w:t>坏</w:t>
      </w:r>
      <w:r>
        <w:rPr>
          <w:rFonts w:ascii="ZGVGL1" w:hAnsi="ZGVGL1" w:eastAsia="ZGVGL1"/>
          <w:b w:val="0"/>
          <w:i w:val="0"/>
          <w:color w:val="221F1F"/>
          <w:sz w:val="18"/>
        </w:rPr>
        <w:t>的技</w:t>
      </w:r>
      <w:r>
        <w:rPr>
          <w:rFonts w:ascii="ZGVGL2" w:hAnsi="ZGVGL2" w:eastAsia="ZGVGL2"/>
          <w:b w:val="0"/>
          <w:i w:val="0"/>
          <w:color w:val="221F1F"/>
          <w:sz w:val="18"/>
        </w:rPr>
        <w:t>术</w:t>
      </w:r>
      <w:r>
        <w:rPr>
          <w:rFonts w:ascii="ZGVGL6" w:hAnsi="ZGVGL6" w:eastAsia="ZGVGL6"/>
          <w:b w:val="0"/>
          <w:i w:val="0"/>
          <w:color w:val="221F1F"/>
          <w:sz w:val="18"/>
        </w:rPr>
        <w:t>措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4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3" w:hAnsi="ZGVGL3" w:eastAsia="ZGVGL3"/>
          <w:b w:val="0"/>
          <w:i w:val="0"/>
          <w:color w:val="221F1F"/>
          <w:sz w:val="18"/>
        </w:rPr>
        <w:t>定</w:t>
      </w:r>
      <w:r>
        <w:rPr>
          <w:rFonts w:ascii="ZGVGMA" w:hAnsi="ZGVGMA" w:eastAsia="ZGVGMA"/>
          <w:b w:val="0"/>
          <w:i w:val="0"/>
          <w:color w:val="221F1F"/>
          <w:sz w:val="18"/>
        </w:rPr>
        <w:t>期</w:t>
      </w:r>
      <w:r>
        <w:rPr>
          <w:rFonts w:ascii="ZGVGL1" w:hAnsi="ZGVGL1" w:eastAsia="ZGVGL1"/>
          <w:b w:val="0"/>
          <w:i w:val="0"/>
          <w:color w:val="221F1F"/>
          <w:sz w:val="18"/>
        </w:rPr>
        <w:t>对注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统进行</w:t>
      </w:r>
      <w:r>
        <w:rPr>
          <w:rFonts w:ascii="ZGVGL4" w:hAnsi="ZGVGL4" w:eastAsia="ZGVGL4"/>
          <w:b w:val="0"/>
          <w:i w:val="0"/>
          <w:color w:val="221F1F"/>
          <w:sz w:val="18"/>
        </w:rPr>
        <w:t>清</w:t>
      </w:r>
      <w:r>
        <w:rPr>
          <w:rFonts w:ascii="ZGVGL1" w:hAnsi="ZGVGL1" w:eastAsia="ZGVGL1"/>
          <w:b w:val="0"/>
          <w:i w:val="0"/>
          <w:color w:val="221F1F"/>
          <w:sz w:val="18"/>
        </w:rPr>
        <w:t>理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8" w:hAnsi="ZGVGL8" w:eastAsia="ZGVGL8"/>
          <w:b w:val="0"/>
          <w:i w:val="0"/>
          <w:color w:val="221F1F"/>
          <w:sz w:val="18"/>
        </w:rPr>
        <w:t>查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ME" w:hAnsi="ZGVGME" w:eastAsia="ZGVGME"/>
          <w:b w:val="0"/>
          <w:i w:val="0"/>
          <w:color w:val="221F1F"/>
          <w:sz w:val="18"/>
        </w:rPr>
        <w:t>维</w:t>
      </w:r>
      <w:r>
        <w:rPr>
          <w:rFonts w:ascii="ZGVGL3" w:hAnsi="ZGVGL3" w:eastAsia="ZGVGL3"/>
          <w:b w:val="0"/>
          <w:i w:val="0"/>
          <w:color w:val="221F1F"/>
          <w:sz w:val="18"/>
        </w:rPr>
        <w:t>修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2" w:hAnsi="ZGVGL2" w:eastAsia="ZGVGL2"/>
          <w:b w:val="0"/>
          <w:i w:val="0"/>
          <w:color w:val="221F1F"/>
          <w:sz w:val="18"/>
        </w:rPr>
        <w:t>其</w:t>
      </w:r>
      <w:r>
        <w:rPr>
          <w:rFonts w:ascii="ZGVGL6" w:hAnsi="ZGVGL6" w:eastAsia="ZGVGL6"/>
          <w:b w:val="0"/>
          <w:i w:val="0"/>
          <w:color w:val="221F1F"/>
          <w:sz w:val="18"/>
        </w:rPr>
        <w:t>正</w:t>
      </w:r>
      <w:r>
        <w:rPr>
          <w:rFonts w:ascii="ZGVGL4" w:hAnsi="ZGVGL4" w:eastAsia="ZGVGL4"/>
          <w:b w:val="0"/>
          <w:i w:val="0"/>
          <w:color w:val="221F1F"/>
          <w:sz w:val="18"/>
        </w:rPr>
        <w:t>常</w:t>
      </w:r>
      <w:r>
        <w:rPr>
          <w:rFonts w:ascii="ZGVGL2" w:hAnsi="ZGVGL2" w:eastAsia="ZGVGL2"/>
          <w:b w:val="0"/>
          <w:i w:val="0"/>
          <w:color w:val="221F1F"/>
          <w:sz w:val="18"/>
        </w:rPr>
        <w:t>工作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MD" w:hAnsi="ZGVGMD" w:eastAsia="ZGVGMD"/>
          <w:b w:val="0"/>
          <w:i w:val="0"/>
          <w:color w:val="221F1F"/>
          <w:sz w:val="18"/>
        </w:rPr>
        <w:t>油</w:t>
      </w:r>
      <w:r>
        <w:rPr>
          <w:rFonts w:ascii="ZGVGMc" w:hAnsi="ZGVGMc" w:eastAsia="ZGVGMc"/>
          <w:b w:val="0"/>
          <w:i w:val="0"/>
          <w:color w:val="221F1F"/>
          <w:sz w:val="18"/>
        </w:rPr>
        <w:t>脂</w:t>
      </w:r>
      <w:r>
        <w:rPr>
          <w:rFonts w:ascii="ZGVGMK" w:hAnsi="ZGVGMK" w:eastAsia="ZGVGMK"/>
          <w:b w:val="0"/>
          <w:i w:val="0"/>
          <w:color w:val="221F1F"/>
          <w:sz w:val="18"/>
        </w:rPr>
        <w:t>泵</w:t>
      </w:r>
      <w:r>
        <w:rPr>
          <w:rFonts w:ascii="ZGVGL2" w:hAnsi="ZGVGL2" w:eastAsia="ZGVGL2"/>
          <w:b w:val="0"/>
          <w:i w:val="0"/>
          <w:color w:val="221F1F"/>
          <w:sz w:val="18"/>
        </w:rPr>
        <w:t>工作</w:t>
      </w:r>
      <w:r>
        <w:rPr>
          <w:rFonts w:ascii="ZGVGL6" w:hAnsi="ZGVGL6" w:eastAsia="ZGVGL6"/>
          <w:b w:val="0"/>
          <w:i w:val="0"/>
          <w:color w:val="221F1F"/>
          <w:sz w:val="18"/>
        </w:rPr>
        <w:t>正</w:t>
      </w:r>
      <w:r>
        <w:rPr>
          <w:rFonts w:ascii="ZGVGL4" w:hAnsi="ZGVGL4" w:eastAsia="ZGVGL4"/>
          <w:b w:val="0"/>
          <w:i w:val="0"/>
          <w:color w:val="221F1F"/>
          <w:sz w:val="18"/>
        </w:rPr>
        <w:t>常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MD" w:hAnsi="ZGVGMD" w:eastAsia="ZGVGMD"/>
          <w:b w:val="0"/>
          <w:i w:val="0"/>
          <w:color w:val="221F1F"/>
          <w:sz w:val="18"/>
        </w:rPr>
        <w:t>油</w:t>
      </w:r>
      <w:r>
        <w:rPr>
          <w:rFonts w:ascii="ZGVGMc" w:hAnsi="ZGVGMc" w:eastAsia="ZGVGMc"/>
          <w:b w:val="0"/>
          <w:i w:val="0"/>
          <w:color w:val="221F1F"/>
          <w:sz w:val="18"/>
        </w:rPr>
        <w:t>脂</w:t>
      </w:r>
      <w:r>
        <w:rPr>
          <w:rFonts w:ascii="ZGVGL1" w:hAnsi="ZGVGL1" w:eastAsia="ZGVGL1"/>
          <w:b w:val="0"/>
          <w:i w:val="0"/>
          <w:color w:val="221F1F"/>
          <w:sz w:val="18"/>
        </w:rPr>
        <w:t>性</w:t>
      </w:r>
      <w:r>
        <w:rPr>
          <w:rFonts w:ascii="ZGVGL2" w:hAnsi="ZGVGL2" w:eastAsia="ZGVGL2"/>
          <w:b w:val="0"/>
          <w:i w:val="0"/>
          <w:color w:val="221F1F"/>
          <w:sz w:val="18"/>
        </w:rPr>
        <w:t>能</w:t>
      </w:r>
      <w:r>
        <w:rPr>
          <w:rFonts w:ascii="ZGVGL1" w:hAnsi="ZGVGL1" w:eastAsia="ZGVGL1"/>
          <w:b w:val="0"/>
          <w:i w:val="0"/>
          <w:color w:val="221F1F"/>
          <w:sz w:val="18"/>
        </w:rPr>
        <w:t>和注</w:t>
      </w:r>
      <w:r>
        <w:rPr>
          <w:rFonts w:ascii="ZGVGL3" w:hAnsi="ZGVGL3" w:eastAsia="ZGVGL3"/>
          <w:b w:val="0"/>
          <w:i w:val="0"/>
          <w:color w:val="221F1F"/>
          <w:sz w:val="18"/>
        </w:rPr>
        <w:t>入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3" w:hAnsi="ZGVGL3" w:eastAsia="ZGVGL3"/>
          <w:b w:val="0"/>
          <w:i w:val="0"/>
          <w:color w:val="221F1F"/>
          <w:sz w:val="18"/>
        </w:rPr>
        <w:t>满足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  <w:r>
        <w:rPr>
          <w:rFonts w:ascii="ZGVGL3" w:hAnsi="ZGVGL3" w:eastAsia="ZGVGL3"/>
          <w:b w:val="0"/>
          <w:i w:val="0"/>
          <w:color w:val="221F1F"/>
          <w:sz w:val="18"/>
        </w:rPr>
        <w:t>封</w:t>
      </w:r>
      <w:r>
        <w:rPr>
          <w:rFonts w:ascii="ZGVGL1" w:hAnsi="ZGVGL1" w:eastAsia="ZGVGL1"/>
          <w:b w:val="0"/>
          <w:i w:val="0"/>
          <w:color w:val="221F1F"/>
          <w:sz w:val="18"/>
        </w:rPr>
        <w:t>要求，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L1" w:hAnsi="ZGVGL1" w:eastAsia="ZGVGL1"/>
          <w:b w:val="0"/>
          <w:i w:val="0"/>
          <w:color w:val="221F1F"/>
          <w:sz w:val="18"/>
        </w:rPr>
        <w:t>不</w:t>
      </w:r>
      <w:r>
        <w:rPr>
          <w:rFonts w:ascii="ZGVGMS" w:hAnsi="ZGVGMS" w:eastAsia="ZGVGMS"/>
          <w:b w:val="0"/>
          <w:i w:val="0"/>
          <w:color w:val="221F1F"/>
          <w:sz w:val="18"/>
        </w:rPr>
        <w:t>漏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S" w:hAnsi="ZGVGMS" w:eastAsia="ZGVGMS"/>
          <w:b w:val="0"/>
          <w:i w:val="0"/>
          <w:color w:val="221F1F"/>
          <w:sz w:val="18"/>
        </w:rPr>
        <w:t>漏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74" w:lineRule="exact" w:before="2" w:after="252"/>
        <w:ind w:left="164" w:right="0" w:firstLine="36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6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6" w:hAnsi="ZGVGL6" w:eastAsia="ZGVGL6"/>
          <w:b w:val="0"/>
          <w:i w:val="0"/>
          <w:color w:val="221F1F"/>
          <w:sz w:val="18"/>
        </w:rPr>
        <w:t>正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6" w:hAnsi="ZGVGL6" w:eastAsia="ZGVGL6"/>
          <w:b w:val="0"/>
          <w:i w:val="0"/>
          <w:color w:val="221F1F"/>
          <w:sz w:val="18"/>
        </w:rPr>
        <w:t>正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2" w:hAnsi="ZGVGL2" w:eastAsia="ZGVGL2"/>
          <w:b w:val="0"/>
          <w:i w:val="0"/>
          <w:color w:val="221F1F"/>
          <w:sz w:val="18"/>
        </w:rPr>
        <w:t>其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3" w:hAnsi="ZGVGL3" w:eastAsia="ZGVGL3"/>
          <w:b w:val="0"/>
          <w:i w:val="0"/>
          <w:color w:val="221F1F"/>
          <w:sz w:val="18"/>
        </w:rPr>
        <w:t>有</w:t>
      </w:r>
      <w:r>
        <w:rPr>
          <w:rFonts w:ascii="ZGVGMI" w:hAnsi="ZGVGMI" w:eastAsia="ZGVGMI"/>
          <w:b w:val="0"/>
          <w:i w:val="0"/>
          <w:color w:val="221F1F"/>
          <w:sz w:val="18"/>
        </w:rPr>
        <w:t>波</w:t>
      </w:r>
      <w:r>
        <w:rPr>
          <w:rFonts w:ascii="ZGVGL4" w:hAnsi="ZGVGL4" w:eastAsia="ZGVGL4"/>
          <w:b w:val="0"/>
          <w:i w:val="0"/>
          <w:color w:val="221F1F"/>
          <w:sz w:val="18"/>
        </w:rPr>
        <w:t>动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6" w:hAnsi="ZGVGL6" w:eastAsia="ZGVGL6"/>
          <w:b w:val="0"/>
          <w:i w:val="0"/>
          <w:color w:val="221F1F"/>
          <w:sz w:val="18"/>
        </w:rPr>
        <w:t>小</w:t>
      </w:r>
      <w:r>
        <w:rPr>
          <w:rFonts w:ascii="ZGVGL1" w:hAnsi="ZGVGL1" w:eastAsia="ZGVGL1"/>
          <w:b w:val="0"/>
          <w:i w:val="0"/>
          <w:color w:val="221F1F"/>
          <w:sz w:val="18"/>
        </w:rPr>
        <w:t>是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的关</w:t>
      </w:r>
      <w:r>
        <w:rPr>
          <w:rFonts w:ascii="ZGVGL6" w:hAnsi="ZGVGL6" w:eastAsia="ZGVGL6"/>
          <w:b w:val="0"/>
          <w:i w:val="0"/>
          <w:color w:val="221F1F"/>
          <w:sz w:val="18"/>
        </w:rPr>
        <w:t>键</w:t>
      </w:r>
      <w:r>
        <w:rPr>
          <w:rFonts w:ascii="ZGVGL4" w:hAnsi="ZGVGL4" w:eastAsia="ZGVGL4"/>
          <w:b w:val="0"/>
          <w:i w:val="0"/>
          <w:color w:val="221F1F"/>
          <w:sz w:val="18"/>
        </w:rPr>
        <w:t>参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L3" w:hAnsi="ZGVGL3" w:eastAsia="ZGVGL3"/>
          <w:b w:val="0"/>
          <w:i w:val="0"/>
          <w:color w:val="221F1F"/>
          <w:sz w:val="18"/>
        </w:rPr>
        <w:t>意</w:t>
      </w:r>
      <w:r>
        <w:rPr>
          <w:rFonts w:ascii="ZGVGL1" w:hAnsi="ZGVGL1" w:eastAsia="ZGVGL1"/>
          <w:b w:val="0"/>
          <w:i w:val="0"/>
          <w:color w:val="221F1F"/>
          <w:sz w:val="18"/>
        </w:rPr>
        <w:t>以</w:t>
      </w:r>
      <w:r>
        <w:rPr>
          <w:rFonts w:ascii="ZGVGL3" w:hAnsi="ZGVGL3" w:eastAsia="ZGVGL3"/>
          <w:b w:val="0"/>
          <w:i w:val="0"/>
          <w:color w:val="221F1F"/>
          <w:sz w:val="18"/>
        </w:rPr>
        <w:t>下</w:t>
      </w:r>
      <w:r>
        <w:rPr>
          <w:rFonts w:ascii="ZGVGL6" w:hAnsi="ZGVGL6" w:eastAsia="ZGVGL6"/>
          <w:b w:val="0"/>
          <w:i w:val="0"/>
          <w:color w:val="221F1F"/>
          <w:sz w:val="18"/>
        </w:rPr>
        <w:t>几</w:t>
      </w:r>
      <w:r>
        <w:rPr>
          <w:rFonts w:ascii="ZGVGL1" w:hAnsi="ZGVGL1" w:eastAsia="ZGVGL1"/>
          <w:b w:val="0"/>
          <w:i w:val="0"/>
          <w:color w:val="221F1F"/>
          <w:sz w:val="18"/>
        </w:rPr>
        <w:t>点</w:t>
      </w:r>
      <w:r>
        <w:rPr>
          <w:rFonts w:ascii="ZGVGL2" w:hAnsi="ZGVGL2" w:eastAsia="ZGVGL2"/>
          <w:b w:val="0"/>
          <w:i w:val="0"/>
          <w:color w:val="221F1F"/>
          <w:sz w:val="18"/>
        </w:rPr>
        <w:t>：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始</w:t>
      </w:r>
      <w:r>
        <w:rPr>
          <w:rFonts w:ascii="ZGVGL1" w:hAnsi="ZGVGL1" w:eastAsia="ZGVGL1"/>
          <w:b w:val="0"/>
          <w:i w:val="0"/>
          <w:color w:val="221F1F"/>
          <w:sz w:val="18"/>
        </w:rPr>
        <w:t>发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1" w:hAnsi="ZGVGL1" w:eastAsia="ZGVGL1"/>
          <w:b w:val="0"/>
          <w:i w:val="0"/>
          <w:color w:val="221F1F"/>
          <w:sz w:val="18"/>
        </w:rPr>
        <w:t>计</w:t>
      </w:r>
      <w:r>
        <w:rPr>
          <w:rFonts w:ascii="ZGVGL3" w:hAnsi="ZGVGL3" w:eastAsia="ZGVGL3"/>
          <w:b w:val="0"/>
          <w:i w:val="0"/>
          <w:color w:val="221F1F"/>
          <w:sz w:val="18"/>
        </w:rPr>
        <w:t>重</w:t>
      </w:r>
      <w:r>
        <w:rPr>
          <w:rFonts w:ascii="ZGVGL4" w:hAnsi="ZGVGL4" w:eastAsia="ZGVGL4"/>
          <w:b w:val="0"/>
          <w:i w:val="0"/>
          <w:color w:val="221F1F"/>
          <w:sz w:val="18"/>
        </w:rPr>
        <w:t>新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L3" w:hAnsi="ZGVGL3" w:eastAsia="ZGVGL3"/>
          <w:b w:val="0"/>
          <w:i w:val="0"/>
          <w:color w:val="221F1F"/>
          <w:sz w:val="18"/>
        </w:rPr>
        <w:t>标</w:t>
      </w:r>
      <w:r>
        <w:rPr>
          <w:rFonts w:ascii="ZGVGL3" w:hAnsi="ZGVGL3" w:eastAsia="ZGVGL3"/>
          <w:b w:val="0"/>
          <w:i w:val="0"/>
          <w:color w:val="221F1F"/>
          <w:sz w:val="18"/>
        </w:rPr>
        <w:t>定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2" w:hAnsi="ZGVGL2" w:eastAsia="ZGVGL2"/>
          <w:b w:val="0"/>
          <w:i w:val="0"/>
          <w:color w:val="221F1F"/>
          <w:sz w:val="18"/>
        </w:rPr>
        <w:t>其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1" w:hAnsi="ZGVGL1" w:eastAsia="ZGVGL1"/>
          <w:b w:val="0"/>
          <w:i w:val="0"/>
          <w:color w:val="221F1F"/>
          <w:sz w:val="18"/>
        </w:rPr>
        <w:t>值</w:t>
      </w:r>
      <w:r>
        <w:rPr>
          <w:rFonts w:ascii="ZGVGL6" w:hAnsi="ZGVGL6" w:eastAsia="ZGVGL6"/>
          <w:b w:val="0"/>
          <w:i w:val="0"/>
          <w:color w:val="221F1F"/>
          <w:sz w:val="18"/>
        </w:rPr>
        <w:t>准确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2" w:hAnsi="ZGVGL2" w:eastAsia="ZGVGL2"/>
          <w:b w:val="0"/>
          <w:i w:val="0"/>
          <w:color w:val="221F1F"/>
          <w:sz w:val="18"/>
        </w:rPr>
        <w:t>可</w:t>
      </w:r>
      <w:r>
        <w:rPr>
          <w:rFonts w:ascii="ZGVGL8" w:hAnsi="ZGVGL8" w:eastAsia="ZGVGL8"/>
          <w:b w:val="0"/>
          <w:i w:val="0"/>
          <w:color w:val="221F1F"/>
          <w:sz w:val="18"/>
        </w:rPr>
        <w:t>靠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L2" w:hAnsi="ZGVGL2" w:eastAsia="ZGVGL2"/>
          <w:b w:val="0"/>
          <w:i w:val="0"/>
          <w:color w:val="221F1F"/>
          <w:sz w:val="18"/>
        </w:rPr>
        <w:t>根据</w:t>
      </w:r>
      <w:r>
        <w:rPr>
          <w:rFonts w:ascii="ZGVGL1" w:hAnsi="ZGVGL1" w:eastAsia="ZGVGL1"/>
          <w:b w:val="0"/>
          <w:i w:val="0"/>
          <w:color w:val="221F1F"/>
          <w:sz w:val="18"/>
        </w:rPr>
        <w:t>地质</w:t>
      </w:r>
      <w:r>
        <w:rPr>
          <w:rFonts w:ascii="ZGVGL3" w:hAnsi="ZGVGL3" w:eastAsia="ZGVGL3"/>
          <w:b w:val="0"/>
          <w:i w:val="0"/>
          <w:color w:val="221F1F"/>
          <w:sz w:val="18"/>
        </w:rPr>
        <w:t>情</w:t>
      </w:r>
      <w:r>
        <w:rPr>
          <w:rFonts w:ascii="ZGVGL4" w:hAnsi="ZGVGL4" w:eastAsia="ZGVGL4"/>
          <w:b w:val="0"/>
          <w:i w:val="0"/>
          <w:color w:val="221F1F"/>
          <w:sz w:val="18"/>
        </w:rPr>
        <w:t>况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MI" w:hAnsi="ZGVGMI" w:eastAsia="ZGVGMI"/>
          <w:b w:val="0"/>
          <w:i w:val="0"/>
          <w:color w:val="221F1F"/>
          <w:sz w:val="18"/>
        </w:rPr>
        <w:t>埋</w:t>
      </w:r>
      <w:r>
        <w:rPr>
          <w:rFonts w:ascii="ZGVGL6" w:hAnsi="ZGVGL6" w:eastAsia="ZGVGL6"/>
          <w:b w:val="0"/>
          <w:i w:val="0"/>
          <w:color w:val="221F1F"/>
          <w:sz w:val="18"/>
        </w:rPr>
        <w:t>深</w:t>
      </w:r>
      <w:r>
        <w:rPr>
          <w:rFonts w:ascii="ZGVGL6" w:hAnsi="ZGVGL6" w:eastAsia="ZGVGL6"/>
          <w:b w:val="0"/>
          <w:i w:val="0"/>
          <w:color w:val="221F1F"/>
          <w:sz w:val="18"/>
        </w:rPr>
        <w:t>正确估算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1" w:hAnsi="ZGVGL1" w:eastAsia="ZGVGL1"/>
          <w:b w:val="0"/>
          <w:i w:val="0"/>
          <w:color w:val="221F1F"/>
          <w:sz w:val="18"/>
        </w:rPr>
        <w:t>，在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2" w:hAnsi="ZGVGL2" w:eastAsia="ZGVGL2"/>
          <w:b w:val="0"/>
          <w:i w:val="0"/>
          <w:color w:val="221F1F"/>
          <w:sz w:val="18"/>
        </w:rPr>
        <w:t>中根</w:t>
      </w:r>
      <w:r>
        <w:rPr>
          <w:rFonts w:ascii="ZGVGL2" w:hAnsi="ZGVGL2" w:eastAsia="ZGVGL2"/>
          <w:b w:val="0"/>
          <w:i w:val="0"/>
          <w:color w:val="221F1F"/>
          <w:sz w:val="18"/>
        </w:rPr>
        <w:t>据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工进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3" w:hAnsi="ZGVGL3" w:eastAsia="ZGVGL3"/>
          <w:b w:val="0"/>
          <w:i w:val="0"/>
          <w:color w:val="221F1F"/>
          <w:sz w:val="18"/>
        </w:rPr>
        <w:t>面沉</w:t>
      </w:r>
      <w:r>
        <w:rPr>
          <w:rFonts w:ascii="ZGVGL6" w:hAnsi="ZGVGL6" w:eastAsia="ZGVGL6"/>
          <w:b w:val="0"/>
          <w:i w:val="0"/>
          <w:color w:val="221F1F"/>
          <w:sz w:val="18"/>
        </w:rPr>
        <w:t>降</w:t>
      </w:r>
      <w:r>
        <w:rPr>
          <w:rFonts w:ascii="ZGVGL3" w:hAnsi="ZGVGL3" w:eastAsia="ZGVGL3"/>
          <w:b w:val="0"/>
          <w:i w:val="0"/>
          <w:color w:val="221F1F"/>
          <w:sz w:val="18"/>
        </w:rPr>
        <w:t>情</w:t>
      </w:r>
      <w:r>
        <w:rPr>
          <w:rFonts w:ascii="ZGVGL4" w:hAnsi="ZGVGL4" w:eastAsia="ZGVGL4"/>
          <w:b w:val="0"/>
          <w:i w:val="0"/>
          <w:color w:val="221F1F"/>
          <w:sz w:val="18"/>
        </w:rPr>
        <w:t>况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2" w:hAnsi="ZGVGL2" w:eastAsia="ZGVGL2"/>
          <w:b w:val="0"/>
          <w:i w:val="0"/>
          <w:color w:val="221F1F"/>
          <w:sz w:val="18"/>
        </w:rPr>
        <w:t>表</w:t>
      </w:r>
      <w:r>
        <w:rPr>
          <w:rFonts w:ascii="ZGVGL1" w:hAnsi="ZGVGL1" w:eastAsia="ZGVGL1"/>
          <w:b w:val="0"/>
          <w:i w:val="0"/>
          <w:color w:val="221F1F"/>
          <w:sz w:val="18"/>
        </w:rPr>
        <w:t>建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筑物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地质变化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MI" w:hAnsi="ZGVGMI" w:eastAsia="ZGVGMI"/>
          <w:b w:val="0"/>
          <w:i w:val="0"/>
          <w:color w:val="221F1F"/>
          <w:sz w:val="18"/>
        </w:rPr>
        <w:t>埋</w:t>
      </w:r>
      <w:r>
        <w:rPr>
          <w:rFonts w:ascii="ZGVGL6" w:hAnsi="ZGVGL6" w:eastAsia="ZGVGL6"/>
          <w:b w:val="0"/>
          <w:i w:val="0"/>
          <w:color w:val="221F1F"/>
          <w:sz w:val="18"/>
        </w:rPr>
        <w:t>深</w:t>
      </w:r>
      <w:r>
        <w:rPr>
          <w:rFonts w:ascii="ZGVGL1" w:hAnsi="ZGVGL1" w:eastAsia="ZGVGL1"/>
          <w:b w:val="0"/>
          <w:i w:val="0"/>
          <w:color w:val="221F1F"/>
          <w:sz w:val="18"/>
        </w:rPr>
        <w:t>变化对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2" w:hAnsi="ZGVGL2" w:eastAsia="ZGVGL2"/>
          <w:b w:val="0"/>
          <w:i w:val="0"/>
          <w:color w:val="221F1F"/>
          <w:sz w:val="18"/>
        </w:rPr>
        <w:t>时进行</w:t>
      </w:r>
      <w:r>
        <w:rPr>
          <w:rFonts w:ascii="ZGVGL3" w:hAnsi="ZGVGL3" w:eastAsia="ZGVGL3"/>
          <w:b w:val="0"/>
          <w:i w:val="0"/>
          <w:color w:val="221F1F"/>
          <w:sz w:val="18"/>
        </w:rPr>
        <w:t>调</w:t>
      </w:r>
      <w:r>
        <w:rPr>
          <w:rFonts w:ascii="ZGVGL4" w:hAnsi="ZGVGL4" w:eastAsia="ZGVGL4"/>
          <w:b w:val="0"/>
          <w:i w:val="0"/>
          <w:color w:val="221F1F"/>
          <w:sz w:val="18"/>
        </w:rPr>
        <w:t>整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4" w:h="16156"/>
          <w:pgMar w:top="460" w:right="852" w:bottom="168" w:left="400" w:header="720" w:footer="720" w:gutter="0"/>
          <w:cols w:num="2" w:equalWidth="0">
            <w:col w:w="5682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1014" w:right="0" w:firstLine="0"/>
        <w:jc w:val="left"/>
      </w:pPr>
      <w:r>
        <w:rPr>
          <w:rFonts w:ascii="ZGVGMu" w:hAnsi="ZGVGMu" w:eastAsia="ZGVGMu"/>
          <w:b w:val="0"/>
          <w:i w:val="0"/>
          <w:color w:val="221F1F"/>
          <w:sz w:val="18"/>
        </w:rPr>
        <w:t>154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904" w:h="16156"/>
          <w:pgMar w:top="460" w:right="85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</w:p>
    <w:p>
      <w:pPr>
        <w:autoSpaceDN w:val="0"/>
        <w:autoSpaceDE w:val="0"/>
        <w:widowControl/>
        <w:spacing w:line="172" w:lineRule="exact" w:before="4" w:after="180"/>
        <w:ind w:left="9360" w:right="148" w:firstLine="0"/>
        <w:jc w:val="right"/>
      </w:pPr>
      <w:r>
        <w:rPr>
          <w:rFonts w:ascii="ZGVGMb" w:hAnsi="ZGVGMb" w:eastAsia="ZGVGMb"/>
          <w:b w:val="0"/>
          <w:i w:val="0"/>
          <w:color w:val="221F1F"/>
          <w:sz w:val="13"/>
        </w:rPr>
        <w:t>工程项目管理</w:t>
      </w:r>
      <w:r>
        <w:br/>
      </w:r>
      <w:r>
        <w:rPr>
          <w:w w:val="104.7978401184082"/>
          <w:rFonts w:ascii="ZGVGMu" w:hAnsi="ZGVGMu" w:eastAsia="ZGVGMu"/>
          <w:b w:val="0"/>
          <w:i w:val="0"/>
          <w:color w:val="221F1F"/>
          <w:sz w:val="10"/>
        </w:rPr>
        <w:t>ProjectManagement</w:t>
      </w:r>
    </w:p>
    <w:p>
      <w:pPr>
        <w:sectPr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6" w:lineRule="exact" w:before="0" w:after="0"/>
        <w:ind w:left="922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7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ME" w:hAnsi="ZGVGME" w:eastAsia="ZGVGME"/>
          <w:b w:val="0"/>
          <w:i w:val="0"/>
          <w:color w:val="221F1F"/>
          <w:sz w:val="18"/>
        </w:rPr>
        <w:t>姿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E" w:hAnsi="ZGVGME" w:eastAsia="ZGVGME"/>
          <w:b w:val="0"/>
          <w:i w:val="0"/>
          <w:color w:val="221F1F"/>
          <w:sz w:val="18"/>
        </w:rPr>
        <w:t>姿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制应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L3" w:hAnsi="ZGVGL3" w:eastAsia="ZGVGL3"/>
          <w:b w:val="0"/>
          <w:i w:val="0"/>
          <w:color w:val="221F1F"/>
          <w:sz w:val="18"/>
        </w:rPr>
        <w:t>意</w:t>
      </w: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3" w:hAnsi="ZGVGL3" w:eastAsia="ZGVGL3"/>
          <w:b w:val="0"/>
          <w:i w:val="0"/>
          <w:color w:val="221F1F"/>
          <w:sz w:val="18"/>
        </w:rPr>
        <w:t xml:space="preserve"> 个</w:t>
      </w:r>
      <w:r>
        <w:rPr>
          <w:rFonts w:ascii="ZGVGL2" w:hAnsi="ZGVGL2" w:eastAsia="ZGVGL2"/>
          <w:b w:val="0"/>
          <w:i w:val="0"/>
          <w:color w:val="221F1F"/>
          <w:sz w:val="18"/>
        </w:rPr>
        <w:t>方</w:t>
      </w:r>
      <w:r>
        <w:rPr>
          <w:rFonts w:ascii="ZGVGL3" w:hAnsi="ZGVGL3" w:eastAsia="ZGVGL3"/>
          <w:b w:val="0"/>
          <w:i w:val="0"/>
          <w:color w:val="221F1F"/>
          <w:sz w:val="18"/>
        </w:rPr>
        <w:t>面</w:t>
      </w:r>
      <w:r>
        <w:rPr>
          <w:rFonts w:ascii="ZGVGL2" w:hAnsi="ZGVGL2" w:eastAsia="ZGVGL2"/>
          <w:b w:val="0"/>
          <w:i w:val="0"/>
          <w:color w:val="221F1F"/>
          <w:sz w:val="18"/>
        </w:rPr>
        <w:t>：</w:t>
      </w:r>
    </w:p>
    <w:p>
      <w:pPr>
        <w:autoSpaceDN w:val="0"/>
        <w:autoSpaceDE w:val="0"/>
        <w:widowControl/>
        <w:spacing w:line="186" w:lineRule="exact" w:before="186" w:after="0"/>
        <w:ind w:left="496" w:right="0" w:firstLine="0"/>
        <w:jc w:val="left"/>
      </w:pP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3" w:hAnsi="ZGVGL3" w:eastAsia="ZGVGL3"/>
          <w:b w:val="0"/>
          <w:i w:val="0"/>
          <w:color w:val="221F1F"/>
          <w:sz w:val="18"/>
        </w:rPr>
        <w:t>依</w:t>
      </w:r>
      <w:r>
        <w:rPr>
          <w:rFonts w:ascii="ZGVGL8" w:hAnsi="ZGVGL8" w:eastAsia="ZGVGL8"/>
          <w:b w:val="0"/>
          <w:i w:val="0"/>
          <w:color w:val="221F1F"/>
          <w:sz w:val="18"/>
        </w:rPr>
        <w:t>靠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Mo" w:hAnsi="ZGVGMo" w:eastAsia="ZGVGMo"/>
          <w:b w:val="0"/>
          <w:i w:val="0"/>
          <w:color w:val="221F1F"/>
          <w:sz w:val="18"/>
        </w:rPr>
        <w:t>舱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2" w:hAnsi="ZGVGL2" w:eastAsia="ZGVGL2"/>
          <w:b w:val="0"/>
          <w:i w:val="0"/>
          <w:color w:val="221F1F"/>
          <w:sz w:val="18"/>
        </w:rPr>
        <w:t>分</w:t>
      </w: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MD" w:hAnsi="ZGVGMD" w:eastAsia="ZGVGMD"/>
          <w:b w:val="0"/>
          <w:i w:val="0"/>
          <w:color w:val="221F1F"/>
          <w:sz w:val="18"/>
        </w:rPr>
        <w:t>油</w:t>
      </w:r>
      <w:r>
        <w:rPr>
          <w:rFonts w:ascii="ZGVGMI" w:hAnsi="ZGVGMI" w:eastAsia="ZGVGMI"/>
          <w:b w:val="0"/>
          <w:i w:val="0"/>
          <w:color w:val="221F1F"/>
          <w:sz w:val="18"/>
        </w:rPr>
        <w:t>缸</w:t>
      </w:r>
      <w:r>
        <w:rPr>
          <w:rFonts w:ascii="ZGVGL6" w:hAnsi="ZGVGL6" w:eastAsia="ZGVGL6"/>
          <w:b w:val="0"/>
          <w:i w:val="0"/>
          <w:color w:val="221F1F"/>
          <w:sz w:val="18"/>
        </w:rPr>
        <w:t>推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Mo" w:hAnsi="ZGVGMo" w:eastAsia="ZGVGMo"/>
          <w:b w:val="0"/>
          <w:i w:val="0"/>
          <w:color w:val="221F1F"/>
          <w:sz w:val="18"/>
        </w:rPr>
        <w:t>铰</w:t>
      </w:r>
      <w:r>
        <w:rPr>
          <w:rFonts w:ascii="ZGVGL3" w:hAnsi="ZGVGL3" w:eastAsia="ZGVGL3"/>
          <w:b w:val="0"/>
          <w:i w:val="0"/>
          <w:color w:val="221F1F"/>
          <w:sz w:val="18"/>
        </w:rPr>
        <w:t>接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</w:t>
      </w:r>
      <w:r>
        <w:rPr>
          <w:rFonts w:ascii="ZGVGL3" w:hAnsi="ZGVGL3" w:eastAsia="ZGVGL3"/>
          <w:b w:val="0"/>
          <w:i w:val="0"/>
          <w:color w:val="221F1F"/>
          <w:sz w:val="18"/>
        </w:rPr>
        <w:t>配</w:t>
      </w:r>
      <w:r>
        <w:rPr>
          <w:rFonts w:ascii="ZGVGL2" w:hAnsi="ZGVGL2" w:eastAsia="ZGVGL2"/>
          <w:b w:val="0"/>
          <w:i w:val="0"/>
          <w:color w:val="221F1F"/>
          <w:sz w:val="18"/>
        </w:rPr>
        <w:t>合进行</w:t>
      </w:r>
    </w:p>
    <w:p>
      <w:pPr>
        <w:autoSpaceDN w:val="0"/>
        <w:autoSpaceDE w:val="0"/>
        <w:widowControl/>
        <w:spacing w:line="186" w:lineRule="exact" w:before="184" w:after="0"/>
        <w:ind w:left="562" w:right="0" w:firstLine="0"/>
        <w:jc w:val="left"/>
      </w:pP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S" w:hAnsi="ZGVGMS" w:eastAsia="ZGVGMS"/>
          <w:b w:val="0"/>
          <w:i w:val="0"/>
          <w:color w:val="221F1F"/>
          <w:sz w:val="18"/>
        </w:rPr>
        <w:t>纠</w:t>
      </w:r>
      <w:r>
        <w:rPr>
          <w:rFonts w:ascii="ZGVGMA" w:hAnsi="ZGVGMA" w:eastAsia="ZGVGMA"/>
          <w:b w:val="0"/>
          <w:i w:val="0"/>
          <w:color w:val="221F1F"/>
          <w:sz w:val="18"/>
        </w:rPr>
        <w:t>偏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4" w:hAnsi="ZGVGL4" w:eastAsia="ZGVGL4"/>
          <w:b w:val="0"/>
          <w:i w:val="0"/>
          <w:color w:val="221F1F"/>
          <w:sz w:val="18"/>
        </w:rPr>
        <w:t>每</w:t>
      </w:r>
      <w:r>
        <w:rPr>
          <w:rFonts w:ascii="ZGVGL3" w:hAnsi="ZGVGL3" w:eastAsia="ZGVGL3"/>
          <w:b w:val="0"/>
          <w:i w:val="0"/>
          <w:color w:val="221F1F"/>
          <w:sz w:val="18"/>
        </w:rPr>
        <w:t>次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S" w:hAnsi="ZGVGMS" w:eastAsia="ZGVGMS"/>
          <w:b w:val="0"/>
          <w:i w:val="0"/>
          <w:color w:val="221F1F"/>
          <w:sz w:val="18"/>
        </w:rPr>
        <w:t>纠</w:t>
      </w:r>
      <w:r>
        <w:rPr>
          <w:rFonts w:ascii="ZGVGMA" w:hAnsi="ZGVGMA" w:eastAsia="ZGVGMA"/>
          <w:b w:val="0"/>
          <w:i w:val="0"/>
          <w:color w:val="221F1F"/>
          <w:sz w:val="18"/>
        </w:rPr>
        <w:t>偏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4" w:hAnsi="ZGVGL4" w:eastAsia="ZGVGL4"/>
          <w:b w:val="0"/>
          <w:i w:val="0"/>
          <w:color w:val="221F1F"/>
          <w:sz w:val="18"/>
        </w:rPr>
        <w:t>最</w:t>
      </w:r>
      <w:r>
        <w:rPr>
          <w:rFonts w:ascii="ZGVGL1" w:hAnsi="ZGVGL1" w:eastAsia="ZGVGL1"/>
          <w:b w:val="0"/>
          <w:i w:val="0"/>
          <w:color w:val="221F1F"/>
          <w:sz w:val="18"/>
        </w:rPr>
        <w:t>大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1" w:hAnsi="ZGVGL1" w:eastAsia="ZGVGL1"/>
          <w:b w:val="0"/>
          <w:i w:val="0"/>
          <w:color w:val="221F1F"/>
          <w:sz w:val="18"/>
        </w:rPr>
        <w:t>不</w:t>
      </w:r>
      <w:r>
        <w:rPr>
          <w:rFonts w:ascii="ZGVGL6" w:hAnsi="ZGVGL6" w:eastAsia="ZGVGL6"/>
          <w:b w:val="0"/>
          <w:i w:val="0"/>
          <w:color w:val="221F1F"/>
          <w:sz w:val="18"/>
        </w:rPr>
        <w:t>超</w:t>
      </w:r>
      <w:r>
        <w:rPr>
          <w:rFonts w:ascii="ZGVGL3" w:hAnsi="ZGVGL3" w:eastAsia="ZGVGL3"/>
          <w:b w:val="0"/>
          <w:i w:val="0"/>
          <w:color w:val="221F1F"/>
          <w:sz w:val="18"/>
        </w:rPr>
        <w:t>过</w:t>
      </w:r>
      <w:r>
        <w:rPr>
          <w:rFonts w:ascii="ZGVGL1" w:hAnsi="ZGVGL1" w:eastAsia="ZGVGL1"/>
          <w:b w:val="0"/>
          <w:i w:val="0"/>
          <w:color w:val="221F1F"/>
          <w:sz w:val="18"/>
        </w:rPr>
        <w:t>5 mm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）根据分</w:t>
      </w: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</w:p>
    <w:p>
      <w:pPr>
        <w:autoSpaceDN w:val="0"/>
        <w:autoSpaceDE w:val="0"/>
        <w:widowControl/>
        <w:spacing w:line="186" w:lineRule="exact" w:before="180" w:after="0"/>
        <w:ind w:left="562" w:right="0" w:firstLine="0"/>
        <w:jc w:val="left"/>
      </w:pPr>
      <w:r>
        <w:rPr>
          <w:rFonts w:ascii="ZGVGMD" w:hAnsi="ZGVGMD" w:eastAsia="ZGVGMD"/>
          <w:b w:val="0"/>
          <w:i w:val="0"/>
          <w:color w:val="221F1F"/>
          <w:sz w:val="18"/>
        </w:rPr>
        <w:t>油</w:t>
      </w:r>
      <w:r>
        <w:rPr>
          <w:rFonts w:ascii="ZGVGMI" w:hAnsi="ZGVGMI" w:eastAsia="ZGVGMI"/>
          <w:b w:val="0"/>
          <w:i w:val="0"/>
          <w:color w:val="221F1F"/>
          <w:sz w:val="18"/>
        </w:rPr>
        <w:t>缸</w:t>
      </w:r>
      <w:r>
        <w:rPr>
          <w:rFonts w:ascii="ZGVGL2" w:hAnsi="ZGVGL2" w:eastAsia="ZGVGL2"/>
          <w:b w:val="0"/>
          <w:i w:val="0"/>
          <w:color w:val="221F1F"/>
          <w:sz w:val="18"/>
        </w:rPr>
        <w:t>行</w:t>
      </w:r>
      <w:r>
        <w:rPr>
          <w:rFonts w:ascii="ZGVGL3" w:hAnsi="ZGVGL3" w:eastAsia="ZGVGL3"/>
          <w:b w:val="0"/>
          <w:i w:val="0"/>
          <w:color w:val="221F1F"/>
          <w:sz w:val="18"/>
        </w:rPr>
        <w:t>程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MI" w:hAnsi="ZGVGMI" w:eastAsia="ZGVGMI"/>
          <w:b w:val="0"/>
          <w:i w:val="0"/>
          <w:color w:val="221F1F"/>
          <w:sz w:val="18"/>
        </w:rPr>
        <w:t>曲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L3" w:hAnsi="ZGVGL3" w:eastAsia="ZGVGL3"/>
          <w:b w:val="0"/>
          <w:i w:val="0"/>
          <w:color w:val="221F1F"/>
          <w:sz w:val="18"/>
        </w:rPr>
        <w:t>与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L1" w:hAnsi="ZGVGL1" w:eastAsia="ZGVGL1"/>
          <w:b w:val="0"/>
          <w:i w:val="0"/>
          <w:color w:val="221F1F"/>
          <w:sz w:val="18"/>
        </w:rPr>
        <w:t>的间</w:t>
      </w:r>
      <w:r>
        <w:rPr>
          <w:rFonts w:ascii="ZGVGL6" w:hAnsi="ZGVGL6" w:eastAsia="ZGVGL6"/>
          <w:b w:val="0"/>
          <w:i w:val="0"/>
          <w:color w:val="221F1F"/>
          <w:sz w:val="18"/>
        </w:rPr>
        <w:t>隙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L3" w:hAnsi="ZGVGL3" w:eastAsia="ZGVGL3"/>
          <w:b w:val="0"/>
          <w:i w:val="0"/>
          <w:color w:val="221F1F"/>
          <w:sz w:val="18"/>
        </w:rPr>
        <w:t>选</w:t>
      </w:r>
      <w:r>
        <w:rPr>
          <w:rFonts w:ascii="ZGVGL2" w:hAnsi="ZGVGL2" w:eastAsia="ZGVGL2"/>
          <w:b w:val="0"/>
          <w:i w:val="0"/>
          <w:color w:val="221F1F"/>
          <w:sz w:val="18"/>
        </w:rPr>
        <w:t>型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</w:p>
    <w:p>
      <w:pPr>
        <w:autoSpaceDN w:val="0"/>
        <w:autoSpaceDE w:val="0"/>
        <w:widowControl/>
        <w:spacing w:line="178" w:lineRule="exact" w:before="194" w:after="0"/>
        <w:ind w:left="562" w:right="0" w:firstLine="0"/>
        <w:jc w:val="left"/>
      </w:pPr>
      <w:r>
        <w:rPr>
          <w:rFonts w:ascii="ZGVGL6" w:hAnsi="ZGVGL6" w:eastAsia="ZGVGL6"/>
          <w:b w:val="0"/>
          <w:i w:val="0"/>
          <w:color w:val="221F1F"/>
          <w:sz w:val="18"/>
        </w:rPr>
        <w:t>小</w:t>
      </w:r>
      <w:r>
        <w:rPr>
          <w:rFonts w:ascii="ZGVGL1" w:hAnsi="ZGVGL1" w:eastAsia="ZGVGL1"/>
          <w:b w:val="0"/>
          <w:i w:val="0"/>
          <w:color w:val="221F1F"/>
          <w:sz w:val="18"/>
        </w:rPr>
        <w:t>转</w:t>
      </w:r>
      <w:r>
        <w:rPr>
          <w:rFonts w:ascii="ZGVGMI" w:hAnsi="ZGVGMI" w:eastAsia="ZGVGMI"/>
          <w:b w:val="0"/>
          <w:i w:val="0"/>
          <w:color w:val="221F1F"/>
          <w:sz w:val="18"/>
        </w:rPr>
        <w:t>弯</w:t>
      </w:r>
      <w:r>
        <w:rPr>
          <w:rFonts w:ascii="ZGVGMh" w:hAnsi="ZGVGMh" w:eastAsia="ZGVGMh"/>
          <w:b w:val="0"/>
          <w:i w:val="0"/>
          <w:color w:val="221F1F"/>
          <w:sz w:val="18"/>
        </w:rPr>
        <w:t>半</w:t>
      </w:r>
      <w:r>
        <w:rPr>
          <w:rFonts w:ascii="ZGVGL2" w:hAnsi="ZGVGL2" w:eastAsia="ZGVGL2"/>
          <w:b w:val="0"/>
          <w:i w:val="0"/>
          <w:color w:val="221F1F"/>
          <w:sz w:val="18"/>
        </w:rPr>
        <w:t>径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I" w:hAnsi="ZGVGMI" w:eastAsia="ZGVGMI"/>
          <w:b w:val="0"/>
          <w:i w:val="0"/>
          <w:color w:val="221F1F"/>
          <w:sz w:val="18"/>
        </w:rPr>
        <w:t>曲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2" w:hAnsi="ZGVGL2" w:eastAsia="ZGVGL2"/>
          <w:b w:val="0"/>
          <w:i w:val="0"/>
          <w:color w:val="221F1F"/>
          <w:sz w:val="18"/>
        </w:rPr>
        <w:t>段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进时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加强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2" w:hAnsi="ZGVGL2" w:eastAsia="ZGVGL2"/>
          <w:b w:val="0"/>
          <w:i w:val="0"/>
          <w:color w:val="221F1F"/>
          <w:sz w:val="18"/>
        </w:rPr>
        <w:t>自</w:t>
      </w:r>
      <w:r>
        <w:rPr>
          <w:rFonts w:ascii="ZGVGL4" w:hAnsi="ZGVGL4" w:eastAsia="ZGVGL4"/>
          <w:b w:val="0"/>
          <w:i w:val="0"/>
          <w:color w:val="221F1F"/>
          <w:sz w:val="18"/>
        </w:rPr>
        <w:t>动导</w:t>
      </w:r>
      <w:r>
        <w:rPr>
          <w:rFonts w:ascii="ZGVGL8" w:hAnsi="ZGVGL8" w:eastAsia="ZGVGL8"/>
          <w:b w:val="0"/>
          <w:i w:val="0"/>
          <w:color w:val="221F1F"/>
          <w:sz w:val="18"/>
        </w:rPr>
        <w:t>向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2" w:hAnsi="ZGVGL2" w:eastAsia="ZGVGL2"/>
          <w:b w:val="0"/>
          <w:i w:val="0"/>
          <w:color w:val="221F1F"/>
          <w:sz w:val="18"/>
        </w:rPr>
        <w:t>统</w:t>
      </w:r>
      <w:r>
        <w:rPr>
          <w:rFonts w:ascii="ZGVGL6" w:hAnsi="ZGVGL6" w:eastAsia="ZGVGL6"/>
          <w:b w:val="0"/>
          <w:i w:val="0"/>
          <w:color w:val="221F1F"/>
          <w:sz w:val="18"/>
        </w:rPr>
        <w:t>测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</w:p>
    <w:p>
      <w:pPr>
        <w:autoSpaceDN w:val="0"/>
        <w:autoSpaceDE w:val="0"/>
        <w:widowControl/>
        <w:spacing w:line="178" w:lineRule="exact" w:before="192" w:after="0"/>
        <w:ind w:left="562" w:right="0" w:firstLine="0"/>
        <w:jc w:val="left"/>
      </w:pPr>
      <w:r>
        <w:rPr>
          <w:rFonts w:ascii="ZGVGL4" w:hAnsi="ZGVGL4" w:eastAsia="ZGVGL4"/>
          <w:b w:val="0"/>
          <w:i w:val="0"/>
          <w:color w:val="221F1F"/>
          <w:sz w:val="18"/>
        </w:rPr>
        <w:t>校</w:t>
      </w:r>
      <w:r>
        <w:rPr>
          <w:rFonts w:ascii="ZGVGMA" w:hAnsi="ZGVGMA" w:eastAsia="ZGVGMA"/>
          <w:b w:val="0"/>
          <w:i w:val="0"/>
          <w:color w:val="221F1F"/>
          <w:sz w:val="18"/>
        </w:rPr>
        <w:t>核</w:t>
      </w:r>
      <w:r>
        <w:rPr>
          <w:rFonts w:ascii="ZGVGL1" w:hAnsi="ZGVGL1" w:eastAsia="ZGVGL1"/>
          <w:b w:val="0"/>
          <w:i w:val="0"/>
          <w:color w:val="221F1F"/>
          <w:sz w:val="18"/>
        </w:rPr>
        <w:t>和人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6" w:hAnsi="ZGVGL6" w:eastAsia="ZGVGL6"/>
          <w:b w:val="0"/>
          <w:i w:val="0"/>
          <w:color w:val="221F1F"/>
          <w:sz w:val="18"/>
        </w:rPr>
        <w:t>复测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6" w:hAnsi="ZGVGL6" w:eastAsia="ZGVGL6"/>
          <w:b w:val="0"/>
          <w:i w:val="0"/>
          <w:color w:val="221F1F"/>
          <w:sz w:val="18"/>
        </w:rPr>
        <w:t>测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2" w:hAnsi="ZGVGL2" w:eastAsia="ZGVGL2"/>
          <w:b w:val="0"/>
          <w:i w:val="0"/>
          <w:color w:val="221F1F"/>
          <w:sz w:val="18"/>
        </w:rPr>
        <w:t>据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6" w:hAnsi="ZGVGL6" w:eastAsia="ZGVGL6"/>
          <w:b w:val="0"/>
          <w:i w:val="0"/>
          <w:color w:val="221F1F"/>
          <w:sz w:val="18"/>
        </w:rPr>
        <w:t>准确</w:t>
      </w:r>
      <w:r>
        <w:rPr>
          <w:rFonts w:ascii="ZGVGL1" w:hAnsi="ZGVGL1" w:eastAsia="ZGVGL1"/>
          <w:b w:val="0"/>
          <w:i w:val="0"/>
          <w:color w:val="221F1F"/>
          <w:sz w:val="18"/>
        </w:rPr>
        <w:t>性，</w:t>
      </w:r>
      <w:r>
        <w:rPr>
          <w:rFonts w:ascii="ZGVGL4" w:hAnsi="ZGVGL4" w:eastAsia="ZGVGL4"/>
          <w:b w:val="0"/>
          <w:i w:val="0"/>
          <w:color w:val="221F1F"/>
          <w:sz w:val="18"/>
        </w:rPr>
        <w:t>促</w:t>
      </w:r>
      <w:r>
        <w:rPr>
          <w:rFonts w:ascii="ZGVGL3" w:hAnsi="ZGVGL3" w:eastAsia="ZGVGL3"/>
          <w:b w:val="0"/>
          <w:i w:val="0"/>
          <w:color w:val="221F1F"/>
          <w:sz w:val="18"/>
        </w:rPr>
        <w:t>使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L3" w:hAnsi="ZGVGL3" w:eastAsia="ZGVGL3"/>
          <w:b w:val="0"/>
          <w:i w:val="0"/>
          <w:color w:val="221F1F"/>
          <w:sz w:val="18"/>
        </w:rPr>
        <w:t>成</w:t>
      </w:r>
      <w:r>
        <w:rPr>
          <w:rFonts w:ascii="ZGVGL3" w:hAnsi="ZGVGL3" w:eastAsia="ZGVGL3"/>
          <w:b w:val="0"/>
          <w:i w:val="0"/>
          <w:color w:val="221F1F"/>
          <w:sz w:val="18"/>
        </w:rPr>
        <w:t>良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512" w:space="0"/>
            <w:col w:w="4970" w:space="0"/>
          </w:cols>
          <w:docGrid w:linePitch="360"/>
        </w:sectPr>
      </w:pPr>
    </w:p>
    <w:p>
      <w:pPr>
        <w:autoSpaceDN w:val="0"/>
        <w:autoSpaceDE w:val="0"/>
        <w:widowControl/>
        <w:spacing w:line="338" w:lineRule="exact" w:before="0" w:after="190"/>
        <w:ind w:left="144" w:right="108" w:firstLine="0"/>
        <w:jc w:val="right"/>
      </w:pPr>
      <w:r>
        <w:rPr>
          <w:rFonts w:ascii="ZGVGL1" w:hAnsi="ZGVGL1" w:eastAsia="ZGVGL1"/>
          <w:b w:val="0"/>
          <w:i w:val="0"/>
          <w:color w:val="221F1F"/>
          <w:sz w:val="18"/>
        </w:rPr>
        <w:t>5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ME" w:hAnsi="ZGVGME" w:eastAsia="ZGVGME"/>
          <w:b w:val="0"/>
          <w:i w:val="0"/>
          <w:color w:val="221F1F"/>
          <w:sz w:val="18"/>
        </w:rPr>
        <w:t>姿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L3" w:hAnsi="ZGVGL3" w:eastAsia="ZGVGL3"/>
          <w:b w:val="0"/>
          <w:i w:val="0"/>
          <w:color w:val="221F1F"/>
          <w:sz w:val="18"/>
        </w:rPr>
        <w:t>突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机始</w:t>
      </w:r>
      <w:r>
        <w:rPr>
          <w:rFonts w:ascii="ZGVGL1" w:hAnsi="ZGVGL1" w:eastAsia="ZGVGL1"/>
          <w:b w:val="0"/>
          <w:i w:val="0"/>
          <w:color w:val="221F1F"/>
          <w:sz w:val="18"/>
        </w:rPr>
        <w:t>发</w:t>
      </w:r>
      <w:r>
        <w:rPr>
          <w:rFonts w:ascii="ZGVGL6" w:hAnsi="ZGVGL6" w:eastAsia="ZGVGL6"/>
          <w:b w:val="0"/>
          <w:i w:val="0"/>
          <w:color w:val="221F1F"/>
          <w:sz w:val="18"/>
        </w:rPr>
        <w:t>前检</w:t>
      </w:r>
      <w:r>
        <w:rPr>
          <w:rFonts w:ascii="ZGVGL8" w:hAnsi="ZGVGL8" w:eastAsia="ZGVGL8"/>
          <w:b w:val="0"/>
          <w:i w:val="0"/>
          <w:color w:val="221F1F"/>
          <w:sz w:val="18"/>
        </w:rPr>
        <w:t>查始</w:t>
      </w:r>
      <w:r>
        <w:rPr>
          <w:rFonts w:ascii="ZGVGL1" w:hAnsi="ZGVGL1" w:eastAsia="ZGVGL1"/>
          <w:b w:val="0"/>
          <w:i w:val="0"/>
          <w:color w:val="221F1F"/>
          <w:sz w:val="18"/>
        </w:rPr>
        <w:t>发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4" w:hAnsi="ZGVGL4" w:eastAsia="ZGVGL4"/>
          <w:b w:val="0"/>
          <w:i w:val="0"/>
          <w:color w:val="221F1F"/>
          <w:sz w:val="18"/>
        </w:rPr>
        <w:t>反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6" w:hAnsi="ZGVGL6" w:eastAsia="ZGVGL6"/>
          <w:b w:val="0"/>
          <w:i w:val="0"/>
          <w:color w:val="221F1F"/>
          <w:sz w:val="18"/>
        </w:rPr>
        <w:t>架</w:t>
      </w:r>
      <w:r>
        <w:rPr>
          <w:rFonts w:ascii="ZGVGL4" w:hAnsi="ZGVGL4" w:eastAsia="ZGVGL4"/>
          <w:b w:val="0"/>
          <w:i w:val="0"/>
          <w:color w:val="221F1F"/>
          <w:sz w:val="18"/>
        </w:rPr>
        <w:t>支撑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2" w:hAnsi="ZGVGL2" w:eastAsia="ZGVGL2"/>
          <w:b w:val="0"/>
          <w:i w:val="0"/>
          <w:color w:val="221F1F"/>
          <w:sz w:val="18"/>
        </w:rPr>
        <w:t>其</w:t>
      </w:r>
      <w:r>
        <w:rPr>
          <w:rFonts w:ascii="ZGVGMY" w:hAnsi="ZGVGMY" w:eastAsia="ZGVGMY"/>
          <w:b w:val="0"/>
          <w:i w:val="0"/>
          <w:color w:val="221F1F"/>
          <w:sz w:val="18"/>
        </w:rPr>
        <w:t>牢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2" w:hAnsi="ZGVGL2" w:eastAsia="ZGVGL2"/>
          <w:b w:val="0"/>
          <w:i w:val="0"/>
          <w:color w:val="221F1F"/>
          <w:sz w:val="18"/>
        </w:rPr>
        <w:t>可</w:t>
      </w:r>
      <w:r>
        <w:rPr>
          <w:rFonts w:ascii="ZGVGL8" w:hAnsi="ZGVGL8" w:eastAsia="ZGVGL8"/>
          <w:b w:val="0"/>
          <w:i w:val="0"/>
          <w:color w:val="221F1F"/>
          <w:sz w:val="18"/>
        </w:rPr>
        <w:t>靠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MA" w:hAnsi="ZGVGMA" w:eastAsia="ZGVGMA"/>
          <w:b w:val="0"/>
          <w:i w:val="0"/>
          <w:color w:val="221F1F"/>
          <w:sz w:val="18"/>
        </w:rPr>
        <w:t>核</w:t>
      </w:r>
      <w:r>
        <w:rPr>
          <w:rFonts w:ascii="ZGVGL6" w:hAnsi="ZGVGL6" w:eastAsia="ZGVGL6"/>
          <w:b w:val="0"/>
          <w:i w:val="0"/>
          <w:color w:val="221F1F"/>
          <w:sz w:val="18"/>
        </w:rPr>
        <w:t>算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L3" w:hAnsi="ZGVGL3" w:eastAsia="ZGVGL3"/>
          <w:b w:val="0"/>
          <w:i w:val="0"/>
          <w:color w:val="221F1F"/>
          <w:sz w:val="18"/>
        </w:rPr>
        <w:t>标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4" w:hAnsi="ZGVGL4" w:eastAsia="ZGVGL4"/>
          <w:b w:val="0"/>
          <w:i w:val="0"/>
          <w:color w:val="221F1F"/>
          <w:sz w:val="18"/>
        </w:rPr>
        <w:t>平</w:t>
      </w:r>
      <w:r>
        <w:rPr>
          <w:rFonts w:ascii="ZGVGL6" w:hAnsi="ZGVGL6" w:eastAsia="ZGVGL6"/>
          <w:b w:val="0"/>
          <w:i w:val="0"/>
          <w:color w:val="221F1F"/>
          <w:sz w:val="18"/>
        </w:rPr>
        <w:t>尺寸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h" w:hAnsi="ZGVGMh" w:eastAsia="ZGVGMh"/>
          <w:b w:val="0"/>
          <w:i w:val="0"/>
          <w:color w:val="221F1F"/>
          <w:sz w:val="18"/>
        </w:rPr>
        <w:t>沿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Mh" w:hAnsi="ZGVGMh" w:eastAsia="ZGVGMh"/>
          <w:b w:val="0"/>
          <w:i w:val="0"/>
          <w:color w:val="221F1F"/>
          <w:sz w:val="18"/>
        </w:rPr>
        <w:t>轴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6" w:hAnsi="ZGVGL6" w:eastAsia="ZGVGL6"/>
          <w:b w:val="0"/>
          <w:i w:val="0"/>
          <w:color w:val="221F1F"/>
          <w:sz w:val="18"/>
        </w:rPr>
        <w:t>推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，不</w:t>
      </w:r>
      <w:r>
        <w:rPr>
          <w:rFonts w:ascii="ZGVGL4" w:hAnsi="ZGVGL4" w:eastAsia="ZGVGL4"/>
          <w:b w:val="0"/>
          <w:i w:val="0"/>
          <w:color w:val="221F1F"/>
          <w:sz w:val="18"/>
        </w:rPr>
        <w:t>得</w:t>
      </w:r>
      <w:r>
        <w:rPr>
          <w:rFonts w:ascii="ZGVGL3" w:hAnsi="ZGVGL3" w:eastAsia="ZGVGL3"/>
          <w:b w:val="0"/>
          <w:i w:val="0"/>
          <w:color w:val="221F1F"/>
          <w:sz w:val="18"/>
        </w:rPr>
        <w:t>强</w:t>
      </w:r>
      <w:r>
        <w:rPr>
          <w:rFonts w:ascii="ZGVGL2" w:hAnsi="ZGVGL2" w:eastAsia="ZGVGL2"/>
          <w:b w:val="0"/>
          <w:i w:val="0"/>
          <w:color w:val="221F1F"/>
          <w:sz w:val="18"/>
        </w:rPr>
        <w:t>行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L2" w:hAnsi="ZGVGL2" w:eastAsia="ZGVGL2"/>
          <w:b w:val="0"/>
          <w:i w:val="0"/>
          <w:color w:val="221F1F"/>
          <w:sz w:val="18"/>
        </w:rPr>
        <w:t>上</w:t>
      </w:r>
      <w:r>
        <w:rPr>
          <w:rFonts w:ascii="ZGVGME" w:hAnsi="ZGVGME" w:eastAsia="ZGVGME"/>
          <w:b w:val="0"/>
          <w:i w:val="0"/>
          <w:color w:val="221F1F"/>
          <w:sz w:val="18"/>
        </w:rPr>
        <w:t>扭</w:t>
      </w:r>
      <w:r>
        <w:rPr>
          <w:rFonts w:ascii="ZGVGL4" w:hAnsi="ZGVGL4" w:eastAsia="ZGVGL4"/>
          <w:b w:val="0"/>
          <w:i w:val="0"/>
          <w:color w:val="221F1F"/>
          <w:sz w:val="18"/>
        </w:rPr>
        <w:t>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洞前</w:t>
      </w:r>
      <w:r>
        <w:rPr>
          <w:rFonts w:ascii="ZGVGL3" w:hAnsi="ZGVGL3" w:eastAsia="ZGVGL3"/>
          <w:b w:val="0"/>
          <w:i w:val="0"/>
          <w:color w:val="221F1F"/>
          <w:sz w:val="18"/>
        </w:rPr>
        <w:t>按照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MI" w:hAnsi="ZGVGMI" w:eastAsia="ZGVGMI"/>
          <w:b w:val="0"/>
          <w:i w:val="0"/>
          <w:color w:val="221F1F"/>
          <w:sz w:val="18"/>
        </w:rPr>
        <w:t>拼</w:t>
      </w:r>
      <w:r>
        <w:rPr>
          <w:rFonts w:ascii="ZGVGL3" w:hAnsi="ZGVGL3" w:eastAsia="ZGVGL3"/>
          <w:b w:val="0"/>
          <w:i w:val="0"/>
          <w:color w:val="221F1F"/>
          <w:sz w:val="18"/>
        </w:rPr>
        <w:t>装</w:t>
      </w:r>
      <w:r>
        <w:rPr>
          <w:rFonts w:ascii="ZGVGL1" w:hAnsi="ZGVGL1" w:eastAsia="ZGVGL1"/>
          <w:b w:val="0"/>
          <w:i w:val="0"/>
          <w:color w:val="221F1F"/>
          <w:sz w:val="18"/>
        </w:rPr>
        <w:t>要求</w:t>
      </w:r>
      <w:r>
        <w:rPr>
          <w:rFonts w:ascii="ZGVGL2" w:hAnsi="ZGVGL2" w:eastAsia="ZGVGL2"/>
          <w:b w:val="0"/>
          <w:i w:val="0"/>
          <w:color w:val="221F1F"/>
          <w:sz w:val="18"/>
        </w:rPr>
        <w:t>分</w:t>
      </w: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3" w:hAnsi="ZGVGL3" w:eastAsia="ZGVGL3"/>
          <w:b w:val="0"/>
          <w:i w:val="0"/>
          <w:color w:val="221F1F"/>
          <w:sz w:val="18"/>
        </w:rPr>
        <w:t xml:space="preserve"> 次</w:t>
      </w:r>
      <w:r>
        <w:rPr>
          <w:rFonts w:ascii="ZGVGL6" w:hAnsi="ZGVGL6" w:eastAsia="ZGVGL6"/>
          <w:b w:val="0"/>
          <w:i w:val="0"/>
          <w:color w:val="221F1F"/>
          <w:sz w:val="18"/>
        </w:rPr>
        <w:t>复</w:t>
      </w:r>
      <w:r>
        <w:rPr>
          <w:rFonts w:ascii="ZGVGL6" w:hAnsi="ZGVGL6" w:eastAsia="ZGVGL6"/>
          <w:b w:val="0"/>
          <w:i w:val="0"/>
          <w:color w:val="221F1F"/>
          <w:sz w:val="18"/>
        </w:rPr>
        <w:t>紧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MN" w:hAnsi="ZGVGMN" w:eastAsia="ZGVGMN"/>
          <w:b w:val="0"/>
          <w:i w:val="0"/>
          <w:color w:val="221F1F"/>
          <w:sz w:val="18"/>
        </w:rPr>
        <w:t>螺</w:t>
      </w:r>
      <w:r>
        <w:rPr>
          <w:rFonts w:ascii="ZGVGMh" w:hAnsi="ZGVGMh" w:eastAsia="ZGVGMh"/>
          <w:b w:val="0"/>
          <w:i w:val="0"/>
          <w:color w:val="221F1F"/>
          <w:sz w:val="18"/>
        </w:rPr>
        <w:t>栓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用型</w:t>
      </w:r>
      <w:r>
        <w:rPr>
          <w:rFonts w:ascii="ZGVGL6" w:hAnsi="ZGVGL6" w:eastAsia="ZGVGL6"/>
          <w:b w:val="0"/>
          <w:i w:val="0"/>
          <w:color w:val="221F1F"/>
          <w:sz w:val="18"/>
        </w:rPr>
        <w:t>钢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MI" w:hAnsi="ZGVGMI" w:eastAsia="ZGVGMI"/>
          <w:b w:val="0"/>
          <w:i w:val="0"/>
          <w:color w:val="221F1F"/>
          <w:sz w:val="18"/>
        </w:rPr>
        <w:t>楔</w:t>
      </w:r>
      <w:r>
        <w:rPr>
          <w:rFonts w:ascii="ZGVGL6" w:hAnsi="ZGVGL6" w:eastAsia="ZGVGL6"/>
          <w:b w:val="0"/>
          <w:i w:val="0"/>
          <w:color w:val="221F1F"/>
          <w:sz w:val="18"/>
        </w:rPr>
        <w:t>子</w:t>
      </w:r>
      <w:r>
        <w:rPr>
          <w:rFonts w:ascii="ZGVGL2" w:hAnsi="ZGVGL2" w:eastAsia="ZGVGL2"/>
          <w:b w:val="0"/>
          <w:i w:val="0"/>
          <w:color w:val="221F1F"/>
          <w:sz w:val="18"/>
        </w:rPr>
        <w:t>将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L3" w:hAnsi="ZGVGL3" w:eastAsia="ZGVGL3"/>
          <w:b w:val="0"/>
          <w:i w:val="0"/>
          <w:color w:val="221F1F"/>
          <w:sz w:val="18"/>
        </w:rPr>
        <w:t>环</w:t>
      </w:r>
      <w:r>
        <w:rPr>
          <w:rFonts w:ascii="ZGVGL8" w:hAnsi="ZGVGL8" w:eastAsia="ZGVGL8"/>
          <w:b w:val="0"/>
          <w:i w:val="0"/>
          <w:color w:val="221F1F"/>
          <w:sz w:val="18"/>
        </w:rPr>
        <w:t>纵向</w:t>
      </w:r>
      <w:r>
        <w:rPr>
          <w:rFonts w:ascii="ZGVGL3" w:hAnsi="ZGVGL3" w:eastAsia="ZGVGL3"/>
          <w:b w:val="0"/>
          <w:i w:val="0"/>
          <w:color w:val="221F1F"/>
          <w:sz w:val="18"/>
        </w:rPr>
        <w:t>连接</w:t>
      </w:r>
      <w:r>
        <w:rPr>
          <w:rFonts w:ascii="ZGVGL3" w:hAnsi="ZGVGL3" w:eastAsia="ZGVGL3"/>
          <w:b w:val="0"/>
          <w:i w:val="0"/>
          <w:color w:val="221F1F"/>
          <w:sz w:val="18"/>
        </w:rPr>
        <w:t>起</w:t>
      </w:r>
      <w:r>
        <w:rPr>
          <w:rFonts w:ascii="ZGVGL1" w:hAnsi="ZGVGL1" w:eastAsia="ZGVGL1"/>
          <w:b w:val="0"/>
          <w:i w:val="0"/>
          <w:color w:val="221F1F"/>
          <w:sz w:val="18"/>
        </w:rPr>
        <w:t>来，</w:t>
      </w:r>
      <w:r>
        <w:rPr>
          <w:rFonts w:ascii="ZGVGL3" w:hAnsi="ZGVGL3" w:eastAsia="ZGVGL3"/>
          <w:b w:val="0"/>
          <w:i w:val="0"/>
          <w:color w:val="221F1F"/>
          <w:sz w:val="18"/>
        </w:rPr>
        <w:t>增加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L4" w:hAnsi="ZGVGL4" w:eastAsia="ZGVGL4"/>
          <w:b w:val="0"/>
          <w:i w:val="0"/>
          <w:color w:val="221F1F"/>
          <w:sz w:val="18"/>
        </w:rPr>
        <w:t>整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1" w:hAnsi="ZGVGL1" w:eastAsia="ZGVGL1"/>
          <w:b w:val="0"/>
          <w:i w:val="0"/>
          <w:color w:val="221F1F"/>
          <w:sz w:val="18"/>
        </w:rPr>
        <w:t>性</w:t>
      </w:r>
      <w:r>
        <w:rPr>
          <w:rFonts w:ascii="ZGVGL8" w:hAnsi="ZGVGL8" w:eastAsia="ZGVGL8"/>
          <w:b w:val="0"/>
          <w:i w:val="0"/>
          <w:color w:val="221F1F"/>
          <w:sz w:val="18"/>
        </w:rPr>
        <w:t>刚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4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洞前</w:t>
      </w:r>
      <w:r>
        <w:rPr>
          <w:rFonts w:ascii="ZGVGL3" w:hAnsi="ZGVGL3" w:eastAsia="ZGVGL3"/>
          <w:b w:val="0"/>
          <w:i w:val="0"/>
          <w:color w:val="221F1F"/>
          <w:sz w:val="18"/>
        </w:rPr>
        <w:t>调</w:t>
      </w:r>
      <w:r>
        <w:rPr>
          <w:rFonts w:ascii="ZGVGL4" w:hAnsi="ZGVGL4" w:eastAsia="ZGVGL4"/>
          <w:b w:val="0"/>
          <w:i w:val="0"/>
          <w:color w:val="221F1F"/>
          <w:sz w:val="18"/>
        </w:rPr>
        <w:t>整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ME" w:hAnsi="ZGVGME" w:eastAsia="ZGVGME"/>
          <w:b w:val="0"/>
          <w:i w:val="0"/>
          <w:color w:val="221F1F"/>
          <w:sz w:val="18"/>
        </w:rPr>
        <w:t>姿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L3" w:hAnsi="ZGVGL3" w:eastAsia="ZGVGL3"/>
          <w:b w:val="0"/>
          <w:i w:val="0"/>
          <w:color w:val="221F1F"/>
          <w:sz w:val="18"/>
        </w:rPr>
        <w:t>标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MA" w:hAnsi="ZGVGMA" w:eastAsia="ZGVGMA"/>
          <w:b w:val="0"/>
          <w:i w:val="0"/>
          <w:color w:val="221F1F"/>
          <w:sz w:val="18"/>
        </w:rPr>
        <w:t>略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512" w:space="0"/>
            <w:col w:w="4970" w:space="0"/>
          </w:cols>
          <w:docGrid w:linePitch="360"/>
        </w:sectPr>
      </w:pPr>
    </w:p>
    <w:p>
      <w:pPr>
        <w:autoSpaceDN w:val="0"/>
        <w:tabs>
          <w:tab w:pos="5676" w:val="left"/>
        </w:tabs>
        <w:autoSpaceDE w:val="0"/>
        <w:widowControl/>
        <w:spacing w:line="180" w:lineRule="exact" w:before="0" w:after="0"/>
        <w:ind w:left="562" w:right="0" w:firstLine="0"/>
        <w:jc w:val="left"/>
      </w:pPr>
      <w:r>
        <w:rPr>
          <w:rFonts w:ascii="ZGVGL3" w:hAnsi="ZGVGL3" w:eastAsia="ZGVGL3"/>
          <w:b w:val="0"/>
          <w:i w:val="0"/>
          <w:color w:val="221F1F"/>
          <w:sz w:val="18"/>
        </w:rPr>
        <w:t>好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E" w:hAnsi="ZGVGME" w:eastAsia="ZGVGME"/>
          <w:b w:val="0"/>
          <w:i w:val="0"/>
          <w:color w:val="221F1F"/>
          <w:sz w:val="18"/>
        </w:rPr>
        <w:t>姿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tab/>
      </w:r>
      <w:r>
        <w:rPr>
          <w:rFonts w:ascii="ZGVGL6" w:hAnsi="ZGVGL6" w:eastAsia="ZGVGL6"/>
          <w:b w:val="0"/>
          <w:i w:val="0"/>
          <w:color w:val="221F1F"/>
          <w:sz w:val="18"/>
        </w:rPr>
        <w:t>低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MN" w:hAnsi="ZGVGMN" w:eastAsia="ZGVGMN"/>
          <w:b w:val="0"/>
          <w:i w:val="0"/>
          <w:color w:val="221F1F"/>
          <w:sz w:val="18"/>
        </w:rPr>
        <w:t>盘</w:t>
      </w:r>
      <w:r>
        <w:rPr>
          <w:rFonts w:ascii="ZGVGL3" w:hAnsi="ZGVGL3" w:eastAsia="ZGVGL3"/>
          <w:b w:val="0"/>
          <w:i w:val="0"/>
          <w:color w:val="221F1F"/>
          <w:sz w:val="18"/>
        </w:rPr>
        <w:t>底</w:t>
      </w:r>
      <w:r>
        <w:rPr>
          <w:rFonts w:ascii="ZGVGL3" w:hAnsi="ZGVGL3" w:eastAsia="ZGVGL3"/>
          <w:b w:val="0"/>
          <w:i w:val="0"/>
          <w:color w:val="221F1F"/>
          <w:sz w:val="18"/>
        </w:rPr>
        <w:t>标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</w:t>
      </w:r>
      <w:r>
        <w:rPr>
          <w:rFonts w:ascii="ZGVGL6" w:hAnsi="ZGVGL6" w:eastAsia="ZGVGL6"/>
          <w:b w:val="0"/>
          <w:i w:val="0"/>
          <w:color w:val="221F1F"/>
          <w:sz w:val="18"/>
        </w:rPr>
        <w:t>位</w:t>
      </w:r>
      <w:r>
        <w:rPr>
          <w:rFonts w:ascii="ZGVGL3" w:hAnsi="ZGVGL3" w:eastAsia="ZGVGL3"/>
          <w:b w:val="0"/>
          <w:i w:val="0"/>
          <w:color w:val="221F1F"/>
          <w:sz w:val="18"/>
        </w:rPr>
        <w:t>置</w:t>
      </w:r>
      <w:r>
        <w:rPr>
          <w:rFonts w:ascii="ZGVGMN" w:hAnsi="ZGVGMN" w:eastAsia="ZGVGMN"/>
          <w:b w:val="0"/>
          <w:i w:val="0"/>
          <w:color w:val="221F1F"/>
          <w:sz w:val="18"/>
        </w:rPr>
        <w:t>焊</w:t>
      </w:r>
      <w:r>
        <w:rPr>
          <w:rFonts w:ascii="ZGVGL3" w:hAnsi="ZGVGL3" w:eastAsia="ZGVGL3"/>
          <w:b w:val="0"/>
          <w:i w:val="0"/>
          <w:color w:val="221F1F"/>
          <w:sz w:val="18"/>
        </w:rPr>
        <w:t>接</w:t>
      </w:r>
      <w:r>
        <w:rPr>
          <w:rFonts w:ascii="ZGVGL2" w:hAnsi="ZGVGL2" w:eastAsia="ZGVGL2"/>
          <w:b w:val="0"/>
          <w:i w:val="0"/>
          <w:color w:val="221F1F"/>
          <w:sz w:val="18"/>
        </w:rPr>
        <w:t>型</w:t>
      </w:r>
      <w:r>
        <w:rPr>
          <w:rFonts w:ascii="ZGVGL6" w:hAnsi="ZGVGL6" w:eastAsia="ZGVGL6"/>
          <w:b w:val="0"/>
          <w:i w:val="0"/>
          <w:color w:val="221F1F"/>
          <w:sz w:val="18"/>
        </w:rPr>
        <w:t>钢</w:t>
      </w:r>
      <w:r>
        <w:rPr>
          <w:rFonts w:ascii="ZGVGL4" w:hAnsi="ZGVGL4" w:eastAsia="ZGVGL4"/>
          <w:b w:val="0"/>
          <w:i w:val="0"/>
          <w:color w:val="221F1F"/>
          <w:sz w:val="18"/>
        </w:rPr>
        <w:t>支撑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防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E" w:hAnsi="ZGVGME" w:eastAsia="ZGVGME"/>
          <w:b w:val="0"/>
          <w:i w:val="0"/>
          <w:color w:val="221F1F"/>
          <w:sz w:val="18"/>
        </w:rPr>
        <w:t>栽</w:t>
      </w:r>
      <w:r>
        <w:rPr>
          <w:rFonts w:ascii="ZGVGMK" w:hAnsi="ZGVGMK" w:eastAsia="ZGVGMK"/>
          <w:b w:val="0"/>
          <w:i w:val="0"/>
          <w:color w:val="221F1F"/>
          <w:sz w:val="18"/>
        </w:rPr>
        <w:t>头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</w:p>
    <w:p>
      <w:pPr>
        <w:autoSpaceDN w:val="0"/>
        <w:tabs>
          <w:tab w:pos="5676" w:val="left"/>
        </w:tabs>
        <w:autoSpaceDE w:val="0"/>
        <w:widowControl/>
        <w:spacing w:line="208" w:lineRule="exact" w:before="140" w:after="194"/>
        <w:ind w:left="922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8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Mh" w:hAnsi="ZGVGMh" w:eastAsia="ZGVGMh"/>
          <w:b w:val="0"/>
          <w:i w:val="0"/>
          <w:color w:val="221F1F"/>
          <w:sz w:val="18"/>
        </w:rPr>
        <w:t>订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4" w:hAnsi="ZGVGL4" w:eastAsia="ZGVGL4"/>
          <w:b w:val="0"/>
          <w:i w:val="0"/>
          <w:color w:val="221F1F"/>
          <w:sz w:val="18"/>
        </w:rPr>
        <w:t>急</w:t>
      </w:r>
      <w:r>
        <w:rPr>
          <w:rFonts w:ascii="ZGVGL6" w:hAnsi="ZGVGL6" w:eastAsia="ZGVGL6"/>
          <w:b w:val="0"/>
          <w:i w:val="0"/>
          <w:color w:val="221F1F"/>
          <w:sz w:val="18"/>
        </w:rPr>
        <w:t>预</w:t>
      </w:r>
      <w:r>
        <w:rPr>
          <w:rFonts w:ascii="ZGVGL2" w:hAnsi="ZGVGL2" w:eastAsia="ZGVGL2"/>
          <w:b w:val="0"/>
          <w:i w:val="0"/>
          <w:color w:val="221F1F"/>
          <w:sz w:val="18"/>
        </w:rPr>
        <w:t>案</w:t>
      </w:r>
      <w:r>
        <w:rPr>
          <w:rFonts w:ascii="ZGVGL3" w:hAnsi="ZGVGL3" w:eastAsia="ZGVGL3"/>
          <w:b w:val="0"/>
          <w:i w:val="0"/>
          <w:color w:val="221F1F"/>
          <w:sz w:val="18"/>
        </w:rPr>
        <w:t>与应</w:t>
      </w:r>
      <w:r>
        <w:rPr>
          <w:rFonts w:ascii="ZGVGL4" w:hAnsi="ZGVGL4" w:eastAsia="ZGVGL4"/>
          <w:b w:val="0"/>
          <w:i w:val="0"/>
          <w:color w:val="221F1F"/>
          <w:sz w:val="18"/>
        </w:rPr>
        <w:t>急</w:t>
      </w:r>
      <w:r>
        <w:rPr>
          <w:rFonts w:ascii="ZGVGL6" w:hAnsi="ZGVGL6" w:eastAsia="ZGVGL6"/>
          <w:b w:val="0"/>
          <w:i w:val="0"/>
          <w:color w:val="221F1F"/>
          <w:sz w:val="18"/>
        </w:rPr>
        <w:t>准备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A" w:hAnsi="ZGVGMA" w:eastAsia="ZGVGMA"/>
          <w:b w:val="0"/>
          <w:i w:val="0"/>
          <w:color w:val="221F1F"/>
          <w:sz w:val="18"/>
        </w:rPr>
        <w:t>针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制定应</w:t>
      </w:r>
      <w:r>
        <w:tab/>
      </w:r>
      <w:r>
        <w:rPr>
          <w:rFonts w:ascii="ZGVGL1" w:hAnsi="ZGVGL1" w:eastAsia="ZGVGL1"/>
          <w:b w:val="0"/>
          <w:i w:val="0"/>
          <w:color w:val="221F1F"/>
          <w:sz w:val="18"/>
        </w:rPr>
        <w:t>不</w:t>
      </w:r>
      <w:r>
        <w:rPr>
          <w:rFonts w:ascii="ZGVGL2" w:hAnsi="ZGVGL2" w:eastAsia="ZGVGL2"/>
          <w:b w:val="0"/>
          <w:i w:val="0"/>
          <w:color w:val="221F1F"/>
          <w:sz w:val="18"/>
        </w:rPr>
        <w:t>利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构接</w:t>
      </w:r>
      <w:r>
        <w:rPr>
          <w:rFonts w:ascii="ZGVGL8" w:hAnsi="ZGVGL8" w:eastAsia="ZGVGL8"/>
          <w:b w:val="0"/>
          <w:i w:val="0"/>
          <w:color w:val="221F1F"/>
          <w:sz w:val="18"/>
        </w:rPr>
        <w:t>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76" w:lineRule="exact" w:before="0" w:after="0"/>
        <w:ind w:left="562" w:right="144" w:firstLine="0"/>
        <w:jc w:val="left"/>
      </w:pPr>
      <w:r>
        <w:rPr>
          <w:rFonts w:ascii="ZGVGL4" w:hAnsi="ZGVGL4" w:eastAsia="ZGVGL4"/>
          <w:b w:val="0"/>
          <w:i w:val="0"/>
          <w:color w:val="221F1F"/>
          <w:sz w:val="18"/>
        </w:rPr>
        <w:t>急</w:t>
      </w:r>
      <w:r>
        <w:rPr>
          <w:rFonts w:ascii="ZGVGL6" w:hAnsi="ZGVGL6" w:eastAsia="ZGVGL6"/>
          <w:b w:val="0"/>
          <w:i w:val="0"/>
          <w:color w:val="221F1F"/>
          <w:sz w:val="18"/>
        </w:rPr>
        <w:t>预</w:t>
      </w:r>
      <w:r>
        <w:rPr>
          <w:rFonts w:ascii="ZGVGL2" w:hAnsi="ZGVGL2" w:eastAsia="ZGVGL2"/>
          <w:b w:val="0"/>
          <w:i w:val="0"/>
          <w:color w:val="221F1F"/>
          <w:sz w:val="18"/>
        </w:rPr>
        <w:t>案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4" w:hAnsi="ZGVGL4" w:eastAsia="ZGVGL4"/>
          <w:b w:val="0"/>
          <w:i w:val="0"/>
          <w:color w:val="221F1F"/>
          <w:sz w:val="18"/>
        </w:rPr>
        <w:t>尤</w:t>
      </w:r>
      <w:r>
        <w:rPr>
          <w:rFonts w:ascii="ZGVGL2" w:hAnsi="ZGVGL2" w:eastAsia="ZGVGL2"/>
          <w:b w:val="0"/>
          <w:i w:val="0"/>
          <w:color w:val="221F1F"/>
          <w:sz w:val="18"/>
        </w:rPr>
        <w:t>其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L3" w:hAnsi="ZGVGL3" w:eastAsia="ZGVGL3"/>
          <w:b w:val="0"/>
          <w:i w:val="0"/>
          <w:color w:val="221F1F"/>
          <w:sz w:val="18"/>
        </w:rPr>
        <w:t>意</w:t>
      </w:r>
      <w:r>
        <w:rPr>
          <w:rFonts w:ascii="ZGVGL6" w:hAnsi="ZGVGL6" w:eastAsia="ZGVGL6"/>
          <w:b w:val="0"/>
          <w:i w:val="0"/>
          <w:color w:val="221F1F"/>
          <w:sz w:val="18"/>
        </w:rPr>
        <w:t>极</w:t>
      </w:r>
      <w:r>
        <w:rPr>
          <w:rFonts w:ascii="ZGVGL8" w:hAnsi="ZGVGL8" w:eastAsia="ZGVGL8"/>
          <w:b w:val="0"/>
          <w:i w:val="0"/>
          <w:color w:val="221F1F"/>
          <w:sz w:val="18"/>
        </w:rPr>
        <w:t>端</w:t>
      </w:r>
      <w:r>
        <w:rPr>
          <w:rFonts w:ascii="ZGVGL3" w:hAnsi="ZGVGL3" w:eastAsia="ZGVGL3"/>
          <w:b w:val="0"/>
          <w:i w:val="0"/>
          <w:color w:val="221F1F"/>
          <w:sz w:val="18"/>
        </w:rPr>
        <w:t>天</w:t>
      </w:r>
      <w:r>
        <w:rPr>
          <w:rFonts w:ascii="ZGVGL3" w:hAnsi="ZGVGL3" w:eastAsia="ZGVGL3"/>
          <w:b w:val="0"/>
          <w:i w:val="0"/>
          <w:color w:val="221F1F"/>
          <w:sz w:val="18"/>
        </w:rPr>
        <w:t>气下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配</w:t>
      </w:r>
      <w:r>
        <w:rPr>
          <w:rFonts w:ascii="ZGVGL6" w:hAnsi="ZGVGL6" w:eastAsia="ZGVGL6"/>
          <w:b w:val="0"/>
          <w:i w:val="0"/>
          <w:color w:val="221F1F"/>
          <w:sz w:val="18"/>
        </w:rPr>
        <w:t>备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4" w:hAnsi="ZGVGL4" w:eastAsia="ZGVGL4"/>
          <w:b w:val="0"/>
          <w:i w:val="0"/>
          <w:color w:val="221F1F"/>
          <w:sz w:val="18"/>
        </w:rPr>
        <w:t>急</w:t>
      </w:r>
      <w:r>
        <w:rPr>
          <w:rFonts w:ascii="ZGVGL1" w:hAnsi="ZGVGL1" w:eastAsia="ZGVGL1"/>
          <w:b w:val="0"/>
          <w:i w:val="0"/>
          <w:color w:val="221F1F"/>
          <w:sz w:val="18"/>
        </w:rPr>
        <w:t>设</w:t>
      </w:r>
      <w:r>
        <w:rPr>
          <w:rFonts w:ascii="ZGVGL6" w:hAnsi="ZGVGL6" w:eastAsia="ZGVGL6"/>
          <w:b w:val="0"/>
          <w:i w:val="0"/>
          <w:color w:val="221F1F"/>
          <w:sz w:val="18"/>
        </w:rPr>
        <w:t>备</w:t>
      </w:r>
      <w:r>
        <w:rPr>
          <w:rFonts w:ascii="ZGVGL1" w:hAnsi="ZGVGL1" w:eastAsia="ZGVGL1"/>
          <w:b w:val="0"/>
          <w:i w:val="0"/>
          <w:color w:val="221F1F"/>
          <w:sz w:val="18"/>
        </w:rPr>
        <w:t>和物</w:t>
      </w:r>
      <w:r>
        <w:rPr>
          <w:rFonts w:ascii="ZGVGL6" w:hAnsi="ZGVGL6" w:eastAsia="ZGVGL6"/>
          <w:b w:val="0"/>
          <w:i w:val="0"/>
          <w:color w:val="221F1F"/>
          <w:sz w:val="18"/>
        </w:rPr>
        <w:t>资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1" w:hAnsi="ZGVGL1" w:eastAsia="ZGVGL1"/>
          <w:b w:val="0"/>
          <w:i w:val="0"/>
          <w:color w:val="221F1F"/>
          <w:sz w:val="18"/>
        </w:rPr>
        <w:t>经</w:t>
      </w:r>
      <w:r>
        <w:rPr>
          <w:rFonts w:ascii="ZGVGL4" w:hAnsi="ZGVGL4" w:eastAsia="ZGVGL4"/>
          <w:b w:val="0"/>
          <w:i w:val="0"/>
          <w:color w:val="221F1F"/>
          <w:sz w:val="18"/>
        </w:rPr>
        <w:t>常</w:t>
      </w:r>
      <w:r>
        <w:rPr>
          <w:rFonts w:ascii="ZGVGL1" w:hAnsi="ZGVGL1" w:eastAsia="ZGVGL1"/>
          <w:b w:val="0"/>
          <w:i w:val="0"/>
          <w:color w:val="221F1F"/>
          <w:sz w:val="18"/>
        </w:rPr>
        <w:t>性地</w:t>
      </w:r>
      <w:r>
        <w:rPr>
          <w:rFonts w:ascii="ZGVGL3" w:hAnsi="ZGVGL3" w:eastAsia="ZGVGL3"/>
          <w:b w:val="0"/>
          <w:i w:val="0"/>
          <w:color w:val="221F1F"/>
          <w:sz w:val="18"/>
        </w:rPr>
        <w:t>开</w:t>
      </w:r>
      <w:r>
        <w:rPr>
          <w:rFonts w:ascii="ZGVGL1" w:hAnsi="ZGVGL1" w:eastAsia="ZGVGL1"/>
          <w:b w:val="0"/>
          <w:i w:val="0"/>
          <w:color w:val="221F1F"/>
          <w:sz w:val="18"/>
        </w:rPr>
        <w:t>展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4" w:hAnsi="ZGVGL4" w:eastAsia="ZGVGL4"/>
          <w:b w:val="0"/>
          <w:i w:val="0"/>
          <w:color w:val="221F1F"/>
          <w:sz w:val="18"/>
        </w:rPr>
        <w:t>急</w:t>
      </w:r>
      <w:r>
        <w:rPr>
          <w:rFonts w:ascii="ZGVGMc" w:hAnsi="ZGVGMc" w:eastAsia="ZGVGMc"/>
          <w:b w:val="0"/>
          <w:i w:val="0"/>
          <w:color w:val="221F1F"/>
          <w:sz w:val="18"/>
        </w:rPr>
        <w:t>演</w:t>
      </w:r>
      <w:r>
        <w:rPr>
          <w:rFonts w:ascii="ZGVGL4" w:hAnsi="ZGVGL4" w:eastAsia="ZGVGL4"/>
          <w:b w:val="0"/>
          <w:i w:val="0"/>
          <w:color w:val="221F1F"/>
          <w:sz w:val="18"/>
        </w:rPr>
        <w:t>练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920" w:val="left"/>
          <w:tab w:pos="922" w:val="left"/>
        </w:tabs>
        <w:autoSpaceDE w:val="0"/>
        <w:widowControl/>
        <w:spacing w:line="372" w:lineRule="exact" w:before="24" w:after="0"/>
        <w:ind w:left="562" w:right="144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21"/>
        </w:rPr>
        <w:t>3.2</w:t>
      </w:r>
      <w:r>
        <w:rPr>
          <w:rFonts w:ascii="ZGVGMh" w:hAnsi="ZGVGMh" w:eastAsia="ZGVGMh"/>
          <w:b w:val="0"/>
          <w:i w:val="0"/>
          <w:color w:val="221F1F"/>
          <w:sz w:val="21"/>
        </w:rPr>
        <w:t xml:space="preserve"> 盾</w:t>
      </w:r>
      <w:r>
        <w:rPr>
          <w:rFonts w:ascii="ZGVGL1" w:hAnsi="ZGVGL1" w:eastAsia="ZGVGL1"/>
          <w:b w:val="0"/>
          <w:i w:val="0"/>
          <w:color w:val="221F1F"/>
          <w:sz w:val="21"/>
        </w:rPr>
        <w:t>构</w:t>
      </w:r>
      <w:r>
        <w:rPr>
          <w:rFonts w:ascii="ZGVGMJ" w:hAnsi="ZGVGMJ" w:eastAsia="ZGVGMJ"/>
          <w:b w:val="0"/>
          <w:i w:val="0"/>
          <w:color w:val="221F1F"/>
          <w:sz w:val="21"/>
        </w:rPr>
        <w:t>机</w:t>
      </w:r>
      <w:r>
        <w:rPr>
          <w:rFonts w:ascii="ZGVGMW" w:hAnsi="ZGVGMW" w:eastAsia="ZGVGMW"/>
          <w:b w:val="0"/>
          <w:i w:val="0"/>
          <w:color w:val="221F1F"/>
          <w:sz w:val="21"/>
        </w:rPr>
        <w:t>始</w:t>
      </w:r>
      <w:r>
        <w:rPr>
          <w:rFonts w:ascii="ZGVGL5" w:hAnsi="ZGVGL5" w:eastAsia="ZGVGL5"/>
          <w:b w:val="0"/>
          <w:i w:val="0"/>
          <w:color w:val="221F1F"/>
          <w:sz w:val="21"/>
        </w:rPr>
        <w:t>发</w:t>
      </w:r>
      <w:r>
        <w:rPr>
          <w:rFonts w:ascii="ZGVGL1" w:hAnsi="ZGVGL1" w:eastAsia="ZGVGL1"/>
          <w:b w:val="0"/>
          <w:i w:val="0"/>
          <w:color w:val="221F1F"/>
          <w:sz w:val="21"/>
        </w:rPr>
        <w:t>和</w:t>
      </w:r>
      <w:r>
        <w:rPr>
          <w:rFonts w:ascii="ZGVGMA" w:hAnsi="ZGVGMA" w:eastAsia="ZGVGMA"/>
          <w:b w:val="0"/>
          <w:i w:val="0"/>
          <w:color w:val="221F1F"/>
          <w:sz w:val="21"/>
        </w:rPr>
        <w:t>接</w:t>
      </w:r>
      <w:r>
        <w:rPr>
          <w:rFonts w:ascii="ZGVGL5" w:hAnsi="ZGVGL5" w:eastAsia="ZGVGL5"/>
          <w:b w:val="0"/>
          <w:i w:val="0"/>
          <w:color w:val="221F1F"/>
          <w:sz w:val="21"/>
        </w:rPr>
        <w:t>收</w:t>
      </w:r>
      <w:r>
        <w:rPr>
          <w:rFonts w:ascii="ZGVGMP" w:hAnsi="ZGVGMP" w:eastAsia="ZGVGMP"/>
          <w:b w:val="0"/>
          <w:i w:val="0"/>
          <w:color w:val="221F1F"/>
          <w:sz w:val="21"/>
        </w:rPr>
        <w:t>进</w:t>
      </w:r>
      <w:r>
        <w:rPr>
          <w:rFonts w:ascii="ZGVGML" w:hAnsi="ZGVGML" w:eastAsia="ZGVGML"/>
          <w:b w:val="0"/>
          <w:i w:val="0"/>
          <w:color w:val="221F1F"/>
          <w:sz w:val="21"/>
        </w:rPr>
        <w:t>出</w:t>
      </w:r>
      <w:r>
        <w:rPr>
          <w:rFonts w:ascii="ZGVGMP" w:hAnsi="ZGVGMP" w:eastAsia="ZGVGMP"/>
          <w:b w:val="0"/>
          <w:i w:val="0"/>
          <w:color w:val="221F1F"/>
          <w:sz w:val="21"/>
        </w:rPr>
        <w:t>洞风险控</w:t>
      </w:r>
      <w:r>
        <w:rPr>
          <w:rFonts w:ascii="ZGVGMA" w:hAnsi="ZGVGMA" w:eastAsia="ZGVGMA"/>
          <w:b w:val="0"/>
          <w:i w:val="0"/>
          <w:color w:val="221F1F"/>
          <w:sz w:val="21"/>
        </w:rPr>
        <w:t>制</w:t>
      </w:r>
      <w:r>
        <w:br/>
      </w:r>
      <w:r>
        <w:tab/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机始</w:t>
      </w:r>
      <w:r>
        <w:rPr>
          <w:rFonts w:ascii="ZGVGL1" w:hAnsi="ZGVGL1" w:eastAsia="ZGVGL1"/>
          <w:b w:val="0"/>
          <w:i w:val="0"/>
          <w:color w:val="221F1F"/>
          <w:sz w:val="18"/>
        </w:rPr>
        <w:t>发和</w:t>
      </w:r>
      <w:r>
        <w:rPr>
          <w:rFonts w:ascii="ZGVGL3" w:hAnsi="ZGVGL3" w:eastAsia="ZGVGL3"/>
          <w:b w:val="0"/>
          <w:i w:val="0"/>
          <w:color w:val="221F1F"/>
          <w:sz w:val="18"/>
        </w:rPr>
        <w:t>接</w:t>
      </w:r>
      <w:r>
        <w:rPr>
          <w:rFonts w:ascii="ZGVGL8" w:hAnsi="ZGVGL8" w:eastAsia="ZGVGL8"/>
          <w:b w:val="0"/>
          <w:i w:val="0"/>
          <w:color w:val="221F1F"/>
          <w:sz w:val="18"/>
        </w:rPr>
        <w:t>收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6" w:hAnsi="ZGVGL6" w:eastAsia="ZGVGL6"/>
          <w:b w:val="0"/>
          <w:i w:val="0"/>
          <w:color w:val="221F1F"/>
          <w:sz w:val="18"/>
        </w:rPr>
        <w:t>措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包括：</w:t>
      </w:r>
      <w:r>
        <w:br/>
      </w:r>
      <w:r>
        <w:tab/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8" w:hAnsi="ZGVGL8" w:eastAsia="ZGVGL8"/>
          <w:b w:val="0"/>
          <w:i w:val="0"/>
          <w:color w:val="221F1F"/>
          <w:sz w:val="18"/>
        </w:rPr>
        <w:t>口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4" w:hAnsi="ZGVGL4" w:eastAsia="ZGVGL4"/>
          <w:b w:val="0"/>
          <w:i w:val="0"/>
          <w:color w:val="221F1F"/>
          <w:sz w:val="18"/>
        </w:rPr>
        <w:t>常</w:t>
      </w:r>
      <w:r>
        <w:rPr>
          <w:rFonts w:ascii="ZGVGL2" w:hAnsi="ZGVGL2" w:eastAsia="ZGVGL2"/>
          <w:b w:val="0"/>
          <w:i w:val="0"/>
          <w:color w:val="221F1F"/>
          <w:sz w:val="18"/>
        </w:rPr>
        <w:t>用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8" w:hAnsi="ZGVGL8" w:eastAsia="ZGVGL8"/>
          <w:b w:val="0"/>
          <w:i w:val="0"/>
          <w:color w:val="221F1F"/>
          <w:sz w:val="18"/>
        </w:rPr>
        <w:t>端</w:t>
      </w:r>
      <w:r>
        <w:rPr>
          <w:rFonts w:ascii="ZGVGMK" w:hAnsi="ZGVGMK" w:eastAsia="ZGVGMK"/>
          <w:b w:val="0"/>
          <w:i w:val="0"/>
          <w:color w:val="221F1F"/>
          <w:sz w:val="18"/>
        </w:rPr>
        <w:t>头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2" w:hAnsi="ZGVGL2" w:eastAsia="ZGVGL2"/>
          <w:b w:val="0"/>
          <w:i w:val="0"/>
          <w:color w:val="221F1F"/>
          <w:sz w:val="18"/>
        </w:rPr>
        <w:t>方法</w:t>
      </w:r>
      <w:r>
        <w:rPr>
          <w:rFonts w:ascii="ZGVGL3" w:hAnsi="ZGVGL3" w:eastAsia="ZGVGL3"/>
          <w:b w:val="0"/>
          <w:i w:val="0"/>
          <w:color w:val="221F1F"/>
          <w:sz w:val="18"/>
        </w:rPr>
        <w:t>有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MG" w:hAnsi="ZGVGMG" w:eastAsia="ZGVGMG"/>
          <w:b w:val="0"/>
          <w:i w:val="0"/>
          <w:color w:val="221F1F"/>
          <w:sz w:val="18"/>
        </w:rPr>
        <w:t>旋</w:t>
      </w:r>
      <w:r>
        <w:rPr>
          <w:rFonts w:ascii="ZGVGMh" w:hAnsi="ZGVGMh" w:eastAsia="ZGVGMh"/>
          <w:b w:val="0"/>
          <w:i w:val="0"/>
          <w:color w:val="221F1F"/>
          <w:sz w:val="18"/>
        </w:rPr>
        <w:t>喷</w:t>
      </w:r>
      <w:r>
        <w:rPr>
          <w:rFonts w:ascii="ZGVGMI" w:hAnsi="ZGVGMI" w:eastAsia="ZGVGMI"/>
          <w:b w:val="0"/>
          <w:i w:val="0"/>
          <w:color w:val="221F1F"/>
          <w:sz w:val="18"/>
        </w:rPr>
        <w:t>桩</w:t>
      </w:r>
      <w:r>
        <w:rPr>
          <w:rFonts w:ascii="ZGVGL2" w:hAnsi="ZGVGL2" w:eastAsia="ZGVGL2"/>
          <w:b w:val="0"/>
          <w:i w:val="0"/>
          <w:color w:val="221F1F"/>
          <w:sz w:val="18"/>
        </w:rPr>
        <w:t>法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D" w:hAnsi="ZGVGMD" w:eastAsia="ZGVGMD"/>
          <w:b w:val="0"/>
          <w:i w:val="0"/>
          <w:color w:val="221F1F"/>
          <w:sz w:val="18"/>
        </w:rPr>
        <w:t>泥</w:t>
      </w:r>
      <w:r>
        <w:rPr>
          <w:rFonts w:ascii="ZGVGMK" w:hAnsi="ZGVGMK" w:eastAsia="ZGVGMK"/>
          <w:b w:val="0"/>
          <w:i w:val="0"/>
          <w:color w:val="221F1F"/>
          <w:sz w:val="18"/>
        </w:rPr>
        <w:t>搅拌</w:t>
      </w:r>
      <w:r>
        <w:rPr>
          <w:rFonts w:ascii="ZGVGMI" w:hAnsi="ZGVGMI" w:eastAsia="ZGVGMI"/>
          <w:b w:val="0"/>
          <w:i w:val="0"/>
          <w:color w:val="221F1F"/>
          <w:sz w:val="18"/>
        </w:rPr>
        <w:t>桩</w:t>
      </w:r>
      <w:r>
        <w:rPr>
          <w:rFonts w:ascii="ZGVGL2" w:hAnsi="ZGVGL2" w:eastAsia="ZGVGL2"/>
          <w:b w:val="0"/>
          <w:i w:val="0"/>
          <w:color w:val="221F1F"/>
          <w:sz w:val="18"/>
        </w:rPr>
        <w:t>法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SMW</w:t>
      </w:r>
      <w:r>
        <w:rPr>
          <w:rFonts w:ascii="ZGVGMI" w:hAnsi="ZGVGMI" w:eastAsia="ZGVGMI"/>
          <w:b w:val="0"/>
          <w:i w:val="0"/>
          <w:color w:val="221F1F"/>
          <w:sz w:val="18"/>
        </w:rPr>
        <w:t xml:space="preserve"> 桩</w:t>
      </w:r>
      <w:r>
        <w:rPr>
          <w:rFonts w:ascii="ZGVGL2" w:hAnsi="ZGVGL2" w:eastAsia="ZGVGL2"/>
          <w:b w:val="0"/>
          <w:i w:val="0"/>
          <w:color w:val="221F1F"/>
          <w:sz w:val="18"/>
        </w:rPr>
        <w:t>法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3" w:hAnsi="ZGVGL3" w:eastAsia="ZGVGL3"/>
          <w:b w:val="0"/>
          <w:i w:val="0"/>
          <w:color w:val="221F1F"/>
          <w:sz w:val="18"/>
        </w:rPr>
        <w:t>冷</w:t>
      </w:r>
      <w:r>
        <w:rPr>
          <w:rFonts w:ascii="ZGVGMY" w:hAnsi="ZGVGMY" w:eastAsia="ZGVGMY"/>
          <w:b w:val="0"/>
          <w:i w:val="0"/>
          <w:color w:val="221F1F"/>
          <w:sz w:val="18"/>
        </w:rPr>
        <w:t>冻</w:t>
      </w:r>
      <w:r>
        <w:rPr>
          <w:rFonts w:ascii="ZGVGL2" w:hAnsi="ZGVGL2" w:eastAsia="ZGVGL2"/>
          <w:b w:val="0"/>
          <w:i w:val="0"/>
          <w:color w:val="221F1F"/>
          <w:sz w:val="18"/>
        </w:rPr>
        <w:t>法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2" w:hAnsi="ZGVGL2" w:eastAsia="ZGVGL2"/>
          <w:b w:val="0"/>
          <w:i w:val="0"/>
          <w:color w:val="221F1F"/>
          <w:sz w:val="18"/>
        </w:rPr>
        <w:t>法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6" w:hAnsi="ZGVGL6" w:eastAsia="ZGVGL6"/>
          <w:b w:val="0"/>
          <w:i w:val="0"/>
          <w:color w:val="221F1F"/>
          <w:sz w:val="18"/>
        </w:rPr>
        <w:t>降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2" w:hAnsi="ZGVGL2" w:eastAsia="ZGVGL2"/>
          <w:b w:val="0"/>
          <w:i w:val="0"/>
          <w:color w:val="221F1F"/>
          <w:sz w:val="18"/>
        </w:rPr>
        <w:t>法</w:t>
      </w:r>
      <w:r>
        <w:rPr>
          <w:rFonts w:ascii="ZGVGL3" w:hAnsi="ZGVGL3" w:eastAsia="ZGVGL3"/>
          <w:b w:val="0"/>
          <w:i w:val="0"/>
          <w:color w:val="221F1F"/>
          <w:sz w:val="18"/>
        </w:rPr>
        <w:t>等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8" w:hAnsi="ZGVGL8" w:eastAsia="ZGVGL8"/>
          <w:b w:val="0"/>
          <w:i w:val="0"/>
          <w:color w:val="221F1F"/>
          <w:sz w:val="18"/>
        </w:rPr>
        <w:t>口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MA" w:hAnsi="ZGVGMA" w:eastAsia="ZGVGMA"/>
          <w:b w:val="0"/>
          <w:i w:val="0"/>
          <w:color w:val="221F1F"/>
          <w:sz w:val="18"/>
        </w:rPr>
        <w:t>针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3" w:hAnsi="ZGVGL3" w:eastAsia="ZGVGL3"/>
          <w:b w:val="0"/>
          <w:i w:val="0"/>
          <w:color w:val="221F1F"/>
          <w:sz w:val="18"/>
        </w:rPr>
        <w:t>富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1" w:hAnsi="ZGVGL1" w:eastAsia="ZGVGL1"/>
          <w:b w:val="0"/>
          <w:i w:val="0"/>
          <w:color w:val="221F1F"/>
          <w:sz w:val="18"/>
        </w:rPr>
        <w:t>地质</w:t>
      </w:r>
      <w:r>
        <w:rPr>
          <w:rFonts w:ascii="ZGVGL3" w:hAnsi="ZGVGL3" w:eastAsia="ZGVGL3"/>
          <w:b w:val="0"/>
          <w:i w:val="0"/>
          <w:color w:val="221F1F"/>
          <w:sz w:val="18"/>
        </w:rPr>
        <w:t>采</w:t>
      </w:r>
      <w:r>
        <w:rPr>
          <w:rFonts w:ascii="ZGVGL2" w:hAnsi="ZGVGL2" w:eastAsia="ZGVGL2"/>
          <w:b w:val="0"/>
          <w:i w:val="0"/>
          <w:color w:val="221F1F"/>
          <w:sz w:val="18"/>
        </w:rPr>
        <w:t>用</w:t>
      </w:r>
      <w:r>
        <w:rPr>
          <w:rFonts w:ascii="ZGVGMG" w:hAnsi="ZGVGMG" w:eastAsia="ZGVGMG"/>
          <w:b w:val="0"/>
          <w:i w:val="0"/>
          <w:color w:val="221F1F"/>
          <w:sz w:val="18"/>
        </w:rPr>
        <w:t>旋</w:t>
      </w:r>
      <w:r>
        <w:rPr>
          <w:rFonts w:ascii="ZGVGMh" w:hAnsi="ZGVGMh" w:eastAsia="ZGVGMh"/>
          <w:b w:val="0"/>
          <w:i w:val="0"/>
          <w:color w:val="221F1F"/>
          <w:sz w:val="18"/>
        </w:rPr>
        <w:t>喷</w:t>
      </w:r>
      <w:r>
        <w:rPr>
          <w:rFonts w:ascii="ZGVGMI" w:hAnsi="ZGVGMI" w:eastAsia="ZGVGMI"/>
          <w:b w:val="0"/>
          <w:i w:val="0"/>
          <w:color w:val="221F1F"/>
          <w:sz w:val="18"/>
        </w:rPr>
        <w:t>桩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2" w:hAnsi="ZGVGL2" w:eastAsia="ZGVGL2"/>
          <w:b w:val="0"/>
          <w:i w:val="0"/>
          <w:color w:val="221F1F"/>
          <w:sz w:val="18"/>
        </w:rPr>
        <w:t>方式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3" w:hAnsi="ZGVGL3" w:eastAsia="ZGVGL3"/>
          <w:b w:val="0"/>
          <w:i w:val="0"/>
          <w:color w:val="221F1F"/>
          <w:sz w:val="18"/>
        </w:rPr>
        <w:t>按照加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2" w:hAnsi="ZGVGL2" w:eastAsia="ZGVGL2"/>
          <w:b w:val="0"/>
          <w:i w:val="0"/>
          <w:color w:val="221F1F"/>
          <w:sz w:val="18"/>
        </w:rPr>
        <w:t>方案进行</w:t>
      </w:r>
      <w:r>
        <w:rPr>
          <w:rFonts w:ascii="ZGVGL1" w:hAnsi="ZGVGL1" w:eastAsia="ZGVGL1"/>
          <w:b w:val="0"/>
          <w:i w:val="0"/>
          <w:color w:val="221F1F"/>
          <w:sz w:val="18"/>
        </w:rPr>
        <w:t>，注</w:t>
      </w:r>
      <w:r>
        <w:rPr>
          <w:rFonts w:ascii="ZGVGL3" w:hAnsi="ZGVGL3" w:eastAsia="ZGVGL3"/>
          <w:b w:val="0"/>
          <w:i w:val="0"/>
          <w:color w:val="221F1F"/>
          <w:sz w:val="18"/>
        </w:rPr>
        <w:t>意加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4" w:hAnsi="ZGVGL4" w:eastAsia="ZGVGL4"/>
          <w:b w:val="0"/>
          <w:i w:val="0"/>
          <w:color w:val="221F1F"/>
          <w:sz w:val="18"/>
        </w:rPr>
        <w:t>顺序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原</w:t>
      </w:r>
      <w:r>
        <w:rPr>
          <w:rFonts w:ascii="ZGVGL4" w:hAnsi="ZGVGL4" w:eastAsia="ZGVGL4"/>
          <w:b w:val="0"/>
          <w:i w:val="0"/>
          <w:color w:val="221F1F"/>
          <w:sz w:val="18"/>
        </w:rPr>
        <w:t>则</w:t>
      </w:r>
      <w:r>
        <w:rPr>
          <w:rFonts w:ascii="ZGVGL2" w:hAnsi="ZGVGL2" w:eastAsia="ZGVGL2"/>
          <w:b w:val="0"/>
          <w:i w:val="0"/>
          <w:color w:val="221F1F"/>
          <w:sz w:val="18"/>
        </w:rPr>
        <w:t>上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4" w:hAnsi="ZGVGL4" w:eastAsia="ZGVGL4"/>
          <w:b w:val="0"/>
          <w:i w:val="0"/>
          <w:color w:val="221F1F"/>
          <w:sz w:val="18"/>
        </w:rPr>
        <w:t>长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6" w:hAnsi="ZGVGL6" w:eastAsia="ZGVGL6"/>
          <w:b w:val="0"/>
          <w:i w:val="0"/>
          <w:color w:val="221F1F"/>
          <w:sz w:val="18"/>
        </w:rPr>
        <w:t>比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4" w:hAnsi="ZGVGL4" w:eastAsia="ZGVGL4"/>
          <w:b w:val="0"/>
          <w:i w:val="0"/>
          <w:color w:val="221F1F"/>
          <w:sz w:val="18"/>
        </w:rPr>
        <w:t>长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Mu" w:hAnsi="ZGVGMu" w:eastAsia="ZGVGMu"/>
          <w:b w:val="0"/>
          <w:i w:val="0"/>
          <w:color w:val="221F1F"/>
          <w:sz w:val="18"/>
        </w:rPr>
        <w:t>～</w:t>
      </w:r>
      <w:r>
        <w:rPr>
          <w:rFonts w:ascii="ZGVGL1" w:hAnsi="ZGVGL1" w:eastAsia="ZGVGL1"/>
          <w:b w:val="0"/>
          <w:i w:val="0"/>
          <w:color w:val="221F1F"/>
          <w:sz w:val="18"/>
        </w:rPr>
        <w:t>3 m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G" w:hAnsi="ZGVGMG" w:eastAsia="ZGVGMG"/>
          <w:b w:val="0"/>
          <w:i w:val="0"/>
          <w:color w:val="221F1F"/>
          <w:sz w:val="18"/>
        </w:rPr>
        <w:t>宽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6" w:hAnsi="ZGVGL6" w:eastAsia="ZGVGL6"/>
          <w:b w:val="0"/>
          <w:i w:val="0"/>
          <w:color w:val="221F1F"/>
          <w:sz w:val="18"/>
        </w:rPr>
        <w:t>比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MG" w:hAnsi="ZGVGMG" w:eastAsia="ZGVGMG"/>
          <w:b w:val="0"/>
          <w:i w:val="0"/>
          <w:color w:val="221F1F"/>
          <w:sz w:val="18"/>
        </w:rPr>
        <w:t>宽</w:t>
      </w:r>
      <w:r>
        <w:rPr>
          <w:rFonts w:ascii="ZGVGL1" w:hAnsi="ZGVGL1" w:eastAsia="ZGVGL1"/>
          <w:b w:val="0"/>
          <w:i w:val="0"/>
          <w:color w:val="221F1F"/>
          <w:sz w:val="18"/>
        </w:rPr>
        <w:t>3 m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深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1" w:hAnsi="ZGVGL1" w:eastAsia="ZGVGL1"/>
          <w:b w:val="0"/>
          <w:i w:val="0"/>
          <w:color w:val="221F1F"/>
          <w:sz w:val="18"/>
        </w:rPr>
        <w:t>为</w:t>
      </w:r>
      <w:r>
        <w:rPr>
          <w:rFonts w:ascii="ZGVGL6" w:hAnsi="ZGVGL6" w:eastAsia="ZGVGL6"/>
          <w:b w:val="0"/>
          <w:i w:val="0"/>
          <w:color w:val="221F1F"/>
          <w:sz w:val="18"/>
        </w:rPr>
        <w:t>比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6" w:hAnsi="ZGVGL6" w:eastAsia="ZGVGL6"/>
          <w:b w:val="0"/>
          <w:i w:val="0"/>
          <w:color w:val="221F1F"/>
          <w:sz w:val="18"/>
        </w:rPr>
        <w:t>深</w:t>
      </w:r>
      <w:r>
        <w:rPr>
          <w:rFonts w:ascii="ZGVGL1" w:hAnsi="ZGVGL1" w:eastAsia="ZGVGL1"/>
          <w:b w:val="0"/>
          <w:i w:val="0"/>
          <w:color w:val="221F1F"/>
          <w:sz w:val="18"/>
        </w:rPr>
        <w:t>3 m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512" w:space="0"/>
            <w:col w:w="4970" w:space="0"/>
          </w:cols>
          <w:docGrid w:linePitch="360"/>
        </w:sectPr>
      </w:pPr>
    </w:p>
    <w:p>
      <w:pPr>
        <w:autoSpaceDN w:val="0"/>
        <w:tabs>
          <w:tab w:pos="522" w:val="left"/>
          <w:tab w:pos="528" w:val="left"/>
        </w:tabs>
        <w:autoSpaceDE w:val="0"/>
        <w:widowControl/>
        <w:spacing w:line="342" w:lineRule="exact" w:before="0" w:after="0"/>
        <w:ind w:left="164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21"/>
        </w:rPr>
        <w:t>3.3</w:t>
      </w:r>
      <w:r>
        <w:rPr>
          <w:rFonts w:ascii="ZGVGMh" w:hAnsi="ZGVGMh" w:eastAsia="ZGVGMh"/>
          <w:b w:val="0"/>
          <w:i w:val="0"/>
          <w:color w:val="221F1F"/>
          <w:sz w:val="21"/>
        </w:rPr>
        <w:t xml:space="preserve"> 盾</w:t>
      </w:r>
      <w:r>
        <w:rPr>
          <w:rFonts w:ascii="ZGVGL1" w:hAnsi="ZGVGL1" w:eastAsia="ZGVGL1"/>
          <w:b w:val="0"/>
          <w:i w:val="0"/>
          <w:color w:val="221F1F"/>
          <w:sz w:val="21"/>
        </w:rPr>
        <w:t>构</w:t>
      </w:r>
      <w:r>
        <w:rPr>
          <w:rFonts w:ascii="ZGVGMc" w:hAnsi="ZGVGMc" w:eastAsia="ZGVGMc"/>
          <w:b w:val="0"/>
          <w:i w:val="0"/>
          <w:color w:val="221F1F"/>
          <w:sz w:val="21"/>
        </w:rPr>
        <w:t>穿</w:t>
      </w:r>
      <w:r>
        <w:rPr>
          <w:rFonts w:ascii="ZGVGMP" w:hAnsi="ZGVGMP" w:eastAsia="ZGVGMP"/>
          <w:b w:val="0"/>
          <w:i w:val="0"/>
          <w:color w:val="221F1F"/>
          <w:sz w:val="21"/>
        </w:rPr>
        <w:t>越</w:t>
      </w:r>
      <w:r>
        <w:rPr>
          <w:rFonts w:ascii="ZGVGL3" w:hAnsi="ZGVGL3" w:eastAsia="ZGVGL3"/>
          <w:b w:val="0"/>
          <w:i w:val="0"/>
          <w:color w:val="221F1F"/>
          <w:sz w:val="21"/>
        </w:rPr>
        <w:t>高</w:t>
      </w:r>
      <w:r>
        <w:rPr>
          <w:rFonts w:ascii="ZGVGMJ" w:hAnsi="ZGVGMJ" w:eastAsia="ZGVGMJ"/>
          <w:b w:val="0"/>
          <w:i w:val="0"/>
          <w:color w:val="221F1F"/>
          <w:sz w:val="21"/>
        </w:rPr>
        <w:t>速</w:t>
      </w:r>
      <w:r>
        <w:rPr>
          <w:rFonts w:ascii="ZGVGMP" w:hAnsi="ZGVGMP" w:eastAsia="ZGVGMP"/>
          <w:b w:val="0"/>
          <w:i w:val="0"/>
          <w:color w:val="221F1F"/>
          <w:sz w:val="21"/>
        </w:rPr>
        <w:t>铁</w:t>
      </w:r>
      <w:r>
        <w:rPr>
          <w:rFonts w:ascii="ZGVGL1" w:hAnsi="ZGVGL1" w:eastAsia="ZGVGL1"/>
          <w:b w:val="0"/>
          <w:i w:val="0"/>
          <w:color w:val="221F1F"/>
          <w:sz w:val="21"/>
        </w:rPr>
        <w:t>路的</w:t>
      </w:r>
      <w:r>
        <w:rPr>
          <w:rFonts w:ascii="ZGVGMP" w:hAnsi="ZGVGMP" w:eastAsia="ZGVGMP"/>
          <w:b w:val="0"/>
          <w:i w:val="0"/>
          <w:color w:val="221F1F"/>
          <w:sz w:val="21"/>
        </w:rPr>
        <w:t>风险控</w:t>
      </w:r>
      <w:r>
        <w:rPr>
          <w:rFonts w:ascii="ZGVGMA" w:hAnsi="ZGVGMA" w:eastAsia="ZGVGMA"/>
          <w:b w:val="0"/>
          <w:i w:val="0"/>
          <w:color w:val="221F1F"/>
          <w:sz w:val="21"/>
        </w:rPr>
        <w:t>制</w:t>
      </w:r>
      <w:r>
        <w:br/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速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2" w:hAnsi="ZGVGL2" w:eastAsia="ZGVGL2"/>
          <w:b w:val="0"/>
          <w:i w:val="0"/>
          <w:color w:val="221F1F"/>
          <w:sz w:val="18"/>
        </w:rPr>
        <w:t>包括：</w:t>
      </w:r>
      <w:r>
        <w:br/>
      </w:r>
      <w:r>
        <w:tab/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构下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4" w:hAnsi="ZGVGL4" w:eastAsia="ZGVGL4"/>
          <w:b w:val="0"/>
          <w:i w:val="0"/>
          <w:color w:val="221F1F"/>
          <w:sz w:val="18"/>
        </w:rPr>
        <w:t>既</w:t>
      </w:r>
      <w:r>
        <w:rPr>
          <w:rFonts w:ascii="ZGVGL3" w:hAnsi="ZGVGL3" w:eastAsia="ZGVGL3"/>
          <w:b w:val="0"/>
          <w:i w:val="0"/>
          <w:color w:val="221F1F"/>
          <w:sz w:val="18"/>
        </w:rPr>
        <w:t>有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1" w:hAnsi="ZGVGL1" w:eastAsia="ZGVGL1"/>
          <w:b w:val="0"/>
          <w:i w:val="0"/>
          <w:color w:val="221F1F"/>
          <w:sz w:val="18"/>
        </w:rPr>
        <w:t>速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2" w:hAnsi="ZGVGL2" w:eastAsia="ZGVGL2"/>
          <w:b w:val="0"/>
          <w:i w:val="0"/>
          <w:color w:val="221F1F"/>
          <w:sz w:val="18"/>
        </w:rPr>
        <w:t>路时</w:t>
      </w:r>
      <w:r>
        <w:rPr>
          <w:rFonts w:ascii="ZGVGL1" w:hAnsi="ZGVGL1" w:eastAsia="ZGVGL1"/>
          <w:b w:val="0"/>
          <w:i w:val="0"/>
          <w:color w:val="221F1F"/>
          <w:sz w:val="18"/>
        </w:rPr>
        <w:t>，要</w:t>
      </w:r>
      <w:r>
        <w:rPr>
          <w:rFonts w:ascii="ZGVGL6" w:hAnsi="ZGVGL6" w:eastAsia="ZGVGL6"/>
          <w:b w:val="0"/>
          <w:i w:val="0"/>
          <w:color w:val="221F1F"/>
          <w:sz w:val="18"/>
        </w:rPr>
        <w:t>绝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4" w:hAnsi="ZGVGL4" w:eastAsia="ZGVGL4"/>
          <w:b w:val="0"/>
          <w:i w:val="0"/>
          <w:color w:val="221F1F"/>
          <w:sz w:val="18"/>
        </w:rPr>
        <w:t>证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6" w:hAnsi="ZGVGL6" w:eastAsia="ZGVGL6"/>
          <w:b w:val="0"/>
          <w:i w:val="0"/>
          <w:color w:val="221F1F"/>
          <w:sz w:val="18"/>
        </w:rPr>
        <w:t>正</w:t>
      </w:r>
      <w:r>
        <w:rPr>
          <w:rFonts w:ascii="ZGVGL4" w:hAnsi="ZGVGL4" w:eastAsia="ZGVGL4"/>
          <w:b w:val="0"/>
          <w:i w:val="0"/>
          <w:color w:val="221F1F"/>
          <w:sz w:val="18"/>
        </w:rPr>
        <w:t>常安全</w:t>
      </w:r>
      <w:r>
        <w:rPr>
          <w:rFonts w:ascii="ZGVGL4" w:hAnsi="ZGVGL4" w:eastAsia="ZGVGL4"/>
          <w:b w:val="0"/>
          <w:i w:val="0"/>
          <w:color w:val="221F1F"/>
          <w:sz w:val="18"/>
        </w:rPr>
        <w:t>运</w:t>
      </w:r>
      <w:r>
        <w:rPr>
          <w:rFonts w:ascii="ZGVGL2" w:hAnsi="ZGVGL2" w:eastAsia="ZGVGL2"/>
          <w:b w:val="0"/>
          <w:i w:val="0"/>
          <w:color w:val="221F1F"/>
          <w:sz w:val="18"/>
        </w:rPr>
        <w:t>行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工时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4" w:hAnsi="ZGVGL4" w:eastAsia="ZGVGL4"/>
          <w:b w:val="0"/>
          <w:i w:val="0"/>
          <w:color w:val="221F1F"/>
          <w:sz w:val="18"/>
        </w:rPr>
        <w:t>各</w:t>
      </w:r>
      <w:r>
        <w:rPr>
          <w:rFonts w:ascii="ZGVGL1" w:hAnsi="ZGVGL1" w:eastAsia="ZGVGL1"/>
          <w:b w:val="0"/>
          <w:i w:val="0"/>
          <w:color w:val="221F1F"/>
          <w:sz w:val="18"/>
        </w:rPr>
        <w:t>15 m</w:t>
      </w:r>
      <w:r>
        <w:rPr>
          <w:rFonts w:ascii="ZGVGL4" w:hAnsi="ZGVGL4" w:eastAsia="ZGVGL4"/>
          <w:b w:val="0"/>
          <w:i w:val="0"/>
          <w:color w:val="221F1F"/>
          <w:sz w:val="18"/>
        </w:rPr>
        <w:t xml:space="preserve"> 优</w:t>
      </w:r>
      <w:r>
        <w:rPr>
          <w:rFonts w:ascii="ZGVGL3" w:hAnsi="ZGVGL3" w:eastAsia="ZGVGL3"/>
          <w:b w:val="0"/>
          <w:i w:val="0"/>
          <w:color w:val="221F1F"/>
          <w:sz w:val="18"/>
        </w:rPr>
        <w:t>选</w:t>
      </w:r>
      <w:r>
        <w:rPr>
          <w:rFonts w:ascii="ZGVGL4" w:hAnsi="ZGVGL4" w:eastAsia="ZGVGL4"/>
          <w:b w:val="0"/>
          <w:i w:val="0"/>
          <w:color w:val="221F1F"/>
          <w:sz w:val="18"/>
        </w:rPr>
        <w:t>最</w:t>
      </w:r>
      <w:r>
        <w:rPr>
          <w:rFonts w:ascii="ZGVGMh" w:hAnsi="ZGVGMh" w:eastAsia="ZGVGMh"/>
          <w:b w:val="0"/>
          <w:i w:val="0"/>
          <w:color w:val="221F1F"/>
          <w:sz w:val="18"/>
        </w:rPr>
        <w:t>佳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4" w:hAnsi="ZGVGL4" w:eastAsia="ZGVGL4"/>
          <w:b w:val="0"/>
          <w:i w:val="0"/>
          <w:color w:val="221F1F"/>
          <w:sz w:val="18"/>
        </w:rPr>
        <w:t>参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加强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1" w:hAnsi="ZGVGL1" w:eastAsia="ZGVGL1"/>
          <w:b w:val="0"/>
          <w:i w:val="0"/>
          <w:color w:val="221F1F"/>
          <w:sz w:val="18"/>
        </w:rPr>
        <w:t>理</w:t>
      </w:r>
      <w:r>
        <w:rPr>
          <w:rFonts w:ascii="ZGVGL3" w:hAnsi="ZGVGL3" w:eastAsia="ZGVGL3"/>
          <w:b w:val="0"/>
          <w:i w:val="0"/>
          <w:color w:val="221F1F"/>
          <w:sz w:val="18"/>
        </w:rPr>
        <w:t>与</w:t>
      </w:r>
      <w:r>
        <w:rPr>
          <w:rFonts w:ascii="ZGVGME" w:hAnsi="ZGVGME" w:eastAsia="ZGVGME"/>
          <w:b w:val="0"/>
          <w:i w:val="0"/>
          <w:color w:val="221F1F"/>
          <w:sz w:val="18"/>
        </w:rPr>
        <w:t>姿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并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2" w:hAnsi="ZGVGL2" w:eastAsia="ZGVGL2"/>
          <w:b w:val="0"/>
          <w:i w:val="0"/>
          <w:color w:val="221F1F"/>
          <w:sz w:val="18"/>
        </w:rPr>
        <w:t>此</w:t>
      </w:r>
      <w:r>
        <w:rPr>
          <w:rFonts w:ascii="ZGVGL3" w:hAnsi="ZGVGL3" w:eastAsia="ZGVGL3"/>
          <w:b w:val="0"/>
          <w:i w:val="0"/>
          <w:color w:val="221F1F"/>
          <w:sz w:val="18"/>
        </w:rPr>
        <w:t>范</w:t>
      </w:r>
      <w:r>
        <w:rPr>
          <w:rFonts w:ascii="ZGVGL3" w:hAnsi="ZGVGL3" w:eastAsia="ZGVGL3"/>
          <w:b w:val="0"/>
          <w:i w:val="0"/>
          <w:color w:val="221F1F"/>
          <w:sz w:val="18"/>
        </w:rPr>
        <w:t>围</w:t>
      </w:r>
      <w:r>
        <w:rPr>
          <w:rFonts w:ascii="ZGVGL2" w:hAnsi="ZGVGL2" w:eastAsia="ZGVGL2"/>
          <w:b w:val="0"/>
          <w:i w:val="0"/>
          <w:color w:val="221F1F"/>
          <w:sz w:val="18"/>
        </w:rPr>
        <w:t>内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L3" w:hAnsi="ZGVGL3" w:eastAsia="ZGVGL3"/>
          <w:b w:val="0"/>
          <w:i w:val="0"/>
          <w:color w:val="221F1F"/>
          <w:sz w:val="18"/>
        </w:rPr>
        <w:t>增</w:t>
      </w:r>
      <w:r>
        <w:rPr>
          <w:rFonts w:ascii="ZGVGL1" w:hAnsi="ZGVGL1" w:eastAsia="ZGVGL1"/>
          <w:b w:val="0"/>
          <w:i w:val="0"/>
          <w:color w:val="221F1F"/>
          <w:sz w:val="18"/>
        </w:rPr>
        <w:t>设</w:t>
      </w:r>
      <w:r>
        <w:rPr>
          <w:rFonts w:ascii="ZGVGL6" w:hAnsi="ZGVGL6" w:eastAsia="ZGVGL6"/>
          <w:b w:val="0"/>
          <w:i w:val="0"/>
          <w:color w:val="221F1F"/>
          <w:sz w:val="18"/>
        </w:rPr>
        <w:t>预留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6" w:hAnsi="ZGVGL6" w:eastAsia="ZGVGL6"/>
          <w:b w:val="0"/>
          <w:i w:val="0"/>
          <w:color w:val="221F1F"/>
          <w:sz w:val="18"/>
        </w:rPr>
        <w:t>孔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根据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6" w:hAnsi="ZGVGL6" w:eastAsia="ZGVGL6"/>
          <w:b w:val="0"/>
          <w:i w:val="0"/>
          <w:color w:val="221F1F"/>
          <w:sz w:val="18"/>
        </w:rPr>
        <w:t>测</w:t>
      </w:r>
      <w:r>
        <w:rPr>
          <w:rFonts w:ascii="ZGVGL3" w:hAnsi="ZGVGL3" w:eastAsia="ZGVGL3"/>
          <w:b w:val="0"/>
          <w:i w:val="0"/>
          <w:color w:val="221F1F"/>
          <w:sz w:val="18"/>
        </w:rPr>
        <w:t>情</w:t>
      </w:r>
      <w:r>
        <w:rPr>
          <w:rFonts w:ascii="ZGVGL4" w:hAnsi="ZGVGL4" w:eastAsia="ZGVGL4"/>
          <w:b w:val="0"/>
          <w:i w:val="0"/>
          <w:color w:val="221F1F"/>
          <w:sz w:val="18"/>
        </w:rPr>
        <w:t>况</w:t>
      </w:r>
      <w:r>
        <w:rPr>
          <w:rFonts w:ascii="ZGVGL2" w:hAnsi="ZGVGL2" w:eastAsia="ZGVGL2"/>
          <w:b w:val="0"/>
          <w:i w:val="0"/>
          <w:color w:val="221F1F"/>
          <w:sz w:val="18"/>
        </w:rPr>
        <w:t>进行二</w:t>
      </w:r>
      <w:r>
        <w:rPr>
          <w:rFonts w:ascii="ZGVGL3" w:hAnsi="ZGVGL3" w:eastAsia="ZGVGL3"/>
          <w:b w:val="0"/>
          <w:i w:val="0"/>
          <w:color w:val="221F1F"/>
          <w:sz w:val="18"/>
        </w:rPr>
        <w:t>次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1" w:hAnsi="ZGVGL1" w:eastAsia="ZGVGL1"/>
          <w:b w:val="0"/>
          <w:i w:val="0"/>
          <w:color w:val="221F1F"/>
          <w:sz w:val="10"/>
        </w:rPr>
        <w:t>[1]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tabs>
          <w:tab w:pos="528" w:val="left"/>
        </w:tabs>
        <w:autoSpaceDE w:val="0"/>
        <w:widowControl/>
        <w:spacing w:line="366" w:lineRule="exact" w:before="4" w:after="0"/>
        <w:ind w:left="164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3" w:hAnsi="ZGVGL3" w:eastAsia="ZGVGL3"/>
          <w:b w:val="0"/>
          <w:i w:val="0"/>
          <w:color w:val="221F1F"/>
          <w:sz w:val="18"/>
        </w:rPr>
        <w:t>应及</w:t>
      </w:r>
      <w:r>
        <w:rPr>
          <w:rFonts w:ascii="ZGVGL2" w:hAnsi="ZGVGL2" w:eastAsia="ZGVGL2"/>
          <w:b w:val="0"/>
          <w:i w:val="0"/>
          <w:color w:val="221F1F"/>
          <w:sz w:val="18"/>
        </w:rPr>
        <w:t>时进行</w:t>
      </w:r>
      <w:r>
        <w:rPr>
          <w:rFonts w:ascii="ZGVGL3" w:hAnsi="ZGVGL3" w:eastAsia="ZGVGL3"/>
          <w:b w:val="0"/>
          <w:i w:val="0"/>
          <w:color w:val="221F1F"/>
          <w:sz w:val="18"/>
        </w:rPr>
        <w:t>同</w:t>
      </w:r>
      <w:r>
        <w:rPr>
          <w:rFonts w:ascii="ZGVGL6" w:hAnsi="ZGVGL6" w:eastAsia="ZGVGL6"/>
          <w:b w:val="0"/>
          <w:i w:val="0"/>
          <w:color w:val="221F1F"/>
          <w:sz w:val="18"/>
        </w:rPr>
        <w:t>步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2" w:hAnsi="ZGVGL2" w:eastAsia="ZGVGL2"/>
          <w:b w:val="0"/>
          <w:i w:val="0"/>
          <w:color w:val="221F1F"/>
          <w:sz w:val="18"/>
        </w:rPr>
        <w:t>二</w:t>
      </w:r>
      <w:r>
        <w:rPr>
          <w:rFonts w:ascii="ZGVGL3" w:hAnsi="ZGVGL3" w:eastAsia="ZGVGL3"/>
          <w:b w:val="0"/>
          <w:i w:val="0"/>
          <w:color w:val="221F1F"/>
          <w:sz w:val="18"/>
        </w:rPr>
        <w:t>次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填</w:t>
      </w:r>
      <w:r>
        <w:rPr>
          <w:rFonts w:ascii="ZGVGL2" w:hAnsi="ZGVGL2" w:eastAsia="ZGVGL2"/>
          <w:b w:val="0"/>
          <w:i w:val="0"/>
          <w:color w:val="221F1F"/>
          <w:sz w:val="18"/>
        </w:rPr>
        <w:t>充因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产</w:t>
      </w:r>
      <w:r>
        <w:rPr>
          <w:rFonts w:ascii="ZGVGL1" w:hAnsi="ZGVGL1" w:eastAsia="ZGVGL1"/>
          <w:b w:val="0"/>
          <w:i w:val="0"/>
          <w:color w:val="221F1F"/>
          <w:sz w:val="18"/>
        </w:rPr>
        <w:t>生的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1" w:hAnsi="ZGVGL1" w:eastAsia="ZGVGL1"/>
          <w:b w:val="0"/>
          <w:i w:val="0"/>
          <w:color w:val="221F1F"/>
          <w:sz w:val="18"/>
        </w:rPr>
        <w:t>空</w:t>
      </w:r>
      <w:r>
        <w:rPr>
          <w:rFonts w:ascii="ZGVGL6" w:hAnsi="ZGVGL6" w:eastAsia="ZGVGL6"/>
          <w:b w:val="0"/>
          <w:i w:val="0"/>
          <w:color w:val="221F1F"/>
          <w:sz w:val="18"/>
        </w:rPr>
        <w:t>隙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严</w:t>
      </w:r>
      <w:r>
        <w:rPr>
          <w:rFonts w:ascii="ZGVGL6" w:hAnsi="ZGVGL6" w:eastAsia="ZGVGL6"/>
          <w:b w:val="0"/>
          <w:i w:val="0"/>
          <w:color w:val="221F1F"/>
          <w:sz w:val="18"/>
        </w:rPr>
        <w:t>格</w:t>
      </w:r>
      <w:r>
        <w:rPr>
          <w:rFonts w:ascii="ZGVGL3" w:hAnsi="ZGVGL3" w:eastAsia="ZGVGL3"/>
          <w:b w:val="0"/>
          <w:i w:val="0"/>
          <w:color w:val="221F1F"/>
          <w:sz w:val="18"/>
        </w:rPr>
        <w:t>按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2" w:hAnsi="ZGVGL2" w:eastAsia="ZGVGL2"/>
          <w:b w:val="0"/>
          <w:i w:val="0"/>
          <w:color w:val="221F1F"/>
          <w:sz w:val="18"/>
        </w:rPr>
        <w:t>方案进行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66" w:lineRule="exact" w:before="4" w:after="188"/>
        <w:ind w:left="164" w:right="0" w:firstLine="364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3" w:hAnsi="ZGVGL3" w:eastAsia="ZGVGL3"/>
          <w:b w:val="0"/>
          <w:i w:val="0"/>
          <w:color w:val="221F1F"/>
          <w:sz w:val="18"/>
        </w:rPr>
        <w:t>增加</w:t>
      </w:r>
      <w:r>
        <w:rPr>
          <w:rFonts w:ascii="ZGVGMD" w:hAnsi="ZGVGMD" w:eastAsia="ZGVGMD"/>
          <w:b w:val="0"/>
          <w:i w:val="0"/>
          <w:color w:val="221F1F"/>
          <w:sz w:val="18"/>
        </w:rPr>
        <w:t>监</w:t>
      </w:r>
      <w:r>
        <w:rPr>
          <w:rFonts w:ascii="ZGVGL6" w:hAnsi="ZGVGL6" w:eastAsia="ZGVGL6"/>
          <w:b w:val="0"/>
          <w:i w:val="0"/>
          <w:color w:val="221F1F"/>
          <w:sz w:val="18"/>
        </w:rPr>
        <w:t>测</w:t>
      </w:r>
      <w:r>
        <w:rPr>
          <w:rFonts w:ascii="ZGVGL1" w:hAnsi="ZGVGL1" w:eastAsia="ZGVGL1"/>
          <w:b w:val="0"/>
          <w:i w:val="0"/>
          <w:color w:val="221F1F"/>
          <w:sz w:val="18"/>
        </w:rPr>
        <w:t>点的</w:t>
      </w:r>
      <w:r>
        <w:rPr>
          <w:rFonts w:ascii="ZGVGL3" w:hAnsi="ZGVGL3" w:eastAsia="ZGVGL3"/>
          <w:b w:val="0"/>
          <w:i w:val="0"/>
          <w:color w:val="221F1F"/>
          <w:sz w:val="18"/>
        </w:rPr>
        <w:t>布</w:t>
      </w:r>
      <w:r>
        <w:rPr>
          <w:rFonts w:ascii="ZGVGL1" w:hAnsi="ZGVGL1" w:eastAsia="ZGVGL1"/>
          <w:b w:val="0"/>
          <w:i w:val="0"/>
          <w:color w:val="221F1F"/>
          <w:sz w:val="18"/>
        </w:rPr>
        <w:t>设，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3" w:hAnsi="ZGVGL3" w:eastAsia="ZGVGL3"/>
          <w:b w:val="0"/>
          <w:i w:val="0"/>
          <w:color w:val="221F1F"/>
          <w:sz w:val="18"/>
        </w:rPr>
        <w:t>加强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D" w:hAnsi="ZGVGMD" w:eastAsia="ZGVGMD"/>
          <w:b w:val="0"/>
          <w:i w:val="0"/>
          <w:color w:val="221F1F"/>
          <w:sz w:val="18"/>
        </w:rPr>
        <w:t>监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6" w:hAnsi="ZGVGL6" w:eastAsia="ZGVGL6"/>
          <w:b w:val="0"/>
          <w:i w:val="0"/>
          <w:color w:val="221F1F"/>
          <w:sz w:val="18"/>
        </w:rPr>
        <w:t>测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并</w:t>
      </w:r>
      <w:r>
        <w:rPr>
          <w:rFonts w:ascii="ZGVGL2" w:hAnsi="ZGVGL2" w:eastAsia="ZGVGL2"/>
          <w:b w:val="0"/>
          <w:i w:val="0"/>
          <w:color w:val="221F1F"/>
          <w:sz w:val="18"/>
        </w:rPr>
        <w:t>根据</w:t>
      </w:r>
      <w:r>
        <w:rPr>
          <w:rFonts w:ascii="ZGVGMD" w:hAnsi="ZGVGMD" w:eastAsia="ZGVGMD"/>
          <w:b w:val="0"/>
          <w:i w:val="0"/>
          <w:color w:val="221F1F"/>
          <w:sz w:val="18"/>
        </w:rPr>
        <w:t>监</w:t>
      </w:r>
      <w:r>
        <w:rPr>
          <w:rFonts w:ascii="ZGVGL6" w:hAnsi="ZGVGL6" w:eastAsia="ZGVGL6"/>
          <w:b w:val="0"/>
          <w:i w:val="0"/>
          <w:color w:val="221F1F"/>
          <w:sz w:val="18"/>
        </w:rPr>
        <w:t>测</w:t>
      </w:r>
      <w:r>
        <w:rPr>
          <w:rFonts w:ascii="ZGVGL2" w:hAnsi="ZGVGL2" w:eastAsia="ZGVGL2"/>
          <w:b w:val="0"/>
          <w:i w:val="0"/>
          <w:color w:val="221F1F"/>
          <w:sz w:val="18"/>
        </w:rPr>
        <w:t>结</w:t>
      </w:r>
      <w:r>
        <w:rPr>
          <w:rFonts w:ascii="ZGVGL3" w:hAnsi="ZGVGL3" w:eastAsia="ZGVGL3"/>
          <w:b w:val="0"/>
          <w:i w:val="0"/>
          <w:color w:val="221F1F"/>
          <w:sz w:val="18"/>
        </w:rPr>
        <w:t>果及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3" w:hAnsi="ZGVGL3" w:eastAsia="ZGVGL3"/>
          <w:b w:val="0"/>
          <w:i w:val="0"/>
          <w:color w:val="221F1F"/>
          <w:sz w:val="18"/>
        </w:rPr>
        <w:t>调</w:t>
      </w:r>
      <w:r>
        <w:rPr>
          <w:rFonts w:ascii="ZGVGL4" w:hAnsi="ZGVGL4" w:eastAsia="ZGVGL4"/>
          <w:b w:val="0"/>
          <w:i w:val="0"/>
          <w:color w:val="221F1F"/>
          <w:sz w:val="18"/>
        </w:rPr>
        <w:t>整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4" w:hAnsi="ZGVGL4" w:eastAsia="ZGVGL4"/>
          <w:b w:val="0"/>
          <w:i w:val="0"/>
          <w:color w:val="221F1F"/>
          <w:sz w:val="18"/>
        </w:rPr>
        <w:t>参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512" w:space="0"/>
            <w:col w:w="4970" w:space="0"/>
          </w:cols>
          <w:docGrid w:linePitch="360"/>
        </w:sectPr>
      </w:pPr>
    </w:p>
    <w:p>
      <w:pPr>
        <w:autoSpaceDN w:val="0"/>
        <w:tabs>
          <w:tab w:pos="5676" w:val="left"/>
        </w:tabs>
        <w:autoSpaceDE w:val="0"/>
        <w:widowControl/>
        <w:spacing w:line="178" w:lineRule="exact" w:before="0" w:after="194"/>
        <w:ind w:left="926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</w:t>
      </w:r>
      <w:r>
        <w:rPr>
          <w:rFonts w:ascii="ZGVGL6" w:hAnsi="ZGVGL6" w:eastAsia="ZGVGL6"/>
          <w:b w:val="0"/>
          <w:i w:val="0"/>
          <w:color w:val="221F1F"/>
          <w:sz w:val="18"/>
        </w:rPr>
        <w:t>破</w:t>
      </w:r>
      <w:r>
        <w:rPr>
          <w:rFonts w:ascii="ZGVGL2" w:hAnsi="ZGVGL2" w:eastAsia="ZGVGL2"/>
          <w:b w:val="0"/>
          <w:i w:val="0"/>
          <w:color w:val="221F1F"/>
          <w:sz w:val="18"/>
        </w:rPr>
        <w:t>除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2" w:hAnsi="ZGVGL2" w:eastAsia="ZGVGL2"/>
          <w:b w:val="0"/>
          <w:i w:val="0"/>
          <w:color w:val="221F1F"/>
          <w:sz w:val="18"/>
        </w:rPr>
        <w:t>体进行</w:t>
      </w:r>
      <w:r>
        <w:rPr>
          <w:rFonts w:ascii="ZGVGMh" w:hAnsi="ZGVGMh" w:eastAsia="ZGVGMh"/>
          <w:b w:val="0"/>
          <w:i w:val="0"/>
          <w:color w:val="221F1F"/>
          <w:sz w:val="18"/>
        </w:rPr>
        <w:t>垂</w:t>
      </w:r>
      <w:r>
        <w:rPr>
          <w:rFonts w:ascii="ZGVGL3" w:hAnsi="ZGVGL3" w:eastAsia="ZGVGL3"/>
          <w:b w:val="0"/>
          <w:i w:val="0"/>
          <w:color w:val="221F1F"/>
          <w:sz w:val="18"/>
        </w:rPr>
        <w:t>直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L4" w:hAnsi="ZGVGL4" w:eastAsia="ZGVGL4"/>
          <w:b w:val="0"/>
          <w:i w:val="0"/>
          <w:color w:val="221F1F"/>
          <w:sz w:val="18"/>
        </w:rPr>
        <w:t>平</w:t>
      </w:r>
      <w:r>
        <w:rPr>
          <w:rFonts w:ascii="ZGVGMI" w:hAnsi="ZGVGMI" w:eastAsia="ZGVGMI"/>
          <w:b w:val="0"/>
          <w:i w:val="0"/>
          <w:color w:val="221F1F"/>
          <w:sz w:val="18"/>
        </w:rPr>
        <w:t>钻</w:t>
      </w:r>
      <w:r>
        <w:rPr>
          <w:rFonts w:ascii="ZGVGMK" w:hAnsi="ZGVGMK" w:eastAsia="ZGVGMK"/>
          <w:b w:val="0"/>
          <w:i w:val="0"/>
          <w:color w:val="221F1F"/>
          <w:sz w:val="18"/>
        </w:rPr>
        <w:t>芯</w:t>
      </w:r>
      <w:r>
        <w:rPr>
          <w:rFonts w:ascii="ZGVGL1" w:hAnsi="ZGVGL1" w:eastAsia="ZGVGL1"/>
          <w:b w:val="0"/>
          <w:i w:val="0"/>
          <w:color w:val="221F1F"/>
          <w:sz w:val="18"/>
        </w:rPr>
        <w:t>取</w:t>
      </w:r>
      <w:r>
        <w:rPr>
          <w:rFonts w:ascii="ZGVGL3" w:hAnsi="ZGVGL3" w:eastAsia="ZGVGL3"/>
          <w:b w:val="0"/>
          <w:i w:val="0"/>
          <w:color w:val="221F1F"/>
          <w:sz w:val="18"/>
        </w:rPr>
        <w:t>样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6" w:hAnsi="ZGVGL6" w:eastAsia="ZGVGL6"/>
          <w:b w:val="0"/>
          <w:i w:val="0"/>
          <w:color w:val="221F1F"/>
          <w:sz w:val="18"/>
        </w:rPr>
        <w:t>测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tab/>
      </w:r>
      <w:r>
        <w:rPr>
          <w:rFonts w:ascii="ZGVGL4" w:hAnsi="ZGVGL4" w:eastAsia="ZGVGL4"/>
          <w:b w:val="0"/>
          <w:i w:val="0"/>
          <w:color w:val="221F1F"/>
          <w:sz w:val="18"/>
        </w:rPr>
        <w:t>铁运</w:t>
      </w:r>
      <w:r>
        <w:rPr>
          <w:rFonts w:ascii="ZGVGL2" w:hAnsi="ZGVGL2" w:eastAsia="ZGVGL2"/>
          <w:b w:val="0"/>
          <w:i w:val="0"/>
          <w:color w:val="221F1F"/>
          <w:sz w:val="18"/>
        </w:rPr>
        <w:t>行</w:t>
      </w:r>
      <w:r>
        <w:rPr>
          <w:rFonts w:ascii="ZGVGL4" w:hAnsi="ZGVGL4" w:eastAsia="ZGVGL4"/>
          <w:b w:val="0"/>
          <w:i w:val="0"/>
          <w:color w:val="221F1F"/>
          <w:sz w:val="18"/>
        </w:rPr>
        <w:t>安全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562" w:right="0" w:firstLine="0"/>
        <w:jc w:val="left"/>
      </w:pPr>
      <w:r>
        <w:rPr>
          <w:rFonts w:ascii="ZGVGL6" w:hAnsi="ZGVGL6" w:eastAsia="ZGVGL6"/>
          <w:b w:val="0"/>
          <w:i w:val="0"/>
          <w:color w:val="221F1F"/>
          <w:sz w:val="18"/>
        </w:rPr>
        <w:t>确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2" w:hAnsi="ZGVGL2" w:eastAsia="ZGVGL2"/>
          <w:b w:val="0"/>
          <w:i w:val="0"/>
          <w:color w:val="221F1F"/>
          <w:sz w:val="18"/>
        </w:rPr>
        <w:t>其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1" w:hAnsi="ZGVGL1" w:eastAsia="ZGVGL1"/>
          <w:b w:val="0"/>
          <w:i w:val="0"/>
          <w:color w:val="221F1F"/>
          <w:sz w:val="18"/>
        </w:rPr>
        <w:t>性</w:t>
      </w:r>
      <w:r>
        <w:rPr>
          <w:rFonts w:ascii="ZGVGL2" w:hAnsi="ZGVGL2" w:eastAsia="ZGVGL2"/>
          <w:b w:val="0"/>
          <w:i w:val="0"/>
          <w:color w:val="221F1F"/>
          <w:sz w:val="18"/>
        </w:rPr>
        <w:t>能</w:t>
      </w:r>
      <w:r>
        <w:rPr>
          <w:rFonts w:ascii="ZGVGL3" w:hAnsi="ZGVGL3" w:eastAsia="ZGVGL3"/>
          <w:b w:val="0"/>
          <w:i w:val="0"/>
          <w:color w:val="221F1F"/>
          <w:sz w:val="18"/>
        </w:rPr>
        <w:t>满足</w:t>
      </w:r>
      <w:r>
        <w:rPr>
          <w:rFonts w:ascii="ZGVGL1" w:hAnsi="ZGVGL1" w:eastAsia="ZGVGL1"/>
          <w:b w:val="0"/>
          <w:i w:val="0"/>
          <w:color w:val="221F1F"/>
          <w:sz w:val="18"/>
        </w:rPr>
        <w:t>要求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186" w:lineRule="exact" w:before="186" w:after="0"/>
        <w:ind w:left="918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8" w:hAnsi="ZGVGL8" w:eastAsia="ZGVGL8"/>
          <w:b w:val="0"/>
          <w:i w:val="0"/>
          <w:color w:val="221F1F"/>
          <w:sz w:val="18"/>
        </w:rPr>
        <w:t>口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1" w:hAnsi="ZGVGL1" w:eastAsia="ZGVGL1"/>
          <w:b w:val="0"/>
          <w:i w:val="0"/>
          <w:color w:val="221F1F"/>
          <w:sz w:val="18"/>
        </w:rPr>
        <w:t>流</w:t>
      </w:r>
      <w:r>
        <w:rPr>
          <w:rFonts w:ascii="ZGVGL6" w:hAnsi="ZGVGL6" w:eastAsia="ZGVGL6"/>
          <w:b w:val="0"/>
          <w:i w:val="0"/>
          <w:color w:val="221F1F"/>
          <w:sz w:val="18"/>
        </w:rPr>
        <w:t>失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8" w:hAnsi="ZGVGL8" w:eastAsia="ZGVGL8"/>
          <w:b w:val="0"/>
          <w:i w:val="0"/>
          <w:color w:val="221F1F"/>
          <w:sz w:val="18"/>
        </w:rPr>
        <w:t>始</w:t>
      </w:r>
      <w:r>
        <w:rPr>
          <w:rFonts w:ascii="ZGVGL1" w:hAnsi="ZGVGL1" w:eastAsia="ZGVGL1"/>
          <w:b w:val="0"/>
          <w:i w:val="0"/>
          <w:color w:val="221F1F"/>
          <w:sz w:val="18"/>
        </w:rPr>
        <w:t>发</w:t>
      </w:r>
      <w:r>
        <w:rPr>
          <w:rFonts w:ascii="ZGVGL6" w:hAnsi="ZGVGL6" w:eastAsia="ZGVGL6"/>
          <w:b w:val="0"/>
          <w:i w:val="0"/>
          <w:color w:val="221F1F"/>
          <w:sz w:val="18"/>
        </w:rPr>
        <w:t>准备</w:t>
      </w:r>
      <w:r>
        <w:rPr>
          <w:rFonts w:ascii="ZGVGL6" w:hAnsi="ZGVGL6" w:eastAsia="ZGVGL6"/>
          <w:b w:val="0"/>
          <w:i w:val="0"/>
          <w:color w:val="221F1F"/>
          <w:sz w:val="18"/>
        </w:rPr>
        <w:t>完</w:t>
      </w:r>
      <w:r>
        <w:rPr>
          <w:rFonts w:ascii="ZGVGL3" w:hAnsi="ZGVGL3" w:eastAsia="ZGVGL3"/>
          <w:b w:val="0"/>
          <w:i w:val="0"/>
          <w:color w:val="221F1F"/>
          <w:sz w:val="18"/>
        </w:rPr>
        <w:t>成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2" w:hAnsi="ZGVGL2" w:eastAsia="ZGVGL2"/>
          <w:b w:val="0"/>
          <w:i w:val="0"/>
          <w:color w:val="221F1F"/>
          <w:sz w:val="18"/>
        </w:rPr>
        <w:t>方可进行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468" w:space="0"/>
            <w:col w:w="5014" w:space="0"/>
          </w:cols>
          <w:docGrid w:linePitch="360"/>
        </w:sectPr>
      </w:pPr>
    </w:p>
    <w:p>
      <w:pPr>
        <w:autoSpaceDN w:val="0"/>
        <w:tabs>
          <w:tab w:pos="572" w:val="left"/>
        </w:tabs>
        <w:autoSpaceDE w:val="0"/>
        <w:widowControl/>
        <w:spacing w:line="276" w:lineRule="exact" w:before="0" w:after="188"/>
        <w:ind w:left="208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4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1" w:hAnsi="ZGVGL1" w:eastAsia="ZGVGL1"/>
          <w:b w:val="0"/>
          <w:i w:val="0"/>
          <w:color w:val="221F1F"/>
          <w:sz w:val="18"/>
        </w:rPr>
        <w:t>之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L3" w:hAnsi="ZGVGL3" w:eastAsia="ZGVGL3"/>
          <w:b w:val="0"/>
          <w:i w:val="0"/>
          <w:color w:val="221F1F"/>
          <w:sz w:val="18"/>
        </w:rPr>
        <w:t>应与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2" w:hAnsi="ZGVGL2" w:eastAsia="ZGVGL2"/>
          <w:b w:val="0"/>
          <w:i w:val="0"/>
          <w:color w:val="221F1F"/>
          <w:sz w:val="18"/>
        </w:rPr>
        <w:t>路部</w:t>
      </w:r>
      <w:r>
        <w:rPr>
          <w:rFonts w:ascii="ZGVGL4" w:hAnsi="ZGVGL4" w:eastAsia="ZGVGL4"/>
          <w:b w:val="0"/>
          <w:i w:val="0"/>
          <w:color w:val="221F1F"/>
          <w:sz w:val="18"/>
        </w:rPr>
        <w:t>门</w:t>
      </w:r>
      <w:r>
        <w:rPr>
          <w:rFonts w:ascii="ZGVGMK" w:hAnsi="ZGVGMK" w:eastAsia="ZGVGMK"/>
          <w:b w:val="0"/>
          <w:i w:val="0"/>
          <w:color w:val="221F1F"/>
          <w:sz w:val="18"/>
        </w:rPr>
        <w:t>沟</w:t>
      </w:r>
      <w:r>
        <w:rPr>
          <w:rFonts w:ascii="ZGVGL3" w:hAnsi="ZGVGL3" w:eastAsia="ZGVGL3"/>
          <w:b w:val="0"/>
          <w:i w:val="0"/>
          <w:color w:val="221F1F"/>
          <w:sz w:val="18"/>
        </w:rPr>
        <w:t>通</w:t>
      </w:r>
      <w:r>
        <w:rPr>
          <w:rFonts w:ascii="ZGVGL2" w:hAnsi="ZGVGL2" w:eastAsia="ZGVGL2"/>
          <w:b w:val="0"/>
          <w:i w:val="0"/>
          <w:color w:val="221F1F"/>
          <w:sz w:val="18"/>
        </w:rPr>
        <w:t>相</w:t>
      </w:r>
      <w:r>
        <w:rPr>
          <w:rFonts w:ascii="ZGVGL1" w:hAnsi="ZGVGL1" w:eastAsia="ZGVGL1"/>
          <w:b w:val="0"/>
          <w:i w:val="0"/>
          <w:color w:val="221F1F"/>
          <w:sz w:val="18"/>
        </w:rPr>
        <w:t>关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1" w:hAnsi="ZGVGL1" w:eastAsia="ZGVGL1"/>
          <w:b w:val="0"/>
          <w:i w:val="0"/>
          <w:color w:val="221F1F"/>
          <w:sz w:val="18"/>
        </w:rPr>
        <w:t>要求，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4" w:hAnsi="ZGVGL4" w:eastAsia="ZGVGL4"/>
          <w:b w:val="0"/>
          <w:i w:val="0"/>
          <w:color w:val="221F1F"/>
          <w:sz w:val="18"/>
        </w:rPr>
        <w:t>专</w:t>
      </w:r>
      <w:r>
        <w:rPr>
          <w:rFonts w:ascii="ZGVGL6" w:hAnsi="ZGVGL6" w:eastAsia="ZGVGL6"/>
          <w:b w:val="0"/>
          <w:i w:val="0"/>
          <w:color w:val="221F1F"/>
          <w:sz w:val="18"/>
        </w:rPr>
        <w:t>项</w:t>
      </w:r>
      <w:r>
        <w:rPr>
          <w:rFonts w:ascii="ZGVGL1" w:hAnsi="ZGVGL1" w:eastAsia="ZGVGL1"/>
          <w:b w:val="0"/>
          <w:i w:val="0"/>
          <w:color w:val="221F1F"/>
          <w:sz w:val="18"/>
        </w:rPr>
        <w:t>设计，</w:t>
      </w:r>
      <w:r>
        <w:rPr>
          <w:rFonts w:ascii="ZGVGL3" w:hAnsi="ZGVGL3" w:eastAsia="ZGVGL3"/>
          <w:b w:val="0"/>
          <w:i w:val="0"/>
          <w:color w:val="221F1F"/>
          <w:sz w:val="18"/>
        </w:rPr>
        <w:t>通过</w:t>
      </w:r>
      <w:r>
        <w:rPr>
          <w:rFonts w:ascii="ZGVGL4" w:hAnsi="ZGVGL4" w:eastAsia="ZGVGL4"/>
          <w:b w:val="0"/>
          <w:i w:val="0"/>
          <w:color w:val="221F1F"/>
          <w:sz w:val="18"/>
        </w:rPr>
        <w:t>专</w:t>
      </w:r>
      <w:r>
        <w:rPr>
          <w:rFonts w:ascii="ZGVGL4" w:hAnsi="ZGVGL4" w:eastAsia="ZGVGL4"/>
          <w:b w:val="0"/>
          <w:i w:val="0"/>
          <w:color w:val="221F1F"/>
          <w:sz w:val="18"/>
        </w:rPr>
        <w:t>家</w:t>
      </w:r>
      <w:r>
        <w:rPr>
          <w:rFonts w:ascii="ZGVGL4" w:hAnsi="ZGVGL4" w:eastAsia="ZGVGL4"/>
          <w:b w:val="0"/>
          <w:i w:val="0"/>
          <w:color w:val="221F1F"/>
          <w:sz w:val="18"/>
        </w:rPr>
        <w:t>评</w:t>
      </w:r>
      <w:r>
        <w:rPr>
          <w:rFonts w:ascii="ZGVGMD" w:hAnsi="ZGVGMD" w:eastAsia="ZGVGMD"/>
          <w:b w:val="0"/>
          <w:i w:val="0"/>
          <w:color w:val="221F1F"/>
          <w:sz w:val="18"/>
        </w:rPr>
        <w:t>审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2" w:hAnsi="ZGVGL2" w:eastAsia="ZGVGL2"/>
          <w:b w:val="0"/>
          <w:i w:val="0"/>
          <w:color w:val="221F1F"/>
          <w:sz w:val="18"/>
        </w:rPr>
        <w:t>方可进行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468" w:space="0"/>
            <w:col w:w="5014" w:space="0"/>
          </w:cols>
          <w:docGrid w:linePitch="360"/>
        </w:sectPr>
      </w:pPr>
    </w:p>
    <w:p>
      <w:pPr>
        <w:autoSpaceDN w:val="0"/>
        <w:tabs>
          <w:tab w:pos="3818" w:val="left"/>
          <w:tab w:pos="5676" w:val="left"/>
        </w:tabs>
        <w:autoSpaceDE w:val="0"/>
        <w:widowControl/>
        <w:spacing w:line="178" w:lineRule="exact" w:before="0" w:after="184"/>
        <w:ind w:left="562" w:right="0" w:firstLine="0"/>
        <w:jc w:val="left"/>
      </w:pP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门最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4" w:hAnsi="ZGVGL4" w:eastAsia="ZGVGL4"/>
          <w:b w:val="0"/>
          <w:i w:val="0"/>
          <w:color w:val="221F1F"/>
          <w:sz w:val="18"/>
        </w:rPr>
        <w:t>支撑</w:t>
      </w:r>
      <w:r>
        <w:rPr>
          <w:rFonts w:ascii="ZGVGL6" w:hAnsi="ZGVGL6" w:eastAsia="ZGVGL6"/>
          <w:b w:val="0"/>
          <w:i w:val="0"/>
          <w:color w:val="221F1F"/>
          <w:sz w:val="18"/>
        </w:rPr>
        <w:t>破</w:t>
      </w:r>
      <w:r>
        <w:rPr>
          <w:rFonts w:ascii="ZGVGL2" w:hAnsi="ZGVGL2" w:eastAsia="ZGVGL2"/>
          <w:b w:val="0"/>
          <w:i w:val="0"/>
          <w:color w:val="221F1F"/>
          <w:sz w:val="18"/>
        </w:rPr>
        <w:t>除</w:t>
      </w:r>
      <w:r>
        <w:rPr>
          <w:rFonts w:ascii="ZGVGL1" w:hAnsi="ZGVGL1" w:eastAsia="ZGVGL1"/>
          <w:b w:val="0"/>
          <w:i w:val="0"/>
          <w:color w:val="221F1F"/>
          <w:sz w:val="18"/>
        </w:rPr>
        <w:t>，以</w:t>
      </w:r>
      <w:r>
        <w:rPr>
          <w:rFonts w:ascii="ZGVGL4" w:hAnsi="ZGVGL4" w:eastAsia="ZGVGL4"/>
          <w:b w:val="0"/>
          <w:i w:val="0"/>
          <w:color w:val="221F1F"/>
          <w:sz w:val="18"/>
        </w:rPr>
        <w:t>减少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MG" w:hAnsi="ZGVGMG" w:eastAsia="ZGVGMG"/>
          <w:b w:val="0"/>
          <w:i w:val="0"/>
          <w:color w:val="221F1F"/>
          <w:sz w:val="18"/>
        </w:rPr>
        <w:t>暴</w:t>
      </w:r>
      <w:r>
        <w:rPr>
          <w:rFonts w:ascii="ZGVGL6" w:hAnsi="ZGVGL6" w:eastAsia="ZGVGL6"/>
          <w:b w:val="0"/>
          <w:i w:val="0"/>
          <w:color w:val="221F1F"/>
          <w:sz w:val="18"/>
        </w:rPr>
        <w:t>露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2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o" w:hAnsi="ZGVGMo" w:eastAsia="ZGVGMo"/>
          <w:b w:val="0"/>
          <w:i w:val="0"/>
          <w:color w:val="221F1F"/>
          <w:sz w:val="18"/>
        </w:rPr>
        <w:t>帘</w:t>
      </w:r>
      <w:r>
        <w:rPr>
          <w:rFonts w:ascii="ZGVGMK" w:hAnsi="ZGVGMK" w:eastAsia="ZGVGMK"/>
          <w:b w:val="0"/>
          <w:i w:val="0"/>
          <w:color w:val="221F1F"/>
          <w:sz w:val="18"/>
        </w:rPr>
        <w:t>幕</w:t>
      </w:r>
      <w:r>
        <w:tab/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562" w:right="0" w:firstLine="0"/>
        <w:jc w:val="left"/>
      </w:pPr>
      <w:r>
        <w:rPr>
          <w:rFonts w:ascii="ZGVGL4" w:hAnsi="ZGVGL4" w:eastAsia="ZGVGL4"/>
          <w:b w:val="0"/>
          <w:i w:val="0"/>
          <w:color w:val="221F1F"/>
          <w:sz w:val="18"/>
        </w:rPr>
        <w:t>安</w:t>
      </w:r>
      <w:r>
        <w:rPr>
          <w:rFonts w:ascii="ZGVGL3" w:hAnsi="ZGVGL3" w:eastAsia="ZGVGL3"/>
          <w:b w:val="0"/>
          <w:i w:val="0"/>
          <w:color w:val="221F1F"/>
          <w:sz w:val="18"/>
        </w:rPr>
        <w:t>装</w:t>
      </w:r>
      <w:r>
        <w:rPr>
          <w:rFonts w:ascii="ZGVGL6" w:hAnsi="ZGVGL6" w:eastAsia="ZGVGL6"/>
          <w:b w:val="0"/>
          <w:i w:val="0"/>
          <w:color w:val="221F1F"/>
          <w:sz w:val="18"/>
        </w:rPr>
        <w:t>正确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6" w:hAnsi="ZGVGL6" w:eastAsia="ZGVGL6"/>
          <w:b w:val="0"/>
          <w:i w:val="0"/>
          <w:color w:val="221F1F"/>
          <w:sz w:val="18"/>
        </w:rPr>
        <w:t>防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MI" w:hAnsi="ZGVGMI" w:eastAsia="ZGVGMI"/>
          <w:b w:val="0"/>
          <w:i w:val="0"/>
          <w:color w:val="221F1F"/>
          <w:sz w:val="18"/>
        </w:rPr>
        <w:t>刀</w:t>
      </w:r>
      <w:r>
        <w:rPr>
          <w:rFonts w:ascii="ZGVGMN" w:hAnsi="ZGVGMN" w:eastAsia="ZGVGMN"/>
          <w:b w:val="0"/>
          <w:i w:val="0"/>
          <w:color w:val="221F1F"/>
          <w:sz w:val="18"/>
        </w:rPr>
        <w:t>盘</w:t>
      </w:r>
      <w:r>
        <w:rPr>
          <w:rFonts w:ascii="ZGVGL1" w:hAnsi="ZGVGL1" w:eastAsia="ZGVGL1"/>
          <w:b w:val="0"/>
          <w:i w:val="0"/>
          <w:color w:val="221F1F"/>
          <w:sz w:val="18"/>
        </w:rPr>
        <w:t>转</w:t>
      </w:r>
      <w:r>
        <w:rPr>
          <w:rFonts w:ascii="ZGVGL4" w:hAnsi="ZGVGL4" w:eastAsia="ZGVGL4"/>
          <w:b w:val="0"/>
          <w:i w:val="0"/>
          <w:color w:val="221F1F"/>
          <w:sz w:val="18"/>
        </w:rPr>
        <w:t>动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6" w:hAnsi="ZGVGL6" w:eastAsia="ZGVGL6"/>
          <w:b w:val="0"/>
          <w:i w:val="0"/>
          <w:color w:val="221F1F"/>
          <w:sz w:val="18"/>
        </w:rPr>
        <w:t>损</w:t>
      </w:r>
      <w:r>
        <w:rPr>
          <w:rFonts w:ascii="ZGVGMI" w:hAnsi="ZGVGMI" w:eastAsia="ZGVGMI"/>
          <w:b w:val="0"/>
          <w:i w:val="0"/>
          <w:color w:val="221F1F"/>
          <w:sz w:val="18"/>
        </w:rPr>
        <w:t>伤</w:t>
      </w:r>
      <w:r>
        <w:rPr>
          <w:rFonts w:ascii="ZGVGL4" w:hAnsi="ZGVGL4" w:eastAsia="ZGVGL4"/>
          <w:b w:val="0"/>
          <w:i w:val="0"/>
          <w:color w:val="221F1F"/>
          <w:sz w:val="18"/>
        </w:rPr>
        <w:t>密</w:t>
      </w:r>
      <w:r>
        <w:rPr>
          <w:rFonts w:ascii="ZGVGL3" w:hAnsi="ZGVGL3" w:eastAsia="ZGVGL3"/>
          <w:b w:val="0"/>
          <w:i w:val="0"/>
          <w:color w:val="221F1F"/>
          <w:sz w:val="18"/>
        </w:rPr>
        <w:t>封</w:t>
      </w:r>
      <w:r>
        <w:rPr>
          <w:rFonts w:ascii="ZGVGMY" w:hAnsi="ZGVGMY" w:eastAsia="ZGVGMY"/>
          <w:b w:val="0"/>
          <w:i w:val="0"/>
          <w:color w:val="221F1F"/>
          <w:sz w:val="18"/>
        </w:rPr>
        <w:t>橡</w:t>
      </w:r>
      <w:r>
        <w:rPr>
          <w:rFonts w:ascii="ZGVGMK" w:hAnsi="ZGVGMK" w:eastAsia="ZGVGMK"/>
          <w:b w:val="0"/>
          <w:i w:val="0"/>
          <w:color w:val="221F1F"/>
          <w:sz w:val="18"/>
        </w:rPr>
        <w:t>胶</w:t>
      </w:r>
      <w:r>
        <w:rPr>
          <w:rFonts w:ascii="ZGVGL1" w:hAnsi="ZGVGL1" w:eastAsia="ZGVGL1"/>
          <w:b w:val="0"/>
          <w:i w:val="0"/>
          <w:color w:val="221F1F"/>
          <w:sz w:val="18"/>
        </w:rPr>
        <w:t>带和</w:t>
      </w:r>
      <w:r>
        <w:rPr>
          <w:rFonts w:ascii="ZGVGMD" w:hAnsi="ZGVGMD" w:eastAsia="ZGVGMD"/>
          <w:b w:val="0"/>
          <w:i w:val="0"/>
          <w:color w:val="221F1F"/>
          <w:sz w:val="18"/>
        </w:rPr>
        <w:t>折</w:t>
      </w:r>
      <w:r>
        <w:rPr>
          <w:rFonts w:ascii="ZGVGMS" w:hAnsi="ZGVGMS" w:eastAsia="ZGVGMS"/>
          <w:b w:val="0"/>
          <w:i w:val="0"/>
          <w:color w:val="221F1F"/>
          <w:sz w:val="18"/>
        </w:rPr>
        <w:t>页</w:t>
      </w:r>
      <w:r>
        <w:rPr>
          <w:rFonts w:ascii="ZGVGL6" w:hAnsi="ZGVGL6" w:eastAsia="ZGVGL6"/>
          <w:b w:val="0"/>
          <w:i w:val="0"/>
          <w:color w:val="221F1F"/>
          <w:sz w:val="18"/>
        </w:rPr>
        <w:t>板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4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</w:p>
    <w:p>
      <w:pPr>
        <w:autoSpaceDN w:val="0"/>
        <w:autoSpaceDE w:val="0"/>
        <w:widowControl/>
        <w:spacing w:line="180" w:lineRule="exact" w:before="194" w:after="0"/>
        <w:ind w:left="562" w:right="0" w:firstLine="0"/>
        <w:jc w:val="left"/>
      </w:pP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MD" w:hAnsi="ZGVGMD" w:eastAsia="ZGVGMD"/>
          <w:b w:val="0"/>
          <w:i w:val="0"/>
          <w:color w:val="221F1F"/>
          <w:sz w:val="18"/>
        </w:rPr>
        <w:t>折</w:t>
      </w:r>
      <w:r>
        <w:rPr>
          <w:rFonts w:ascii="ZGVGMS" w:hAnsi="ZGVGMS" w:eastAsia="ZGVGMS"/>
          <w:b w:val="0"/>
          <w:i w:val="0"/>
          <w:color w:val="221F1F"/>
          <w:sz w:val="18"/>
        </w:rPr>
        <w:t>页</w:t>
      </w:r>
      <w:r>
        <w:rPr>
          <w:rFonts w:ascii="ZGVGL6" w:hAnsi="ZGVGL6" w:eastAsia="ZGVGL6"/>
          <w:b w:val="0"/>
          <w:i w:val="0"/>
          <w:color w:val="221F1F"/>
          <w:sz w:val="18"/>
        </w:rPr>
        <w:t>板</w:t>
      </w:r>
      <w:r>
        <w:rPr>
          <w:rFonts w:ascii="ZGVGL1" w:hAnsi="ZGVGL1" w:eastAsia="ZGVGL1"/>
          <w:b w:val="0"/>
          <w:i w:val="0"/>
          <w:color w:val="221F1F"/>
          <w:sz w:val="18"/>
        </w:rPr>
        <w:t>不</w:t>
      </w:r>
      <w:r>
        <w:rPr>
          <w:rFonts w:ascii="ZGVGL4" w:hAnsi="ZGVGL4" w:eastAsia="ZGVGL4"/>
          <w:b w:val="0"/>
          <w:i w:val="0"/>
          <w:color w:val="221F1F"/>
          <w:sz w:val="18"/>
        </w:rPr>
        <w:t>得</w:t>
      </w:r>
      <w:r>
        <w:rPr>
          <w:rFonts w:ascii="ZGVGL2" w:hAnsi="ZGVGL2" w:eastAsia="ZGVGL2"/>
          <w:b w:val="0"/>
          <w:i w:val="0"/>
          <w:color w:val="221F1F"/>
          <w:sz w:val="18"/>
        </w:rPr>
        <w:t>外</w:t>
      </w:r>
      <w:r>
        <w:rPr>
          <w:rFonts w:ascii="ZGVGME" w:hAnsi="ZGVGME" w:eastAsia="ZGVGME"/>
          <w:b w:val="0"/>
          <w:i w:val="0"/>
          <w:color w:val="221F1F"/>
          <w:sz w:val="18"/>
        </w:rPr>
        <w:t>翻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MD" w:hAnsi="ZGVGMD" w:eastAsia="ZGVGMD"/>
          <w:b w:val="0"/>
          <w:i w:val="0"/>
          <w:color w:val="221F1F"/>
          <w:sz w:val="18"/>
        </w:rPr>
        <w:t>折</w:t>
      </w:r>
      <w:r>
        <w:rPr>
          <w:rFonts w:ascii="ZGVGMS" w:hAnsi="ZGVGMS" w:eastAsia="ZGVGMS"/>
          <w:b w:val="0"/>
          <w:i w:val="0"/>
          <w:color w:val="221F1F"/>
          <w:sz w:val="18"/>
        </w:rPr>
        <w:t>页</w:t>
      </w:r>
      <w:r>
        <w:rPr>
          <w:rFonts w:ascii="ZGVGL6" w:hAnsi="ZGVGL6" w:eastAsia="ZGVGL6"/>
          <w:b w:val="0"/>
          <w:i w:val="0"/>
          <w:color w:val="221F1F"/>
          <w:sz w:val="18"/>
        </w:rPr>
        <w:t>板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MY" w:hAnsi="ZGVGMY" w:eastAsia="ZGVGMY"/>
          <w:b w:val="0"/>
          <w:i w:val="0"/>
          <w:color w:val="221F1F"/>
          <w:sz w:val="18"/>
        </w:rPr>
        <w:t>橡</w:t>
      </w:r>
      <w:r>
        <w:rPr>
          <w:rFonts w:ascii="ZGVGMK" w:hAnsi="ZGVGMK" w:eastAsia="ZGVGMK"/>
          <w:b w:val="0"/>
          <w:i w:val="0"/>
          <w:color w:val="221F1F"/>
          <w:sz w:val="18"/>
        </w:rPr>
        <w:t>胶</w:t>
      </w:r>
      <w:r>
        <w:rPr>
          <w:rFonts w:ascii="ZGVGL2" w:hAnsi="ZGVGL2" w:eastAsia="ZGVGL2"/>
          <w:b w:val="0"/>
          <w:i w:val="0"/>
          <w:color w:val="221F1F"/>
          <w:sz w:val="18"/>
        </w:rPr>
        <w:t>条</w:t>
      </w:r>
      <w:r>
        <w:rPr>
          <w:rFonts w:ascii="ZGVGL1" w:hAnsi="ZGVGL1" w:eastAsia="ZGVGL1"/>
          <w:b w:val="0"/>
          <w:i w:val="0"/>
          <w:color w:val="221F1F"/>
          <w:sz w:val="18"/>
        </w:rPr>
        <w:t>要</w:t>
      </w:r>
    </w:p>
    <w:p>
      <w:pPr>
        <w:autoSpaceDN w:val="0"/>
        <w:autoSpaceDE w:val="0"/>
        <w:widowControl/>
        <w:spacing w:line="186" w:lineRule="exact" w:before="178" w:after="0"/>
        <w:ind w:left="562" w:right="0" w:firstLine="0"/>
        <w:jc w:val="left"/>
      </w:pPr>
      <w:r>
        <w:rPr>
          <w:rFonts w:ascii="ZGVGL6" w:hAnsi="ZGVGL6" w:eastAsia="ZGVGL6"/>
          <w:b w:val="0"/>
          <w:i w:val="0"/>
          <w:color w:val="221F1F"/>
          <w:sz w:val="18"/>
        </w:rPr>
        <w:t>紧</w:t>
      </w:r>
      <w:r>
        <w:rPr>
          <w:rFonts w:ascii="ZGVGMo" w:hAnsi="ZGVGMo" w:eastAsia="ZGVGMo"/>
          <w:b w:val="0"/>
          <w:i w:val="0"/>
          <w:color w:val="221F1F"/>
          <w:sz w:val="18"/>
        </w:rPr>
        <w:t>箍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5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L3" w:hAnsi="ZGVGL3" w:eastAsia="ZGVGL3"/>
          <w:b w:val="0"/>
          <w:i w:val="0"/>
          <w:color w:val="221F1F"/>
          <w:sz w:val="18"/>
        </w:rPr>
        <w:t>加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体中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进时</w:t>
      </w:r>
      <w:r>
        <w:rPr>
          <w:rFonts w:ascii="ZGVGL4" w:hAnsi="ZGVGL4" w:eastAsia="ZGVGL4"/>
          <w:b w:val="0"/>
          <w:i w:val="0"/>
          <w:color w:val="221F1F"/>
          <w:sz w:val="18"/>
        </w:rPr>
        <w:t>减</w:t>
      </w:r>
      <w:r>
        <w:rPr>
          <w:rFonts w:ascii="ZGVGL6" w:hAnsi="ZGVGL6" w:eastAsia="ZGVGL6"/>
          <w:b w:val="0"/>
          <w:i w:val="0"/>
          <w:color w:val="221F1F"/>
          <w:sz w:val="18"/>
        </w:rPr>
        <w:t>小土</w:t>
      </w:r>
      <w:r>
        <w:rPr>
          <w:rFonts w:ascii="ZGVGMo" w:hAnsi="ZGVGMo" w:eastAsia="ZGVGMo"/>
          <w:b w:val="0"/>
          <w:i w:val="0"/>
          <w:color w:val="221F1F"/>
          <w:sz w:val="18"/>
        </w:rPr>
        <w:t>舱</w:t>
      </w:r>
      <w:r>
        <w:rPr>
          <w:rFonts w:ascii="ZGVGL8" w:hAnsi="ZGVGL8" w:eastAsia="ZGVGL8"/>
          <w:b w:val="0"/>
          <w:i w:val="0"/>
          <w:color w:val="221F1F"/>
          <w:sz w:val="18"/>
        </w:rPr>
        <w:t>压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6" w:hAnsi="ZGVGL6" w:eastAsia="ZGVGL6"/>
          <w:b w:val="0"/>
          <w:i w:val="0"/>
          <w:color w:val="221F1F"/>
          <w:sz w:val="18"/>
        </w:rPr>
        <w:t>防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6" w:hAnsi="ZGVGL6" w:eastAsia="ZGVGL6"/>
          <w:b w:val="0"/>
          <w:i w:val="0"/>
          <w:color w:val="221F1F"/>
          <w:sz w:val="18"/>
        </w:rPr>
        <w:t>土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492" w:space="0"/>
            <w:col w:w="4990" w:space="0"/>
          </w:cols>
          <w:docGrid w:linePitch="360"/>
        </w:sectPr>
      </w:pPr>
    </w:p>
    <w:p>
      <w:pPr>
        <w:autoSpaceDN w:val="0"/>
        <w:autoSpaceDE w:val="0"/>
        <w:widowControl/>
        <w:spacing w:line="306" w:lineRule="exact" w:before="0" w:after="246"/>
        <w:ind w:left="184" w:right="108" w:firstLine="362"/>
        <w:jc w:val="both"/>
      </w:pPr>
      <w:r>
        <w:rPr>
          <w:rFonts w:ascii="ZGVGL1" w:hAnsi="ZGVGL1" w:eastAsia="ZGVGL1"/>
          <w:b w:val="0"/>
          <w:i w:val="0"/>
          <w:color w:val="221F1F"/>
          <w:sz w:val="18"/>
        </w:rPr>
        <w:t>5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3" w:hAnsi="ZGVGL3" w:eastAsia="ZGVGL3"/>
          <w:b w:val="0"/>
          <w:i w:val="0"/>
          <w:color w:val="221F1F"/>
          <w:sz w:val="18"/>
        </w:rPr>
        <w:t>于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构下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6" w:hAnsi="ZGVGL6" w:eastAsia="ZGVGL6"/>
          <w:b w:val="0"/>
          <w:i w:val="0"/>
          <w:color w:val="221F1F"/>
          <w:sz w:val="18"/>
        </w:rPr>
        <w:t>前</w:t>
      </w:r>
      <w:r>
        <w:rPr>
          <w:rFonts w:ascii="ZGVGL1" w:hAnsi="ZGVGL1" w:eastAsia="ZGVGL1"/>
          <w:b w:val="0"/>
          <w:i w:val="0"/>
          <w:color w:val="221F1F"/>
          <w:sz w:val="18"/>
        </w:rPr>
        <w:t>50</w:t>
      </w:r>
      <w:r>
        <w:rPr>
          <w:rFonts w:ascii="ZGVGMu" w:hAnsi="ZGVGMu" w:eastAsia="ZGVGMu"/>
          <w:b w:val="0"/>
          <w:i w:val="0"/>
          <w:color w:val="221F1F"/>
          <w:sz w:val="18"/>
        </w:rPr>
        <w:t>～</w:t>
      </w:r>
      <w:r>
        <w:rPr>
          <w:rFonts w:ascii="ZGVGL1" w:hAnsi="ZGVGL1" w:eastAsia="ZGVGL1"/>
          <w:b w:val="0"/>
          <w:i w:val="0"/>
          <w:color w:val="221F1F"/>
          <w:sz w:val="18"/>
        </w:rPr>
        <w:t>150 m</w:t>
      </w:r>
      <w:r>
        <w:rPr>
          <w:rFonts w:ascii="ZGVGL3" w:hAnsi="ZGVGL3" w:eastAsia="ZGVGL3"/>
          <w:b w:val="0"/>
          <w:i w:val="0"/>
          <w:color w:val="221F1F"/>
          <w:sz w:val="18"/>
        </w:rPr>
        <w:t xml:space="preserve"> 范</w:t>
      </w:r>
      <w:r>
        <w:rPr>
          <w:rFonts w:ascii="ZGVGL3" w:hAnsi="ZGVGL3" w:eastAsia="ZGVGL3"/>
          <w:b w:val="0"/>
          <w:i w:val="0"/>
          <w:color w:val="221F1F"/>
          <w:sz w:val="18"/>
        </w:rPr>
        <w:t>围</w:t>
      </w:r>
      <w:r>
        <w:rPr>
          <w:rFonts w:ascii="ZGVGL2" w:hAnsi="ZGVGL2" w:eastAsia="ZGVGL2"/>
          <w:b w:val="0"/>
          <w:i w:val="0"/>
          <w:color w:val="221F1F"/>
          <w:sz w:val="18"/>
        </w:rPr>
        <w:t>内</w:t>
      </w:r>
      <w:r>
        <w:rPr>
          <w:rFonts w:ascii="ZGVGL1" w:hAnsi="ZGVGL1" w:eastAsia="ZGVGL1"/>
          <w:b w:val="0"/>
          <w:i w:val="0"/>
          <w:color w:val="221F1F"/>
          <w:sz w:val="18"/>
        </w:rPr>
        <w:t>设为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2" w:hAnsi="ZGVGL2" w:eastAsia="ZGVGL2"/>
          <w:b w:val="0"/>
          <w:i w:val="0"/>
          <w:color w:val="221F1F"/>
          <w:sz w:val="18"/>
        </w:rPr>
        <w:t>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6" w:hAnsi="ZGVGL6" w:eastAsia="ZGVGL6"/>
          <w:b w:val="0"/>
          <w:i w:val="0"/>
          <w:color w:val="221F1F"/>
          <w:sz w:val="18"/>
        </w:rPr>
        <w:t>试</w:t>
      </w:r>
      <w:r>
        <w:rPr>
          <w:rFonts w:ascii="ZGVGL3" w:hAnsi="ZGVGL3" w:eastAsia="ZGVGL3"/>
          <w:b w:val="0"/>
          <w:i w:val="0"/>
          <w:color w:val="221F1F"/>
          <w:sz w:val="18"/>
        </w:rPr>
        <w:t>验</w:t>
      </w:r>
      <w:r>
        <w:rPr>
          <w:rFonts w:ascii="ZGVGL2" w:hAnsi="ZGVGL2" w:eastAsia="ZGVGL2"/>
          <w:b w:val="0"/>
          <w:i w:val="0"/>
          <w:color w:val="221F1F"/>
          <w:sz w:val="18"/>
        </w:rPr>
        <w:t>段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根据</w:t>
      </w:r>
      <w:r>
        <w:rPr>
          <w:rFonts w:ascii="ZGVGL6" w:hAnsi="ZGVGL6" w:eastAsia="ZGVGL6"/>
          <w:b w:val="0"/>
          <w:i w:val="0"/>
          <w:color w:val="221F1F"/>
          <w:sz w:val="18"/>
        </w:rPr>
        <w:t>试</w:t>
      </w:r>
      <w:r>
        <w:rPr>
          <w:rFonts w:ascii="ZGVGL3" w:hAnsi="ZGVGL3" w:eastAsia="ZGVGL3"/>
          <w:b w:val="0"/>
          <w:i w:val="0"/>
          <w:color w:val="221F1F"/>
          <w:sz w:val="18"/>
        </w:rPr>
        <w:t>验</w:t>
      </w:r>
      <w:r>
        <w:rPr>
          <w:rFonts w:ascii="ZGVGL2" w:hAnsi="ZGVGL2" w:eastAsia="ZGVGL2"/>
          <w:b w:val="0"/>
          <w:i w:val="0"/>
          <w:color w:val="221F1F"/>
          <w:sz w:val="18"/>
        </w:rPr>
        <w:t>段内</w:t>
      </w:r>
      <w:r>
        <w:rPr>
          <w:rFonts w:ascii="ZGVGL6" w:hAnsi="ZGVGL6" w:eastAsia="ZGVGL6"/>
          <w:b w:val="0"/>
          <w:i w:val="0"/>
          <w:color w:val="221F1F"/>
          <w:sz w:val="18"/>
        </w:rPr>
        <w:t>检</w:t>
      </w:r>
      <w:r>
        <w:rPr>
          <w:rFonts w:ascii="ZGVGL6" w:hAnsi="ZGVGL6" w:eastAsia="ZGVGL6"/>
          <w:b w:val="0"/>
          <w:i w:val="0"/>
          <w:color w:val="221F1F"/>
          <w:sz w:val="18"/>
        </w:rPr>
        <w:t>测数</w:t>
      </w:r>
      <w:r>
        <w:rPr>
          <w:rFonts w:ascii="ZGVGL2" w:hAnsi="ZGVGL2" w:eastAsia="ZGVGL2"/>
          <w:b w:val="0"/>
          <w:i w:val="0"/>
          <w:color w:val="221F1F"/>
          <w:sz w:val="18"/>
        </w:rPr>
        <w:t>据</w:t>
      </w:r>
      <w:r>
        <w:rPr>
          <w:rFonts w:ascii="ZGVGL3" w:hAnsi="ZGVGL3" w:eastAsia="ZGVGL3"/>
          <w:b w:val="0"/>
          <w:i w:val="0"/>
          <w:color w:val="221F1F"/>
          <w:sz w:val="18"/>
        </w:rPr>
        <w:t>调</w:t>
      </w:r>
      <w:r>
        <w:rPr>
          <w:rFonts w:ascii="ZGVGL4" w:hAnsi="ZGVGL4" w:eastAsia="ZGVGL4"/>
          <w:b w:val="0"/>
          <w:i w:val="0"/>
          <w:color w:val="221F1F"/>
          <w:sz w:val="18"/>
        </w:rPr>
        <w:t>整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掘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1" w:hAnsi="ZGVGL1" w:eastAsia="ZGVGL1"/>
          <w:b w:val="0"/>
          <w:i w:val="0"/>
          <w:color w:val="221F1F"/>
          <w:sz w:val="18"/>
        </w:rPr>
        <w:t>以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4" w:hAnsi="ZGVGL4" w:eastAsia="ZGVGL4"/>
          <w:b w:val="0"/>
          <w:i w:val="0"/>
          <w:color w:val="221F1F"/>
          <w:sz w:val="18"/>
        </w:rPr>
        <w:t>参</w:t>
      </w:r>
      <w:r>
        <w:rPr>
          <w:rFonts w:ascii="ZGVGL6" w:hAnsi="ZGVGL6" w:eastAsia="ZGVGL6"/>
          <w:b w:val="0"/>
          <w:i w:val="0"/>
          <w:color w:val="221F1F"/>
          <w:sz w:val="18"/>
        </w:rPr>
        <w:t>数</w:t>
      </w:r>
      <w:r>
        <w:rPr>
          <w:rFonts w:ascii="ZGVGL3" w:hAnsi="ZGVGL3" w:eastAsia="ZGVGL3"/>
          <w:b w:val="0"/>
          <w:i w:val="0"/>
          <w:color w:val="221F1F"/>
          <w:sz w:val="18"/>
        </w:rPr>
        <w:t>等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4" w:hAnsi="ZGVGL4" w:eastAsia="ZGVGL4"/>
          <w:b w:val="0"/>
          <w:i w:val="0"/>
          <w:color w:val="221F1F"/>
          <w:sz w:val="18"/>
        </w:rPr>
        <w:t>证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顺</w:t>
      </w:r>
      <w:r>
        <w:rPr>
          <w:rFonts w:ascii="ZGVGL2" w:hAnsi="ZGVGL2" w:eastAsia="ZGVGL2"/>
          <w:b w:val="0"/>
          <w:i w:val="0"/>
          <w:color w:val="221F1F"/>
          <w:sz w:val="18"/>
        </w:rPr>
        <w:t>利穿</w:t>
      </w:r>
      <w:r>
        <w:rPr>
          <w:rFonts w:ascii="ZGVGL6" w:hAnsi="ZGVGL6" w:eastAsia="ZGVGL6"/>
          <w:b w:val="0"/>
          <w:i w:val="0"/>
          <w:color w:val="221F1F"/>
          <w:sz w:val="18"/>
        </w:rPr>
        <w:t>越</w:t>
      </w:r>
      <w:r>
        <w:rPr>
          <w:rFonts w:ascii="ZGVGL4" w:hAnsi="ZGVGL4" w:eastAsia="ZGVGL4"/>
          <w:b w:val="0"/>
          <w:i w:val="0"/>
          <w:color w:val="221F1F"/>
          <w:sz w:val="18"/>
        </w:rPr>
        <w:t>高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6" w:hAnsi="ZGVGL6" w:eastAsia="ZGVGL6"/>
          <w:b w:val="0"/>
          <w:i w:val="0"/>
          <w:color w:val="221F1F"/>
          <w:sz w:val="18"/>
        </w:rPr>
        <w:t>桥</w:t>
      </w:r>
      <w:r>
        <w:rPr>
          <w:rFonts w:ascii="ZGVGMI" w:hAnsi="ZGVGMI" w:eastAsia="ZGVGMI"/>
          <w:b w:val="0"/>
          <w:i w:val="0"/>
          <w:color w:val="221F1F"/>
          <w:sz w:val="18"/>
        </w:rPr>
        <w:t>桩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492" w:space="0"/>
            <w:col w:w="4990" w:space="0"/>
          </w:cols>
          <w:docGrid w:linePitch="360"/>
        </w:sectPr>
      </w:pPr>
    </w:p>
    <w:p>
      <w:pPr>
        <w:autoSpaceDN w:val="0"/>
        <w:tabs>
          <w:tab w:pos="1658" w:val="left"/>
          <w:tab w:pos="5676" w:val="left"/>
        </w:tabs>
        <w:autoSpaceDE w:val="0"/>
        <w:widowControl/>
        <w:spacing w:line="178" w:lineRule="exact" w:before="0" w:after="172"/>
        <w:ind w:left="562" w:right="0" w:firstLine="0"/>
        <w:jc w:val="left"/>
      </w:pPr>
      <w:r>
        <w:rPr>
          <w:rFonts w:ascii="ZGVGMI" w:hAnsi="ZGVGMI" w:eastAsia="ZGVGMI"/>
          <w:b w:val="0"/>
          <w:i w:val="0"/>
          <w:color w:val="221F1F"/>
          <w:sz w:val="18"/>
        </w:rPr>
        <w:t>坍塌</w:t>
      </w:r>
      <w:r>
        <w:rPr>
          <w:rFonts w:ascii="ZGVGL1" w:hAnsi="ZGVGL1" w:eastAsia="ZGVGL1"/>
          <w:b w:val="0"/>
          <w:i w:val="0"/>
          <w:color w:val="221F1F"/>
          <w:sz w:val="18"/>
        </w:rPr>
        <w:t>流</w:t>
      </w:r>
      <w:r>
        <w:rPr>
          <w:rFonts w:ascii="ZGVGL3" w:hAnsi="ZGVGL3" w:eastAsia="ZGVGL3"/>
          <w:b w:val="0"/>
          <w:i w:val="0"/>
          <w:color w:val="221F1F"/>
          <w:sz w:val="18"/>
        </w:rPr>
        <w:t>入</w:t>
      </w:r>
      <w:r>
        <w:rPr>
          <w:rFonts w:ascii="ZGVGMS" w:hAnsi="ZGVGMS" w:eastAsia="ZGVGMS"/>
          <w:b w:val="0"/>
          <w:i w:val="0"/>
          <w:color w:val="221F1F"/>
          <w:sz w:val="18"/>
        </w:rPr>
        <w:t>井</w:t>
      </w:r>
      <w:r>
        <w:rPr>
          <w:rFonts w:ascii="ZGVGL2" w:hAnsi="ZGVGL2" w:eastAsia="ZGVGL2"/>
          <w:b w:val="0"/>
          <w:i w:val="0"/>
          <w:color w:val="221F1F"/>
          <w:sz w:val="18"/>
        </w:rPr>
        <w:t>内</w:t>
      </w:r>
      <w:r>
        <w:rPr>
          <w:rFonts w:ascii="ZGVGL4" w:hAnsi="ZGVGL4" w:eastAsia="ZGVGL4"/>
          <w:b w:val="0"/>
          <w:i w:val="0"/>
          <w:color w:val="221F1F"/>
          <w:sz w:val="18"/>
        </w:rPr>
        <w:t>；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6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</w:t>
      </w:r>
      <w:r>
        <w:rPr>
          <w:rFonts w:ascii="ZGVGL4" w:hAnsi="ZGVGL4" w:eastAsia="ZGVGL4"/>
          <w:b w:val="0"/>
          <w:i w:val="0"/>
          <w:color w:val="221F1F"/>
          <w:sz w:val="18"/>
        </w:rPr>
        <w:t>圈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3" w:hAnsi="ZGVGL3" w:eastAsia="ZGVGL3"/>
          <w:b w:val="0"/>
          <w:i w:val="0"/>
          <w:color w:val="221F1F"/>
          <w:sz w:val="18"/>
        </w:rPr>
        <w:t>应</w:t>
      </w:r>
      <w:r>
        <w:rPr>
          <w:rFonts w:ascii="ZGVGL6" w:hAnsi="ZGVGL6" w:eastAsia="ZGVGL6"/>
          <w:b w:val="0"/>
          <w:i w:val="0"/>
          <w:color w:val="221F1F"/>
          <w:sz w:val="18"/>
        </w:rPr>
        <w:t>预留</w:t>
      </w:r>
      <w:r>
        <w:rPr>
          <w:rFonts w:ascii="ZGVGL1" w:hAnsi="ZGVGL1" w:eastAsia="ZGVGL1"/>
          <w:b w:val="0"/>
          <w:i w:val="0"/>
          <w:color w:val="221F1F"/>
          <w:sz w:val="18"/>
        </w:rPr>
        <w:t>注</w:t>
      </w:r>
      <w:r>
        <w:rPr>
          <w:rFonts w:ascii="ZGVGMK" w:hAnsi="ZGVGMK" w:eastAsia="ZGVGMK"/>
          <w:b w:val="0"/>
          <w:i w:val="0"/>
          <w:color w:val="221F1F"/>
          <w:sz w:val="18"/>
        </w:rPr>
        <w:t>浆</w:t>
      </w:r>
      <w:r>
        <w:rPr>
          <w:rFonts w:ascii="ZGVGL4" w:hAnsi="ZGVGL4" w:eastAsia="ZGVGL4"/>
          <w:b w:val="0"/>
          <w:i w:val="0"/>
          <w:color w:val="221F1F"/>
          <w:sz w:val="18"/>
        </w:rPr>
        <w:t>管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tab/>
      </w:r>
      <w:r>
        <w:rPr>
          <w:rFonts w:ascii="ZGVGL3" w:hAnsi="ZGVGL3" w:eastAsia="ZGVGL3"/>
          <w:b w:val="0"/>
          <w:i w:val="0"/>
          <w:color w:val="221F1F"/>
          <w:sz w:val="24"/>
        </w:rPr>
        <w:t>4</w:t>
      </w:r>
      <w:r>
        <w:rPr>
          <w:rFonts w:ascii="ZGVGL1" w:hAnsi="ZGVGL1" w:eastAsia="ZGVGL1"/>
          <w:b w:val="0"/>
          <w:i w:val="0"/>
          <w:color w:val="221F1F"/>
          <w:sz w:val="24"/>
        </w:rPr>
        <w:t xml:space="preserve"> 结</w:t>
      </w:r>
      <w:r>
        <w:rPr>
          <w:rFonts w:ascii="ZGVGL5" w:hAnsi="ZGVGL5" w:eastAsia="ZGVGL5"/>
          <w:b w:val="0"/>
          <w:i w:val="0"/>
          <w:color w:val="221F1F"/>
          <w:sz w:val="24"/>
        </w:rPr>
        <w:t>语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24" w:lineRule="exact" w:before="0" w:after="0"/>
        <w:ind w:left="562" w:right="210" w:firstLine="356"/>
        <w:jc w:val="both"/>
      </w:pPr>
      <w:r>
        <w:rPr>
          <w:rFonts w:ascii="ZGVGL1" w:hAnsi="ZGVGL1" w:eastAsia="ZGVGL1"/>
          <w:b w:val="0"/>
          <w:i w:val="0"/>
          <w:color w:val="221F1F"/>
          <w:sz w:val="18"/>
        </w:rPr>
        <w:t>3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机始</w:t>
      </w:r>
      <w:r>
        <w:rPr>
          <w:rFonts w:ascii="ZGVGL1" w:hAnsi="ZGVGL1" w:eastAsia="ZGVGL1"/>
          <w:b w:val="0"/>
          <w:i w:val="0"/>
          <w:color w:val="221F1F"/>
          <w:sz w:val="18"/>
        </w:rPr>
        <w:t>发和</w:t>
      </w:r>
      <w:r>
        <w:rPr>
          <w:rFonts w:ascii="ZGVGL3" w:hAnsi="ZGVGL3" w:eastAsia="ZGVGL3"/>
          <w:b w:val="0"/>
          <w:i w:val="0"/>
          <w:color w:val="221F1F"/>
          <w:sz w:val="18"/>
        </w:rPr>
        <w:t>接</w:t>
      </w:r>
      <w:r>
        <w:rPr>
          <w:rFonts w:ascii="ZGVGL8" w:hAnsi="ZGVGL8" w:eastAsia="ZGVGL8"/>
          <w:b w:val="0"/>
          <w:i w:val="0"/>
          <w:color w:val="221F1F"/>
          <w:sz w:val="18"/>
        </w:rPr>
        <w:t>收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2" w:hAnsi="ZGVGL2" w:eastAsia="ZGVGL2"/>
          <w:b w:val="0"/>
          <w:i w:val="0"/>
          <w:color w:val="221F1F"/>
          <w:sz w:val="18"/>
        </w:rPr>
        <w:t>（</w:t>
      </w:r>
      <w:r>
        <w:rPr>
          <w:rFonts w:ascii="ZGVGL1" w:hAnsi="ZGVGL1" w:eastAsia="ZGVGL1"/>
          <w:b w:val="0"/>
          <w:i w:val="0"/>
          <w:color w:val="221F1F"/>
          <w:sz w:val="18"/>
        </w:rPr>
        <w:t>1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L3" w:hAnsi="ZGVGL3" w:eastAsia="ZGVGL3"/>
          <w:b w:val="0"/>
          <w:i w:val="0"/>
          <w:color w:val="221F1F"/>
          <w:sz w:val="18"/>
        </w:rPr>
        <w:t>使</w:t>
      </w:r>
      <w:r>
        <w:rPr>
          <w:rFonts w:ascii="ZGVGL2" w:hAnsi="ZGVGL2" w:eastAsia="ZGVGL2"/>
          <w:b w:val="0"/>
          <w:i w:val="0"/>
          <w:color w:val="221F1F"/>
          <w:sz w:val="18"/>
        </w:rPr>
        <w:t>用</w:t>
      </w:r>
      <w:r>
        <w:rPr>
          <w:rFonts w:ascii="ZGVGL1" w:hAnsi="ZGVGL1" w:eastAsia="ZGVGL1"/>
          <w:b w:val="0"/>
          <w:i w:val="0"/>
          <w:color w:val="221F1F"/>
          <w:sz w:val="18"/>
        </w:rPr>
        <w:t>计</w:t>
      </w:r>
      <w:r>
        <w:rPr>
          <w:rFonts w:ascii="ZGVGL6" w:hAnsi="ZGVGL6" w:eastAsia="ZGVGL6"/>
          <w:b w:val="0"/>
          <w:i w:val="0"/>
          <w:color w:val="221F1F"/>
          <w:sz w:val="18"/>
        </w:rPr>
        <w:t>算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MI" w:hAnsi="ZGVGMI" w:eastAsia="ZGVGMI"/>
          <w:b w:val="0"/>
          <w:i w:val="0"/>
          <w:color w:val="221F1F"/>
          <w:sz w:val="18"/>
        </w:rPr>
        <w:t>软</w:t>
      </w:r>
      <w:r>
        <w:rPr>
          <w:rFonts w:ascii="ZGVGL2" w:hAnsi="ZGVGL2" w:eastAsia="ZGVGL2"/>
          <w:b w:val="0"/>
          <w:i w:val="0"/>
          <w:color w:val="221F1F"/>
          <w:sz w:val="18"/>
        </w:rPr>
        <w:t>件</w:t>
      </w:r>
      <w:r>
        <w:rPr>
          <w:rFonts w:ascii="ZGVGL1" w:hAnsi="ZGVGL1" w:eastAsia="ZGVGL1"/>
          <w:b w:val="0"/>
          <w:i w:val="0"/>
          <w:color w:val="221F1F"/>
          <w:sz w:val="18"/>
        </w:rPr>
        <w:t>理</w:t>
      </w:r>
      <w:r>
        <w:rPr>
          <w:rFonts w:ascii="ZGVGL4" w:hAnsi="ZGVGL4" w:eastAsia="ZGVGL4"/>
          <w:b w:val="0"/>
          <w:i w:val="0"/>
          <w:color w:val="221F1F"/>
          <w:sz w:val="18"/>
        </w:rPr>
        <w:t>论</w:t>
      </w:r>
      <w:r>
        <w:rPr>
          <w:rFonts w:ascii="ZGVGMc" w:hAnsi="ZGVGMc" w:eastAsia="ZGVGMc"/>
          <w:b w:val="0"/>
          <w:i w:val="0"/>
          <w:color w:val="221F1F"/>
          <w:sz w:val="18"/>
        </w:rPr>
        <w:t>演</w:t>
      </w:r>
      <w:r>
        <w:rPr>
          <w:rFonts w:ascii="ZGVGL6" w:hAnsi="ZGVGL6" w:eastAsia="ZGVGL6"/>
          <w:b w:val="0"/>
          <w:i w:val="0"/>
          <w:color w:val="221F1F"/>
          <w:sz w:val="18"/>
        </w:rPr>
        <w:t>算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3" w:hAnsi="ZGVGL3" w:eastAsia="ZGVGL3"/>
          <w:b w:val="0"/>
          <w:i w:val="0"/>
          <w:color w:val="221F1F"/>
          <w:sz w:val="18"/>
        </w:rPr>
        <w:t>强度</w:t>
      </w:r>
      <w:r>
        <w:rPr>
          <w:rFonts w:ascii="ZGVGL1" w:hAnsi="ZGVGL1" w:eastAsia="ZGVGL1"/>
          <w:b w:val="0"/>
          <w:i w:val="0"/>
          <w:color w:val="221F1F"/>
          <w:sz w:val="18"/>
        </w:rPr>
        <w:t>和</w:t>
      </w:r>
      <w:r>
        <w:rPr>
          <w:rFonts w:ascii="ZGVGL8" w:hAnsi="ZGVGL8" w:eastAsia="ZGVGL8"/>
          <w:b w:val="0"/>
          <w:i w:val="0"/>
          <w:color w:val="221F1F"/>
          <w:sz w:val="18"/>
        </w:rPr>
        <w:t>刚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1" w:hAnsi="ZGVGL1" w:eastAsia="ZGVGL1"/>
          <w:b w:val="0"/>
          <w:i w:val="0"/>
          <w:color w:val="221F1F"/>
          <w:sz w:val="18"/>
        </w:rPr>
        <w:t>，在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4" w:hAnsi="ZGVGL4" w:eastAsia="ZGVGL4"/>
          <w:b w:val="0"/>
          <w:i w:val="0"/>
          <w:color w:val="221F1F"/>
          <w:sz w:val="18"/>
        </w:rPr>
        <w:t>安</w:t>
      </w:r>
      <w:r>
        <w:rPr>
          <w:rFonts w:ascii="ZGVGL3" w:hAnsi="ZGVGL3" w:eastAsia="ZGVGL3"/>
          <w:b w:val="0"/>
          <w:i w:val="0"/>
          <w:color w:val="221F1F"/>
          <w:sz w:val="18"/>
        </w:rPr>
        <w:t>装</w:t>
      </w:r>
      <w:r>
        <w:rPr>
          <w:rFonts w:ascii="ZGVGL6" w:hAnsi="ZGVGL6" w:eastAsia="ZGVGL6"/>
          <w:b w:val="0"/>
          <w:i w:val="0"/>
          <w:color w:val="221F1F"/>
          <w:sz w:val="18"/>
        </w:rPr>
        <w:t>完</w:t>
      </w:r>
      <w:r>
        <w:rPr>
          <w:rFonts w:ascii="ZGVGL3" w:hAnsi="ZGVGL3" w:eastAsia="ZGVGL3"/>
          <w:b w:val="0"/>
          <w:i w:val="0"/>
          <w:color w:val="221F1F"/>
          <w:sz w:val="18"/>
        </w:rPr>
        <w:t>成</w:t>
      </w:r>
      <w:r>
        <w:rPr>
          <w:rFonts w:ascii="ZGVGL3" w:hAnsi="ZGVGL3" w:eastAsia="ZGVGL3"/>
          <w:b w:val="0"/>
          <w:i w:val="0"/>
          <w:color w:val="221F1F"/>
          <w:sz w:val="18"/>
        </w:rPr>
        <w:t>后</w:t>
      </w:r>
      <w:r>
        <w:rPr>
          <w:rFonts w:ascii="ZGVGL6" w:hAnsi="ZGVGL6" w:eastAsia="ZGVGL6"/>
          <w:b w:val="0"/>
          <w:i w:val="0"/>
          <w:color w:val="221F1F"/>
          <w:sz w:val="18"/>
        </w:rPr>
        <w:t>测</w:t>
      </w:r>
      <w:r>
        <w:rPr>
          <w:rFonts w:ascii="ZGVGL1" w:hAnsi="ZGVGL1" w:eastAsia="ZGVGL1"/>
          <w:b w:val="0"/>
          <w:i w:val="0"/>
          <w:color w:val="221F1F"/>
          <w:sz w:val="18"/>
        </w:rPr>
        <w:t>量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L1" w:hAnsi="ZGVGL1" w:eastAsia="ZGVGL1"/>
          <w:b w:val="0"/>
          <w:i w:val="0"/>
          <w:color w:val="221F1F"/>
          <w:sz w:val="18"/>
        </w:rPr>
        <w:t>量，</w:t>
      </w:r>
      <w:r>
        <w:rPr>
          <w:rFonts w:ascii="ZGVGL6" w:hAnsi="ZGVGL6" w:eastAsia="ZGVGL6"/>
          <w:b w:val="0"/>
          <w:i w:val="0"/>
          <w:color w:val="221F1F"/>
          <w:sz w:val="18"/>
        </w:rPr>
        <w:t>防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2" w:hAnsi="ZGVGL2" w:eastAsia="ZGVGL2"/>
          <w:b w:val="0"/>
          <w:i w:val="0"/>
          <w:color w:val="221F1F"/>
          <w:sz w:val="18"/>
        </w:rPr>
        <w:t>因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L1" w:hAnsi="ZGVGL1" w:eastAsia="ZGVGL1"/>
          <w:b w:val="0"/>
          <w:i w:val="0"/>
          <w:color w:val="221F1F"/>
          <w:sz w:val="18"/>
        </w:rPr>
        <w:t>而</w:t>
      </w:r>
      <w:r>
        <w:rPr>
          <w:rFonts w:ascii="ZGVGL4" w:hAnsi="ZGVGL4" w:eastAsia="ZGVGL4"/>
          <w:b w:val="0"/>
          <w:i w:val="0"/>
          <w:color w:val="221F1F"/>
          <w:sz w:val="18"/>
        </w:rPr>
        <w:t>导</w:t>
      </w:r>
      <w:r>
        <w:rPr>
          <w:rFonts w:ascii="ZGVGL6" w:hAnsi="ZGVGL6" w:eastAsia="ZGVGL6"/>
          <w:b w:val="0"/>
          <w:i w:val="0"/>
          <w:color w:val="221F1F"/>
          <w:sz w:val="18"/>
        </w:rPr>
        <w:t>致</w:t>
      </w:r>
      <w:r>
        <w:rPr>
          <w:rFonts w:ascii="ZGVGL1" w:hAnsi="ZGVGL1" w:eastAsia="ZGVGL1"/>
          <w:b w:val="0"/>
          <w:i w:val="0"/>
          <w:color w:val="221F1F"/>
          <w:sz w:val="18"/>
        </w:rPr>
        <w:t>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ME" w:hAnsi="ZGVGME" w:eastAsia="ZGVGME"/>
          <w:b w:val="0"/>
          <w:i w:val="0"/>
          <w:color w:val="221F1F"/>
          <w:sz w:val="18"/>
        </w:rPr>
        <w:t>姿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MA" w:hAnsi="ZGVGMA" w:eastAsia="ZGVGMA"/>
          <w:b w:val="0"/>
          <w:i w:val="0"/>
          <w:color w:val="221F1F"/>
          <w:sz w:val="18"/>
        </w:rPr>
        <w:t>偏</w:t>
      </w:r>
      <w:r>
        <w:rPr>
          <w:rFonts w:ascii="ZGVGL6" w:hAnsi="ZGVGL6" w:eastAsia="ZGVGL6"/>
          <w:b w:val="0"/>
          <w:i w:val="0"/>
          <w:color w:val="221F1F"/>
          <w:sz w:val="18"/>
        </w:rPr>
        <w:t>差</w:t>
      </w:r>
      <w:r>
        <w:rPr>
          <w:rFonts w:ascii="ZGVGL1" w:hAnsi="ZGVGL1" w:eastAsia="ZGVGL1"/>
          <w:b w:val="0"/>
          <w:i w:val="0"/>
          <w:color w:val="221F1F"/>
          <w:sz w:val="18"/>
        </w:rPr>
        <w:t>而</w:t>
      </w:r>
      <w:r>
        <w:rPr>
          <w:rFonts w:ascii="ZGVGL3" w:hAnsi="ZGVGL3" w:eastAsia="ZGVGL3"/>
          <w:b w:val="0"/>
          <w:i w:val="0"/>
          <w:color w:val="221F1F"/>
          <w:sz w:val="18"/>
        </w:rPr>
        <w:t>影响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o" w:hAnsi="ZGVGMo" w:eastAsia="ZGVGMo"/>
          <w:b w:val="0"/>
          <w:i w:val="0"/>
          <w:color w:val="221F1F"/>
          <w:sz w:val="18"/>
        </w:rPr>
        <w:t>帘</w:t>
      </w:r>
      <w:r>
        <w:rPr>
          <w:rFonts w:ascii="ZGVGMK" w:hAnsi="ZGVGMK" w:eastAsia="ZGVGMK"/>
          <w:b w:val="0"/>
          <w:i w:val="0"/>
          <w:color w:val="221F1F"/>
          <w:sz w:val="18"/>
        </w:rPr>
        <w:t>幕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6" w:hAnsi="ZGVGL6" w:eastAsia="ZGVGL6"/>
          <w:b w:val="0"/>
          <w:i w:val="0"/>
          <w:color w:val="221F1F"/>
          <w:sz w:val="18"/>
        </w:rPr>
        <w:t>防水</w:t>
      </w:r>
      <w:r>
        <w:rPr>
          <w:rFonts w:ascii="ZGVGL3" w:hAnsi="ZGVGL3" w:eastAsia="ZGVGL3"/>
          <w:b w:val="0"/>
          <w:i w:val="0"/>
          <w:color w:val="221F1F"/>
          <w:sz w:val="18"/>
        </w:rPr>
        <w:t>效果</w:t>
      </w:r>
      <w:r>
        <w:rPr>
          <w:rFonts w:ascii="ZGVGL1" w:hAnsi="ZGVGL1" w:eastAsia="ZGVGL1"/>
          <w:b w:val="0"/>
          <w:i w:val="0"/>
          <w:color w:val="221F1F"/>
          <w:sz w:val="18"/>
        </w:rPr>
        <w:t>，在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8" w:hAnsi="ZGVGL8" w:eastAsia="ZGVGL8"/>
          <w:b w:val="0"/>
          <w:i w:val="0"/>
          <w:color w:val="221F1F"/>
          <w:sz w:val="18"/>
        </w:rPr>
        <w:t>机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2" w:hAnsi="ZGVGL2" w:eastAsia="ZGVGL2"/>
          <w:b w:val="0"/>
          <w:i w:val="0"/>
          <w:color w:val="221F1F"/>
          <w:sz w:val="18"/>
        </w:rPr>
        <w:t>时</w:t>
      </w:r>
      <w:r>
        <w:rPr>
          <w:rFonts w:ascii="ZGVGL8" w:hAnsi="ZGVGL8" w:eastAsia="ZGVGL8"/>
          <w:b w:val="0"/>
          <w:i w:val="0"/>
          <w:color w:val="221F1F"/>
          <w:sz w:val="18"/>
        </w:rPr>
        <w:t>拉</w:t>
      </w:r>
      <w:r>
        <w:rPr>
          <w:rFonts w:ascii="ZGVGL4" w:hAnsi="ZGVGL4" w:eastAsia="ZGVGL4"/>
          <w:b w:val="0"/>
          <w:i w:val="0"/>
          <w:color w:val="221F1F"/>
          <w:sz w:val="18"/>
        </w:rPr>
        <w:t>坏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MS" w:hAnsi="ZGVGMS" w:eastAsia="ZGVGMS"/>
          <w:b w:val="0"/>
          <w:i w:val="0"/>
          <w:color w:val="221F1F"/>
          <w:sz w:val="18"/>
        </w:rPr>
        <w:t>尾</w:t>
      </w:r>
      <w:r>
        <w:rPr>
          <w:rFonts w:ascii="ZGVGL2" w:hAnsi="ZGVGL2" w:eastAsia="ZGVGL2"/>
          <w:b w:val="0"/>
          <w:i w:val="0"/>
          <w:color w:val="221F1F"/>
          <w:sz w:val="18"/>
        </w:rPr>
        <w:t>内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468" w:space="0"/>
            <w:col w:w="501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112"/>
        <w:ind w:left="208" w:right="108" w:firstLine="366"/>
        <w:jc w:val="both"/>
      </w:pPr>
      <w:r>
        <w:rPr>
          <w:rFonts w:ascii="ZGVGL1" w:hAnsi="ZGVGL1" w:eastAsia="ZGVGL1"/>
          <w:b w:val="0"/>
          <w:i w:val="0"/>
          <w:color w:val="221F1F"/>
          <w:sz w:val="18"/>
        </w:rPr>
        <w:t>本文以</w:t>
      </w:r>
      <w:r>
        <w:rPr>
          <w:rFonts w:ascii="ZGVGL4" w:hAnsi="ZGVGL4" w:eastAsia="ZGVGL4"/>
          <w:b w:val="0"/>
          <w:i w:val="0"/>
          <w:color w:val="221F1F"/>
          <w:sz w:val="18"/>
        </w:rPr>
        <w:t>西</w:t>
      </w:r>
      <w:r>
        <w:rPr>
          <w:rFonts w:ascii="ZGVGL4" w:hAnsi="ZGVGL4" w:eastAsia="ZGVGL4"/>
          <w:b w:val="0"/>
          <w:i w:val="0"/>
          <w:color w:val="221F1F"/>
          <w:sz w:val="18"/>
        </w:rPr>
        <w:t>安</w:t>
      </w:r>
      <w:r>
        <w:rPr>
          <w:rFonts w:ascii="ZGVGL1" w:hAnsi="ZGVGL1" w:eastAsia="ZGVGL1"/>
          <w:b w:val="0"/>
          <w:i w:val="0"/>
          <w:color w:val="221F1F"/>
          <w:sz w:val="18"/>
        </w:rPr>
        <w:t>地</w:t>
      </w:r>
      <w:r>
        <w:rPr>
          <w:rFonts w:ascii="ZGVGL4" w:hAnsi="ZGVGL4" w:eastAsia="ZGVGL4"/>
          <w:b w:val="0"/>
          <w:i w:val="0"/>
          <w:color w:val="221F1F"/>
          <w:sz w:val="18"/>
        </w:rPr>
        <w:t>铁</w:t>
      </w:r>
      <w:r>
        <w:rPr>
          <w:rFonts w:ascii="ZGVGL1" w:hAnsi="ZGVGL1" w:eastAsia="ZGVGL1"/>
          <w:b w:val="0"/>
          <w:i w:val="0"/>
          <w:color w:val="221F1F"/>
          <w:sz w:val="18"/>
        </w:rPr>
        <w:t>14</w:t>
      </w:r>
      <w:r>
        <w:rPr>
          <w:rFonts w:ascii="ZGVGL6" w:hAnsi="ZGVGL6" w:eastAsia="ZGVGL6"/>
          <w:b w:val="0"/>
          <w:i w:val="0"/>
          <w:color w:val="221F1F"/>
          <w:sz w:val="18"/>
        </w:rPr>
        <w:t xml:space="preserve"> 号</w:t>
      </w:r>
      <w:r>
        <w:rPr>
          <w:rFonts w:ascii="ZGVGL3" w:hAnsi="ZGVGL3" w:eastAsia="ZGVGL3"/>
          <w:b w:val="0"/>
          <w:i w:val="0"/>
          <w:color w:val="221F1F"/>
          <w:sz w:val="18"/>
        </w:rPr>
        <w:t>线</w:t>
      </w:r>
      <w:r>
        <w:rPr>
          <w:rFonts w:ascii="ZGVGL1" w:hAnsi="ZGVGL1" w:eastAsia="ZGVGL1"/>
          <w:b w:val="0"/>
          <w:i w:val="0"/>
          <w:color w:val="221F1F"/>
          <w:sz w:val="18"/>
        </w:rPr>
        <w:t>SGZCB-1</w:t>
      </w:r>
      <w:r>
        <w:rPr>
          <w:rFonts w:ascii="ZGVGL3" w:hAnsi="ZGVGL3" w:eastAsia="ZGVGL3"/>
          <w:b w:val="0"/>
          <w:i w:val="0"/>
          <w:color w:val="221F1F"/>
          <w:sz w:val="18"/>
        </w:rPr>
        <w:t xml:space="preserve"> 标</w:t>
      </w:r>
      <w:r>
        <w:rPr>
          <w:rFonts w:ascii="ZGVGMh" w:hAnsi="ZGVGMh" w:eastAsia="ZGVGMh"/>
          <w:b w:val="0"/>
          <w:i w:val="0"/>
          <w:color w:val="221F1F"/>
          <w:sz w:val="18"/>
        </w:rPr>
        <w:t>尚</w:t>
      </w:r>
      <w:r>
        <w:rPr>
          <w:rFonts w:ascii="ZGVGMI" w:hAnsi="ZGVGMI" w:eastAsia="ZGVGMI"/>
          <w:b w:val="0"/>
          <w:i w:val="0"/>
          <w:color w:val="221F1F"/>
          <w:sz w:val="18"/>
        </w:rPr>
        <w:t>贤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ME" w:hAnsi="ZGVGME" w:eastAsia="ZGVGME"/>
          <w:b w:val="0"/>
          <w:i w:val="0"/>
          <w:color w:val="221F1F"/>
          <w:sz w:val="18"/>
        </w:rPr>
        <w:t>站</w:t>
      </w:r>
      <w:r>
        <w:rPr>
          <w:rFonts w:ascii="ZGVGL6" w:hAnsi="ZGVGL6" w:eastAsia="ZGVGL6"/>
          <w:b w:val="0"/>
          <w:i w:val="0"/>
          <w:color w:val="221F1F"/>
          <w:sz w:val="18"/>
        </w:rPr>
        <w:t>—</w:t>
      </w:r>
      <w:r>
        <w:rPr>
          <w:rFonts w:ascii="ZGVGL4" w:hAnsi="ZGVGL4" w:eastAsia="ZGVGL4"/>
          <w:b w:val="0"/>
          <w:i w:val="0"/>
          <w:color w:val="221F1F"/>
          <w:sz w:val="18"/>
        </w:rPr>
        <w:t>学</w:t>
      </w:r>
      <w:r>
        <w:rPr>
          <w:rFonts w:ascii="ZGVGL8" w:hAnsi="ZGVGL8" w:eastAsia="ZGVGL8"/>
          <w:b w:val="0"/>
          <w:i w:val="0"/>
          <w:color w:val="221F1F"/>
          <w:sz w:val="18"/>
        </w:rPr>
        <w:t>府</w:t>
      </w:r>
      <w:r>
        <w:rPr>
          <w:rFonts w:ascii="ZGVGL2" w:hAnsi="ZGVGL2" w:eastAsia="ZGVGL2"/>
          <w:b w:val="0"/>
          <w:i w:val="0"/>
          <w:color w:val="221F1F"/>
          <w:sz w:val="18"/>
        </w:rPr>
        <w:t>路</w:t>
      </w:r>
      <w:r>
        <w:rPr>
          <w:rFonts w:ascii="ZGVGME" w:hAnsi="ZGVGME" w:eastAsia="ZGVGME"/>
          <w:b w:val="0"/>
          <w:i w:val="0"/>
          <w:color w:val="221F1F"/>
          <w:sz w:val="18"/>
        </w:rPr>
        <w:t>站</w:t>
      </w:r>
      <w:r>
        <w:rPr>
          <w:rFonts w:ascii="ZGVGL3" w:hAnsi="ZGVGL3" w:eastAsia="ZGVGL3"/>
          <w:b w:val="0"/>
          <w:i w:val="0"/>
          <w:color w:val="221F1F"/>
          <w:sz w:val="18"/>
        </w:rPr>
        <w:t>区</w:t>
      </w:r>
      <w:r>
        <w:rPr>
          <w:rFonts w:ascii="ZGVGL1" w:hAnsi="ZGVGL1" w:eastAsia="ZGVGL1"/>
          <w:b w:val="0"/>
          <w:i w:val="0"/>
          <w:color w:val="221F1F"/>
          <w:sz w:val="18"/>
        </w:rPr>
        <w:t>间</w:t>
      </w:r>
      <w:r>
        <w:rPr>
          <w:rFonts w:ascii="ZGVGL4" w:hAnsi="ZGVGL4" w:eastAsia="ZGVGL4"/>
          <w:b w:val="0"/>
          <w:i w:val="0"/>
          <w:color w:val="221F1F"/>
          <w:sz w:val="18"/>
        </w:rPr>
        <w:t>全</w:t>
      </w:r>
      <w:r>
        <w:rPr>
          <w:rFonts w:ascii="ZGVGL4" w:hAnsi="ZGVGL4" w:eastAsia="ZGVGL4"/>
          <w:b w:val="0"/>
          <w:i w:val="0"/>
          <w:color w:val="221F1F"/>
          <w:sz w:val="18"/>
        </w:rPr>
        <w:t>断</w:t>
      </w:r>
      <w:r>
        <w:rPr>
          <w:rFonts w:ascii="ZGVGL3" w:hAnsi="ZGVGL3" w:eastAsia="ZGVGL3"/>
          <w:b w:val="0"/>
          <w:i w:val="0"/>
          <w:color w:val="221F1F"/>
          <w:sz w:val="18"/>
        </w:rPr>
        <w:t>面富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I" w:hAnsi="ZGVGMI" w:eastAsia="ZGVGMI"/>
          <w:b w:val="0"/>
          <w:i w:val="0"/>
          <w:color w:val="221F1F"/>
          <w:sz w:val="18"/>
        </w:rPr>
        <w:t>砂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1" w:hAnsi="ZGVGL1" w:eastAsia="ZGVGL1"/>
          <w:b w:val="0"/>
          <w:i w:val="0"/>
          <w:color w:val="221F1F"/>
          <w:sz w:val="18"/>
        </w:rPr>
        <w:t>为</w:t>
      </w:r>
      <w:r>
        <w:rPr>
          <w:rFonts w:ascii="ZGVGL2" w:hAnsi="ZGVGL2" w:eastAsia="ZGVGL2"/>
          <w:b w:val="0"/>
          <w:i w:val="0"/>
          <w:color w:val="221F1F"/>
          <w:sz w:val="18"/>
        </w:rPr>
        <w:t>例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通过</w:t>
      </w:r>
      <w:r>
        <w:rPr>
          <w:rFonts w:ascii="ZGVGL2" w:hAnsi="ZGVGL2" w:eastAsia="ZGVGL2"/>
          <w:b w:val="0"/>
          <w:i w:val="0"/>
          <w:color w:val="221F1F"/>
          <w:sz w:val="18"/>
        </w:rPr>
        <w:t>分析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过程</w:t>
      </w:r>
      <w:r>
        <w:rPr>
          <w:rFonts w:ascii="ZGVGL2" w:hAnsi="ZGVGL2" w:eastAsia="ZGVGL2"/>
          <w:b w:val="0"/>
          <w:i w:val="0"/>
          <w:color w:val="221F1F"/>
          <w:sz w:val="18"/>
        </w:rPr>
        <w:t>中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2" w:hAnsi="ZGVGL2" w:eastAsia="ZGVGL2"/>
          <w:b w:val="0"/>
          <w:i w:val="0"/>
          <w:color w:val="221F1F"/>
          <w:sz w:val="18"/>
        </w:rPr>
        <w:t>因</w:t>
      </w:r>
      <w:r>
        <w:rPr>
          <w:rFonts w:ascii="ZGVGL4" w:hAnsi="ZGVGL4" w:eastAsia="ZGVGL4"/>
          <w:b w:val="0"/>
          <w:i w:val="0"/>
          <w:color w:val="221F1F"/>
          <w:sz w:val="18"/>
        </w:rPr>
        <w:t>素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提</w:t>
      </w:r>
      <w:r>
        <w:rPr>
          <w:rFonts w:ascii="ZGVGL1" w:hAnsi="ZGVGL1" w:eastAsia="ZGVGL1"/>
          <w:b w:val="0"/>
          <w:i w:val="0"/>
          <w:color w:val="221F1F"/>
          <w:sz w:val="18"/>
        </w:rPr>
        <w:t>出</w:t>
      </w:r>
      <w:r>
        <w:rPr>
          <w:rFonts w:ascii="ZGVGMI" w:hAnsi="ZGVGMI" w:eastAsia="ZGVGMI"/>
          <w:b w:val="0"/>
          <w:i w:val="0"/>
          <w:color w:val="221F1F"/>
          <w:sz w:val="18"/>
        </w:rPr>
        <w:t>详</w:t>
      </w:r>
      <w:r>
        <w:rPr>
          <w:rFonts w:ascii="ZGVGL4" w:hAnsi="ZGVGL4" w:eastAsia="ZGVGL4"/>
          <w:b w:val="0"/>
          <w:i w:val="0"/>
          <w:color w:val="221F1F"/>
          <w:sz w:val="18"/>
        </w:rPr>
        <w:t>细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6" w:hAnsi="ZGVGL6" w:eastAsia="ZGVGL6"/>
          <w:b w:val="0"/>
          <w:i w:val="0"/>
          <w:color w:val="221F1F"/>
          <w:sz w:val="18"/>
        </w:rPr>
        <w:t>措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保</w:t>
      </w:r>
      <w:r>
        <w:rPr>
          <w:rFonts w:ascii="ZGVGL4" w:hAnsi="ZGVGL4" w:eastAsia="ZGVGL4"/>
          <w:b w:val="0"/>
          <w:i w:val="0"/>
          <w:color w:val="221F1F"/>
          <w:sz w:val="18"/>
        </w:rPr>
        <w:t>证</w:t>
      </w:r>
      <w:r>
        <w:rPr>
          <w:rFonts w:ascii="ZGVGL1" w:hAnsi="ZGVGL1" w:eastAsia="ZGVGL1"/>
          <w:b w:val="0"/>
          <w:i w:val="0"/>
          <w:color w:val="221F1F"/>
          <w:sz w:val="18"/>
        </w:rPr>
        <w:t>了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3" w:hAnsi="ZGVGL3" w:eastAsia="ZGVGL3"/>
          <w:b w:val="0"/>
          <w:i w:val="0"/>
          <w:color w:val="221F1F"/>
          <w:sz w:val="18"/>
        </w:rPr>
        <w:t>程</w:t>
      </w:r>
      <w:r>
        <w:rPr>
          <w:rFonts w:ascii="ZGVGL4" w:hAnsi="ZGVGL4" w:eastAsia="ZGVGL4"/>
          <w:b w:val="0"/>
          <w:i w:val="0"/>
          <w:color w:val="221F1F"/>
          <w:sz w:val="18"/>
        </w:rPr>
        <w:t>顺</w:t>
      </w:r>
      <w:r>
        <w:rPr>
          <w:rFonts w:ascii="ZGVGL2" w:hAnsi="ZGVGL2" w:eastAsia="ZGVGL2"/>
          <w:b w:val="0"/>
          <w:i w:val="0"/>
          <w:color w:val="221F1F"/>
          <w:sz w:val="18"/>
        </w:rPr>
        <w:t>利进行</w:t>
      </w:r>
      <w:r>
        <w:rPr>
          <w:rFonts w:ascii="ZGVGL1" w:hAnsi="ZGVGL1" w:eastAsia="ZGVGL1"/>
          <w:b w:val="0"/>
          <w:i w:val="0"/>
          <w:color w:val="221F1F"/>
          <w:sz w:val="18"/>
        </w:rPr>
        <w:t>，为</w:t>
      </w:r>
      <w:r>
        <w:rPr>
          <w:rFonts w:ascii="ZGVGL3" w:hAnsi="ZGVGL3" w:eastAsia="ZGVGL3"/>
          <w:b w:val="0"/>
          <w:i w:val="0"/>
          <w:color w:val="221F1F"/>
          <w:sz w:val="18"/>
        </w:rPr>
        <w:t>同</w:t>
      </w:r>
      <w:r>
        <w:rPr>
          <w:rFonts w:ascii="ZGVGL1" w:hAnsi="ZGVGL1" w:eastAsia="ZGVGL1"/>
          <w:b w:val="0"/>
          <w:i w:val="0"/>
          <w:color w:val="221F1F"/>
          <w:sz w:val="18"/>
        </w:rPr>
        <w:t>类地</w:t>
      </w:r>
      <w:r>
        <w:rPr>
          <w:rFonts w:ascii="ZGVGL4" w:hAnsi="ZGVGL4" w:eastAsia="ZGVGL4"/>
          <w:b w:val="0"/>
          <w:i w:val="0"/>
          <w:color w:val="221F1F"/>
          <w:sz w:val="18"/>
        </w:rPr>
        <w:t>层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MN" w:hAnsi="ZGVGMN" w:eastAsia="ZGVGMN"/>
          <w:b w:val="0"/>
          <w:i w:val="0"/>
          <w:color w:val="221F1F"/>
          <w:sz w:val="18"/>
        </w:rPr>
        <w:t>隧</w:t>
      </w:r>
      <w:r>
        <w:rPr>
          <w:rFonts w:ascii="ZGVGL3" w:hAnsi="ZGVGL3" w:eastAsia="ZGVGL3"/>
          <w:b w:val="0"/>
          <w:i w:val="0"/>
          <w:color w:val="221F1F"/>
          <w:sz w:val="18"/>
        </w:rPr>
        <w:t>道</w:t>
      </w:r>
      <w:r>
        <w:rPr>
          <w:rFonts w:ascii="ZGVGL4" w:hAnsi="ZGVGL4" w:eastAsia="ZGVGL4"/>
          <w:b w:val="0"/>
          <w:i w:val="0"/>
          <w:color w:val="221F1F"/>
          <w:sz w:val="18"/>
        </w:rPr>
        <w:t>施</w:t>
      </w:r>
      <w:r>
        <w:rPr>
          <w:rFonts w:ascii="ZGVGL2" w:hAnsi="ZGVGL2" w:eastAsia="ZGVGL2"/>
          <w:b w:val="0"/>
          <w:i w:val="0"/>
          <w:color w:val="221F1F"/>
          <w:sz w:val="18"/>
        </w:rPr>
        <w:t>工</w:t>
      </w:r>
      <w:r>
        <w:rPr>
          <w:rFonts w:ascii="ZGVGL1" w:hAnsi="ZGVGL1" w:eastAsia="ZGVGL1"/>
          <w:b w:val="0"/>
          <w:i w:val="0"/>
          <w:color w:val="221F1F"/>
          <w:sz w:val="18"/>
        </w:rPr>
        <w:t>以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2" w:hAnsi="ZGVGL2" w:eastAsia="ZGVGL2"/>
          <w:b w:val="0"/>
          <w:i w:val="0"/>
          <w:color w:val="221F1F"/>
          <w:sz w:val="18"/>
        </w:rPr>
        <w:t>相</w:t>
      </w:r>
      <w:r>
        <w:rPr>
          <w:rFonts w:ascii="ZGVGL1" w:hAnsi="ZGVGL1" w:eastAsia="ZGVGL1"/>
          <w:b w:val="0"/>
          <w:i w:val="0"/>
          <w:color w:val="221F1F"/>
          <w:sz w:val="18"/>
        </w:rPr>
        <w:t>关</w:t>
      </w:r>
      <w:r>
        <w:rPr>
          <w:rFonts w:ascii="ZGVGL4" w:hAnsi="ZGVGL4" w:eastAsia="ZGVGL4"/>
          <w:b w:val="0"/>
          <w:i w:val="0"/>
          <w:color w:val="221F1F"/>
          <w:sz w:val="18"/>
        </w:rPr>
        <w:t>研究</w:t>
      </w:r>
      <w:r>
        <w:rPr>
          <w:rFonts w:ascii="ZGVGL3" w:hAnsi="ZGVGL3" w:eastAsia="ZGVGL3"/>
          <w:b w:val="0"/>
          <w:i w:val="0"/>
          <w:color w:val="221F1F"/>
          <w:sz w:val="18"/>
        </w:rPr>
        <w:t>提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468" w:space="0"/>
            <w:col w:w="5014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2620"/>
        <w:gridCol w:w="2620"/>
        <w:gridCol w:w="2620"/>
        <w:gridCol w:w="2620"/>
      </w:tblGrid>
      <w:tr>
        <w:trPr>
          <w:trHeight w:hRule="exact" w:val="272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82" w:right="0" w:firstLine="0"/>
              <w:jc w:val="left"/>
            </w:pP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管</w:t>
            </w:r>
            <w:r>
              <w:rPr>
                <w:rFonts w:ascii="ZGVGME" w:hAnsi="ZGVGME" w:eastAsia="ZGVGME"/>
                <w:b w:val="0"/>
                <w:i w:val="0"/>
                <w:color w:val="221F1F"/>
                <w:sz w:val="18"/>
              </w:rPr>
              <w:t>片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而发生</w:t>
            </w:r>
            <w:r>
              <w:rPr>
                <w:rFonts w:ascii="ZGVGMS" w:hAnsi="ZGVGMS" w:eastAsia="ZGVGMS"/>
                <w:b w:val="0"/>
                <w:i w:val="0"/>
                <w:color w:val="221F1F"/>
                <w:sz w:val="18"/>
              </w:rPr>
              <w:t>漏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水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；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2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GVGME" w:hAnsi="ZGVGME" w:eastAsia="ZGVGME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基</w:t>
            </w:r>
            <w:r>
              <w:rPr>
                <w:rFonts w:ascii="ZGVGMN" w:hAnsi="ZGVGMN" w:eastAsia="ZGVGMN"/>
                <w:b w:val="0"/>
                <w:i w:val="0"/>
                <w:color w:val="221F1F"/>
                <w:sz w:val="18"/>
              </w:rPr>
              <w:t>座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安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装</w:t>
            </w:r>
            <w:r>
              <w:rPr>
                <w:rFonts w:ascii="ZGVGMY" w:hAnsi="ZGVGMY" w:eastAsia="ZGVGMY"/>
                <w:b w:val="0"/>
                <w:i w:val="0"/>
                <w:color w:val="221F1F"/>
                <w:sz w:val="18"/>
              </w:rPr>
              <w:t>牢</w:t>
            </w:r>
            <w:r>
              <w:rPr>
                <w:rFonts w:ascii="ZGVGMh" w:hAnsi="ZGVGMh" w:eastAsia="ZGVGMh"/>
                <w:b w:val="0"/>
                <w:i w:val="0"/>
                <w:color w:val="221F1F"/>
                <w:sz w:val="18"/>
              </w:rPr>
              <w:t>固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能</w:t>
            </w:r>
            <w:r>
              <w:rPr>
                <w:rFonts w:ascii="ZGVGMI" w:hAnsi="ZGVGMI" w:eastAsia="ZGVGMI"/>
                <w:b w:val="0"/>
                <w:i w:val="0"/>
                <w:color w:val="221F1F"/>
                <w:sz w:val="18"/>
              </w:rPr>
              <w:t>抵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抗向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前</w:t>
            </w:r>
            <w:r>
              <w:rPr>
                <w:rFonts w:ascii="ZGVGL6" w:hAnsi="ZGVGL6" w:eastAsia="ZGVGL6"/>
                <w:b w:val="0"/>
                <w:i w:val="0"/>
                <w:color w:val="221F1F"/>
                <w:sz w:val="18"/>
              </w:rPr>
              <w:t>推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进时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0" w:after="0"/>
              <w:ind w:left="216" w:right="0" w:firstLine="0"/>
              <w:jc w:val="left"/>
            </w:pP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供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借鉴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。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8" w:after="0"/>
              <w:ind w:left="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3510" cy="1333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" cy="133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70" w:after="0"/>
              <w:ind w:left="452" w:right="0" w:firstLine="0"/>
              <w:jc w:val="left"/>
            </w:pP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【</w:t>
            </w:r>
            <w:r>
              <w:rPr>
                <w:rFonts w:ascii="ZGVGL5" w:hAnsi="ZGVGL5" w:eastAsia="ZGVGL5"/>
                <w:b w:val="0"/>
                <w:i w:val="0"/>
                <w:color w:val="221F1F"/>
                <w:sz w:val="18"/>
              </w:rPr>
              <w:t>参考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文献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】</w:t>
            </w:r>
          </w:p>
        </w:tc>
      </w:tr>
      <w:tr>
        <w:trPr>
          <w:trHeight w:hRule="exact" w:val="356"/>
        </w:trPr>
        <w:tc>
          <w:tcPr>
            <w:tcW w:type="dxa" w:w="5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90" w:after="0"/>
              <w:ind w:left="282" w:right="0" w:firstLine="0"/>
              <w:jc w:val="left"/>
            </w:pPr>
            <w:r>
              <w:rPr>
                <w:rFonts w:ascii="ZGVGME" w:hAnsi="ZGVGME" w:eastAsia="ZGVGME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机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与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基</w:t>
            </w:r>
            <w:r>
              <w:rPr>
                <w:rFonts w:ascii="ZGVGMN" w:hAnsi="ZGVGMN" w:eastAsia="ZGVGMN"/>
                <w:b w:val="0"/>
                <w:i w:val="0"/>
                <w:color w:val="221F1F"/>
                <w:sz w:val="18"/>
              </w:rPr>
              <w:t>座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GVGMS" w:hAnsi="ZGVGMS" w:eastAsia="ZGVGMS"/>
                <w:b w:val="0"/>
                <w:i w:val="0"/>
                <w:color w:val="221F1F"/>
                <w:sz w:val="18"/>
              </w:rPr>
              <w:t>摩擦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力</w:t>
            </w:r>
            <w:r>
              <w:rPr>
                <w:rFonts w:ascii="ZGVGL4" w:hAnsi="ZGVGL4" w:eastAsia="ZGVGL4"/>
                <w:b w:val="0"/>
                <w:i w:val="0"/>
                <w:color w:val="221F1F"/>
                <w:sz w:val="18"/>
              </w:rPr>
              <w:t>；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（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3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）</w:t>
            </w:r>
            <w:r>
              <w:rPr>
                <w:rFonts w:ascii="ZGVGME" w:hAnsi="ZGVGME" w:eastAsia="ZGVGME"/>
                <w:b w:val="0"/>
                <w:i w:val="0"/>
                <w:color w:val="221F1F"/>
                <w:sz w:val="18"/>
              </w:rPr>
              <w:t>盾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构</w:t>
            </w:r>
            <w:r>
              <w:rPr>
                <w:rFonts w:ascii="ZGVGL2" w:hAnsi="ZGVGL2" w:eastAsia="ZGVGL2"/>
                <w:b w:val="0"/>
                <w:i w:val="0"/>
                <w:color w:val="221F1F"/>
                <w:sz w:val="18"/>
              </w:rPr>
              <w:t>基</w:t>
            </w:r>
            <w:r>
              <w:rPr>
                <w:rFonts w:ascii="ZGVGMN" w:hAnsi="ZGVGMN" w:eastAsia="ZGVGMN"/>
                <w:b w:val="0"/>
                <w:i w:val="0"/>
                <w:color w:val="221F1F"/>
                <w:sz w:val="18"/>
              </w:rPr>
              <w:t>座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的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底面与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始</w:t>
            </w:r>
            <w:r>
              <w:rPr>
                <w:rFonts w:ascii="ZGVGL1" w:hAnsi="ZGVGL1" w:eastAsia="ZGVGL1"/>
                <w:b w:val="0"/>
                <w:i w:val="0"/>
                <w:color w:val="221F1F"/>
                <w:sz w:val="18"/>
              </w:rPr>
              <w:t>发</w:t>
            </w:r>
            <w:r>
              <w:rPr>
                <w:rFonts w:ascii="ZGVGMS" w:hAnsi="ZGVGMS" w:eastAsia="ZGVGMS"/>
                <w:b w:val="0"/>
                <w:i w:val="0"/>
                <w:color w:val="221F1F"/>
                <w:sz w:val="18"/>
              </w:rPr>
              <w:t>井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或</w:t>
            </w:r>
            <w:r>
              <w:rPr>
                <w:rFonts w:ascii="ZGVGL3" w:hAnsi="ZGVGL3" w:eastAsia="ZGVGL3"/>
                <w:b w:val="0"/>
                <w:i w:val="0"/>
                <w:color w:val="221F1F"/>
                <w:sz w:val="18"/>
              </w:rPr>
              <w:t>接</w:t>
            </w:r>
            <w:r>
              <w:rPr>
                <w:rFonts w:ascii="ZGVGL8" w:hAnsi="ZGVGL8" w:eastAsia="ZGVGL8"/>
                <w:b w:val="0"/>
                <w:i w:val="0"/>
                <w:color w:val="221F1F"/>
                <w:sz w:val="18"/>
              </w:rPr>
              <w:t>收</w:t>
            </w:r>
          </w:p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  <w:tc>
          <w:tcPr>
            <w:tcW w:type="dxa" w:w="26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102"/>
        <w:ind w:left="0" w:right="0"/>
      </w:pPr>
    </w:p>
    <w:p>
      <w:pPr>
        <w:sectPr>
          <w:type w:val="continuous"/>
          <w:pgSz w:w="11904" w:h="16156"/>
          <w:pgMar w:top="460" w:right="1022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0" w:lineRule="exact" w:before="0" w:after="0"/>
        <w:ind w:left="562" w:right="0" w:firstLine="0"/>
        <w:jc w:val="left"/>
      </w:pPr>
      <w:r>
        <w:rPr>
          <w:rFonts w:ascii="ZGVGMS" w:hAnsi="ZGVGMS" w:eastAsia="ZGVGMS"/>
          <w:b w:val="0"/>
          <w:i w:val="0"/>
          <w:color w:val="221F1F"/>
          <w:sz w:val="18"/>
        </w:rPr>
        <w:t>井</w:t>
      </w:r>
      <w:r>
        <w:rPr>
          <w:rFonts w:ascii="ZGVGL3" w:hAnsi="ZGVGL3" w:eastAsia="ZGVGL3"/>
          <w:b w:val="0"/>
          <w:i w:val="0"/>
          <w:color w:val="221F1F"/>
          <w:sz w:val="18"/>
        </w:rPr>
        <w:t>底</w:t>
      </w:r>
      <w:r>
        <w:rPr>
          <w:rFonts w:ascii="ZGVGL6" w:hAnsi="ZGVGL6" w:eastAsia="ZGVGL6"/>
          <w:b w:val="0"/>
          <w:i w:val="0"/>
          <w:color w:val="221F1F"/>
          <w:sz w:val="18"/>
        </w:rPr>
        <w:t>板</w:t>
      </w:r>
      <w:r>
        <w:rPr>
          <w:rFonts w:ascii="ZGVGL1" w:hAnsi="ZGVGL1" w:eastAsia="ZGVGL1"/>
          <w:b w:val="0"/>
          <w:i w:val="0"/>
          <w:color w:val="221F1F"/>
          <w:sz w:val="18"/>
        </w:rPr>
        <w:t>之间</w:t>
      </w:r>
      <w:r>
        <w:rPr>
          <w:rFonts w:ascii="ZGVGMK" w:hAnsi="ZGVGMK" w:eastAsia="ZGVGMK"/>
          <w:b w:val="0"/>
          <w:i w:val="0"/>
          <w:color w:val="221F1F"/>
          <w:sz w:val="18"/>
        </w:rPr>
        <w:t>垫</w:t>
      </w:r>
      <w:r>
        <w:rPr>
          <w:rFonts w:ascii="ZGVGL4" w:hAnsi="ZGVGL4" w:eastAsia="ZGVGL4"/>
          <w:b w:val="0"/>
          <w:i w:val="0"/>
          <w:color w:val="221F1F"/>
          <w:sz w:val="18"/>
        </w:rPr>
        <w:t>平</w:t>
      </w:r>
      <w:r>
        <w:rPr>
          <w:rFonts w:ascii="ZGVGMK" w:hAnsi="ZGVGMK" w:eastAsia="ZGVGMK"/>
          <w:b w:val="0"/>
          <w:i w:val="0"/>
          <w:color w:val="221F1F"/>
          <w:sz w:val="18"/>
        </w:rPr>
        <w:t>垫</w:t>
      </w:r>
      <w:r>
        <w:rPr>
          <w:rFonts w:ascii="ZGVGL2" w:hAnsi="ZGVGL2" w:eastAsia="ZGVGL2"/>
          <w:b w:val="0"/>
          <w:i w:val="0"/>
          <w:color w:val="221F1F"/>
          <w:sz w:val="18"/>
        </w:rPr>
        <w:t>实</w:t>
      </w:r>
      <w:r>
        <w:rPr>
          <w:rFonts w:ascii="ZGVGL6" w:hAnsi="ZGVGL6" w:eastAsia="ZGVGL6"/>
          <w:b w:val="0"/>
          <w:i w:val="0"/>
          <w:color w:val="221F1F"/>
          <w:sz w:val="18"/>
        </w:rPr>
        <w:t>并</w:t>
      </w:r>
      <w:r>
        <w:rPr>
          <w:rFonts w:ascii="ZGVGMN" w:hAnsi="ZGVGMN" w:eastAsia="ZGVGMN"/>
          <w:b w:val="0"/>
          <w:i w:val="0"/>
          <w:color w:val="221F1F"/>
          <w:sz w:val="18"/>
        </w:rPr>
        <w:t>焊</w:t>
      </w:r>
      <w:r>
        <w:rPr>
          <w:rFonts w:ascii="ZGVGL3" w:hAnsi="ZGVGL3" w:eastAsia="ZGVGL3"/>
          <w:b w:val="0"/>
          <w:i w:val="0"/>
          <w:color w:val="221F1F"/>
          <w:sz w:val="18"/>
        </w:rPr>
        <w:t>接</w:t>
      </w:r>
      <w:r>
        <w:rPr>
          <w:rFonts w:ascii="ZGVGMY" w:hAnsi="ZGVGMY" w:eastAsia="ZGVGMY"/>
          <w:b w:val="0"/>
          <w:i w:val="0"/>
          <w:color w:val="221F1F"/>
          <w:sz w:val="18"/>
        </w:rPr>
        <w:t>牢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2" w:hAnsi="ZGVGL2" w:eastAsia="ZGVGL2"/>
          <w:b w:val="0"/>
          <w:i w:val="0"/>
          <w:color w:val="221F1F"/>
          <w:sz w:val="18"/>
        </w:rPr>
        <w:t>基</w:t>
      </w:r>
      <w:r>
        <w:rPr>
          <w:rFonts w:ascii="ZGVGMN" w:hAnsi="ZGVGMN" w:eastAsia="ZGVGMN"/>
          <w:b w:val="0"/>
          <w:i w:val="0"/>
          <w:color w:val="221F1F"/>
          <w:sz w:val="18"/>
        </w:rPr>
        <w:t>座</w:t>
      </w:r>
      <w:r>
        <w:rPr>
          <w:rFonts w:ascii="ZGVGL1" w:hAnsi="ZGVGL1" w:eastAsia="ZGVGL1"/>
          <w:b w:val="0"/>
          <w:i w:val="0"/>
          <w:color w:val="221F1F"/>
          <w:sz w:val="18"/>
        </w:rPr>
        <w:t>放</w:t>
      </w:r>
      <w:r>
        <w:rPr>
          <w:rFonts w:ascii="ZGVGL3" w:hAnsi="ZGVGL3" w:eastAsia="ZGVGL3"/>
          <w:b w:val="0"/>
          <w:i w:val="0"/>
          <w:color w:val="221F1F"/>
          <w:sz w:val="18"/>
        </w:rPr>
        <w:t>置</w:t>
      </w:r>
      <w:r>
        <w:rPr>
          <w:rFonts w:ascii="ZGVGL4" w:hAnsi="ZGVGL4" w:eastAsia="ZGVGL4"/>
          <w:b w:val="0"/>
          <w:i w:val="0"/>
          <w:color w:val="221F1F"/>
          <w:sz w:val="18"/>
        </w:rPr>
        <w:t>平</w:t>
      </w:r>
      <w:r>
        <w:rPr>
          <w:rFonts w:ascii="ZGVGL6" w:hAnsi="ZGVGL6" w:eastAsia="ZGVGL6"/>
          <w:b w:val="0"/>
          <w:i w:val="0"/>
          <w:color w:val="221F1F"/>
          <w:sz w:val="18"/>
        </w:rPr>
        <w:t>稳</w:t>
      </w:r>
      <w:r>
        <w:rPr>
          <w:rFonts w:ascii="ZGVGMY" w:hAnsi="ZGVGMY" w:eastAsia="ZGVGMY"/>
          <w:b w:val="0"/>
          <w:i w:val="0"/>
          <w:color w:val="221F1F"/>
          <w:sz w:val="18"/>
        </w:rPr>
        <w:t>牢</w:t>
      </w:r>
      <w:r>
        <w:rPr>
          <w:rFonts w:ascii="ZGVGMh" w:hAnsi="ZGVGMh" w:eastAsia="ZGVGMh"/>
          <w:b w:val="0"/>
          <w:i w:val="0"/>
          <w:color w:val="221F1F"/>
          <w:sz w:val="18"/>
        </w:rPr>
        <w:t>固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</w:p>
    <w:p>
      <w:pPr>
        <w:autoSpaceDN w:val="0"/>
        <w:autoSpaceDE w:val="0"/>
        <w:widowControl/>
        <w:spacing w:line="370" w:lineRule="exact" w:before="2" w:after="0"/>
        <w:ind w:left="562" w:right="144" w:firstLine="356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4</w:t>
      </w:r>
      <w:r>
        <w:rPr>
          <w:rFonts w:ascii="ZGVGL2" w:hAnsi="ZGVGL2" w:eastAsia="ZGVGL2"/>
          <w:b w:val="0"/>
          <w:i w:val="0"/>
          <w:color w:val="221F1F"/>
          <w:sz w:val="18"/>
        </w:rPr>
        <w:t>）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反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6" w:hAnsi="ZGVGL6" w:eastAsia="ZGVGL6"/>
          <w:b w:val="0"/>
          <w:i w:val="0"/>
          <w:color w:val="221F1F"/>
          <w:sz w:val="18"/>
        </w:rPr>
        <w:t>架</w:t>
      </w:r>
      <w:r>
        <w:rPr>
          <w:rFonts w:ascii="ZGVGL1" w:hAnsi="ZGVGL1" w:eastAsia="ZGVGL1"/>
          <w:b w:val="0"/>
          <w:i w:val="0"/>
          <w:color w:val="221F1F"/>
          <w:sz w:val="18"/>
        </w:rPr>
        <w:t>变</w:t>
      </w:r>
      <w:r>
        <w:rPr>
          <w:rFonts w:ascii="ZGVGL2" w:hAnsi="ZGVGL2" w:eastAsia="ZGVGL2"/>
          <w:b w:val="0"/>
          <w:i w:val="0"/>
          <w:color w:val="221F1F"/>
          <w:sz w:val="18"/>
        </w:rPr>
        <w:t>形</w:t>
      </w:r>
      <w:r>
        <w:rPr>
          <w:rFonts w:ascii="ZGVGMA" w:hAnsi="ZGVGMA" w:eastAsia="ZGVGMA"/>
          <w:b w:val="0"/>
          <w:i w:val="0"/>
          <w:color w:val="221F1F"/>
          <w:sz w:val="18"/>
        </w:rPr>
        <w:t>风险</w:t>
      </w:r>
      <w:r>
        <w:rPr>
          <w:rFonts w:ascii="ZGVGL3" w:hAnsi="ZGVGL3" w:eastAsia="ZGVGL3"/>
          <w:b w:val="0"/>
          <w:i w:val="0"/>
          <w:color w:val="221F1F"/>
          <w:sz w:val="18"/>
        </w:rPr>
        <w:t>控</w:t>
      </w:r>
      <w:r>
        <w:rPr>
          <w:rFonts w:ascii="ZGVGL3" w:hAnsi="ZGVGL3" w:eastAsia="ZGVGL3"/>
          <w:b w:val="0"/>
          <w:i w:val="0"/>
          <w:color w:val="221F1F"/>
          <w:sz w:val="18"/>
        </w:rPr>
        <w:t>制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对</w:t>
      </w:r>
      <w:r>
        <w:rPr>
          <w:rFonts w:ascii="ZGVGL4" w:hAnsi="ZGVGL4" w:eastAsia="ZGVGL4"/>
          <w:b w:val="0"/>
          <w:i w:val="0"/>
          <w:color w:val="221F1F"/>
          <w:sz w:val="18"/>
        </w:rPr>
        <w:t>反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6" w:hAnsi="ZGVGL6" w:eastAsia="ZGVGL6"/>
          <w:b w:val="0"/>
          <w:i w:val="0"/>
          <w:color w:val="221F1F"/>
          <w:sz w:val="18"/>
        </w:rPr>
        <w:t>架</w:t>
      </w:r>
      <w:r>
        <w:rPr>
          <w:rFonts w:ascii="ZGVGL3" w:hAnsi="ZGVGL3" w:eastAsia="ZGVGL3"/>
          <w:b w:val="0"/>
          <w:i w:val="0"/>
          <w:color w:val="221F1F"/>
          <w:sz w:val="18"/>
        </w:rPr>
        <w:t>强度</w:t>
      </w:r>
      <w:r>
        <w:rPr>
          <w:rFonts w:ascii="ZGVGL2" w:hAnsi="ZGVGL2" w:eastAsia="ZGVGL2"/>
          <w:b w:val="0"/>
          <w:i w:val="0"/>
          <w:color w:val="221F1F"/>
          <w:sz w:val="18"/>
        </w:rPr>
        <w:t>进行</w:t>
      </w:r>
      <w:r>
        <w:rPr>
          <w:rFonts w:ascii="ZGVGMA" w:hAnsi="ZGVGMA" w:eastAsia="ZGVGMA"/>
          <w:b w:val="0"/>
          <w:i w:val="0"/>
          <w:color w:val="221F1F"/>
          <w:sz w:val="18"/>
        </w:rPr>
        <w:t>核</w:t>
      </w:r>
      <w:r>
        <w:rPr>
          <w:rFonts w:ascii="ZGVGL6" w:hAnsi="ZGVGL6" w:eastAsia="ZGVGL6"/>
          <w:b w:val="0"/>
          <w:i w:val="0"/>
          <w:color w:val="221F1F"/>
          <w:sz w:val="18"/>
        </w:rPr>
        <w:t>算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rPr>
          <w:rFonts w:ascii="ZGVGL3" w:hAnsi="ZGVGL3" w:eastAsia="ZGVGL3"/>
          <w:b w:val="0"/>
          <w:i w:val="0"/>
          <w:color w:val="221F1F"/>
          <w:sz w:val="18"/>
        </w:rPr>
        <w:t>效</w:t>
      </w:r>
      <w:r>
        <w:rPr>
          <w:rFonts w:ascii="ZGVGL3" w:hAnsi="ZGVGL3" w:eastAsia="ZGVGL3"/>
          <w:b w:val="0"/>
          <w:i w:val="0"/>
          <w:color w:val="221F1F"/>
          <w:sz w:val="18"/>
        </w:rPr>
        <w:t>验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4" w:hAnsi="ZGVGL4" w:eastAsia="ZGVGL4"/>
          <w:b w:val="0"/>
          <w:i w:val="0"/>
          <w:color w:val="221F1F"/>
          <w:sz w:val="18"/>
        </w:rPr>
        <w:t>反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6" w:hAnsi="ZGVGL6" w:eastAsia="ZGVGL6"/>
          <w:b w:val="0"/>
          <w:i w:val="0"/>
          <w:color w:val="221F1F"/>
          <w:sz w:val="18"/>
        </w:rPr>
        <w:t>架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4" w:hAnsi="ZGVGL4" w:eastAsia="ZGVGL4"/>
          <w:b w:val="0"/>
          <w:i w:val="0"/>
          <w:color w:val="221F1F"/>
          <w:sz w:val="18"/>
        </w:rPr>
        <w:t>支撑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6" w:hAnsi="ZGVGL6" w:eastAsia="ZGVGL6"/>
          <w:b w:val="0"/>
          <w:i w:val="0"/>
          <w:color w:val="221F1F"/>
          <w:sz w:val="18"/>
        </w:rPr>
        <w:t>预</w:t>
      </w:r>
      <w:r>
        <w:rPr>
          <w:rFonts w:ascii="ZGVGMI" w:hAnsi="ZGVGMI" w:eastAsia="ZGVGMI"/>
          <w:b w:val="0"/>
          <w:i w:val="0"/>
          <w:color w:val="221F1F"/>
          <w:sz w:val="18"/>
        </w:rPr>
        <w:t>埋</w:t>
      </w:r>
      <w:r>
        <w:rPr>
          <w:rFonts w:ascii="ZGVGL2" w:hAnsi="ZGVGL2" w:eastAsia="ZGVGL2"/>
          <w:b w:val="0"/>
          <w:i w:val="0"/>
          <w:color w:val="221F1F"/>
          <w:sz w:val="18"/>
        </w:rPr>
        <w:t>件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3" w:hAnsi="ZGVGL3" w:eastAsia="ZGVGL3"/>
          <w:b w:val="0"/>
          <w:i w:val="0"/>
          <w:color w:val="221F1F"/>
          <w:sz w:val="18"/>
        </w:rPr>
        <w:t>强度</w:t>
      </w:r>
      <w:r>
        <w:rPr>
          <w:rFonts w:ascii="ZGVGL1" w:hAnsi="ZGVGL1" w:eastAsia="ZGVGL1"/>
          <w:b w:val="0"/>
          <w:i w:val="0"/>
          <w:color w:val="221F1F"/>
          <w:sz w:val="18"/>
        </w:rPr>
        <w:t>、</w:t>
      </w:r>
      <w:r>
        <w:rPr>
          <w:rFonts w:ascii="ZGVGL8" w:hAnsi="ZGVGL8" w:eastAsia="ZGVGL8"/>
          <w:b w:val="0"/>
          <w:i w:val="0"/>
          <w:color w:val="221F1F"/>
          <w:sz w:val="18"/>
        </w:rPr>
        <w:t>刚</w:t>
      </w:r>
      <w:r>
        <w:rPr>
          <w:rFonts w:ascii="ZGVGL3" w:hAnsi="ZGVGL3" w:eastAsia="ZGVGL3"/>
          <w:b w:val="0"/>
          <w:i w:val="0"/>
          <w:color w:val="221F1F"/>
          <w:sz w:val="18"/>
        </w:rPr>
        <w:t>度</w:t>
      </w:r>
      <w:r>
        <w:rPr>
          <w:rFonts w:ascii="ZGVGL1" w:hAnsi="ZGVGL1" w:eastAsia="ZGVGL1"/>
          <w:b w:val="0"/>
          <w:i w:val="0"/>
          <w:color w:val="221F1F"/>
          <w:sz w:val="18"/>
        </w:rPr>
        <w:t>和现</w:t>
      </w:r>
      <w:r>
        <w:rPr>
          <w:rFonts w:ascii="ZGVGL3" w:hAnsi="ZGVGL3" w:eastAsia="ZGVGL3"/>
          <w:b w:val="0"/>
          <w:i w:val="0"/>
          <w:color w:val="221F1F"/>
          <w:sz w:val="18"/>
        </w:rPr>
        <w:t>场</w:t>
      </w:r>
      <w:r>
        <w:rPr>
          <w:rFonts w:ascii="ZGVGMN" w:hAnsi="ZGVGMN" w:eastAsia="ZGVGMN"/>
          <w:b w:val="0"/>
          <w:i w:val="0"/>
          <w:color w:val="221F1F"/>
          <w:sz w:val="18"/>
        </w:rPr>
        <w:t>焊</w:t>
      </w:r>
      <w:r>
        <w:rPr>
          <w:rFonts w:ascii="ZGVGL3" w:hAnsi="ZGVGL3" w:eastAsia="ZGVGL3"/>
          <w:b w:val="0"/>
          <w:i w:val="0"/>
          <w:color w:val="221F1F"/>
          <w:sz w:val="18"/>
        </w:rPr>
        <w:t>接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L6" w:hAnsi="ZGVGL6" w:eastAsia="ZGVGL6"/>
          <w:b w:val="0"/>
          <w:i w:val="0"/>
          <w:color w:val="221F1F"/>
          <w:sz w:val="18"/>
        </w:rPr>
        <w:t>稳</w:t>
      </w:r>
      <w:r>
        <w:rPr>
          <w:rFonts w:ascii="ZGVGL3" w:hAnsi="ZGVGL3" w:eastAsia="ZGVGL3"/>
          <w:b w:val="0"/>
          <w:i w:val="0"/>
          <w:color w:val="221F1F"/>
          <w:sz w:val="18"/>
        </w:rPr>
        <w:t>定</w:t>
      </w:r>
    </w:p>
    <w:p>
      <w:pPr>
        <w:sectPr>
          <w:type w:val="continuous"/>
          <w:pgSz w:w="11904" w:h="16156"/>
          <w:pgMar w:top="460" w:right="1022" w:bottom="168" w:left="400" w:header="720" w:footer="720" w:gutter="0"/>
          <w:cols w:num="2" w:equalWidth="0">
            <w:col w:w="5438" w:space="0"/>
            <w:col w:w="5044" w:space="0"/>
          </w:cols>
          <w:docGrid w:linePitch="360"/>
        </w:sectPr>
      </w:pPr>
    </w:p>
    <w:p>
      <w:pPr>
        <w:autoSpaceDN w:val="0"/>
        <w:tabs>
          <w:tab w:pos="448" w:val="left"/>
        </w:tabs>
        <w:autoSpaceDE w:val="0"/>
        <w:widowControl/>
        <w:spacing w:line="254" w:lineRule="exact" w:before="0" w:after="516"/>
        <w:ind w:left="180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6"/>
        </w:rPr>
        <w:t>【</w:t>
      </w:r>
      <w:r>
        <w:rPr>
          <w:rFonts w:ascii="ZGVGMu" w:hAnsi="ZGVGMu" w:eastAsia="ZGVGMu"/>
          <w:b w:val="0"/>
          <w:i w:val="0"/>
          <w:color w:val="221F1F"/>
          <w:sz w:val="16"/>
        </w:rPr>
        <w:t>1</w:t>
      </w:r>
      <w:r>
        <w:rPr>
          <w:rFonts w:ascii="ZGVGL1" w:hAnsi="ZGVGL1" w:eastAsia="ZGVGL1"/>
          <w:b w:val="0"/>
          <w:i w:val="0"/>
          <w:color w:val="221F1F"/>
          <w:sz w:val="16"/>
        </w:rPr>
        <w:t>】</w:t>
      </w:r>
      <w:r>
        <w:rPr>
          <w:rFonts w:ascii="ZGVGMY" w:hAnsi="ZGVGMY" w:eastAsia="ZGVGMY"/>
          <w:b w:val="0"/>
          <w:i w:val="0"/>
          <w:color w:val="221F1F"/>
          <w:sz w:val="16"/>
        </w:rPr>
        <w:t>唐</w:t>
      </w:r>
      <w:r>
        <w:rPr>
          <w:rFonts w:ascii="ZGVGL4" w:hAnsi="ZGVGL4" w:eastAsia="ZGVGL4"/>
          <w:b w:val="0"/>
          <w:i w:val="0"/>
          <w:color w:val="221F1F"/>
          <w:sz w:val="16"/>
        </w:rPr>
        <w:t>勇</w:t>
      </w:r>
      <w:r>
        <w:rPr>
          <w:rFonts w:ascii="ZGVGMu" w:hAnsi="ZGVGMu" w:eastAsia="ZGVGMu"/>
          <w:b w:val="0"/>
          <w:i w:val="0"/>
          <w:color w:val="221F1F"/>
          <w:sz w:val="16"/>
        </w:rPr>
        <w:t>.</w:t>
      </w:r>
      <w:r>
        <w:rPr>
          <w:rFonts w:ascii="ZGVGME" w:hAnsi="ZGVGME" w:eastAsia="ZGVGME"/>
          <w:b w:val="0"/>
          <w:i w:val="0"/>
          <w:color w:val="221F1F"/>
          <w:sz w:val="16"/>
        </w:rPr>
        <w:t>盾</w:t>
      </w:r>
      <w:r>
        <w:rPr>
          <w:rFonts w:ascii="ZGVGL3" w:hAnsi="ZGVGL3" w:eastAsia="ZGVGL3"/>
          <w:b w:val="0"/>
          <w:i w:val="0"/>
          <w:color w:val="221F1F"/>
          <w:sz w:val="16"/>
        </w:rPr>
        <w:t>构</w:t>
      </w:r>
      <w:r>
        <w:rPr>
          <w:rFonts w:ascii="ZGVGL8" w:hAnsi="ZGVGL8" w:eastAsia="ZGVGL8"/>
          <w:b w:val="0"/>
          <w:i w:val="0"/>
          <w:color w:val="221F1F"/>
          <w:sz w:val="16"/>
        </w:rPr>
        <w:t>掘</w:t>
      </w:r>
      <w:r>
        <w:rPr>
          <w:rFonts w:ascii="ZGVGL2" w:hAnsi="ZGVGL2" w:eastAsia="ZGVGL2"/>
          <w:b w:val="0"/>
          <w:i w:val="0"/>
          <w:color w:val="221F1F"/>
          <w:sz w:val="16"/>
        </w:rPr>
        <w:t>进</w:t>
      </w:r>
      <w:r>
        <w:rPr>
          <w:rFonts w:ascii="ZGVGL4" w:hAnsi="ZGVGL4" w:eastAsia="ZGVGL4"/>
          <w:b w:val="0"/>
          <w:i w:val="0"/>
          <w:color w:val="221F1F"/>
          <w:sz w:val="16"/>
        </w:rPr>
        <w:t>施</w:t>
      </w:r>
      <w:r>
        <w:rPr>
          <w:rFonts w:ascii="ZGVGL2" w:hAnsi="ZGVGL2" w:eastAsia="ZGVGL2"/>
          <w:b w:val="0"/>
          <w:i w:val="0"/>
          <w:color w:val="221F1F"/>
          <w:sz w:val="16"/>
        </w:rPr>
        <w:t>工</w:t>
      </w:r>
      <w:r>
        <w:rPr>
          <w:rFonts w:ascii="ZGVGL8" w:hAnsi="ZGVGL8" w:eastAsia="ZGVGL8"/>
          <w:b w:val="0"/>
          <w:i w:val="0"/>
          <w:color w:val="221F1F"/>
          <w:sz w:val="16"/>
        </w:rPr>
        <w:t>始</w:t>
      </w:r>
      <w:r>
        <w:rPr>
          <w:rFonts w:ascii="ZGVGL1" w:hAnsi="ZGVGL1" w:eastAsia="ZGVGL1"/>
          <w:b w:val="0"/>
          <w:i w:val="0"/>
          <w:color w:val="221F1F"/>
          <w:sz w:val="16"/>
        </w:rPr>
        <w:t>发</w:t>
      </w:r>
      <w:r>
        <w:rPr>
          <w:rFonts w:ascii="ZGVGL3" w:hAnsi="ZGVGL3" w:eastAsia="ZGVGL3"/>
          <w:b w:val="0"/>
          <w:i w:val="0"/>
          <w:color w:val="221F1F"/>
          <w:sz w:val="16"/>
        </w:rPr>
        <w:t>及接</w:t>
      </w:r>
      <w:r>
        <w:rPr>
          <w:rFonts w:ascii="ZGVGL8" w:hAnsi="ZGVGL8" w:eastAsia="ZGVGL8"/>
          <w:b w:val="0"/>
          <w:i w:val="0"/>
          <w:color w:val="221F1F"/>
          <w:sz w:val="16"/>
        </w:rPr>
        <w:t>收</w:t>
      </w:r>
      <w:r>
        <w:rPr>
          <w:rFonts w:ascii="ZGVGL3" w:hAnsi="ZGVGL3" w:eastAsia="ZGVGL3"/>
          <w:b w:val="0"/>
          <w:i w:val="0"/>
          <w:color w:val="221F1F"/>
          <w:sz w:val="16"/>
        </w:rPr>
        <w:t>过程</w:t>
      </w:r>
      <w:r>
        <w:rPr>
          <w:rFonts w:ascii="ZGVGL2" w:hAnsi="ZGVGL2" w:eastAsia="ZGVGL2"/>
          <w:b w:val="0"/>
          <w:i w:val="0"/>
          <w:color w:val="221F1F"/>
          <w:sz w:val="16"/>
        </w:rPr>
        <w:t>中</w:t>
      </w:r>
      <w:r>
        <w:rPr>
          <w:rFonts w:ascii="ZGVGL4" w:hAnsi="ZGVGL4" w:eastAsia="ZGVGL4"/>
          <w:b w:val="0"/>
          <w:i w:val="0"/>
          <w:color w:val="221F1F"/>
          <w:sz w:val="16"/>
        </w:rPr>
        <w:t>安全</w:t>
      </w:r>
      <w:r>
        <w:rPr>
          <w:rFonts w:ascii="ZGVGMA" w:hAnsi="ZGVGMA" w:eastAsia="ZGVGMA"/>
          <w:b w:val="0"/>
          <w:i w:val="0"/>
          <w:color w:val="221F1F"/>
          <w:sz w:val="16"/>
        </w:rPr>
        <w:t>风险</w:t>
      </w:r>
      <w:r>
        <w:rPr>
          <w:rFonts w:ascii="ZGVGL3" w:hAnsi="ZGVGL3" w:eastAsia="ZGVGL3"/>
          <w:b w:val="0"/>
          <w:i w:val="0"/>
          <w:color w:val="221F1F"/>
          <w:sz w:val="16"/>
        </w:rPr>
        <w:t>及</w:t>
      </w:r>
      <w:r>
        <w:rPr>
          <w:rFonts w:ascii="ZGVGL3" w:hAnsi="ZGVGL3" w:eastAsia="ZGVGL3"/>
          <w:b w:val="0"/>
          <w:i w:val="0"/>
          <w:color w:val="221F1F"/>
          <w:sz w:val="16"/>
        </w:rPr>
        <w:t>控</w:t>
      </w:r>
      <w:r>
        <w:rPr>
          <w:rFonts w:ascii="ZGVGL3" w:hAnsi="ZGVGL3" w:eastAsia="ZGVGL3"/>
          <w:b w:val="0"/>
          <w:i w:val="0"/>
          <w:color w:val="221F1F"/>
          <w:sz w:val="16"/>
        </w:rPr>
        <w:t>制</w:t>
      </w:r>
      <w:r>
        <w:rPr>
          <w:rFonts w:ascii="ZGVGL6" w:hAnsi="ZGVGL6" w:eastAsia="ZGVGL6"/>
          <w:b w:val="0"/>
          <w:i w:val="0"/>
          <w:color w:val="221F1F"/>
          <w:sz w:val="16"/>
        </w:rPr>
        <w:t>措</w:t>
      </w:r>
      <w:r>
        <w:rPr>
          <w:rFonts w:ascii="ZGVGL4" w:hAnsi="ZGVGL4" w:eastAsia="ZGVGL4"/>
          <w:b w:val="0"/>
          <w:i w:val="0"/>
          <w:color w:val="221F1F"/>
          <w:sz w:val="16"/>
        </w:rPr>
        <w:t>施</w:t>
      </w:r>
      <w:r>
        <w:rPr>
          <w:rFonts w:ascii="ZGVGL2" w:hAnsi="ZGVGL2" w:eastAsia="ZGVGL2"/>
          <w:b w:val="0"/>
          <w:i w:val="0"/>
          <w:color w:val="221F1F"/>
          <w:sz w:val="16"/>
        </w:rPr>
        <w:t>分析</w:t>
      </w:r>
      <w:r>
        <w:tab/>
      </w:r>
      <w:r>
        <w:rPr>
          <w:rFonts w:ascii="ZGVGMu" w:hAnsi="ZGVGMu" w:eastAsia="ZGVGMu"/>
          <w:b w:val="0"/>
          <w:i w:val="0"/>
          <w:color w:val="221F1F"/>
          <w:sz w:val="16"/>
        </w:rPr>
        <w:t>[J].</w:t>
      </w:r>
      <w:r>
        <w:rPr>
          <w:rFonts w:ascii="ZGVGL2" w:hAnsi="ZGVGL2" w:eastAsia="ZGVGL2"/>
          <w:b w:val="0"/>
          <w:i w:val="0"/>
          <w:color w:val="221F1F"/>
          <w:sz w:val="16"/>
        </w:rPr>
        <w:t>工</w:t>
      </w:r>
      <w:r>
        <w:rPr>
          <w:rFonts w:ascii="ZGVGL3" w:hAnsi="ZGVGL3" w:eastAsia="ZGVGL3"/>
          <w:b w:val="0"/>
          <w:i w:val="0"/>
          <w:color w:val="221F1F"/>
          <w:sz w:val="16"/>
        </w:rPr>
        <w:t>程</w:t>
      </w:r>
      <w:r>
        <w:rPr>
          <w:rFonts w:ascii="ZGVGL1" w:hAnsi="ZGVGL1" w:eastAsia="ZGVGL1"/>
          <w:b w:val="0"/>
          <w:i w:val="0"/>
          <w:color w:val="221F1F"/>
          <w:sz w:val="16"/>
        </w:rPr>
        <w:t>建设</w:t>
      </w:r>
      <w:r>
        <w:rPr>
          <w:rFonts w:ascii="ZGVGL3" w:hAnsi="ZGVGL3" w:eastAsia="ZGVGL3"/>
          <w:b w:val="0"/>
          <w:i w:val="0"/>
          <w:color w:val="221F1F"/>
          <w:sz w:val="16"/>
        </w:rPr>
        <w:t>与</w:t>
      </w:r>
      <w:r>
        <w:rPr>
          <w:rFonts w:ascii="ZGVGL1" w:hAnsi="ZGVGL1" w:eastAsia="ZGVGL1"/>
          <w:b w:val="0"/>
          <w:i w:val="0"/>
          <w:color w:val="221F1F"/>
          <w:sz w:val="16"/>
        </w:rPr>
        <w:t>设计</w:t>
      </w:r>
      <w:r>
        <w:rPr>
          <w:rFonts w:ascii="ZGVGMu" w:hAnsi="ZGVGMu" w:eastAsia="ZGVGMu"/>
          <w:b w:val="0"/>
          <w:i w:val="0"/>
          <w:color w:val="221F1F"/>
          <w:sz w:val="16"/>
        </w:rPr>
        <w:t>,2020(6):189-190.</w:t>
      </w:r>
    </w:p>
    <w:p>
      <w:pPr>
        <w:sectPr>
          <w:type w:val="nextColumn"/>
          <w:pgSz w:w="11904" w:h="16156"/>
          <w:pgMar w:top="460" w:right="1022" w:bottom="168" w:left="400" w:header="720" w:footer="720" w:gutter="0"/>
          <w:cols w:num="2" w:equalWidth="0">
            <w:col w:w="5438" w:space="0"/>
            <w:col w:w="5044" w:space="0"/>
          </w:cols>
          <w:docGrid w:linePitch="360"/>
        </w:sectPr>
      </w:pPr>
    </w:p>
    <w:p>
      <w:pPr>
        <w:autoSpaceDN w:val="0"/>
        <w:tabs>
          <w:tab w:pos="8584" w:val="left"/>
        </w:tabs>
        <w:autoSpaceDE w:val="0"/>
        <w:widowControl/>
        <w:spacing w:line="276" w:lineRule="exact" w:before="0" w:after="0"/>
        <w:ind w:left="562" w:right="0" w:firstLine="0"/>
        <w:jc w:val="left"/>
      </w:pPr>
      <w:r>
        <w:rPr>
          <w:rFonts w:ascii="ZGVGL1" w:hAnsi="ZGVGL1" w:eastAsia="ZGVGL1"/>
          <w:b w:val="0"/>
          <w:i w:val="0"/>
          <w:color w:val="221F1F"/>
          <w:sz w:val="18"/>
        </w:rPr>
        <w:t>性，</w:t>
      </w:r>
      <w:r>
        <w:rPr>
          <w:rFonts w:ascii="ZGVGL6" w:hAnsi="ZGVGL6" w:eastAsia="ZGVGL6"/>
          <w:b w:val="0"/>
          <w:i w:val="0"/>
          <w:color w:val="221F1F"/>
          <w:sz w:val="18"/>
        </w:rPr>
        <w:t>防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2" w:hAnsi="ZGVGL2" w:eastAsia="ZGVGL2"/>
          <w:b w:val="0"/>
          <w:i w:val="0"/>
          <w:color w:val="221F1F"/>
          <w:sz w:val="18"/>
        </w:rPr>
        <w:t>因</w:t>
      </w:r>
      <w:r>
        <w:rPr>
          <w:rFonts w:ascii="ZGVGL4" w:hAnsi="ZGVGL4" w:eastAsia="ZGVGL4"/>
          <w:b w:val="0"/>
          <w:i w:val="0"/>
          <w:color w:val="221F1F"/>
          <w:sz w:val="18"/>
        </w:rPr>
        <w:t>反</w:t>
      </w:r>
      <w:r>
        <w:rPr>
          <w:rFonts w:ascii="ZGVGL3" w:hAnsi="ZGVGL3" w:eastAsia="ZGVGL3"/>
          <w:b w:val="0"/>
          <w:i w:val="0"/>
          <w:color w:val="221F1F"/>
          <w:sz w:val="18"/>
        </w:rPr>
        <w:t>力</w:t>
      </w:r>
      <w:r>
        <w:rPr>
          <w:rFonts w:ascii="ZGVGL6" w:hAnsi="ZGVGL6" w:eastAsia="ZGVGL6"/>
          <w:b w:val="0"/>
          <w:i w:val="0"/>
          <w:color w:val="221F1F"/>
          <w:sz w:val="18"/>
        </w:rPr>
        <w:t>架</w:t>
      </w:r>
      <w:r>
        <w:rPr>
          <w:rFonts w:ascii="ZGVGL4" w:hAnsi="ZGVGL4" w:eastAsia="ZGVGL4"/>
          <w:b w:val="0"/>
          <w:i w:val="0"/>
          <w:color w:val="221F1F"/>
          <w:sz w:val="18"/>
        </w:rPr>
        <w:t>支撑</w:t>
      </w:r>
      <w:r>
        <w:rPr>
          <w:rFonts w:ascii="ZGVGL2" w:hAnsi="ZGVGL2" w:eastAsia="ZGVGL2"/>
          <w:b w:val="0"/>
          <w:i w:val="0"/>
          <w:color w:val="221F1F"/>
          <w:sz w:val="18"/>
        </w:rPr>
        <w:t>体</w:t>
      </w:r>
      <w:r>
        <w:rPr>
          <w:rFonts w:ascii="ZGVGL4" w:hAnsi="ZGVGL4" w:eastAsia="ZGVGL4"/>
          <w:b w:val="0"/>
          <w:i w:val="0"/>
          <w:color w:val="221F1F"/>
          <w:sz w:val="18"/>
        </w:rPr>
        <w:t>系</w:t>
      </w:r>
      <w:r>
        <w:rPr>
          <w:rFonts w:ascii="ZGVGL6" w:hAnsi="ZGVGL6" w:eastAsia="ZGVGL6"/>
          <w:b w:val="0"/>
          <w:i w:val="0"/>
          <w:color w:val="221F1F"/>
          <w:sz w:val="18"/>
        </w:rPr>
        <w:t>失稳</w:t>
      </w:r>
      <w:r>
        <w:rPr>
          <w:rFonts w:ascii="ZGVGL1" w:hAnsi="ZGVGL1" w:eastAsia="ZGVGL1"/>
          <w:b w:val="0"/>
          <w:i w:val="0"/>
          <w:color w:val="221F1F"/>
          <w:sz w:val="18"/>
        </w:rPr>
        <w:t>而</w:t>
      </w:r>
      <w:r>
        <w:rPr>
          <w:rFonts w:ascii="ZGVGL3" w:hAnsi="ZGVGL3" w:eastAsia="ZGVGL3"/>
          <w:b w:val="0"/>
          <w:i w:val="0"/>
          <w:color w:val="221F1F"/>
          <w:sz w:val="18"/>
        </w:rPr>
        <w:t>引起</w:t>
      </w:r>
      <w:r>
        <w:rPr>
          <w:rFonts w:ascii="ZGVGME" w:hAnsi="ZGVGME" w:eastAsia="ZGVGME"/>
          <w:b w:val="0"/>
          <w:i w:val="0"/>
          <w:color w:val="221F1F"/>
          <w:sz w:val="18"/>
        </w:rPr>
        <w:t>盾</w:t>
      </w:r>
      <w:r>
        <w:rPr>
          <w:rFonts w:ascii="ZGVGL3" w:hAnsi="ZGVGL3" w:eastAsia="ZGVGL3"/>
          <w:b w:val="0"/>
          <w:i w:val="0"/>
          <w:color w:val="221F1F"/>
          <w:sz w:val="18"/>
        </w:rPr>
        <w:t>构</w:t>
      </w:r>
      <w:r>
        <w:rPr>
          <w:rFonts w:ascii="ZGVGL6" w:hAnsi="ZGVGL6" w:eastAsia="ZGVGL6"/>
          <w:b w:val="0"/>
          <w:i w:val="0"/>
          <w:color w:val="221F1F"/>
          <w:sz w:val="18"/>
        </w:rPr>
        <w:t>推</w:t>
      </w:r>
      <w:r>
        <w:rPr>
          <w:rFonts w:ascii="ZGVGL2" w:hAnsi="ZGVGL2" w:eastAsia="ZGVGL2"/>
          <w:b w:val="0"/>
          <w:i w:val="0"/>
          <w:color w:val="221F1F"/>
          <w:sz w:val="18"/>
        </w:rPr>
        <w:t>进</w:t>
      </w:r>
      <w:r>
        <w:rPr>
          <w:rFonts w:ascii="ZGVGME" w:hAnsi="ZGVGME" w:eastAsia="ZGVGME"/>
          <w:b w:val="0"/>
          <w:i w:val="0"/>
          <w:color w:val="221F1F"/>
          <w:sz w:val="18"/>
        </w:rPr>
        <w:t>姿</w:t>
      </w:r>
      <w:r>
        <w:rPr>
          <w:rFonts w:ascii="ZGVGL2" w:hAnsi="ZGVGL2" w:eastAsia="ZGVGL2"/>
          <w:b w:val="0"/>
          <w:i w:val="0"/>
          <w:color w:val="221F1F"/>
          <w:sz w:val="18"/>
        </w:rPr>
        <w:t>态</w:t>
      </w:r>
      <w:r>
        <w:rPr>
          <w:rFonts w:ascii="ZGVGL1" w:hAnsi="ZGVGL1" w:eastAsia="ZGVGL1"/>
          <w:b w:val="0"/>
          <w:i w:val="0"/>
          <w:color w:val="221F1F"/>
          <w:sz w:val="18"/>
        </w:rPr>
        <w:t>的</w:t>
      </w:r>
      <w:r>
        <w:rPr>
          <w:rFonts w:ascii="ZGVGMA" w:hAnsi="ZGVGMA" w:eastAsia="ZGVGMA"/>
          <w:b w:val="0"/>
          <w:i w:val="0"/>
          <w:color w:val="221F1F"/>
          <w:sz w:val="18"/>
        </w:rPr>
        <w:t>偏</w:t>
      </w:r>
      <w:r>
        <w:rPr>
          <w:rFonts w:ascii="ZGVGL6" w:hAnsi="ZGVGL6" w:eastAsia="ZGVGL6"/>
          <w:b w:val="0"/>
          <w:i w:val="0"/>
          <w:color w:val="221F1F"/>
          <w:sz w:val="18"/>
        </w:rPr>
        <w:t>差</w:t>
      </w:r>
      <w:r>
        <w:rPr>
          <w:rFonts w:ascii="ZGVGL1" w:hAnsi="ZGVGL1" w:eastAsia="ZGVGL1"/>
          <w:b w:val="0"/>
          <w:i w:val="0"/>
          <w:color w:val="221F1F"/>
          <w:sz w:val="18"/>
        </w:rPr>
        <w:t>，</w:t>
      </w:r>
      <w:r>
        <w:br/>
      </w:r>
      <w:r>
        <w:rPr>
          <w:rFonts w:ascii="ZGVGL6" w:hAnsi="ZGVGL6" w:eastAsia="ZGVGL6"/>
          <w:b w:val="0"/>
          <w:i w:val="0"/>
          <w:color w:val="221F1F"/>
          <w:sz w:val="18"/>
        </w:rPr>
        <w:t>损</w:t>
      </w:r>
      <w:r>
        <w:rPr>
          <w:rFonts w:ascii="ZGVGL4" w:hAnsi="ZGVGL4" w:eastAsia="ZGVGL4"/>
          <w:b w:val="0"/>
          <w:i w:val="0"/>
          <w:color w:val="221F1F"/>
          <w:sz w:val="18"/>
        </w:rPr>
        <w:t>坏管</w:t>
      </w:r>
      <w:r>
        <w:rPr>
          <w:rFonts w:ascii="ZGVGME" w:hAnsi="ZGVGME" w:eastAsia="ZGVGME"/>
          <w:b w:val="0"/>
          <w:i w:val="0"/>
          <w:color w:val="221F1F"/>
          <w:sz w:val="18"/>
        </w:rPr>
        <w:t>片</w:t>
      </w:r>
      <w:r>
        <w:rPr>
          <w:rFonts w:ascii="ZGVGL3" w:hAnsi="ZGVGL3" w:eastAsia="ZGVGL3"/>
          <w:b w:val="0"/>
          <w:i w:val="0"/>
          <w:color w:val="221F1F"/>
          <w:sz w:val="18"/>
        </w:rPr>
        <w:t>及</w:t>
      </w:r>
      <w:r>
        <w:rPr>
          <w:rFonts w:ascii="ZGVGL6" w:hAnsi="ZGVGL6" w:eastAsia="ZGVGL6"/>
          <w:b w:val="0"/>
          <w:i w:val="0"/>
          <w:color w:val="221F1F"/>
          <w:sz w:val="18"/>
        </w:rPr>
        <w:t>洞</w:t>
      </w:r>
      <w:r>
        <w:rPr>
          <w:rFonts w:ascii="ZGVGL4" w:hAnsi="ZGVGL4" w:eastAsia="ZGVGL4"/>
          <w:b w:val="0"/>
          <w:i w:val="0"/>
          <w:color w:val="221F1F"/>
          <w:sz w:val="18"/>
        </w:rPr>
        <w:t>门</w:t>
      </w:r>
      <w:r>
        <w:rPr>
          <w:rFonts w:ascii="ZGVGL8" w:hAnsi="ZGVGL8" w:eastAsia="ZGVGL8"/>
          <w:b w:val="0"/>
          <w:i w:val="0"/>
          <w:color w:val="221F1F"/>
          <w:sz w:val="18"/>
        </w:rPr>
        <w:t>止</w:t>
      </w:r>
      <w:r>
        <w:rPr>
          <w:rFonts w:ascii="ZGVGL6" w:hAnsi="ZGVGL6" w:eastAsia="ZGVGL6"/>
          <w:b w:val="0"/>
          <w:i w:val="0"/>
          <w:color w:val="221F1F"/>
          <w:sz w:val="18"/>
        </w:rPr>
        <w:t>水</w:t>
      </w:r>
      <w:r>
        <w:rPr>
          <w:rFonts w:ascii="ZGVGMo" w:hAnsi="ZGVGMo" w:eastAsia="ZGVGMo"/>
          <w:b w:val="0"/>
          <w:i w:val="0"/>
          <w:color w:val="221F1F"/>
          <w:sz w:val="18"/>
        </w:rPr>
        <w:t>帘</w:t>
      </w:r>
      <w:r>
        <w:rPr>
          <w:rFonts w:ascii="ZGVGMK" w:hAnsi="ZGVGMK" w:eastAsia="ZGVGMK"/>
          <w:b w:val="0"/>
          <w:i w:val="0"/>
          <w:color w:val="221F1F"/>
          <w:sz w:val="18"/>
        </w:rPr>
        <w:t>幕</w:t>
      </w:r>
      <w:r>
        <w:rPr>
          <w:rFonts w:ascii="ZGVGL1" w:hAnsi="ZGVGL1" w:eastAsia="ZGVGL1"/>
          <w:b w:val="0"/>
          <w:i w:val="0"/>
          <w:color w:val="221F1F"/>
          <w:sz w:val="18"/>
        </w:rPr>
        <w:t>。</w:t>
      </w:r>
      <w:r>
        <w:rPr>
          <w:rFonts w:ascii="ZGVGL1" w:hAnsi="ZGVGL1" w:eastAsia="ZGVGL1"/>
          <w:b w:val="0"/>
          <w:i w:val="0"/>
          <w:color w:val="221F1F"/>
          <w:sz w:val="18"/>
        </w:rPr>
        <w:t>【</w:t>
      </w:r>
      <w:r>
        <w:rPr>
          <w:rFonts w:ascii="ZGVGL5" w:hAnsi="ZGVGL5" w:eastAsia="ZGVGL5"/>
          <w:b w:val="0"/>
          <w:i w:val="0"/>
          <w:color w:val="221F1F"/>
          <w:sz w:val="18"/>
        </w:rPr>
        <w:t>收稿日期</w:t>
      </w:r>
      <w:r>
        <w:rPr>
          <w:rFonts w:ascii="ZGVGL1" w:hAnsi="ZGVGL1" w:eastAsia="ZGVGL1"/>
          <w:b w:val="0"/>
          <w:i w:val="0"/>
          <w:color w:val="221F1F"/>
          <w:sz w:val="18"/>
        </w:rPr>
        <w:t>】</w:t>
      </w:r>
      <w:r>
        <w:rPr>
          <w:rFonts w:ascii="ZGVGL1" w:hAnsi="ZGVGL1" w:eastAsia="ZGVGL1"/>
          <w:b w:val="0"/>
          <w:i w:val="0"/>
          <w:color w:val="221F1F"/>
          <w:sz w:val="18"/>
        </w:rPr>
        <w:t>2020-12-30</w:t>
      </w:r>
    </w:p>
    <w:p>
      <w:pPr>
        <w:autoSpaceDN w:val="0"/>
        <w:autoSpaceDE w:val="0"/>
        <w:widowControl/>
        <w:spacing w:line="180" w:lineRule="exact" w:before="296" w:after="0"/>
        <w:ind w:left="0" w:right="392" w:firstLine="0"/>
        <w:jc w:val="right"/>
      </w:pPr>
      <w:r>
        <w:rPr>
          <w:rFonts w:ascii="ZGVGMu" w:hAnsi="ZGVGMu" w:eastAsia="ZGVGMu"/>
          <w:b w:val="0"/>
          <w:i w:val="0"/>
          <w:color w:val="221F1F"/>
          <w:sz w:val="18"/>
        </w:rPr>
        <w:t>155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1904" w:h="16156"/>
      <w:pgMar w:top="460" w:right="1022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