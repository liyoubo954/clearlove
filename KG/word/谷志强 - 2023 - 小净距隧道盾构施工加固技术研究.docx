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3921760</wp:posOffset>
            </wp:positionH>
            <wp:positionV relativeFrom="page">
              <wp:posOffset>5267960</wp:posOffset>
            </wp:positionV>
            <wp:extent cx="2886710" cy="216922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216922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6807200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6756400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6769100</wp:posOffset>
            </wp:positionH>
            <wp:positionV relativeFrom="page">
              <wp:posOffset>7251700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7086600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7061200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7048500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6210300</wp:posOffset>
            </wp:positionH>
            <wp:positionV relativeFrom="page">
              <wp:posOffset>7048500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6667500</wp:posOffset>
            </wp:positionH>
            <wp:positionV relativeFrom="page">
              <wp:posOffset>7035800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7035800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7035800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7035800</wp:posOffset>
            </wp:positionV>
            <wp:extent cx="101600" cy="50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7023100</wp:posOffset>
            </wp:positionV>
            <wp:extent cx="50800" cy="50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7010400</wp:posOffset>
            </wp:positionV>
            <wp:extent cx="50800" cy="762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6756400</wp:posOffset>
            </wp:positionH>
            <wp:positionV relativeFrom="page">
              <wp:posOffset>6997700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6997700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6997700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6959600</wp:posOffset>
            </wp:positionV>
            <wp:extent cx="76200" cy="63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6959600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6946900</wp:posOffset>
            </wp:positionV>
            <wp:extent cx="50800" cy="635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6946900</wp:posOffset>
            </wp:positionV>
            <wp:extent cx="889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6946900</wp:posOffset>
            </wp:positionV>
            <wp:extent cx="635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6946900</wp:posOffset>
            </wp:positionV>
            <wp:extent cx="508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6908800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6908800</wp:posOffset>
            </wp:positionV>
            <wp:extent cx="381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6896100</wp:posOffset>
            </wp:positionV>
            <wp:extent cx="508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6883400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6883400</wp:posOffset>
            </wp:positionV>
            <wp:extent cx="381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6642100</wp:posOffset>
            </wp:positionH>
            <wp:positionV relativeFrom="page">
              <wp:posOffset>6870700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6540500</wp:posOffset>
            </wp:positionH>
            <wp:positionV relativeFrom="page">
              <wp:posOffset>6870700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6870700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6858000</wp:posOffset>
            </wp:positionV>
            <wp:extent cx="88900" cy="762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6845300</wp:posOffset>
            </wp:positionV>
            <wp:extent cx="88900" cy="889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6845300</wp:posOffset>
            </wp:positionV>
            <wp:extent cx="381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6845300</wp:posOffset>
            </wp:positionV>
            <wp:extent cx="88900" cy="889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6845300</wp:posOffset>
            </wp:positionV>
            <wp:extent cx="50800" cy="635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6832600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6832600</wp:posOffset>
            </wp:positionV>
            <wp:extent cx="508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6832600</wp:posOffset>
            </wp:positionV>
            <wp:extent cx="381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6832600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6832600</wp:posOffset>
            </wp:positionV>
            <wp:extent cx="508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6832600</wp:posOffset>
            </wp:positionV>
            <wp:extent cx="508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6807200</wp:posOffset>
            </wp:positionV>
            <wp:extent cx="63500" cy="889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6807200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6807200</wp:posOffset>
            </wp:positionV>
            <wp:extent cx="381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6781800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6769100</wp:posOffset>
            </wp:positionV>
            <wp:extent cx="63500" cy="635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6769100</wp:posOffset>
            </wp:positionV>
            <wp:extent cx="635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6756400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6210300</wp:posOffset>
            </wp:positionH>
            <wp:positionV relativeFrom="page">
              <wp:posOffset>6756400</wp:posOffset>
            </wp:positionV>
            <wp:extent cx="63500" cy="762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6756400</wp:posOffset>
            </wp:positionV>
            <wp:extent cx="63500" cy="762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6756400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6743700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6743700</wp:posOffset>
            </wp:positionV>
            <wp:extent cx="114300" cy="1143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6731000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6718300</wp:posOffset>
            </wp:positionV>
            <wp:extent cx="139700" cy="1270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6692900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6692900</wp:posOffset>
            </wp:positionV>
            <wp:extent cx="63500" cy="635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6654800</wp:posOffset>
            </wp:positionV>
            <wp:extent cx="88900" cy="635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6654800</wp:posOffset>
            </wp:positionV>
            <wp:extent cx="889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6629400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6616700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6616700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6604000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6578600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6578600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6565900</wp:posOffset>
            </wp:positionV>
            <wp:extent cx="76200" cy="635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6565900</wp:posOffset>
            </wp:positionV>
            <wp:extent cx="63500" cy="635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6553200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6515100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6515100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6413500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6362700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6756400</wp:posOffset>
            </wp:positionH>
            <wp:positionV relativeFrom="page">
              <wp:posOffset>6108700</wp:posOffset>
            </wp:positionV>
            <wp:extent cx="508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7188200</wp:posOffset>
            </wp:positionV>
            <wp:extent cx="2540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6756400</wp:posOffset>
            </wp:positionH>
            <wp:positionV relativeFrom="page">
              <wp:posOffset>7175500</wp:posOffset>
            </wp:positionV>
            <wp:extent cx="254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7175500</wp:posOffset>
            </wp:positionV>
            <wp:extent cx="4572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7175500</wp:posOffset>
            </wp:positionV>
            <wp:extent cx="38100" cy="508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7162800</wp:posOffset>
            </wp:positionV>
            <wp:extent cx="622300" cy="889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7162800</wp:posOffset>
            </wp:positionV>
            <wp:extent cx="419100" cy="635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7124700</wp:posOffset>
            </wp:positionV>
            <wp:extent cx="254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6527800</wp:posOffset>
            </wp:positionH>
            <wp:positionV relativeFrom="page">
              <wp:posOffset>7112000</wp:posOffset>
            </wp:positionV>
            <wp:extent cx="50800" cy="254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7086600</wp:posOffset>
            </wp:positionV>
            <wp:extent cx="50800" cy="635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7048500</wp:posOffset>
            </wp:positionV>
            <wp:extent cx="38100" cy="508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7010400</wp:posOffset>
            </wp:positionV>
            <wp:extent cx="38100" cy="254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6997700</wp:posOffset>
            </wp:positionV>
            <wp:extent cx="38100" cy="508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6934200</wp:posOffset>
            </wp:positionV>
            <wp:extent cx="38100" cy="508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6756400</wp:posOffset>
            </wp:positionH>
            <wp:positionV relativeFrom="page">
              <wp:posOffset>6908800</wp:posOffset>
            </wp:positionV>
            <wp:extent cx="254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6870700</wp:posOffset>
            </wp:positionV>
            <wp:extent cx="254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6794500</wp:posOffset>
            </wp:positionV>
            <wp:extent cx="38100" cy="254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6794500</wp:posOffset>
            </wp:positionV>
            <wp:extent cx="50800" cy="508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6705600</wp:posOffset>
            </wp:positionH>
            <wp:positionV relativeFrom="page">
              <wp:posOffset>6781800</wp:posOffset>
            </wp:positionV>
            <wp:extent cx="38100" cy="889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6680200</wp:posOffset>
            </wp:positionV>
            <wp:extent cx="76200" cy="889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6616700</wp:posOffset>
            </wp:positionV>
            <wp:extent cx="38100" cy="762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6489700</wp:posOffset>
            </wp:positionV>
            <wp:extent cx="63500" cy="635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6489700</wp:posOffset>
            </wp:positionV>
            <wp:extent cx="38100" cy="25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6489700</wp:posOffset>
            </wp:positionV>
            <wp:extent cx="76200" cy="889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6489700</wp:posOffset>
            </wp:positionV>
            <wp:extent cx="38100" cy="508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6451600</wp:posOffset>
            </wp:positionV>
            <wp:extent cx="63500" cy="254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6438900</wp:posOffset>
            </wp:positionV>
            <wp:extent cx="508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6756400</wp:posOffset>
            </wp:positionH>
            <wp:positionV relativeFrom="page">
              <wp:posOffset>6426200</wp:posOffset>
            </wp:positionV>
            <wp:extent cx="25400" cy="508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6692900</wp:posOffset>
            </wp:positionH>
            <wp:positionV relativeFrom="page">
              <wp:posOffset>6413500</wp:posOffset>
            </wp:positionV>
            <wp:extent cx="254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6413500</wp:posOffset>
            </wp:positionV>
            <wp:extent cx="698500" cy="254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6413500</wp:posOffset>
            </wp:positionV>
            <wp:extent cx="38100" cy="254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6413500</wp:posOffset>
            </wp:positionV>
            <wp:extent cx="63500" cy="254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6400800</wp:posOffset>
            </wp:positionV>
            <wp:extent cx="88900" cy="3556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55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7213600</wp:posOffset>
            </wp:positionV>
            <wp:extent cx="889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7188200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7175500</wp:posOffset>
            </wp:positionV>
            <wp:extent cx="190500" cy="508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7175500</wp:posOffset>
            </wp:positionV>
            <wp:extent cx="63500" cy="508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7175500</wp:posOffset>
            </wp:positionV>
            <wp:extent cx="38100" cy="254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7162800</wp:posOffset>
            </wp:positionV>
            <wp:extent cx="508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7137400</wp:posOffset>
            </wp:positionV>
            <wp:extent cx="38100" cy="254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7137400</wp:posOffset>
            </wp:positionV>
            <wp:extent cx="254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7124700</wp:posOffset>
            </wp:positionV>
            <wp:extent cx="63500" cy="508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7124700</wp:posOffset>
            </wp:positionV>
            <wp:extent cx="38100" cy="1016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7112000</wp:posOffset>
            </wp:positionV>
            <wp:extent cx="63500" cy="508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7086600</wp:posOffset>
            </wp:positionV>
            <wp:extent cx="38100" cy="254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7023100</wp:posOffset>
            </wp:positionV>
            <wp:extent cx="25400" cy="38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6870700</wp:posOffset>
            </wp:positionV>
            <wp:extent cx="50800" cy="762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6794500</wp:posOffset>
            </wp:positionV>
            <wp:extent cx="381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6794500</wp:posOffset>
            </wp:positionV>
            <wp:extent cx="50800" cy="254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6718300</wp:posOffset>
            </wp:positionV>
            <wp:extent cx="25400" cy="254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6642100</wp:posOffset>
            </wp:positionV>
            <wp:extent cx="25400" cy="635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6578600</wp:posOffset>
            </wp:positionV>
            <wp:extent cx="508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6565900</wp:posOffset>
            </wp:positionV>
            <wp:extent cx="50800" cy="254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6553200</wp:posOffset>
            </wp:positionV>
            <wp:extent cx="5080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6515100</wp:posOffset>
            </wp:positionV>
            <wp:extent cx="190500" cy="254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6489700</wp:posOffset>
            </wp:positionV>
            <wp:extent cx="25400" cy="254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6477000</wp:posOffset>
            </wp:positionV>
            <wp:extent cx="50800" cy="1397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6477000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6464300</wp:posOffset>
            </wp:positionV>
            <wp:extent cx="38100" cy="2667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6451600</wp:posOffset>
            </wp:positionV>
            <wp:extent cx="38100" cy="254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6451600</wp:posOffset>
            </wp:positionV>
            <wp:extent cx="63500" cy="254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6438900</wp:posOffset>
            </wp:positionV>
            <wp:extent cx="63500" cy="508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6438900</wp:posOffset>
            </wp:positionV>
            <wp:extent cx="1295400" cy="7620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6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6413500</wp:posOffset>
            </wp:positionV>
            <wp:extent cx="419100" cy="254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6413500</wp:posOffset>
            </wp:positionV>
            <wp:extent cx="50800" cy="254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6413500</wp:posOffset>
            </wp:positionV>
            <wp:extent cx="254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6413500</wp:posOffset>
            </wp:positionV>
            <wp:extent cx="25400" cy="254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6413500</wp:posOffset>
            </wp:positionV>
            <wp:extent cx="25400" cy="254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6413500</wp:posOffset>
            </wp:positionV>
            <wp:extent cx="25400" cy="254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6413500</wp:posOffset>
            </wp:positionV>
            <wp:extent cx="114300" cy="254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6070600</wp:posOffset>
            </wp:positionV>
            <wp:extent cx="101600" cy="254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6070600</wp:posOffset>
            </wp:positionV>
            <wp:extent cx="101600" cy="254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6070600</wp:posOffset>
            </wp:positionV>
            <wp:extent cx="101600" cy="254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6070600</wp:posOffset>
            </wp:positionV>
            <wp:extent cx="38100" cy="254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6743700</wp:posOffset>
            </wp:positionH>
            <wp:positionV relativeFrom="page">
              <wp:posOffset>6032500</wp:posOffset>
            </wp:positionV>
            <wp:extent cx="254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6032500</wp:posOffset>
            </wp:positionV>
            <wp:extent cx="457200" cy="635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6032500</wp:posOffset>
            </wp:positionV>
            <wp:extent cx="25400" cy="254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6019800</wp:posOffset>
            </wp:positionV>
            <wp:extent cx="38100" cy="508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6019800</wp:posOffset>
            </wp:positionV>
            <wp:extent cx="38100" cy="381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5994400</wp:posOffset>
            </wp:positionV>
            <wp:extent cx="381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6426200</wp:posOffset>
            </wp:positionH>
            <wp:positionV relativeFrom="page">
              <wp:posOffset>5981700</wp:posOffset>
            </wp:positionV>
            <wp:extent cx="25400" cy="254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5981700</wp:posOffset>
            </wp:positionV>
            <wp:extent cx="50800" cy="381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5969000</wp:posOffset>
            </wp:positionV>
            <wp:extent cx="381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6604000</wp:posOffset>
            </wp:positionH>
            <wp:positionV relativeFrom="page">
              <wp:posOffset>5956300</wp:posOffset>
            </wp:positionV>
            <wp:extent cx="25400" cy="381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5956300</wp:posOffset>
            </wp:positionV>
            <wp:extent cx="1117600" cy="1397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5943600</wp:posOffset>
            </wp:positionV>
            <wp:extent cx="38100" cy="508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5943600</wp:posOffset>
            </wp:positionV>
            <wp:extent cx="254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6705600</wp:posOffset>
            </wp:positionH>
            <wp:positionV relativeFrom="page">
              <wp:posOffset>5930900</wp:posOffset>
            </wp:positionV>
            <wp:extent cx="25400" cy="254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5930900</wp:posOffset>
            </wp:positionV>
            <wp:extent cx="508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5892800</wp:posOffset>
            </wp:positionV>
            <wp:extent cx="38100" cy="508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5867400</wp:posOffset>
            </wp:positionV>
            <wp:extent cx="76200" cy="1143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5829300</wp:posOffset>
            </wp:positionV>
            <wp:extent cx="254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5689600</wp:posOffset>
            </wp:positionV>
            <wp:extent cx="25400" cy="508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5638800</wp:posOffset>
            </wp:positionV>
            <wp:extent cx="25400" cy="254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5638800</wp:posOffset>
            </wp:positionV>
            <wp:extent cx="25400" cy="254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5626100</wp:posOffset>
            </wp:positionV>
            <wp:extent cx="50800" cy="508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5613400</wp:posOffset>
            </wp:positionV>
            <wp:extent cx="88900" cy="635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5613400</wp:posOffset>
            </wp:positionV>
            <wp:extent cx="25400" cy="254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5613400</wp:posOffset>
            </wp:positionV>
            <wp:extent cx="25400" cy="254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5613400</wp:posOffset>
            </wp:positionV>
            <wp:extent cx="25400" cy="254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6210300</wp:posOffset>
            </wp:positionH>
            <wp:positionV relativeFrom="page">
              <wp:posOffset>5600700</wp:posOffset>
            </wp:positionV>
            <wp:extent cx="25400" cy="381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5588000</wp:posOffset>
            </wp:positionV>
            <wp:extent cx="25400" cy="508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5575300</wp:posOffset>
            </wp:positionV>
            <wp:extent cx="50800" cy="381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5562600</wp:posOffset>
            </wp:positionV>
            <wp:extent cx="88900" cy="508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5537200</wp:posOffset>
            </wp:positionV>
            <wp:extent cx="50800" cy="508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5537200</wp:posOffset>
            </wp:positionV>
            <wp:extent cx="508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5537200</wp:posOffset>
            </wp:positionV>
            <wp:extent cx="63500" cy="254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5537200</wp:posOffset>
            </wp:positionV>
            <wp:extent cx="25400" cy="635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5524500</wp:posOffset>
            </wp:positionV>
            <wp:extent cx="50800" cy="254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5511800</wp:posOffset>
            </wp:positionV>
            <wp:extent cx="254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5486400</wp:posOffset>
            </wp:positionV>
            <wp:extent cx="63500" cy="254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5448300</wp:posOffset>
            </wp:positionV>
            <wp:extent cx="63500" cy="635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5448300</wp:posOffset>
            </wp:positionV>
            <wp:extent cx="38100" cy="381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5435600</wp:posOffset>
            </wp:positionV>
            <wp:extent cx="25400" cy="254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5397500</wp:posOffset>
            </wp:positionV>
            <wp:extent cx="38100" cy="254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5397500</wp:posOffset>
            </wp:positionV>
            <wp:extent cx="38100" cy="508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5397500</wp:posOffset>
            </wp:positionV>
            <wp:extent cx="38100" cy="254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5397500</wp:posOffset>
            </wp:positionV>
            <wp:extent cx="38100" cy="889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6642100</wp:posOffset>
            </wp:positionH>
            <wp:positionV relativeFrom="page">
              <wp:posOffset>5384800</wp:posOffset>
            </wp:positionV>
            <wp:extent cx="38100" cy="381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5346700</wp:posOffset>
            </wp:positionV>
            <wp:extent cx="25400" cy="254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5321300</wp:posOffset>
            </wp:positionV>
            <wp:extent cx="17653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5321300</wp:posOffset>
            </wp:positionV>
            <wp:extent cx="50800" cy="508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5321300</wp:posOffset>
            </wp:positionV>
            <wp:extent cx="177800" cy="254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5321300</wp:posOffset>
            </wp:positionV>
            <wp:extent cx="2781300" cy="7747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774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5321300</wp:posOffset>
            </wp:positionV>
            <wp:extent cx="2794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5321300</wp:posOffset>
            </wp:positionV>
            <wp:extent cx="25400" cy="381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7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295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73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552" w:val="left"/>
          <w:tab w:pos="5132" w:val="left"/>
          <w:tab w:pos="7800" w:val="left"/>
        </w:tabs>
        <w:autoSpaceDE w:val="0"/>
        <w:widowControl/>
        <w:spacing w:line="404" w:lineRule="exact" w:before="360" w:after="0"/>
        <w:ind w:left="2418" w:right="1728" w:firstLine="0"/>
        <w:jc w:val="left"/>
      </w:pPr>
      <w:r>
        <w:rPr>
          <w:w w:val="101.01597125713641"/>
          <w:rFonts w:ascii="ZFSCXB" w:hAnsi="ZFSCXB" w:eastAsia="ZFSCXB"/>
          <w:b w:val="0"/>
          <w:i w:val="0"/>
          <w:color w:val="000000"/>
          <w:sz w:val="39"/>
        </w:rPr>
        <w:t>小</w:t>
      </w:r>
      <w:r>
        <w:rPr>
          <w:w w:val="101.01597125713641"/>
          <w:rFonts w:ascii="ZFSCWp" w:hAnsi="ZFSCWp" w:eastAsia="ZFSCWp"/>
          <w:b w:val="0"/>
          <w:i w:val="0"/>
          <w:color w:val="000000"/>
          <w:sz w:val="39"/>
        </w:rPr>
        <w:t>净</w:t>
      </w:r>
      <w:r>
        <w:rPr>
          <w:w w:val="101.01597125713641"/>
          <w:rFonts w:ascii="ZFSCXL" w:hAnsi="ZFSCXL" w:eastAsia="ZFSCXL"/>
          <w:b w:val="0"/>
          <w:i w:val="0"/>
          <w:color w:val="000000"/>
          <w:sz w:val="39"/>
        </w:rPr>
        <w:t>距隧</w:t>
      </w:r>
      <w:r>
        <w:rPr>
          <w:w w:val="101.01597125713641"/>
          <w:rFonts w:ascii="ZFSCWv" w:hAnsi="ZFSCWv" w:eastAsia="ZFSCWv"/>
          <w:b w:val="0"/>
          <w:i w:val="0"/>
          <w:color w:val="000000"/>
          <w:sz w:val="39"/>
        </w:rPr>
        <w:t>道</w:t>
      </w:r>
      <w:r>
        <w:rPr>
          <w:w w:val="101.01597125713641"/>
          <w:rFonts w:ascii="ZFSCXL" w:hAnsi="ZFSCXL" w:eastAsia="ZFSCXL"/>
          <w:b w:val="0"/>
          <w:i w:val="0"/>
          <w:color w:val="000000"/>
          <w:sz w:val="39"/>
        </w:rPr>
        <w:t>盾</w:t>
      </w:r>
      <w:r>
        <w:rPr>
          <w:w w:val="101.01597125713641"/>
          <w:rFonts w:ascii="ZFSCWl" w:hAnsi="ZFSCWl" w:eastAsia="ZFSCWl"/>
          <w:b w:val="0"/>
          <w:i w:val="0"/>
          <w:color w:val="000000"/>
          <w:sz w:val="39"/>
        </w:rPr>
        <w:t>构施工</w:t>
      </w:r>
      <w:r>
        <w:rPr>
          <w:w w:val="101.01597125713641"/>
          <w:rFonts w:ascii="ZFSCWp" w:hAnsi="ZFSCWp" w:eastAsia="ZFSCWp"/>
          <w:b w:val="0"/>
          <w:i w:val="0"/>
          <w:color w:val="000000"/>
          <w:sz w:val="39"/>
        </w:rPr>
        <w:t>加</w:t>
      </w:r>
      <w:r>
        <w:rPr>
          <w:w w:val="101.01597125713641"/>
          <w:rFonts w:ascii="ZFSCXL" w:hAnsi="ZFSCXL" w:eastAsia="ZFSCXL"/>
          <w:b w:val="0"/>
          <w:i w:val="0"/>
          <w:color w:val="000000"/>
          <w:sz w:val="39"/>
        </w:rPr>
        <w:t>固</w:t>
      </w:r>
      <w:r>
        <w:rPr>
          <w:w w:val="101.01597125713641"/>
          <w:rFonts w:ascii="ZFSCWj" w:hAnsi="ZFSCWj" w:eastAsia="ZFSCWj"/>
          <w:b w:val="0"/>
          <w:i w:val="0"/>
          <w:color w:val="000000"/>
          <w:sz w:val="39"/>
        </w:rPr>
        <w:t>技术研究</w:t>
      </w:r>
      <w:r>
        <w:tab/>
      </w:r>
      <w:r>
        <w:tab/>
      </w:r>
      <w:r>
        <w:rPr>
          <w:w w:val="101.34771135118272"/>
          <w:rFonts w:ascii="ZFSCXN" w:hAnsi="ZFSCXN" w:eastAsia="ZFSCXN"/>
          <w:b w:val="0"/>
          <w:i w:val="0"/>
          <w:color w:val="000000"/>
          <w:sz w:val="27"/>
        </w:rPr>
        <w:t>谷</w:t>
      </w:r>
      <w:r>
        <w:rPr>
          <w:w w:val="101.34771135118272"/>
          <w:rFonts w:ascii="ZFSCWj" w:hAnsi="ZFSCWj" w:eastAsia="ZFSCWj"/>
          <w:b w:val="0"/>
          <w:i w:val="0"/>
          <w:color w:val="000000"/>
          <w:sz w:val="27"/>
        </w:rPr>
        <w:t>志</w:t>
      </w:r>
      <w:r>
        <w:rPr>
          <w:w w:val="101.34771135118272"/>
          <w:rFonts w:ascii="ZFSCWu" w:hAnsi="ZFSCWu" w:eastAsia="ZFSCWu"/>
          <w:b w:val="0"/>
          <w:i w:val="0"/>
          <w:color w:val="000000"/>
          <w:sz w:val="27"/>
        </w:rPr>
        <w:t>强</w:t>
      </w:r>
      <w:r>
        <w:br/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(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 xml:space="preserve"> 中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铁</w:t>
      </w:r>
      <w:r>
        <w:rPr>
          <w:w w:val="97.95919145856585"/>
          <w:rFonts w:ascii="ZFSCWu" w:hAnsi="ZFSCWu" w:eastAsia="ZFSCWu"/>
          <w:b w:val="0"/>
          <w:i w:val="0"/>
          <w:color w:val="000000"/>
          <w:sz w:val="21"/>
        </w:rPr>
        <w:t>十</w:t>
      </w:r>
      <w:r>
        <w:rPr>
          <w:w w:val="97.95919145856585"/>
          <w:rFonts w:ascii="ZFSCW3" w:hAnsi="ZFSCW3" w:eastAsia="ZFSCW3"/>
          <w:b w:val="0"/>
          <w:i w:val="0"/>
          <w:color w:val="000000"/>
          <w:sz w:val="21"/>
        </w:rPr>
        <w:t>六</w:t>
      </w:r>
      <w:r>
        <w:rPr>
          <w:w w:val="97.95919145856585"/>
          <w:rFonts w:ascii="ZFSCWm" w:hAnsi="ZFSCWm" w:eastAsia="ZFSCWm"/>
          <w:b w:val="0"/>
          <w:i w:val="0"/>
          <w:color w:val="000000"/>
          <w:sz w:val="21"/>
        </w:rPr>
        <w:t>局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集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团北</w:t>
      </w:r>
      <w:r>
        <w:rPr>
          <w:w w:val="97.95919145856585"/>
          <w:rFonts w:ascii="ZFSCWm" w:hAnsi="ZFSCWm" w:eastAsia="ZFSCWm"/>
          <w:b w:val="0"/>
          <w:i w:val="0"/>
          <w:color w:val="000000"/>
          <w:sz w:val="21"/>
        </w:rPr>
        <w:t>京</w:t>
      </w:r>
      <w:r>
        <w:rPr>
          <w:w w:val="97.95919145856585"/>
          <w:rFonts w:ascii="ZFSCWx" w:hAnsi="ZFSCWx" w:eastAsia="ZFSCWx"/>
          <w:b w:val="0"/>
          <w:i w:val="0"/>
          <w:color w:val="000000"/>
          <w:sz w:val="21"/>
        </w:rPr>
        <w:t>轨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道</w:t>
      </w:r>
      <w:r>
        <w:rPr>
          <w:w w:val="97.95919145856585"/>
          <w:rFonts w:ascii="ZFSCWk" w:hAnsi="ZFSCWk" w:eastAsia="ZFSCWk"/>
          <w:b w:val="0"/>
          <w:i w:val="0"/>
          <w:color w:val="000000"/>
          <w:sz w:val="21"/>
        </w:rPr>
        <w:t>交</w:t>
      </w:r>
      <w:r>
        <w:rPr>
          <w:w w:val="97.95919145856585"/>
          <w:rFonts w:ascii="ZFSCWk" w:hAnsi="ZFSCWk" w:eastAsia="ZFSCWk"/>
          <w:b w:val="0"/>
          <w:i w:val="0"/>
          <w:color w:val="000000"/>
          <w:sz w:val="21"/>
        </w:rPr>
        <w:t>通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工程建设有</w:t>
      </w:r>
      <w:r>
        <w:rPr>
          <w:w w:val="97.95919145856585"/>
          <w:rFonts w:ascii="ZFSCWm" w:hAnsi="ZFSCWm" w:eastAsia="ZFSCWm"/>
          <w:b w:val="0"/>
          <w:i w:val="0"/>
          <w:color w:val="000000"/>
          <w:sz w:val="21"/>
        </w:rPr>
        <w:t>限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公</w:t>
      </w:r>
      <w:r>
        <w:rPr>
          <w:w w:val="97.95919145856585"/>
          <w:rFonts w:ascii="ZFSCWm" w:hAnsi="ZFSCWm" w:eastAsia="ZFSCWm"/>
          <w:b w:val="0"/>
          <w:i w:val="0"/>
          <w:color w:val="000000"/>
          <w:sz w:val="21"/>
        </w:rPr>
        <w:t>司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，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北</w:t>
      </w:r>
      <w:r>
        <w:rPr>
          <w:w w:val="97.95919145856585"/>
          <w:rFonts w:ascii="ZFSCWm" w:hAnsi="ZFSCWm" w:eastAsia="ZFSCWm"/>
          <w:b w:val="0"/>
          <w:i w:val="0"/>
          <w:color w:val="000000"/>
          <w:sz w:val="21"/>
        </w:rPr>
        <w:t>京</w:t>
      </w:r>
      <w:r>
        <w:tab/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101100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)</w:t>
      </w:r>
    </w:p>
    <w:p>
      <w:pPr>
        <w:autoSpaceDN w:val="0"/>
        <w:tabs>
          <w:tab w:pos="1094" w:val="left"/>
          <w:tab w:pos="5732" w:val="left"/>
        </w:tabs>
        <w:autoSpaceDE w:val="0"/>
        <w:widowControl/>
        <w:spacing w:line="186" w:lineRule="exact" w:before="344" w:after="84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摘</w:t>
      </w:r>
      <w:r>
        <w:tab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: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以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莫</w:t>
      </w:r>
      <w:r>
        <w:rPr>
          <w:w w:val="98.1132083468967"/>
          <w:rFonts w:ascii="ZFSCW4" w:hAnsi="ZFSCW4" w:eastAsia="ZFSCW4"/>
          <w:b w:val="0"/>
          <w:i w:val="0"/>
          <w:color w:val="000000"/>
          <w:sz w:val="18"/>
        </w:rPr>
        <w:t>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XH" w:hAnsi="ZFSCXH" w:eastAsia="ZFSCXH"/>
          <w:b w:val="0"/>
          <w:i w:val="0"/>
          <w:color w:val="000000"/>
          <w:sz w:val="18"/>
        </w:rPr>
        <w:t>铁</w:t>
      </w:r>
      <w:r>
        <w:rPr>
          <w:w w:val="98.1132083468967"/>
          <w:rFonts w:ascii="ZFSCW4" w:hAnsi="ZFSCW4" w:eastAsia="ZFSCW4"/>
          <w:b w:val="0"/>
          <w:i w:val="0"/>
          <w:color w:val="000000"/>
          <w:sz w:val="18"/>
        </w:rPr>
        <w:t>小</w:t>
      </w:r>
      <w:r>
        <w:rPr>
          <w:w w:val="98.1132083468967"/>
          <w:rFonts w:ascii="ZFSCXP" w:hAnsi="ZFSCXP" w:eastAsia="ZFSCXP"/>
          <w:b w:val="0"/>
          <w:i w:val="0"/>
          <w:color w:val="000000"/>
          <w:sz w:val="18"/>
        </w:rPr>
        <w:t>净距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重</w:t>
      </w:r>
      <w:r>
        <w:rPr>
          <w:w w:val="98.1132083468967"/>
          <w:rFonts w:ascii="ZFSCW4" w:hAnsi="ZFSCW4" w:eastAsia="ZFSCW4"/>
          <w:b w:val="0"/>
          <w:i w:val="0"/>
          <w:color w:val="000000"/>
          <w:sz w:val="18"/>
        </w:rPr>
        <w:t>叠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背景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分</w:t>
      </w:r>
      <w:r>
        <w:tab/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有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淤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软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较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因此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易发生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沉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sectPr>
          <w:pgSz w:w="11904" w:h="16836"/>
          <w:pgMar w:top="222" w:right="10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6" w:lineRule="exact" w:before="0" w:after="0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析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了</w:t>
      </w:r>
      <w:r>
        <w:rPr>
          <w:w w:val="98.1132083468967"/>
          <w:rFonts w:ascii="ZFSCW4" w:hAnsi="ZFSCW4" w:eastAsia="ZFSCW4"/>
          <w:b w:val="0"/>
          <w:i w:val="0"/>
          <w:color w:val="000000"/>
          <w:sz w:val="18"/>
        </w:rPr>
        <w:t>小</w:t>
      </w:r>
      <w:r>
        <w:rPr>
          <w:w w:val="98.1132083468967"/>
          <w:rFonts w:ascii="ZFSCXP" w:hAnsi="ZFSCXP" w:eastAsia="ZFSCXP"/>
          <w:b w:val="0"/>
          <w:i w:val="0"/>
          <w:color w:val="000000"/>
          <w:sz w:val="18"/>
        </w:rPr>
        <w:t>净距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主要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1" w:hAnsi="ZFSCW1" w:eastAsia="ZFSCW1"/>
          <w:b w:val="0"/>
          <w:i w:val="0"/>
          <w:color w:val="000000"/>
          <w:sz w:val="18"/>
        </w:rPr>
        <w:t>风险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研究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软</w:t>
      </w:r>
      <w:r>
        <w:rPr>
          <w:w w:val="98.1132083468967"/>
          <w:rFonts w:ascii="ZFSCW4" w:hAnsi="ZFSCW4" w:eastAsia="ZFSCW4"/>
          <w:b w:val="0"/>
          <w:i w:val="0"/>
          <w:color w:val="000000"/>
          <w:sz w:val="18"/>
        </w:rPr>
        <w:t>弱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平</w:t>
      </w:r>
      <w:r>
        <w:rPr>
          <w:w w:val="98.1132083468967"/>
          <w:rFonts w:ascii="ZFSCW4" w:hAnsi="ZFSCW4" w:eastAsia="ZFSCW4"/>
          <w:b w:val="0"/>
          <w:i w:val="0"/>
          <w:color w:val="000000"/>
          <w:sz w:val="18"/>
        </w:rPr>
        <w:t>衡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构法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线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加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法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能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生的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1" w:hAnsi="ZFSCW1" w:eastAsia="ZFSCW1"/>
          <w:b w:val="0"/>
          <w:i w:val="0"/>
          <w:color w:val="000000"/>
          <w:sz w:val="18"/>
        </w:rPr>
        <w:t>风险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定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XH" w:hAnsi="ZFSCXH" w:eastAsia="ZFSCXH"/>
          <w:b w:val="0"/>
          <w:i w:val="0"/>
          <w:color w:val="000000"/>
          <w:sz w:val="18"/>
        </w:rPr>
        <w:t>顺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洞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台</w:t>
      </w:r>
      <w:r>
        <w:rPr>
          <w:w w:val="98.1132083468967"/>
          <w:rFonts w:ascii="ZFSCXP" w:hAnsi="ZFSCXP" w:eastAsia="ZFSCXP"/>
          <w:b w:val="0"/>
          <w:i w:val="0"/>
          <w:color w:val="000000"/>
          <w:sz w:val="18"/>
        </w:rPr>
        <w:t>车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洞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1" w:hAnsi="ZFSCW1" w:eastAsia="ZFSCW1"/>
          <w:b w:val="0"/>
          <w:i w:val="0"/>
          <w:color w:val="000000"/>
          <w:sz w:val="18"/>
        </w:rPr>
        <w:t>钢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支</w:t>
      </w:r>
      <w:r>
        <w:rPr>
          <w:w w:val="98.1132083468967"/>
          <w:rFonts w:ascii="ZFSCXH" w:hAnsi="ZFSCXH" w:eastAsia="ZFSCXH"/>
          <w:b w:val="0"/>
          <w:i w:val="0"/>
          <w:color w:val="000000"/>
          <w:sz w:val="18"/>
        </w:rPr>
        <w:t>撑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技术方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法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结果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表明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用的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技术方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法有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效地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控制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了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相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互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影响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保证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了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186" w:lineRule="exact" w:before="84" w:after="0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关键词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:</w:t>
      </w:r>
      <w:r>
        <w:rPr>
          <w:w w:val="98.1132083468967"/>
          <w:rFonts w:ascii="ZFSCW4" w:hAnsi="ZFSCW4" w:eastAsia="ZFSCW4"/>
          <w:b w:val="0"/>
          <w:i w:val="0"/>
          <w:color w:val="000000"/>
          <w:sz w:val="18"/>
        </w:rPr>
        <w:t xml:space="preserve"> 小</w:t>
      </w:r>
      <w:r>
        <w:rPr>
          <w:w w:val="98.1132083468967"/>
          <w:rFonts w:ascii="ZFSCXP" w:hAnsi="ZFSCXP" w:eastAsia="ZFSCXP"/>
          <w:b w:val="0"/>
          <w:i w:val="0"/>
          <w:color w:val="000000"/>
          <w:sz w:val="18"/>
        </w:rPr>
        <w:t>净距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;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平</w:t>
      </w:r>
      <w:r>
        <w:rPr>
          <w:w w:val="98.1132083468967"/>
          <w:rFonts w:ascii="ZFSCW4" w:hAnsi="ZFSCW4" w:eastAsia="ZFSCW4"/>
          <w:b w:val="0"/>
          <w:i w:val="0"/>
          <w:color w:val="000000"/>
          <w:sz w:val="18"/>
        </w:rPr>
        <w:t>衡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;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 xml:space="preserve"> 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;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 xml:space="preserve"> 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;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 xml:space="preserve"> 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;</w:t>
      </w:r>
      <w:r>
        <w:rPr>
          <w:w w:val="98.1132083468967"/>
          <w:rFonts w:ascii="ZFSCW1" w:hAnsi="ZFSCW1" w:eastAsia="ZFSCW1"/>
          <w:b w:val="0"/>
          <w:i w:val="0"/>
          <w:color w:val="000000"/>
          <w:sz w:val="18"/>
        </w:rPr>
        <w:t xml:space="preserve"> 钢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支</w:t>
      </w:r>
      <w:r>
        <w:rPr>
          <w:w w:val="98.1132083468967"/>
          <w:rFonts w:ascii="ZFSCXH" w:hAnsi="ZFSCXH" w:eastAsia="ZFSCXH"/>
          <w:b w:val="0"/>
          <w:i w:val="0"/>
          <w:color w:val="000000"/>
          <w:sz w:val="18"/>
        </w:rPr>
        <w:t>撑</w:t>
      </w:r>
    </w:p>
    <w:p>
      <w:pPr>
        <w:sectPr>
          <w:type w:val="continuous"/>
          <w:pgSz w:w="11904" w:h="16836"/>
          <w:pgMar w:top="222" w:right="1026" w:bottom="168" w:left="400" w:header="720" w:footer="720" w:gutter="0"/>
          <w:cols w:num="2" w:equalWidth="0">
            <w:col w:w="5596" w:space="0"/>
            <w:col w:w="4881" w:space="0"/>
          </w:cols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0"/>
        <w:ind w:left="136" w:right="110" w:firstLine="352"/>
        <w:jc w:val="both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发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育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上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硬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第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四纪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岩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面发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育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中生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代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厚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砂层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交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发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育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机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过程中会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造成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均匀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特点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需要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据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情况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灵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调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整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2" w:lineRule="exact" w:before="0" w:after="74"/>
        <w:ind w:left="0" w:right="108" w:firstLine="0"/>
        <w:jc w:val="righ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埋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深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段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上</w:t>
      </w:r>
      <w:r>
        <w:rPr>
          <w:w w:val="98.1132083468967"/>
          <w:rFonts w:ascii="ZFSCXK" w:hAnsi="ZFSCXK" w:eastAsia="ZFSCXK"/>
          <w:b w:val="0"/>
          <w:i w:val="0"/>
          <w:color w:val="000000"/>
          <w:sz w:val="18"/>
        </w:rPr>
        <w:t>侏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白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垩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纪</w:t>
      </w:r>
      <w:r>
        <w:rPr>
          <w:w w:val="98.1132083468967"/>
          <w:rFonts w:ascii="ZFSCWz" w:hAnsi="ZFSCWz" w:eastAsia="ZFSCWz"/>
          <w:b w:val="0"/>
          <w:i w:val="0"/>
          <w:color w:val="000000"/>
          <w:sz w:val="18"/>
        </w:rPr>
        <w:t>洛</w:t>
      </w:r>
      <w:r>
        <w:rPr>
          <w:w w:val="98.1132083468967"/>
          <w:rFonts w:ascii="ZFSCW7" w:hAnsi="ZFSCW7" w:eastAsia="ZFSCW7"/>
          <w:b w:val="0"/>
          <w:i w:val="0"/>
          <w:color w:val="000000"/>
          <w:sz w:val="18"/>
        </w:rPr>
        <w:t>帕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京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主要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由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底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实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粉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(</w:t>
      </w:r>
      <w:r>
        <w:rPr>
          <w:w w:val="98.1132083468967"/>
          <w:rFonts w:ascii="ZFSCW1" w:hAnsi="ZFSCW1" w:eastAsia="ZFSCW1"/>
          <w:b w:val="0"/>
          <w:i w:val="0"/>
          <w:color w:val="000000"/>
          <w:sz w:val="18"/>
        </w:rPr>
        <w:t xml:space="preserve"> 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石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20%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)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组成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“</w:t>
      </w:r>
      <w:r>
        <w:rPr>
          <w:w w:val="98.1132083468967"/>
          <w:rFonts w:ascii="ZFSCW7" w:hAnsi="ZFSCW7" w:eastAsia="ZFSCW7"/>
          <w:b w:val="0"/>
          <w:i w:val="0"/>
          <w:color w:val="000000"/>
          <w:sz w:val="18"/>
        </w:rPr>
        <w:t>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明</w:t>
      </w:r>
      <w:r>
        <w:rPr>
          <w:w w:val="98.1132083468967"/>
          <w:rFonts w:ascii="ZFSCW7" w:hAnsi="ZFSCW7" w:eastAsia="ZFSCW7"/>
          <w:b w:val="0"/>
          <w:i w:val="0"/>
          <w:color w:val="000000"/>
          <w:sz w:val="18"/>
        </w:rPr>
        <w:t>耶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夫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”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达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维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德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科</w:t>
      </w:r>
    </w:p>
    <w:p>
      <w:pPr>
        <w:sectPr>
          <w:type w:val="nextColumn"/>
          <w:pgSz w:w="11904" w:h="16836"/>
          <w:pgMar w:top="222" w:right="1026" w:bottom="168" w:left="400" w:header="720" w:footer="720" w:gutter="0"/>
          <w:cols w:num="2" w:equalWidth="0">
            <w:col w:w="5596" w:space="0"/>
            <w:col w:w="488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3"/>
        <w:gridCol w:w="3493"/>
        <w:gridCol w:w="3493"/>
      </w:tblGrid>
      <w:tr>
        <w:trPr>
          <w:trHeight w:hRule="exact" w:val="192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6" w:after="0"/>
              <w:ind w:left="0" w:right="0" w:firstLine="0"/>
              <w:jc w:val="center"/>
            </w:pP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中图分类号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 xml:space="preserve"> U451．2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6" w:after="0"/>
              <w:ind w:left="366" w:right="0" w:firstLine="0"/>
              <w:jc w:val="left"/>
            </w:pP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文献标志码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 xml:space="preserve"> B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832" w:right="0" w:firstLine="0"/>
              <w:jc w:val="left"/>
            </w:pPr>
            <w:r>
              <w:rPr>
                <w:w w:val="98.1132083468967"/>
                <w:rFonts w:ascii="ZFSCXe" w:hAnsi="ZFSCXe" w:eastAsia="ZFSCXe"/>
                <w:b w:val="0"/>
                <w:i w:val="0"/>
                <w:color w:val="000000"/>
                <w:sz w:val="18"/>
              </w:rPr>
              <w:t>沃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”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站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之间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的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域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内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在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 xml:space="preserve">35．9 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～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44．9 m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 xml:space="preserve"> 绝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对标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高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 xml:space="preserve">112．50 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～</w:t>
            </w:r>
          </w:p>
        </w:tc>
      </w:tr>
    </w:tbl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type w:val="continuous"/>
          <w:pgSz w:w="11904" w:h="16836"/>
          <w:pgMar w:top="222" w:right="10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720" w:right="720" w:firstLine="0"/>
        <w:jc w:val="center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文章编号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: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1672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4011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(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2023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05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0130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03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DOI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: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10. 3969/j. issn. 1672 －4011. 2023. 05. 049</w:t>
      </w:r>
    </w:p>
    <w:p>
      <w:pPr>
        <w:sectPr>
          <w:type w:val="continuous"/>
          <w:pgSz w:w="11904" w:h="16836"/>
          <w:pgMar w:top="222" w:right="1026" w:bottom="168" w:left="400" w:header="720" w:footer="720" w:gutter="0"/>
          <w:cols w:num="2" w:equalWidth="0">
            <w:col w:w="4918" w:space="0"/>
            <w:col w:w="556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76"/>
        <w:ind w:left="814" w:right="0" w:hanging="1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123．06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 xml:space="preserve"> 深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可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钻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此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该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扬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14．4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19．6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平均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深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20．1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～</w:t>
      </w:r>
    </w:p>
    <w:p>
      <w:pPr>
        <w:sectPr>
          <w:type w:val="nextColumn"/>
          <w:pgSz w:w="11904" w:h="16836"/>
          <w:pgMar w:top="222" w:right="1026" w:bottom="168" w:left="400" w:header="720" w:footer="720" w:gutter="0"/>
          <w:cols w:num="2" w:equalWidth="0">
            <w:col w:w="4918" w:space="0"/>
            <w:col w:w="55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096"/>
        <w:gridCol w:w="2096"/>
        <w:gridCol w:w="2096"/>
        <w:gridCol w:w="2096"/>
        <w:gridCol w:w="2096"/>
      </w:tblGrid>
      <w:tr>
        <w:trPr>
          <w:trHeight w:hRule="exact" w:val="376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4" w:after="0"/>
              <w:ind w:left="0" w:right="96" w:firstLine="0"/>
              <w:jc w:val="right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0" w:after="0"/>
              <w:ind w:left="0" w:right="0" w:firstLine="0"/>
              <w:jc w:val="center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引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0" w:after="0"/>
              <w:ind w:left="126" w:right="0" w:firstLine="0"/>
              <w:jc w:val="left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言</w:t>
            </w:r>
          </w:p>
        </w:tc>
        <w:tc>
          <w:tcPr>
            <w:tcW w:type="dxa" w:w="3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182" w:right="0" w:firstLine="0"/>
              <w:jc w:val="left"/>
            </w:pP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29．2 m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。</w:t>
            </w:r>
          </w:p>
        </w:tc>
      </w:tr>
      <w:tr>
        <w:trPr>
          <w:trHeight w:hRule="exact" w:val="366"/>
        </w:trPr>
        <w:tc>
          <w:tcPr>
            <w:tcW w:type="dxa" w:w="2096"/>
            <w:vMerge/>
            <w:tcBorders/>
          </w:tcPr>
          <w:p/>
        </w:tc>
        <w:tc>
          <w:tcPr>
            <w:tcW w:type="dxa" w:w="4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0" w:after="0"/>
              <w:ind w:left="0" w:right="0" w:firstLine="0"/>
              <w:jc w:val="center"/>
            </w:pP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目前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世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界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各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国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主要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城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市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地铁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运</w:t>
            </w:r>
            <w:r>
              <w:rPr>
                <w:w w:val="98.1132083468967"/>
                <w:rFonts w:ascii="ZFSCWz" w:hAnsi="ZFSCWz" w:eastAsia="ZFSCWz"/>
                <w:b w:val="0"/>
                <w:i w:val="0"/>
                <w:color w:val="000000"/>
                <w:sz w:val="18"/>
              </w:rPr>
              <w:t>营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线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路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数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量</w:t>
            </w:r>
            <w:r>
              <w:rPr>
                <w:w w:val="98.1132083468967"/>
                <w:rFonts w:ascii="ZFSCW1" w:hAnsi="ZFSCW1" w:eastAsia="ZFSCW1"/>
                <w:b w:val="0"/>
                <w:i w:val="0"/>
                <w:color w:val="000000"/>
                <w:sz w:val="18"/>
              </w:rPr>
              <w:t>众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多且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交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错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96" w:firstLine="0"/>
              <w:jc w:val="right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126" w:right="0" w:firstLine="0"/>
              <w:jc w:val="left"/>
            </w:pPr>
            <w:r>
              <w:rPr>
                <w:w w:val="97.95919145856585"/>
                <w:rFonts w:ascii="ZFSCXB" w:hAnsi="ZFSCXB" w:eastAsia="ZFSCXB"/>
                <w:b w:val="0"/>
                <w:i w:val="0"/>
                <w:color w:val="000000"/>
                <w:sz w:val="21"/>
              </w:rPr>
              <w:t>小</w:t>
            </w:r>
            <w:r>
              <w:rPr>
                <w:w w:val="97.95919145856585"/>
                <w:rFonts w:ascii="ZFSCWp" w:hAnsi="ZFSCWp" w:eastAsia="ZFSCWp"/>
                <w:b w:val="0"/>
                <w:i w:val="0"/>
                <w:color w:val="000000"/>
                <w:sz w:val="21"/>
              </w:rPr>
              <w:t>净</w:t>
            </w:r>
            <w:r>
              <w:rPr>
                <w:w w:val="97.95919145856585"/>
                <w:rFonts w:ascii="ZFSCXL" w:hAnsi="ZFSCXL" w:eastAsia="ZFSCXL"/>
                <w:b w:val="0"/>
                <w:i w:val="0"/>
                <w:color w:val="000000"/>
                <w:sz w:val="21"/>
              </w:rPr>
              <w:t>距隧</w:t>
            </w:r>
            <w:r>
              <w:rPr>
                <w:w w:val="97.95919145856585"/>
                <w:rFonts w:ascii="ZFSCWv" w:hAnsi="ZFSCWv" w:eastAsia="ZFSCWv"/>
                <w:b w:val="0"/>
                <w:i w:val="0"/>
                <w:color w:val="000000"/>
                <w:sz w:val="21"/>
              </w:rPr>
              <w:t>道</w:t>
            </w:r>
            <w:r>
              <w:rPr>
                <w:w w:val="97.95919145856585"/>
                <w:rFonts w:ascii="ZFSCWl" w:hAnsi="ZFSCWl" w:eastAsia="ZFSCWl"/>
                <w:b w:val="0"/>
                <w:i w:val="0"/>
                <w:color w:val="000000"/>
                <w:sz w:val="21"/>
              </w:rPr>
              <w:t>施工设计</w:t>
            </w:r>
          </w:p>
        </w:tc>
      </w:tr>
    </w:tbl>
    <w:p>
      <w:pPr>
        <w:autoSpaceDN w:val="0"/>
        <w:autoSpaceDE w:val="0"/>
        <w:widowControl/>
        <w:spacing w:line="14" w:lineRule="exact" w:before="0" w:after="78"/>
        <w:ind w:left="0" w:right="0"/>
      </w:pPr>
    </w:p>
    <w:p>
      <w:pPr>
        <w:sectPr>
          <w:type w:val="continuous"/>
          <w:pgSz w:w="11904" w:h="16836"/>
          <w:pgMar w:top="222" w:right="10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0"/>
        <w:ind w:left="734" w:right="182" w:firstLine="0"/>
        <w:jc w:val="both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复杂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莫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建设在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10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 xml:space="preserve"> 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达到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100 km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建设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规模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断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铁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十</w:t>
      </w:r>
      <w:r>
        <w:rPr>
          <w:w w:val="98.1132083468967"/>
          <w:rFonts w:ascii="ZFSCW3" w:hAnsi="ZFSCW3" w:eastAsia="ZFSCW3"/>
          <w:b w:val="0"/>
          <w:i w:val="0"/>
          <w:color w:val="000000"/>
          <w:sz w:val="18"/>
        </w:rPr>
        <w:t>六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个进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入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俄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罗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地铁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市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场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工的中国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莫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科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地铁里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13 km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在应用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合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工技术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积累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了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宝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世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其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主要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大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城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一样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XK" w:hAnsi="ZFSCXK" w:eastAsia="ZFSCXK"/>
          <w:b w:val="0"/>
          <w:i w:val="0"/>
          <w:color w:val="000000"/>
          <w:sz w:val="18"/>
        </w:rPr>
        <w:t>暗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挖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法是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莫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斯</w:t>
      </w:r>
    </w:p>
    <w:p>
      <w:pPr>
        <w:sectPr>
          <w:type w:val="continuous"/>
          <w:pgSz w:w="11904" w:h="16836"/>
          <w:pgMar w:top="222" w:right="1026" w:bottom="168" w:left="400" w:header="720" w:footer="720" w:gutter="0"/>
          <w:cols w:num="2" w:equalWidth="0">
            <w:col w:w="5550" w:space="0"/>
            <w:col w:w="4928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78"/>
        <w:ind w:left="182" w:right="0" w:firstLine="362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满足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重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段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道建设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要求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7" w:hAnsi="ZFSCW7" w:eastAsia="ZFSCW7"/>
          <w:b w:val="0"/>
          <w:i w:val="0"/>
          <w:color w:val="000000"/>
          <w:sz w:val="18"/>
        </w:rPr>
        <w:t>阿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米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涅</w:t>
      </w:r>
      <w:r>
        <w:rPr>
          <w:w w:val="98.1132083468967"/>
          <w:rFonts w:ascii="ZFSCW7" w:hAnsi="ZFSCW7" w:eastAsia="ZFSCW7"/>
          <w:b w:val="0"/>
          <w:i w:val="0"/>
          <w:color w:val="000000"/>
          <w:sz w:val="18"/>
        </w:rPr>
        <w:t>耶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公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路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～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尽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(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PK268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+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44．201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PK272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+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58．264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次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曲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调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三线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位置关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由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普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角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关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系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逐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</w:t>
      </w:r>
      <w:r>
        <w:rPr>
          <w:w w:val="98.1132083468967"/>
          <w:rFonts w:ascii="ZFSCW1" w:hAnsi="ZFSCW1" w:eastAsia="ZFSCW1"/>
          <w:b w:val="0"/>
          <w:i w:val="0"/>
          <w:color w:val="000000"/>
          <w:sz w:val="18"/>
        </w:rPr>
        <w:t>渡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到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角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角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关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与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变为上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下重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关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下重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段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小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1．813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小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位置</w:t>
      </w:r>
    </w:p>
    <w:p>
      <w:pPr>
        <w:sectPr>
          <w:type w:val="nextColumn"/>
          <w:pgSz w:w="11904" w:h="16836"/>
          <w:pgMar w:top="222" w:right="1026" w:bottom="168" w:left="400" w:header="720" w:footer="720" w:gutter="0"/>
          <w:cols w:num="2" w:equalWidth="0">
            <w:col w:w="5550" w:space="0"/>
            <w:col w:w="4928" w:space="0"/>
          </w:cols>
          <w:docGrid w:linePitch="360"/>
        </w:sectPr>
      </w:pPr>
    </w:p>
    <w:p>
      <w:pPr>
        <w:autoSpaceDN w:val="0"/>
        <w:tabs>
          <w:tab w:pos="4426" w:val="left"/>
          <w:tab w:pos="5732" w:val="left"/>
        </w:tabs>
        <w:autoSpaceDE w:val="0"/>
        <w:widowControl/>
        <w:spacing w:line="258" w:lineRule="exact" w:before="0" w:after="0"/>
        <w:ind w:left="734" w:right="3168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建设的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流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方法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方法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具有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高效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节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空</w:t>
      </w:r>
      <w:r>
        <w:tab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意如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所示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更加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工特点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但是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对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逐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渐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集</w:t>
      </w:r>
      <w:r>
        <w:rPr>
          <w:w w:val="98.1132083468967"/>
          <w:rFonts w:ascii="ZFSCXK" w:hAnsi="ZFSCXK" w:eastAsia="ZFSCXK"/>
          <w:b w:val="0"/>
          <w:i w:val="0"/>
          <w:color w:val="000000"/>
          <w:sz w:val="18"/>
        </w:rPr>
        <w:t>狭</w:t>
      </w:r>
      <w:r>
        <w:rPr>
          <w:w w:val="98.1132083468967"/>
          <w:rFonts w:ascii="ZFSCW7" w:hAnsi="ZFSCW7" w:eastAsia="ZFSCW7"/>
          <w:b w:val="0"/>
          <w:i w:val="0"/>
          <w:color w:val="000000"/>
          <w:sz w:val="18"/>
        </w:rPr>
        <w:t>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城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市</w:t>
      </w:r>
      <w:r>
        <w:br/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交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通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网络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由于受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到地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有建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和特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br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及地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条件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(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 xml:space="preserve"> 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物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造价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和车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站</w:t>
      </w:r>
      <w:r>
        <w:br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等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诸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因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限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不能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保证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种</w:t>
      </w:r>
      <w:r>
        <w:br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相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互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扰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合理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范围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之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行重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布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置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式</w:t>
      </w:r>
      <w:r>
        <w:br/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大量出现在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交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工程中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小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br/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［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1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小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工过程中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常常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岩造成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扰</w:t>
      </w:r>
      <w:r>
        <w:br/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而影响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相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邻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造成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相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邻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均匀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沉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或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者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导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致</w:t>
      </w:r>
      <w:r>
        <w:br/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裂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变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等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风险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而影响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地铁</w:t>
      </w:r>
      <w:r>
        <w:br/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建设和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投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使用的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1046" w:val="left"/>
        </w:tabs>
        <w:autoSpaceDE w:val="0"/>
        <w:widowControl/>
        <w:spacing w:line="216" w:lineRule="exact" w:before="190" w:after="0"/>
        <w:ind w:left="722" w:right="0" w:firstLine="0"/>
        <w:jc w:val="left"/>
      </w:pP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1</w:t>
      </w:r>
      <w:r>
        <w:rPr>
          <w:w w:val="97.95919145856585"/>
          <w:rFonts w:ascii="ZFSCWl" w:hAnsi="ZFSCWl" w:eastAsia="ZFSCWl"/>
          <w:b w:val="0"/>
          <w:i w:val="0"/>
          <w:color w:val="000000"/>
          <w:sz w:val="21"/>
        </w:rPr>
        <w:t>工程</w:t>
      </w:r>
      <w:r>
        <w:rPr>
          <w:w w:val="97.95919145856585"/>
          <w:rFonts w:ascii="ZFSCWp" w:hAnsi="ZFSCWp" w:eastAsia="ZFSCWp"/>
          <w:b w:val="0"/>
          <w:i w:val="0"/>
          <w:color w:val="000000"/>
          <w:sz w:val="21"/>
        </w:rPr>
        <w:t>概况</w:t>
      </w:r>
    </w:p>
    <w:p>
      <w:pPr>
        <w:autoSpaceDN w:val="0"/>
        <w:autoSpaceDE w:val="0"/>
        <w:widowControl/>
        <w:spacing w:line="204" w:lineRule="exact" w:before="196" w:after="40"/>
        <w:ind w:left="1094" w:right="0" w:firstLine="0"/>
        <w:jc w:val="left"/>
      </w:pP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莫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项目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自</w:t>
      </w:r>
      <w:r>
        <w:rPr>
          <w:w w:val="98.1132083468967"/>
          <w:rFonts w:ascii="ZFSCW7" w:hAnsi="ZFSCW7" w:eastAsia="ZFSCW7"/>
          <w:b w:val="0"/>
          <w:i w:val="0"/>
          <w:color w:val="000000"/>
          <w:sz w:val="18"/>
        </w:rPr>
        <w:t>阿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米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涅</w:t>
      </w:r>
      <w:r>
        <w:rPr>
          <w:w w:val="98.1132083468967"/>
          <w:rFonts w:ascii="ZFSCW7" w:hAnsi="ZFSCW7" w:eastAsia="ZFSCW7"/>
          <w:b w:val="0"/>
          <w:i w:val="0"/>
          <w:color w:val="000000"/>
          <w:sz w:val="18"/>
        </w:rPr>
        <w:t>耶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公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路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～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尽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3"/>
        <w:gridCol w:w="3493"/>
        <w:gridCol w:w="3493"/>
      </w:tblGrid>
      <w:tr>
        <w:trPr>
          <w:trHeight w:hRule="exact" w:val="218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8" w:after="0"/>
              <w:ind w:left="374" w:right="0" w:firstLine="0"/>
              <w:jc w:val="left"/>
            </w:pP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道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采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用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土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压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平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衡盾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构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施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工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s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 xml:space="preserve"> 条分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修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的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单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线</w:t>
            </w:r>
            <w:r>
              <w:rPr>
                <w:w w:val="98.1132083468967"/>
                <w:rFonts w:ascii="ZFSCWx" w:hAnsi="ZFSCWx" w:eastAsia="ZFSCWx"/>
                <w:b w:val="0"/>
                <w:i w:val="0"/>
                <w:color w:val="000000"/>
                <w:sz w:val="18"/>
              </w:rPr>
              <w:t>隧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道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最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小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转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6" w:after="0"/>
              <w:ind w:left="0" w:right="70" w:firstLine="0"/>
              <w:jc w:val="right"/>
            </w:pP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>图</w:t>
            </w: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w w:val="97.03505039215088"/>
                <w:rFonts w:ascii="ZFSCXY" w:hAnsi="ZFSCXY" w:eastAsia="ZFSCXY"/>
                <w:b w:val="0"/>
                <w:i w:val="0"/>
                <w:color w:val="000000"/>
                <w:sz w:val="16"/>
              </w:rPr>
              <w:t>阿</w:t>
            </w:r>
            <w:r>
              <w:rPr>
                <w:w w:val="97.03505039215088"/>
                <w:rFonts w:ascii="ZFSCWp" w:hAnsi="ZFSCWp" w:eastAsia="ZFSCWp"/>
                <w:b w:val="0"/>
                <w:i w:val="0"/>
                <w:color w:val="000000"/>
                <w:sz w:val="16"/>
              </w:rPr>
              <w:t>米</w:t>
            </w:r>
            <w:r>
              <w:rPr>
                <w:w w:val="97.03505039215088"/>
                <w:rFonts w:ascii="ZFSCXY" w:hAnsi="ZFSCXY" w:eastAsia="ZFSCXY"/>
                <w:b w:val="0"/>
                <w:i w:val="0"/>
                <w:color w:val="000000"/>
                <w:sz w:val="16"/>
              </w:rPr>
              <w:t>涅耶夫</w:t>
            </w:r>
            <w:r>
              <w:rPr>
                <w:w w:val="97.03505039215088"/>
                <w:rFonts w:ascii="ZFSCWv" w:hAnsi="ZFSCWv" w:eastAsia="ZFSCWv"/>
                <w:b w:val="0"/>
                <w:i w:val="0"/>
                <w:color w:val="000000"/>
                <w:sz w:val="16"/>
              </w:rPr>
              <w:t>公路站</w:t>
            </w: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>～</w:t>
            </w:r>
            <w:r>
              <w:rPr>
                <w:w w:val="97.03505039215088"/>
                <w:rFonts w:ascii="ZFSCXY" w:hAnsi="ZFSCXY" w:eastAsia="ZFSCXY"/>
                <w:b w:val="0"/>
                <w:i w:val="0"/>
                <w:color w:val="000000"/>
                <w:sz w:val="16"/>
              </w:rPr>
              <w:t>尽头</w:t>
            </w:r>
            <w:r>
              <w:rPr>
                <w:w w:val="97.03505039215088"/>
                <w:rFonts w:ascii="ZFSCWv" w:hAnsi="ZFSCWv" w:eastAsia="ZFSCWv"/>
                <w:b w:val="0"/>
                <w:i w:val="0"/>
                <w:color w:val="000000"/>
                <w:sz w:val="16"/>
              </w:rPr>
              <w:t>线</w:t>
            </w:r>
            <w:r>
              <w:rPr>
                <w:w w:val="97.03505039215088"/>
                <w:rFonts w:ascii="ZFSCW4" w:hAnsi="ZFSCW4" w:eastAsia="ZFSCW4"/>
                <w:b w:val="0"/>
                <w:i w:val="0"/>
                <w:color w:val="000000"/>
                <w:sz w:val="16"/>
              </w:rPr>
              <w:t>区</w:t>
            </w:r>
            <w:r>
              <w:rPr>
                <w:w w:val="97.03505039215088"/>
                <w:rFonts w:ascii="ZFSCWp" w:hAnsi="ZFSCWp" w:eastAsia="ZFSCWp"/>
                <w:b w:val="0"/>
                <w:i w:val="0"/>
                <w:color w:val="000000"/>
                <w:sz w:val="16"/>
              </w:rPr>
              <w:t>间</w:t>
            </w:r>
            <w:r>
              <w:rPr>
                <w:w w:val="97.03505039215088"/>
                <w:rFonts w:ascii="ZFSCXL" w:hAnsi="ZFSCXL" w:eastAsia="ZFSCXL"/>
                <w:b w:val="0"/>
                <w:i w:val="0"/>
                <w:color w:val="000000"/>
                <w:sz w:val="16"/>
              </w:rPr>
              <w:t>隧</w:t>
            </w:r>
            <w:r>
              <w:rPr>
                <w:w w:val="97.03505039215088"/>
                <w:rFonts w:ascii="ZFSCWv" w:hAnsi="ZFSCWv" w:eastAsia="ZFSCWv"/>
                <w:b w:val="0"/>
                <w:i w:val="0"/>
                <w:color w:val="000000"/>
                <w:sz w:val="16"/>
              </w:rPr>
              <w:t>道重</w:t>
            </w:r>
            <w:r>
              <w:rPr>
                <w:w w:val="97.03505039215088"/>
                <w:rFonts w:ascii="ZFSCXB" w:hAnsi="ZFSCXB" w:eastAsia="ZFSCXB"/>
                <w:b w:val="0"/>
                <w:i w:val="0"/>
                <w:color w:val="000000"/>
                <w:sz w:val="16"/>
              </w:rPr>
              <w:t>叠</w:t>
            </w:r>
            <w:r>
              <w:rPr>
                <w:w w:val="97.03505039215088"/>
                <w:rFonts w:ascii="ZFSCWv" w:hAnsi="ZFSCWv" w:eastAsia="ZFSCWv"/>
                <w:b w:val="0"/>
                <w:i w:val="0"/>
                <w:color w:val="000000"/>
                <w:sz w:val="16"/>
              </w:rPr>
              <w:t>位</w:t>
            </w:r>
            <w:r>
              <w:rPr>
                <w:w w:val="97.03505039215088"/>
                <w:rFonts w:ascii="ZFSCWp" w:hAnsi="ZFSCWp" w:eastAsia="ZFSCWp"/>
                <w:b w:val="0"/>
                <w:i w:val="0"/>
                <w:color w:val="000000"/>
                <w:sz w:val="16"/>
              </w:rPr>
              <w:t>置示意</w:t>
            </w: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>图</w:t>
            </w: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FSCWv" w:hAnsi="ZFSCWv" w:eastAsia="ZFSCWv"/>
                <w:b w:val="0"/>
                <w:i w:val="0"/>
                <w:color w:val="000000"/>
                <w:sz w:val="16"/>
              </w:rPr>
              <w:t xml:space="preserve"> 单位</w:t>
            </w: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 xml:space="preserve"> mm</w:t>
            </w: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64"/>
        <w:ind w:left="0" w:right="0"/>
      </w:pPr>
    </w:p>
    <w:p>
      <w:pPr>
        <w:sectPr>
          <w:type w:val="continuous"/>
          <w:pgSz w:w="11904" w:h="16836"/>
          <w:pgMar w:top="222" w:right="10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6" w:lineRule="exact" w:before="0" w:after="0"/>
        <w:ind w:left="724" w:right="0" w:firstLine="0"/>
        <w:jc w:val="left"/>
      </w:pP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弯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400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纵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坡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36‰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z" w:hAnsi="ZFSCWz" w:eastAsia="ZFSCWz"/>
          <w:b w:val="0"/>
          <w:i w:val="0"/>
          <w:color w:val="000000"/>
          <w:sz w:val="18"/>
        </w:rPr>
        <w:t>拱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顶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埋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深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13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22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前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6．25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50 mm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;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中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6．24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;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 xml:space="preserve"> 盾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尾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6．26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50 mm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XR" w:hAnsi="ZFSCXR" w:eastAsia="ZFSCXR"/>
          <w:b w:val="0"/>
          <w:i w:val="0"/>
          <w:color w:val="000000"/>
          <w:sz w:val="18"/>
        </w:rPr>
        <w:t>衬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混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凝土预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1．4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300 mm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7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分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块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缝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拼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配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率为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1．5%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2%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。</w:t>
      </w:r>
    </w:p>
    <w:p>
      <w:pPr>
        <w:sectPr>
          <w:type w:val="continuous"/>
          <w:pgSz w:w="11904" w:h="16836"/>
          <w:pgMar w:top="222" w:right="1026" w:bottom="168" w:left="400" w:header="720" w:footer="720" w:gutter="0"/>
          <w:cols w:num="2" w:equalWidth="0">
            <w:col w:w="5596" w:space="0"/>
            <w:col w:w="4881" w:space="0"/>
          </w:cols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0"/>
        <w:ind w:left="136" w:right="110" w:firstLine="362"/>
        <w:jc w:val="both"/>
      </w:pP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明显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到三线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重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叠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左右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平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9．63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14．70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三线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道重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叠情况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三线并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情况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复杂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相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互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作影响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较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保证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176" w:lineRule="exact" w:before="88" w:after="78"/>
        <w:ind w:left="498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般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相同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条件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</w:p>
    <w:p>
      <w:pPr>
        <w:sectPr>
          <w:type w:val="nextColumn"/>
          <w:pgSz w:w="11904" w:h="16836"/>
          <w:pgMar w:top="222" w:right="1026" w:bottom="168" w:left="400" w:header="720" w:footer="720" w:gutter="0"/>
          <w:cols w:num="2" w:equalWidth="0">
            <w:col w:w="5596" w:space="0"/>
            <w:col w:w="488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3"/>
        <w:gridCol w:w="3493"/>
        <w:gridCol w:w="3493"/>
      </w:tblGrid>
      <w:tr>
        <w:trPr>
          <w:trHeight w:hRule="exact" w:val="224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6" w:after="0"/>
              <w:ind w:left="0" w:right="96" w:firstLine="0"/>
              <w:jc w:val="right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6" w:after="0"/>
              <w:ind w:left="126" w:right="0" w:firstLine="0"/>
              <w:jc w:val="left"/>
            </w:pPr>
            <w:r>
              <w:rPr>
                <w:w w:val="97.95919145856585"/>
                <w:rFonts w:ascii="ZFSCWl" w:hAnsi="ZFSCWl" w:eastAsia="ZFSCWl"/>
                <w:b w:val="0"/>
                <w:i w:val="0"/>
                <w:color w:val="000000"/>
                <w:sz w:val="21"/>
              </w:rPr>
              <w:t>工程</w:t>
            </w:r>
            <w:r>
              <w:rPr>
                <w:w w:val="97.95919145856585"/>
                <w:rFonts w:ascii="ZFSCWv" w:hAnsi="ZFSCWv" w:eastAsia="ZFSCWv"/>
                <w:b w:val="0"/>
                <w:i w:val="0"/>
                <w:color w:val="000000"/>
                <w:sz w:val="21"/>
              </w:rPr>
              <w:t>地</w:t>
            </w:r>
            <w:r>
              <w:rPr>
                <w:w w:val="97.95919145856585"/>
                <w:rFonts w:ascii="ZFSCWp" w:hAnsi="ZFSCWp" w:eastAsia="ZFSCWp"/>
                <w:b w:val="0"/>
                <w:i w:val="0"/>
                <w:color w:val="000000"/>
                <w:sz w:val="21"/>
              </w:rPr>
              <w:t>质</w:t>
            </w:r>
            <w:r>
              <w:rPr>
                <w:w w:val="97.95919145856585"/>
                <w:rFonts w:ascii="ZFSCXB" w:hAnsi="ZFSCXB" w:eastAsia="ZFSCXB"/>
                <w:b w:val="0"/>
                <w:i w:val="0"/>
                <w:color w:val="000000"/>
                <w:sz w:val="21"/>
              </w:rPr>
              <w:t>条</w:t>
            </w:r>
            <w:r>
              <w:rPr>
                <w:w w:val="97.95919145856585"/>
                <w:rFonts w:ascii="ZFSCWp" w:hAnsi="ZFSCWp" w:eastAsia="ZFSCWp"/>
                <w:b w:val="0"/>
                <w:i w:val="0"/>
                <w:color w:val="000000"/>
                <w:sz w:val="21"/>
              </w:rPr>
              <w:t>件</w:t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52" w:firstLine="0"/>
              <w:jc w:val="right"/>
            </w:pP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道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先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行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掘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进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影响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效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应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相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当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。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本项目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根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据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“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先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下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后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上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”“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 xml:space="preserve"> 先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易</w:t>
            </w:r>
          </w:p>
        </w:tc>
      </w:tr>
      <w:tr>
        <w:trPr>
          <w:trHeight w:hRule="exact" w:val="204"/>
        </w:trPr>
        <w:tc>
          <w:tcPr>
            <w:tcW w:type="dxa" w:w="3493"/>
            <w:vMerge/>
            <w:tcBorders/>
          </w:tcPr>
          <w:p/>
        </w:tc>
        <w:tc>
          <w:tcPr>
            <w:tcW w:type="dxa" w:w="3493"/>
            <w:vMerge/>
            <w:tcBorders/>
          </w:tcPr>
          <w:p/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0" w:after="0"/>
              <w:ind w:left="0" w:right="52" w:firstLine="0"/>
              <w:jc w:val="right"/>
            </w:pP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后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难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”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的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序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采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用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了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先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行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施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工下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方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的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左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线</w:t>
            </w:r>
            <w:r>
              <w:rPr>
                <w:w w:val="98.1132083468967"/>
                <w:rFonts w:ascii="ZFSCWx" w:hAnsi="ZFSCWx" w:eastAsia="ZFSCWx"/>
                <w:b w:val="0"/>
                <w:i w:val="0"/>
                <w:color w:val="000000"/>
                <w:sz w:val="18"/>
              </w:rPr>
              <w:t>隧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道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再施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工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右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方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type w:val="continuous"/>
          <w:pgSz w:w="11904" w:h="16836"/>
          <w:pgMar w:top="222" w:right="10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734" w:right="210" w:firstLine="350"/>
        <w:jc w:val="both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易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沉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域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于工程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区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填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和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此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自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覆盖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有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或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冰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碛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沉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积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主要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穿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亚黏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细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粉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</w:p>
    <w:p>
      <w:pPr>
        <w:autoSpaceDN w:val="0"/>
        <w:autoSpaceDE w:val="0"/>
        <w:widowControl/>
        <w:spacing w:line="194" w:lineRule="exact" w:before="418" w:after="0"/>
        <w:ind w:left="734" w:right="144" w:firstLine="0"/>
        <w:jc w:val="left"/>
      </w:pP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收稿日期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: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2023 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－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03 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－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05</w:t>
      </w:r>
      <w:r>
        <w:br/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作者简介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:</w:t>
      </w:r>
      <w:r>
        <w:rPr>
          <w:w w:val="97.03505039215088"/>
          <w:rFonts w:ascii="ZFSCXA" w:hAnsi="ZFSCXA" w:eastAsia="ZFSCXA"/>
          <w:b w:val="0"/>
          <w:i w:val="0"/>
          <w:color w:val="000000"/>
          <w:sz w:val="16"/>
        </w:rPr>
        <w:t xml:space="preserve"> 谷</w:t>
      </w:r>
      <w:r>
        <w:rPr>
          <w:w w:val="97.03505039215088"/>
          <w:rFonts w:ascii="ZFSCXA" w:hAnsi="ZFSCXA" w:eastAsia="ZFSCXA"/>
          <w:b w:val="0"/>
          <w:i w:val="0"/>
          <w:color w:val="000000"/>
          <w:sz w:val="16"/>
        </w:rPr>
        <w:t>志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强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(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1988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—) 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男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山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西</w:t>
      </w:r>
      <w:r>
        <w:rPr>
          <w:w w:val="97.03505039215088"/>
          <w:rFonts w:ascii="ZFSCXA" w:hAnsi="ZFSCXA" w:eastAsia="ZFSCXA"/>
          <w:b w:val="0"/>
          <w:i w:val="0"/>
          <w:color w:val="000000"/>
          <w:sz w:val="16"/>
        </w:rPr>
        <w:t>朔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州人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博士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工程</w:t>
      </w:r>
      <w:r>
        <w:rPr>
          <w:w w:val="97.03505039215088"/>
          <w:rFonts w:ascii="ZFSCWn" w:hAnsi="ZFSCWn" w:eastAsia="ZFSCWn"/>
          <w:b w:val="0"/>
          <w:i w:val="0"/>
          <w:color w:val="000000"/>
          <w:sz w:val="16"/>
        </w:rPr>
        <w:t>师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主要研究</w:t>
      </w:r>
    </w:p>
    <w:p>
      <w:pPr>
        <w:sectPr>
          <w:type w:val="continuous"/>
          <w:pgSz w:w="11904" w:h="16836"/>
          <w:pgMar w:top="222" w:right="1026" w:bottom="168" w:left="400" w:header="720" w:footer="720" w:gutter="0"/>
          <w:cols w:num="2" w:equalWidth="0">
            <w:col w:w="5578" w:space="0"/>
            <w:col w:w="4900" w:space="0"/>
          </w:cols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15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64" w:lineRule="exact" w:before="2" w:after="80"/>
        <w:ind w:left="154" w:right="110" w:firstLine="362"/>
        <w:jc w:val="both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于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岩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会产生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较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大的应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力集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产生的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泥土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会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直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作用于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岩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传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导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到已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贯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完成</w:t>
      </w:r>
      <w:r>
        <w:rPr>
          <w:w w:val="98.1132083468967"/>
          <w:rFonts w:ascii="ZFSCXR" w:hAnsi="ZFSCXR" w:eastAsia="ZFSCXR"/>
          <w:b w:val="0"/>
          <w:i w:val="0"/>
          <w:color w:val="000000"/>
          <w:sz w:val="18"/>
        </w:rPr>
        <w:t>衬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会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导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位及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导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道的严重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变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情况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严重下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会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导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致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道出现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渗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情况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因此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小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工面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临</w:t>
      </w:r>
    </w:p>
    <w:p>
      <w:pPr>
        <w:sectPr>
          <w:type w:val="nextColumn"/>
          <w:pgSz w:w="11904" w:h="16836"/>
          <w:pgMar w:top="222" w:right="1026" w:bottom="168" w:left="400" w:header="720" w:footer="720" w:gutter="0"/>
          <w:cols w:num="2" w:equalWidth="0">
            <w:col w:w="5578" w:space="0"/>
            <w:col w:w="4900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62" w:lineRule="exact" w:before="0" w:after="0"/>
        <w:ind w:left="734" w:right="0" w:firstLine="0"/>
        <w:jc w:val="left"/>
      </w:pP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方向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:</w:t>
      </w:r>
      <w:r>
        <w:rPr>
          <w:w w:val="97.03505039215088"/>
          <w:rFonts w:ascii="ZFSCWu" w:hAnsi="ZFSCWu" w:eastAsia="ZFSCWu"/>
          <w:b w:val="0"/>
          <w:i w:val="0"/>
          <w:color w:val="000000"/>
          <w:sz w:val="16"/>
        </w:rPr>
        <w:t xml:space="preserve"> 市</w:t>
      </w:r>
      <w:r>
        <w:rPr>
          <w:w w:val="97.03505039215088"/>
          <w:rFonts w:ascii="ZFSCWw" w:hAnsi="ZFSCWw" w:eastAsia="ZFSCWw"/>
          <w:b w:val="0"/>
          <w:i w:val="0"/>
          <w:color w:val="000000"/>
          <w:sz w:val="16"/>
        </w:rPr>
        <w:t>政</w:t>
      </w:r>
      <w:r>
        <w:rPr>
          <w:w w:val="97.03505039215088"/>
          <w:rFonts w:ascii="ZFSCWn" w:hAnsi="ZFSCWn" w:eastAsia="ZFSCWn"/>
          <w:b w:val="0"/>
          <w:i w:val="0"/>
          <w:color w:val="000000"/>
          <w:sz w:val="16"/>
        </w:rPr>
        <w:t>隧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道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。</w:t>
      </w:r>
      <w:r>
        <w:tab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大的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风险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需要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已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取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措施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06" w:lineRule="exact" w:before="118" w:after="0"/>
        <w:ind w:left="836" w:right="0" w:firstLine="0"/>
        <w:jc w:val="left"/>
      </w:pP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·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 xml:space="preserve">1 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 xml:space="preserve">3 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0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·</w:t>
      </w:r>
    </w:p>
    <w:p>
      <w:pPr>
        <w:autoSpaceDN w:val="0"/>
        <w:autoSpaceDE w:val="0"/>
        <w:widowControl/>
        <w:spacing w:line="240" w:lineRule="auto" w:before="29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222" w:right="10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4305300</wp:posOffset>
            </wp:positionV>
            <wp:extent cx="38100" cy="381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4254500</wp:posOffset>
            </wp:positionV>
            <wp:extent cx="38100" cy="381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4292600</wp:posOffset>
            </wp:positionV>
            <wp:extent cx="38100" cy="381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4051300</wp:posOffset>
            </wp:positionV>
            <wp:extent cx="38100" cy="508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4038600</wp:posOffset>
            </wp:positionV>
            <wp:extent cx="38100" cy="381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4089400</wp:posOffset>
            </wp:positionV>
            <wp:extent cx="38100" cy="508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4051300</wp:posOffset>
            </wp:positionV>
            <wp:extent cx="38100" cy="381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4470400</wp:posOffset>
            </wp:positionV>
            <wp:extent cx="50800" cy="508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4457700</wp:posOffset>
            </wp:positionV>
            <wp:extent cx="88900" cy="635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4419600</wp:posOffset>
            </wp:positionV>
            <wp:extent cx="38100" cy="381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4419600</wp:posOffset>
            </wp:positionV>
            <wp:extent cx="76200" cy="762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4368800</wp:posOffset>
            </wp:positionV>
            <wp:extent cx="165100" cy="1143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4356100</wp:posOffset>
            </wp:positionV>
            <wp:extent cx="50800" cy="508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4343400</wp:posOffset>
            </wp:positionV>
            <wp:extent cx="38100" cy="381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4330700</wp:posOffset>
            </wp:positionV>
            <wp:extent cx="38100" cy="381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4305300</wp:posOffset>
            </wp:positionV>
            <wp:extent cx="63500" cy="635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4292600</wp:posOffset>
            </wp:positionV>
            <wp:extent cx="38100" cy="381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4000500</wp:posOffset>
            </wp:positionV>
            <wp:extent cx="38100" cy="381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4406900</wp:posOffset>
            </wp:positionV>
            <wp:extent cx="38100" cy="381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4368800</wp:posOffset>
            </wp:positionV>
            <wp:extent cx="50800" cy="508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4356100</wp:posOffset>
            </wp:positionV>
            <wp:extent cx="38100" cy="508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4305300</wp:posOffset>
            </wp:positionV>
            <wp:extent cx="38100" cy="381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4254500</wp:posOffset>
            </wp:positionV>
            <wp:extent cx="38100" cy="381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4191000</wp:posOffset>
            </wp:positionV>
            <wp:extent cx="38100" cy="381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5156200</wp:posOffset>
            </wp:positionV>
            <wp:extent cx="254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4648200</wp:posOffset>
            </wp:positionV>
            <wp:extent cx="63500" cy="889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4457700</wp:posOffset>
            </wp:positionV>
            <wp:extent cx="25400" cy="254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4279900</wp:posOffset>
            </wp:positionV>
            <wp:extent cx="50800" cy="381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4165600</wp:posOffset>
            </wp:positionV>
            <wp:extent cx="50800" cy="508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4191000</wp:posOffset>
            </wp:positionV>
            <wp:extent cx="25400" cy="254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4203700</wp:posOffset>
            </wp:positionV>
            <wp:extent cx="25400" cy="381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4000500</wp:posOffset>
            </wp:positionV>
            <wp:extent cx="101600" cy="889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3962400</wp:posOffset>
            </wp:positionV>
            <wp:extent cx="50800" cy="254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3949700</wp:posOffset>
            </wp:positionV>
            <wp:extent cx="76200" cy="254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4267200</wp:posOffset>
            </wp:positionV>
            <wp:extent cx="50800" cy="635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4203700</wp:posOffset>
            </wp:positionV>
            <wp:extent cx="25400" cy="254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4000500</wp:posOffset>
            </wp:positionV>
            <wp:extent cx="50800" cy="508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3987800</wp:posOffset>
            </wp:positionV>
            <wp:extent cx="25400" cy="254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3949700</wp:posOffset>
            </wp:positionV>
            <wp:extent cx="25400" cy="2540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1471930</wp:posOffset>
            </wp:positionH>
            <wp:positionV relativeFrom="page">
              <wp:posOffset>3924300</wp:posOffset>
            </wp:positionV>
            <wp:extent cx="1438909" cy="1396275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438909" cy="13962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5156200</wp:posOffset>
            </wp:positionV>
            <wp:extent cx="38100" cy="381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4914900</wp:posOffset>
            </wp:positionV>
            <wp:extent cx="50800" cy="508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4838700</wp:posOffset>
            </wp:positionV>
            <wp:extent cx="50800" cy="508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4826000</wp:posOffset>
            </wp:positionV>
            <wp:extent cx="38100" cy="38100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4813300</wp:posOffset>
            </wp:positionV>
            <wp:extent cx="38100" cy="508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4749800</wp:posOffset>
            </wp:positionV>
            <wp:extent cx="38100" cy="381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4597400</wp:posOffset>
            </wp:positionV>
            <wp:extent cx="38100" cy="381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4457700</wp:posOffset>
            </wp:positionV>
            <wp:extent cx="38100" cy="381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4508500</wp:posOffset>
            </wp:positionV>
            <wp:extent cx="38100" cy="381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4432300</wp:posOffset>
            </wp:positionV>
            <wp:extent cx="38100" cy="381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4419600</wp:posOffset>
            </wp:positionV>
            <wp:extent cx="38100" cy="381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4406900</wp:posOffset>
            </wp:positionV>
            <wp:extent cx="38100" cy="381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4356100</wp:posOffset>
            </wp:positionV>
            <wp:extent cx="38100" cy="508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1173480</wp:posOffset>
            </wp:positionH>
            <wp:positionV relativeFrom="page">
              <wp:posOffset>6685280</wp:posOffset>
            </wp:positionV>
            <wp:extent cx="2035809" cy="1438476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035809" cy="14384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7962900</wp:posOffset>
            </wp:positionV>
            <wp:extent cx="38100" cy="381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7962900</wp:posOffset>
            </wp:positionV>
            <wp:extent cx="38100" cy="381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7950200</wp:posOffset>
            </wp:positionV>
            <wp:extent cx="38100" cy="3810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7937500</wp:posOffset>
            </wp:positionV>
            <wp:extent cx="38100" cy="381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7937500</wp:posOffset>
            </wp:positionV>
            <wp:extent cx="50800" cy="38100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7924800</wp:posOffset>
            </wp:positionV>
            <wp:extent cx="50800" cy="381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7924800</wp:posOffset>
            </wp:positionV>
            <wp:extent cx="50800" cy="508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7886700</wp:posOffset>
            </wp:positionV>
            <wp:extent cx="38100" cy="381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7861300</wp:posOffset>
            </wp:positionV>
            <wp:extent cx="38100" cy="381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7708900</wp:posOffset>
            </wp:positionV>
            <wp:extent cx="38100" cy="508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7683500</wp:posOffset>
            </wp:positionV>
            <wp:extent cx="38100" cy="508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7670800</wp:posOffset>
            </wp:positionV>
            <wp:extent cx="38100" cy="381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7594600</wp:posOffset>
            </wp:positionV>
            <wp:extent cx="76200" cy="889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7429500</wp:posOffset>
            </wp:positionV>
            <wp:extent cx="38100" cy="508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7861300</wp:posOffset>
            </wp:positionV>
            <wp:extent cx="38100" cy="381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7810500</wp:posOffset>
            </wp:positionV>
            <wp:extent cx="50800" cy="381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7747000</wp:posOffset>
            </wp:positionV>
            <wp:extent cx="38100" cy="381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7708900</wp:posOffset>
            </wp:positionV>
            <wp:extent cx="38100" cy="508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7670800</wp:posOffset>
            </wp:positionV>
            <wp:extent cx="50800" cy="635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7531100</wp:posOffset>
            </wp:positionV>
            <wp:extent cx="38100" cy="381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7429500</wp:posOffset>
            </wp:positionV>
            <wp:extent cx="88900" cy="1270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7404100</wp:posOffset>
            </wp:positionV>
            <wp:extent cx="38100" cy="381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7289800</wp:posOffset>
            </wp:positionV>
            <wp:extent cx="88900" cy="508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7670800</wp:posOffset>
            </wp:positionV>
            <wp:extent cx="38100" cy="508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7645400</wp:posOffset>
            </wp:positionV>
            <wp:extent cx="38100" cy="508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7531100</wp:posOffset>
            </wp:positionV>
            <wp:extent cx="38100" cy="381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7302500</wp:posOffset>
            </wp:positionV>
            <wp:extent cx="38100" cy="381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7289800</wp:posOffset>
            </wp:positionV>
            <wp:extent cx="38100" cy="381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7289800</wp:posOffset>
            </wp:positionV>
            <wp:extent cx="50800" cy="762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7239000</wp:posOffset>
            </wp:positionV>
            <wp:extent cx="38100" cy="381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7086600</wp:posOffset>
            </wp:positionV>
            <wp:extent cx="38100" cy="508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7073900</wp:posOffset>
            </wp:positionV>
            <wp:extent cx="38100" cy="381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7010400</wp:posOffset>
            </wp:positionV>
            <wp:extent cx="38100" cy="3810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6985000</wp:posOffset>
            </wp:positionV>
            <wp:extent cx="38100" cy="88900"/>
            <wp:wrapNone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6959600</wp:posOffset>
            </wp:positionV>
            <wp:extent cx="50800" cy="76200"/>
            <wp:wrapNone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6908800</wp:posOffset>
            </wp:positionV>
            <wp:extent cx="76200" cy="8890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7112000</wp:posOffset>
            </wp:positionV>
            <wp:extent cx="38100" cy="38100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6921500</wp:posOffset>
            </wp:positionV>
            <wp:extent cx="38100" cy="38100"/>
            <wp:wrapNone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6870700</wp:posOffset>
            </wp:positionV>
            <wp:extent cx="76200" cy="889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6858000</wp:posOffset>
            </wp:positionV>
            <wp:extent cx="38100" cy="63500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6845300</wp:posOffset>
            </wp:positionV>
            <wp:extent cx="63500" cy="6350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6845300</wp:posOffset>
            </wp:positionV>
            <wp:extent cx="50800" cy="3810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6807200</wp:posOffset>
            </wp:positionV>
            <wp:extent cx="50800" cy="508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7937500</wp:posOffset>
            </wp:positionV>
            <wp:extent cx="38100" cy="38100"/>
            <wp:wrapNone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7874000</wp:posOffset>
            </wp:positionV>
            <wp:extent cx="101600" cy="63500"/>
            <wp:wrapNone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7861300</wp:posOffset>
            </wp:positionV>
            <wp:extent cx="38100" cy="38100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7823200</wp:posOffset>
            </wp:positionV>
            <wp:extent cx="38100" cy="38100"/>
            <wp:wrapNone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7823200</wp:posOffset>
            </wp:positionV>
            <wp:extent cx="38100" cy="38100"/>
            <wp:wrapNone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7823200</wp:posOffset>
            </wp:positionV>
            <wp:extent cx="50800" cy="50800"/>
            <wp:wrapNone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7797800</wp:posOffset>
            </wp:positionV>
            <wp:extent cx="63500" cy="50800"/>
            <wp:wrapNone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7785100</wp:posOffset>
            </wp:positionV>
            <wp:extent cx="50800" cy="3810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7759700</wp:posOffset>
            </wp:positionV>
            <wp:extent cx="50800" cy="3810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7747000</wp:posOffset>
            </wp:positionV>
            <wp:extent cx="38100" cy="381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7734300</wp:posOffset>
            </wp:positionV>
            <wp:extent cx="114300" cy="10160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7734300</wp:posOffset>
            </wp:positionV>
            <wp:extent cx="50800" cy="508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7708900</wp:posOffset>
            </wp:positionV>
            <wp:extent cx="38100" cy="5080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7708900</wp:posOffset>
            </wp:positionV>
            <wp:extent cx="38100" cy="5080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7683500</wp:posOffset>
            </wp:positionV>
            <wp:extent cx="76200" cy="76200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7683500</wp:posOffset>
            </wp:positionV>
            <wp:extent cx="38100" cy="5080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7670800</wp:posOffset>
            </wp:positionV>
            <wp:extent cx="38100" cy="38100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7670800</wp:posOffset>
            </wp:positionV>
            <wp:extent cx="50800" cy="6350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7594600</wp:posOffset>
            </wp:positionV>
            <wp:extent cx="76200" cy="8890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7556500</wp:posOffset>
            </wp:positionV>
            <wp:extent cx="50800" cy="50800"/>
            <wp:wrapNone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7531100</wp:posOffset>
            </wp:positionV>
            <wp:extent cx="38100" cy="38100"/>
            <wp:wrapNone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7480300</wp:posOffset>
            </wp:positionV>
            <wp:extent cx="38100" cy="38100"/>
            <wp:wrapNone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7467600</wp:posOffset>
            </wp:positionV>
            <wp:extent cx="76200" cy="114300"/>
            <wp:wrapNone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7429500</wp:posOffset>
            </wp:positionV>
            <wp:extent cx="38100" cy="50800"/>
            <wp:wrapNone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7429500</wp:posOffset>
            </wp:positionV>
            <wp:extent cx="88900" cy="127000"/>
            <wp:wrapNone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7416800</wp:posOffset>
            </wp:positionV>
            <wp:extent cx="38100" cy="38100"/>
            <wp:wrapNone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7404100</wp:posOffset>
            </wp:positionV>
            <wp:extent cx="38100" cy="38100"/>
            <wp:wrapNone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7353300</wp:posOffset>
            </wp:positionV>
            <wp:extent cx="50800" cy="76200"/>
            <wp:wrapNone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7315200</wp:posOffset>
            </wp:positionV>
            <wp:extent cx="63500" cy="63500"/>
            <wp:wrapNone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7289800</wp:posOffset>
            </wp:positionV>
            <wp:extent cx="279400" cy="469900"/>
            <wp:wrapNone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69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7251700</wp:posOffset>
            </wp:positionV>
            <wp:extent cx="38100" cy="38100"/>
            <wp:wrapNone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7239000</wp:posOffset>
            </wp:positionV>
            <wp:extent cx="38100" cy="38100"/>
            <wp:wrapNone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7213600</wp:posOffset>
            </wp:positionV>
            <wp:extent cx="50800" cy="63500"/>
            <wp:wrapNone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7213600</wp:posOffset>
            </wp:positionV>
            <wp:extent cx="228600" cy="63500"/>
            <wp:wrapNone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7213600</wp:posOffset>
            </wp:positionV>
            <wp:extent cx="165100" cy="63500"/>
            <wp:wrapNone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7162800</wp:posOffset>
            </wp:positionV>
            <wp:extent cx="76200" cy="38100"/>
            <wp:wrapNone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7162800</wp:posOffset>
            </wp:positionV>
            <wp:extent cx="38100" cy="38100"/>
            <wp:wrapNone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7112000</wp:posOffset>
            </wp:positionV>
            <wp:extent cx="38100" cy="38100"/>
            <wp:wrapNone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7086600</wp:posOffset>
            </wp:positionV>
            <wp:extent cx="50800" cy="50800"/>
            <wp:wrapNone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7086600</wp:posOffset>
            </wp:positionV>
            <wp:extent cx="38100" cy="50800"/>
            <wp:wrapNone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7073900</wp:posOffset>
            </wp:positionV>
            <wp:extent cx="38100" cy="38100"/>
            <wp:wrapNone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7073900</wp:posOffset>
            </wp:positionV>
            <wp:extent cx="38100" cy="38100"/>
            <wp:wrapNone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7023100</wp:posOffset>
            </wp:positionV>
            <wp:extent cx="50800" cy="63500"/>
            <wp:wrapNone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7010400</wp:posOffset>
            </wp:positionV>
            <wp:extent cx="38100" cy="38100"/>
            <wp:wrapNone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6985000</wp:posOffset>
            </wp:positionV>
            <wp:extent cx="38100" cy="88900"/>
            <wp:wrapNone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6959600</wp:posOffset>
            </wp:positionV>
            <wp:extent cx="50800" cy="76200"/>
            <wp:wrapNone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6908800</wp:posOffset>
            </wp:positionV>
            <wp:extent cx="76200" cy="88900"/>
            <wp:wrapNone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6908800</wp:posOffset>
            </wp:positionV>
            <wp:extent cx="241300" cy="292100"/>
            <wp:wrapNone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6883400</wp:posOffset>
            </wp:positionV>
            <wp:extent cx="38100" cy="38100"/>
            <wp:wrapNone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6870700</wp:posOffset>
            </wp:positionV>
            <wp:extent cx="76200" cy="88900"/>
            <wp:wrapNone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6845300</wp:posOffset>
            </wp:positionV>
            <wp:extent cx="38100" cy="38100"/>
            <wp:wrapNone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6845300</wp:posOffset>
            </wp:positionV>
            <wp:extent cx="63500" cy="63500"/>
            <wp:wrapNone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6832600</wp:posOffset>
            </wp:positionV>
            <wp:extent cx="76200" cy="63500"/>
            <wp:wrapNone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6807200</wp:posOffset>
            </wp:positionV>
            <wp:extent cx="63500" cy="63500"/>
            <wp:wrapNone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6807200</wp:posOffset>
            </wp:positionV>
            <wp:extent cx="50800" cy="50800"/>
            <wp:wrapNone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6794500</wp:posOffset>
            </wp:positionV>
            <wp:extent cx="50800" cy="50800"/>
            <wp:wrapNone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6794500</wp:posOffset>
            </wp:positionV>
            <wp:extent cx="38100" cy="38100"/>
            <wp:wrapNone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6769100</wp:posOffset>
            </wp:positionV>
            <wp:extent cx="63500" cy="50800"/>
            <wp:wrapNone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6769100</wp:posOffset>
            </wp:positionV>
            <wp:extent cx="50800" cy="38100"/>
            <wp:wrapNone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6756400</wp:posOffset>
            </wp:positionV>
            <wp:extent cx="38100" cy="38100"/>
            <wp:wrapNone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7937500</wp:posOffset>
            </wp:positionV>
            <wp:extent cx="50800" cy="38100"/>
            <wp:wrapNone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7924800</wp:posOffset>
            </wp:positionV>
            <wp:extent cx="50800" cy="38100"/>
            <wp:wrapNone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7924800</wp:posOffset>
            </wp:positionV>
            <wp:extent cx="50800" cy="50800"/>
            <wp:wrapNone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7886700</wp:posOffset>
            </wp:positionV>
            <wp:extent cx="38100" cy="38100"/>
            <wp:wrapNone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7886700</wp:posOffset>
            </wp:positionV>
            <wp:extent cx="38100" cy="38100"/>
            <wp:wrapNone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7874000</wp:posOffset>
            </wp:positionV>
            <wp:extent cx="38100" cy="38100"/>
            <wp:wrapNone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7861300</wp:posOffset>
            </wp:positionV>
            <wp:extent cx="38100" cy="38100"/>
            <wp:wrapNone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7848600</wp:posOffset>
            </wp:positionV>
            <wp:extent cx="38100" cy="50800"/>
            <wp:wrapNone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7835900</wp:posOffset>
            </wp:positionV>
            <wp:extent cx="38100" cy="38100"/>
            <wp:wrapNone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7835900</wp:posOffset>
            </wp:positionV>
            <wp:extent cx="38100" cy="38100"/>
            <wp:wrapNone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7835900</wp:posOffset>
            </wp:positionV>
            <wp:extent cx="38100" cy="38100"/>
            <wp:wrapNone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7823200</wp:posOffset>
            </wp:positionV>
            <wp:extent cx="38100" cy="38100"/>
            <wp:wrapNone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7823200</wp:posOffset>
            </wp:positionV>
            <wp:extent cx="38100" cy="38100"/>
            <wp:wrapNone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7823200</wp:posOffset>
            </wp:positionV>
            <wp:extent cx="38100" cy="38100"/>
            <wp:wrapNone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7785100</wp:posOffset>
            </wp:positionV>
            <wp:extent cx="88900" cy="76200"/>
            <wp:wrapNone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7785100</wp:posOffset>
            </wp:positionV>
            <wp:extent cx="38100" cy="38100"/>
            <wp:wrapNone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7772400</wp:posOffset>
            </wp:positionV>
            <wp:extent cx="50800" cy="38100"/>
            <wp:wrapNone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7759700</wp:posOffset>
            </wp:positionV>
            <wp:extent cx="38100" cy="38100"/>
            <wp:wrapNone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7721600</wp:posOffset>
            </wp:positionV>
            <wp:extent cx="88900" cy="76200"/>
            <wp:wrapNone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7721600</wp:posOffset>
            </wp:positionV>
            <wp:extent cx="38100" cy="38100"/>
            <wp:wrapNone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7708900</wp:posOffset>
            </wp:positionV>
            <wp:extent cx="38100" cy="38100"/>
            <wp:wrapNone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7683500</wp:posOffset>
            </wp:positionV>
            <wp:extent cx="50800" cy="63500"/>
            <wp:wrapNone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7670800</wp:posOffset>
            </wp:positionV>
            <wp:extent cx="76200" cy="63500"/>
            <wp:wrapNone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7670800</wp:posOffset>
            </wp:positionV>
            <wp:extent cx="38100" cy="50800"/>
            <wp:wrapNone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7645400</wp:posOffset>
            </wp:positionV>
            <wp:extent cx="38100" cy="50800"/>
            <wp:wrapNone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7620000</wp:posOffset>
            </wp:positionV>
            <wp:extent cx="38100" cy="38100"/>
            <wp:wrapNone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7581900</wp:posOffset>
            </wp:positionV>
            <wp:extent cx="63500" cy="63500"/>
            <wp:wrapNone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7556500</wp:posOffset>
            </wp:positionV>
            <wp:extent cx="38100" cy="38100"/>
            <wp:wrapNone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7531100</wp:posOffset>
            </wp:positionV>
            <wp:extent cx="38100" cy="38100"/>
            <wp:wrapNone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7391400</wp:posOffset>
            </wp:positionV>
            <wp:extent cx="88900" cy="190500"/>
            <wp:wrapNone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7340600</wp:posOffset>
            </wp:positionV>
            <wp:extent cx="38100" cy="63500"/>
            <wp:wrapNone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7302500</wp:posOffset>
            </wp:positionV>
            <wp:extent cx="38100" cy="38100"/>
            <wp:wrapNone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7289800</wp:posOffset>
            </wp:positionV>
            <wp:extent cx="279400" cy="431800"/>
            <wp:wrapNone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31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7289800</wp:posOffset>
            </wp:positionV>
            <wp:extent cx="38100" cy="38100"/>
            <wp:wrapNone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7289800</wp:posOffset>
            </wp:positionV>
            <wp:extent cx="50800" cy="76200"/>
            <wp:wrapNone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7226300</wp:posOffset>
            </wp:positionV>
            <wp:extent cx="63500" cy="50800"/>
            <wp:wrapNone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7213600</wp:posOffset>
            </wp:positionV>
            <wp:extent cx="50800" cy="38100"/>
            <wp:wrapNone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7213600</wp:posOffset>
            </wp:positionV>
            <wp:extent cx="114300" cy="63500"/>
            <wp:wrapNone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7213600</wp:posOffset>
            </wp:positionV>
            <wp:extent cx="101600" cy="63500"/>
            <wp:wrapNone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7213600</wp:posOffset>
            </wp:positionV>
            <wp:extent cx="63500" cy="139700"/>
            <wp:wrapNone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7137400</wp:posOffset>
            </wp:positionV>
            <wp:extent cx="50800" cy="50800"/>
            <wp:wrapNone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7112000</wp:posOffset>
            </wp:positionV>
            <wp:extent cx="38100" cy="38100"/>
            <wp:wrapNone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7073900</wp:posOffset>
            </wp:positionV>
            <wp:extent cx="88900" cy="114300"/>
            <wp:wrapNone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7061200</wp:posOffset>
            </wp:positionV>
            <wp:extent cx="63500" cy="76200"/>
            <wp:wrapNone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7023100</wp:posOffset>
            </wp:positionV>
            <wp:extent cx="50800" cy="63500"/>
            <wp:wrapNone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6997700</wp:posOffset>
            </wp:positionV>
            <wp:extent cx="50800" cy="50800"/>
            <wp:wrapNone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6946900</wp:posOffset>
            </wp:positionV>
            <wp:extent cx="50800" cy="50800"/>
            <wp:wrapNone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6921500</wp:posOffset>
            </wp:positionV>
            <wp:extent cx="38100" cy="38100"/>
            <wp:wrapNone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6908800</wp:posOffset>
            </wp:positionV>
            <wp:extent cx="165100" cy="292101"/>
            <wp:wrapNone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921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6908800</wp:posOffset>
            </wp:positionV>
            <wp:extent cx="38100" cy="63500"/>
            <wp:wrapNone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6896100</wp:posOffset>
            </wp:positionV>
            <wp:extent cx="50800" cy="50800"/>
            <wp:wrapNone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6883400</wp:posOffset>
            </wp:positionV>
            <wp:extent cx="50800" cy="76200"/>
            <wp:wrapNone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6845300</wp:posOffset>
            </wp:positionV>
            <wp:extent cx="38100" cy="38100"/>
            <wp:wrapNone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6845300</wp:posOffset>
            </wp:positionV>
            <wp:extent cx="38100" cy="38100"/>
            <wp:wrapNone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7988300</wp:posOffset>
            </wp:positionV>
            <wp:extent cx="25400" cy="25400"/>
            <wp:wrapNone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7950200</wp:posOffset>
            </wp:positionV>
            <wp:extent cx="25400" cy="38100"/>
            <wp:wrapNone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7810500</wp:posOffset>
            </wp:positionV>
            <wp:extent cx="76200" cy="50800"/>
            <wp:wrapNone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7797800</wp:posOffset>
            </wp:positionV>
            <wp:extent cx="152400" cy="63500"/>
            <wp:wrapNone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7772400</wp:posOffset>
            </wp:positionV>
            <wp:extent cx="25400" cy="38100"/>
            <wp:wrapNone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7683500</wp:posOffset>
            </wp:positionV>
            <wp:extent cx="25400" cy="38100"/>
            <wp:wrapNone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7670800</wp:posOffset>
            </wp:positionV>
            <wp:extent cx="38100" cy="76200"/>
            <wp:wrapNone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7645400</wp:posOffset>
            </wp:positionV>
            <wp:extent cx="38100" cy="38100"/>
            <wp:wrapNone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7569200</wp:posOffset>
            </wp:positionV>
            <wp:extent cx="38100" cy="63500"/>
            <wp:wrapNone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7378700</wp:posOffset>
            </wp:positionV>
            <wp:extent cx="50800" cy="25400"/>
            <wp:wrapNone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7327900</wp:posOffset>
            </wp:positionV>
            <wp:extent cx="25400" cy="25400"/>
            <wp:wrapNone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7327900</wp:posOffset>
            </wp:positionV>
            <wp:extent cx="25400" cy="25400"/>
            <wp:wrapNone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7315200</wp:posOffset>
            </wp:positionV>
            <wp:extent cx="190500" cy="38100"/>
            <wp:wrapNone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7137400</wp:posOffset>
            </wp:positionV>
            <wp:extent cx="25400" cy="25400"/>
            <wp:wrapNone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7099300</wp:posOffset>
            </wp:positionV>
            <wp:extent cx="88900" cy="63500"/>
            <wp:wrapNone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7099300</wp:posOffset>
            </wp:positionV>
            <wp:extent cx="63500" cy="25400"/>
            <wp:wrapNone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7061200</wp:posOffset>
            </wp:positionV>
            <wp:extent cx="25400" cy="38100"/>
            <wp:wrapNone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7010400</wp:posOffset>
            </wp:positionV>
            <wp:extent cx="38100" cy="25400"/>
            <wp:wrapNone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6896100</wp:posOffset>
            </wp:positionV>
            <wp:extent cx="25400" cy="25400"/>
            <wp:wrapNone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6858000</wp:posOffset>
            </wp:positionV>
            <wp:extent cx="63500" cy="38100"/>
            <wp:wrapNone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6832600</wp:posOffset>
            </wp:positionV>
            <wp:extent cx="38100" cy="38100"/>
            <wp:wrapNone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7924800</wp:posOffset>
            </wp:positionV>
            <wp:extent cx="25400" cy="25400"/>
            <wp:wrapNone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7912100</wp:posOffset>
            </wp:positionV>
            <wp:extent cx="38100" cy="25400"/>
            <wp:wrapNone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7899400</wp:posOffset>
            </wp:positionV>
            <wp:extent cx="50800" cy="50800"/>
            <wp:wrapNone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7899400</wp:posOffset>
            </wp:positionV>
            <wp:extent cx="38100" cy="38100"/>
            <wp:wrapNone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7861300</wp:posOffset>
            </wp:positionV>
            <wp:extent cx="25400" cy="38100"/>
            <wp:wrapNone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7721600</wp:posOffset>
            </wp:positionV>
            <wp:extent cx="38100" cy="38100"/>
            <wp:wrapNone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7454900</wp:posOffset>
            </wp:positionV>
            <wp:extent cx="25400" cy="38100"/>
            <wp:wrapNone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7315200</wp:posOffset>
            </wp:positionV>
            <wp:extent cx="63500" cy="76200"/>
            <wp:wrapNone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7162800</wp:posOffset>
            </wp:positionV>
            <wp:extent cx="25400" cy="25400"/>
            <wp:wrapNone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6985000</wp:posOffset>
            </wp:positionV>
            <wp:extent cx="25400" cy="25400"/>
            <wp:wrapNone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6743700</wp:posOffset>
            </wp:positionV>
            <wp:extent cx="317500" cy="50800"/>
            <wp:wrapNone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6743700</wp:posOffset>
            </wp:positionV>
            <wp:extent cx="38100" cy="38100"/>
            <wp:wrapNone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6705600</wp:posOffset>
            </wp:positionV>
            <wp:extent cx="63500" cy="25400"/>
            <wp:wrapNone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6705600</wp:posOffset>
            </wp:positionV>
            <wp:extent cx="50800" cy="25400"/>
            <wp:wrapNone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7797800</wp:posOffset>
            </wp:positionV>
            <wp:extent cx="25400" cy="38100"/>
            <wp:wrapNone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7772400</wp:posOffset>
            </wp:positionV>
            <wp:extent cx="25400" cy="25400"/>
            <wp:wrapNone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7759700</wp:posOffset>
            </wp:positionV>
            <wp:extent cx="63500" cy="50800"/>
            <wp:wrapNone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7759700</wp:posOffset>
            </wp:positionV>
            <wp:extent cx="38100" cy="63500"/>
            <wp:wrapNone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7747000</wp:posOffset>
            </wp:positionV>
            <wp:extent cx="25400" cy="76200"/>
            <wp:wrapNone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7747000</wp:posOffset>
            </wp:positionV>
            <wp:extent cx="25400" cy="25400"/>
            <wp:wrapNone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7721600</wp:posOffset>
            </wp:positionV>
            <wp:extent cx="50800" cy="76200"/>
            <wp:wrapNone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7480300</wp:posOffset>
            </wp:positionV>
            <wp:extent cx="38100" cy="50800"/>
            <wp:wrapNone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7404100</wp:posOffset>
            </wp:positionV>
            <wp:extent cx="25400" cy="25400"/>
            <wp:wrapNone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7289800</wp:posOffset>
            </wp:positionV>
            <wp:extent cx="50800" cy="38100"/>
            <wp:wrapNone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7175500</wp:posOffset>
            </wp:positionV>
            <wp:extent cx="25400" cy="38100"/>
            <wp:wrapNone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7150100</wp:posOffset>
            </wp:positionV>
            <wp:extent cx="38100" cy="38100"/>
            <wp:wrapNone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7035800</wp:posOffset>
            </wp:positionV>
            <wp:extent cx="88900" cy="76200"/>
            <wp:wrapNone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6921500</wp:posOffset>
            </wp:positionV>
            <wp:extent cx="25400" cy="25400"/>
            <wp:wrapNone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6819900</wp:posOffset>
            </wp:positionV>
            <wp:extent cx="50800" cy="914400"/>
            <wp:wrapNone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6807200</wp:posOffset>
            </wp:positionV>
            <wp:extent cx="38100" cy="38100"/>
            <wp:wrapNone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6781800</wp:posOffset>
            </wp:positionV>
            <wp:extent cx="50800" cy="63500"/>
            <wp:wrapNone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6769100</wp:posOffset>
            </wp:positionV>
            <wp:extent cx="25400" cy="25400"/>
            <wp:wrapNone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6743700</wp:posOffset>
            </wp:positionV>
            <wp:extent cx="266700" cy="76200"/>
            <wp:wrapNone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6743700</wp:posOffset>
            </wp:positionV>
            <wp:extent cx="393700" cy="50800"/>
            <wp:wrapNone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6705600</wp:posOffset>
            </wp:positionV>
            <wp:extent cx="76200" cy="25400"/>
            <wp:wrapNone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6705600</wp:posOffset>
            </wp:positionV>
            <wp:extent cx="101600" cy="25400"/>
            <wp:wrapNone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7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295909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120"/>
        <w:ind w:left="7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7366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6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4"/>
        <w:gridCol w:w="3494"/>
        <w:gridCol w:w="3494"/>
      </w:tblGrid>
      <w:tr>
        <w:trPr>
          <w:trHeight w:hRule="exact" w:val="856"/>
        </w:trPr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374" w:right="172" w:firstLine="0"/>
              <w:jc w:val="both"/>
            </w:pP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近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年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来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国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内除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了采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用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注浆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预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加固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长</w:t>
            </w:r>
            <w:r>
              <w:rPr>
                <w:w w:val="98.1132083468967"/>
                <w:rFonts w:ascii="ZFSCWw" w:hAnsi="ZFSCWw" w:eastAsia="ZFSCWw"/>
                <w:b w:val="0"/>
                <w:i w:val="0"/>
                <w:color w:val="000000"/>
                <w:sz w:val="18"/>
              </w:rPr>
              <w:t>锚</w:t>
            </w:r>
            <w:r>
              <w:rPr>
                <w:w w:val="98.1132083468967"/>
                <w:rFonts w:ascii="ZFSCW1" w:hAnsi="ZFSCW1" w:eastAsia="ZFSCW1"/>
                <w:b w:val="0"/>
                <w:i w:val="0"/>
                <w:color w:val="000000"/>
                <w:sz w:val="18"/>
              </w:rPr>
              <w:t>杆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及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对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拉</w:t>
            </w:r>
            <w:r>
              <w:rPr>
                <w:w w:val="98.1132083468967"/>
                <w:rFonts w:ascii="ZFSCWw" w:hAnsi="ZFSCWw" w:eastAsia="ZFSCWw"/>
                <w:b w:val="0"/>
                <w:i w:val="0"/>
                <w:color w:val="000000"/>
                <w:sz w:val="18"/>
              </w:rPr>
              <w:t>锚</w:t>
            </w:r>
            <w:r>
              <w:rPr>
                <w:w w:val="98.1132083468967"/>
                <w:rFonts w:ascii="ZFSCW1" w:hAnsi="ZFSCW1" w:eastAsia="ZFSCW1"/>
                <w:b w:val="0"/>
                <w:i w:val="0"/>
                <w:color w:val="000000"/>
                <w:sz w:val="18"/>
              </w:rPr>
              <w:t>杆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加固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措施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外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还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有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部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分地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应用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如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钢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支撑预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加固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冻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结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法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新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的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加固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方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式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。</w:t>
            </w:r>
          </w:p>
        </w:tc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192" w:right="0" w:firstLine="0"/>
              <w:jc w:val="left"/>
            </w:pP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调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节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丝</w:t>
            </w:r>
            <w:r>
              <w:rPr>
                <w:w w:val="98.1132083468967"/>
                <w:rFonts w:ascii="ZFSCXe" w:hAnsi="ZFSCXe" w:eastAsia="ZFSCXe"/>
                <w:b w:val="0"/>
                <w:i w:val="0"/>
                <w:color w:val="000000"/>
                <w:sz w:val="18"/>
              </w:rPr>
              <w:t>杠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进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行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连接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。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192" w:right="52" w:firstLine="352"/>
              <w:jc w:val="both"/>
            </w:pP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)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 xml:space="preserve"> 上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部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中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线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盾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构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及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掘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进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应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不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超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过下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方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左右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线</w:t>
            </w:r>
            <w:r>
              <w:rPr>
                <w:w w:val="98.1132083468967"/>
                <w:rFonts w:ascii="ZFSCWx" w:hAnsi="ZFSCWx" w:eastAsia="ZFSCWx"/>
                <w:b w:val="0"/>
                <w:i w:val="0"/>
                <w:color w:val="000000"/>
                <w:sz w:val="18"/>
              </w:rPr>
              <w:t>隧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道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内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钢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支撑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加固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范围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在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盾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构机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掘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进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达到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钢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支撑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加固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 xml:space="preserve"> 环前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位置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时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要对</w:t>
            </w:r>
            <w:r>
              <w:rPr>
                <w:w w:val="98.1132083468967"/>
                <w:rFonts w:ascii="ZFSCWw" w:hAnsi="ZFSCWw" w:eastAsia="ZFSCWw"/>
                <w:b w:val="0"/>
                <w:i w:val="0"/>
                <w:color w:val="000000"/>
                <w:sz w:val="18"/>
              </w:rPr>
              <w:t>临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时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钢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支撑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加固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进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位置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移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动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。</w:t>
            </w:r>
          </w:p>
          <w:p>
            <w:pPr>
              <w:autoSpaceDN w:val="0"/>
              <w:autoSpaceDE w:val="0"/>
              <w:widowControl/>
              <w:spacing w:line="184" w:lineRule="exact" w:before="80" w:after="0"/>
              <w:ind w:left="544" w:right="0" w:firstLine="0"/>
              <w:jc w:val="left"/>
            </w:pP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)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 xml:space="preserve"> 为了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防止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下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方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左右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线</w:t>
            </w:r>
            <w:r>
              <w:rPr>
                <w:w w:val="98.1132083468967"/>
                <w:rFonts w:ascii="ZFSCWx" w:hAnsi="ZFSCWx" w:eastAsia="ZFSCWx"/>
                <w:b w:val="0"/>
                <w:i w:val="0"/>
                <w:color w:val="000000"/>
                <w:sz w:val="18"/>
              </w:rPr>
              <w:t>隧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道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内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管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片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变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形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w" w:hAnsi="ZFSCWw" w:eastAsia="ZFSCWw"/>
                <w:b w:val="0"/>
                <w:i w:val="0"/>
                <w:color w:val="000000"/>
                <w:sz w:val="18"/>
              </w:rPr>
              <w:t>临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时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钢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支撑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的</w:t>
            </w:r>
          </w:p>
        </w:tc>
      </w:tr>
      <w:tr>
        <w:trPr>
          <w:trHeight w:hRule="exact" w:val="422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2" w:after="0"/>
              <w:ind w:left="0" w:right="96" w:firstLine="0"/>
              <w:jc w:val="right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2" w:after="0"/>
              <w:ind w:left="126" w:right="0" w:firstLine="0"/>
              <w:jc w:val="left"/>
            </w:pPr>
            <w:r>
              <w:rPr>
                <w:w w:val="97.95919145856585"/>
                <w:rFonts w:ascii="ZFSCXL" w:hAnsi="ZFSCXL" w:eastAsia="ZFSCXL"/>
                <w:b w:val="0"/>
                <w:i w:val="0"/>
                <w:color w:val="000000"/>
                <w:sz w:val="21"/>
              </w:rPr>
              <w:t>隧</w:t>
            </w:r>
            <w:r>
              <w:rPr>
                <w:w w:val="97.95919145856585"/>
                <w:rFonts w:ascii="ZFSCWv" w:hAnsi="ZFSCWv" w:eastAsia="ZFSCWv"/>
                <w:b w:val="0"/>
                <w:i w:val="0"/>
                <w:color w:val="000000"/>
                <w:sz w:val="21"/>
              </w:rPr>
              <w:t>道内</w:t>
            </w:r>
            <w:r>
              <w:rPr>
                <w:w w:val="97.95919145856585"/>
                <w:rFonts w:ascii="ZFSCWp" w:hAnsi="ZFSCWp" w:eastAsia="ZFSCWp"/>
                <w:b w:val="0"/>
                <w:i w:val="0"/>
                <w:color w:val="000000"/>
                <w:sz w:val="21"/>
              </w:rPr>
              <w:t>加</w:t>
            </w:r>
            <w:r>
              <w:rPr>
                <w:w w:val="97.95919145856585"/>
                <w:rFonts w:ascii="ZFSCXL" w:hAnsi="ZFSCXL" w:eastAsia="ZFSCXL"/>
                <w:b w:val="0"/>
                <w:i w:val="0"/>
                <w:color w:val="000000"/>
                <w:sz w:val="21"/>
              </w:rPr>
              <w:t>固</w:t>
            </w:r>
            <w:r>
              <w:rPr>
                <w:w w:val="97.95919145856585"/>
                <w:rFonts w:ascii="ZFSCWv" w:hAnsi="ZFSCWv" w:eastAsia="ZFSCWv"/>
                <w:b w:val="0"/>
                <w:i w:val="0"/>
                <w:color w:val="000000"/>
                <w:sz w:val="21"/>
              </w:rPr>
              <w:t>措</w:t>
            </w:r>
            <w:r>
              <w:rPr>
                <w:w w:val="97.95919145856585"/>
                <w:rFonts w:ascii="ZFSCWl" w:hAnsi="ZFSCWl" w:eastAsia="ZFSCWl"/>
                <w:b w:val="0"/>
                <w:i w:val="0"/>
                <w:color w:val="000000"/>
                <w:sz w:val="21"/>
              </w:rPr>
              <w:t>施</w:t>
            </w:r>
          </w:p>
        </w:tc>
        <w:tc>
          <w:tcPr>
            <w:tcW w:type="dxa" w:w="34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82"/>
        <w:ind w:left="0" w:right="0"/>
      </w:pPr>
    </w:p>
    <w:p>
      <w:pPr>
        <w:sectPr>
          <w:pgSz w:w="11904" w:h="16836"/>
          <w:pgMar w:top="222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734" w:right="144" w:firstLine="36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合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实际设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情况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综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考虑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风险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经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面因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综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有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支撑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</w:t>
      </w:r>
    </w:p>
    <w:p>
      <w:pPr>
        <w:sectPr>
          <w:type w:val="continuous"/>
          <w:pgSz w:w="11904" w:h="16836"/>
          <w:pgMar w:top="222" w:right="1022" w:bottom="168" w:left="400" w:header="720" w:footer="720" w:gutter="0"/>
          <w:cols w:num="2" w:equalWidth="0">
            <w:col w:w="5550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78"/>
        <w:ind w:left="144" w:right="0" w:firstLine="0"/>
        <w:jc w:val="center"/>
      </w:pP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千斤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环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缝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隙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片接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触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增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胶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或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者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质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垫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增加接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防止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力对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造成</w:t>
      </w:r>
    </w:p>
    <w:p>
      <w:pPr>
        <w:sectPr>
          <w:type w:val="nextColumn"/>
          <w:pgSz w:w="11904" w:h="16836"/>
          <w:pgMar w:top="222" w:right="1022" w:bottom="168" w:left="400" w:header="720" w:footer="720" w:gutter="0"/>
          <w:cols w:num="2" w:equalWidth="0">
            <w:col w:w="5550" w:space="0"/>
            <w:col w:w="4932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84" w:lineRule="exact" w:before="0" w:after="0"/>
        <w:ind w:left="734" w:right="0" w:firstLine="0"/>
        <w:jc w:val="left"/>
      </w:pP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隔墙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以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防止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出现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变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</w:t>
      </w:r>
      <w:r>
        <w:tab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损坏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6084" w:val="left"/>
        </w:tabs>
        <w:autoSpaceDE w:val="0"/>
        <w:widowControl/>
        <w:spacing w:line="184" w:lineRule="exact" w:before="78" w:after="0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严重的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全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风险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tab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4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 xml:space="preserve"> 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支撑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之前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</w:p>
    <w:p>
      <w:pPr>
        <w:autoSpaceDN w:val="0"/>
        <w:tabs>
          <w:tab w:pos="1178" w:val="left"/>
          <w:tab w:pos="5732" w:val="left"/>
        </w:tabs>
        <w:autoSpaceDE w:val="0"/>
        <w:widowControl/>
        <w:spacing w:line="188" w:lineRule="exact" w:before="64" w:after="0"/>
        <w:ind w:left="72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4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</w:t>
      </w:r>
      <w:r>
        <w:tab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重</w:t>
      </w:r>
      <w:r>
        <w:rPr>
          <w:w w:val="98.1132083468967"/>
          <w:rFonts w:ascii="ZFSCW4" w:hAnsi="ZFSCW4" w:eastAsia="ZFSCW4"/>
          <w:b w:val="0"/>
          <w:i w:val="0"/>
          <w:color w:val="000000"/>
          <w:sz w:val="18"/>
        </w:rPr>
        <w:t>叠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洞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台</w:t>
      </w:r>
      <w:r>
        <w:rPr>
          <w:w w:val="98.1132083468967"/>
          <w:rFonts w:ascii="ZFSCXP" w:hAnsi="ZFSCXP" w:eastAsia="ZFSCXP"/>
          <w:b w:val="0"/>
          <w:i w:val="0"/>
          <w:color w:val="000000"/>
          <w:sz w:val="18"/>
        </w:rPr>
        <w:t>车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加固</w:t>
      </w:r>
      <w:r>
        <w:tab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提前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释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新安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造成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样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提前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释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复杂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</w:p>
    <w:p>
      <w:pPr>
        <w:autoSpaceDN w:val="0"/>
        <w:tabs>
          <w:tab w:pos="5732" w:val="left"/>
        </w:tabs>
        <w:autoSpaceDE w:val="0"/>
        <w:widowControl/>
        <w:spacing w:line="186" w:lineRule="exact" w:before="74" w:after="0"/>
        <w:ind w:left="109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完成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tab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本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造成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避免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出现应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力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差造成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</w:p>
    <w:p>
      <w:pPr>
        <w:autoSpaceDN w:val="0"/>
        <w:tabs>
          <w:tab w:pos="5732" w:val="left"/>
          <w:tab w:pos="6088" w:val="left"/>
        </w:tabs>
        <w:autoSpaceDE w:val="0"/>
        <w:widowControl/>
        <w:spacing w:line="208" w:lineRule="exact" w:before="30" w:after="74"/>
        <w:ind w:left="734" w:right="0" w:firstLine="0"/>
        <w:jc w:val="left"/>
      </w:pP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降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低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工过程中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已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完成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道的影响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tab/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变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［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2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sectPr>
          <w:type w:val="continuous"/>
          <w:pgSz w:w="11904" w:h="16836"/>
          <w:pgMar w:top="222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734" w:right="144" w:firstLine="0"/>
        <w:jc w:val="left"/>
      </w:pP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完成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(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 xml:space="preserve"> 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 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进之前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内布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似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构机后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配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台</w:t>
      </w:r>
    </w:p>
    <w:p>
      <w:pPr>
        <w:sectPr>
          <w:type w:val="continuous"/>
          <w:pgSz w:w="11904" w:h="16836"/>
          <w:pgMar w:top="222" w:right="1022" w:bottom="168" w:left="400" w:header="720" w:footer="720" w:gutter="0"/>
          <w:cols w:num="2" w:equalWidth="0">
            <w:col w:w="5550" w:space="0"/>
            <w:col w:w="4932" w:space="0"/>
          </w:cols>
          <w:docGrid w:linePitch="360"/>
        </w:sectPr>
      </w:pPr>
    </w:p>
    <w:p>
      <w:pPr>
        <w:autoSpaceDN w:val="0"/>
        <w:tabs>
          <w:tab w:pos="534" w:val="left"/>
        </w:tabs>
        <w:autoSpaceDE w:val="0"/>
        <w:widowControl/>
        <w:spacing w:line="224" w:lineRule="exact" w:before="0" w:after="72"/>
        <w:ind w:left="182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5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 xml:space="preserve"> 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各部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之前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图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纸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号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拆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移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过程中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保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持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各部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保</w:t>
      </w:r>
    </w:p>
    <w:p>
      <w:pPr>
        <w:sectPr>
          <w:type w:val="nextColumn"/>
          <w:pgSz w:w="11904" w:h="16836"/>
          <w:pgMar w:top="222" w:right="1022" w:bottom="168" w:left="400" w:header="720" w:footer="720" w:gutter="0"/>
          <w:cols w:num="2" w:equalWidth="0">
            <w:col w:w="5550" w:space="0"/>
            <w:col w:w="4932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86" w:lineRule="exact" w:before="0" w:after="72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车的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车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四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活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动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液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tab/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sectPr>
          <w:type w:val="continuous"/>
          <w:pgSz w:w="11904" w:h="16836"/>
          <w:pgMar w:top="222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0"/>
        <w:ind w:left="734" w:right="176" w:firstLine="0"/>
        <w:jc w:val="both"/>
      </w:pP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液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置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末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尾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移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动</w:t>
      </w:r>
      <w:r>
        <w:rPr>
          <w:w w:val="98.1132083468967"/>
          <w:rFonts w:ascii="ZFSCWz" w:hAnsi="ZFSCWz" w:eastAsia="ZFSCWz"/>
          <w:b w:val="0"/>
          <w:i w:val="0"/>
          <w:color w:val="000000"/>
          <w:sz w:val="18"/>
        </w:rPr>
        <w:t>滚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12．5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步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跟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移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左右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当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班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观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察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变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形情况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40" w:lineRule="auto" w:before="2104" w:after="0"/>
        <w:ind w:left="0" w:right="288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8900" cy="508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88900" cy="508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1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4" w:val="left"/>
          <w:tab w:pos="1178" w:val="left"/>
          <w:tab w:pos="1712" w:val="left"/>
          <w:tab w:pos="2146" w:val="left"/>
        </w:tabs>
        <w:autoSpaceDE w:val="0"/>
        <w:widowControl/>
        <w:spacing w:line="262" w:lineRule="exact" w:before="108" w:after="0"/>
        <w:ind w:left="724" w:right="144" w:firstLine="0"/>
        <w:jc w:val="left"/>
      </w:pPr>
      <w:r>
        <w:tab/>
      </w:r>
      <w:r>
        <w:tab/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图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2</w:t>
      </w:r>
      <w:r>
        <w:tab/>
      </w:r>
      <w:r>
        <w:rPr>
          <w:w w:val="97.03505039215088"/>
          <w:rFonts w:ascii="ZFSCXL" w:hAnsi="ZFSCXL" w:eastAsia="ZFSCXL"/>
          <w:b w:val="0"/>
          <w:i w:val="0"/>
          <w:color w:val="000000"/>
          <w:sz w:val="16"/>
        </w:rPr>
        <w:t>隧</w:t>
      </w:r>
      <w:r>
        <w:rPr>
          <w:w w:val="97.03505039215088"/>
          <w:rFonts w:ascii="ZFSCWv" w:hAnsi="ZFSCWv" w:eastAsia="ZFSCWv"/>
          <w:b w:val="0"/>
          <w:i w:val="0"/>
          <w:color w:val="000000"/>
          <w:sz w:val="16"/>
        </w:rPr>
        <w:t>道内</w:t>
      </w:r>
      <w:r>
        <w:rPr>
          <w:w w:val="97.03505039215088"/>
          <w:rFonts w:ascii="ZFSCXY" w:hAnsi="ZFSCXY" w:eastAsia="ZFSCXY"/>
          <w:b w:val="0"/>
          <w:i w:val="0"/>
          <w:color w:val="000000"/>
          <w:sz w:val="16"/>
        </w:rPr>
        <w:t>并行</w:t>
      </w:r>
      <w:r>
        <w:rPr>
          <w:w w:val="97.03505039215088"/>
          <w:rFonts w:ascii="ZFSCWl" w:hAnsi="ZFSCWl" w:eastAsia="ZFSCWl"/>
          <w:b w:val="0"/>
          <w:i w:val="0"/>
          <w:color w:val="000000"/>
          <w:sz w:val="16"/>
        </w:rPr>
        <w:t>台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车加</w:t>
      </w:r>
      <w:r>
        <w:rPr>
          <w:w w:val="97.03505039215088"/>
          <w:rFonts w:ascii="ZFSCXL" w:hAnsi="ZFSCXL" w:eastAsia="ZFSCXL"/>
          <w:b w:val="0"/>
          <w:i w:val="0"/>
          <w:color w:val="000000"/>
          <w:sz w:val="16"/>
        </w:rPr>
        <w:t>固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(</w:t>
      </w:r>
      <w:r>
        <w:rPr>
          <w:w w:val="97.03505039215088"/>
          <w:rFonts w:ascii="ZFSCWv" w:hAnsi="ZFSCWv" w:eastAsia="ZFSCWv"/>
          <w:b w:val="0"/>
          <w:i w:val="0"/>
          <w:color w:val="000000"/>
          <w:sz w:val="16"/>
        </w:rPr>
        <w:t xml:space="preserve"> 单位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: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mm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) </w:t>
      </w:r>
      <w:r>
        <w:br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4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</w:t>
      </w:r>
      <w:r>
        <w:tab/>
      </w:r>
      <w:r>
        <w:tab/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1" w:hAnsi="ZFSCW1" w:eastAsia="ZFSCW1"/>
          <w:b w:val="0"/>
          <w:i w:val="0"/>
          <w:color w:val="000000"/>
          <w:sz w:val="18"/>
        </w:rPr>
        <w:t>钢</w:t>
      </w:r>
      <w:r>
        <w:rPr>
          <w:w w:val="98.1132083468967"/>
          <w:rFonts w:ascii="ZFSCWn" w:hAnsi="ZFSCWn" w:eastAsia="ZFSCWn"/>
          <w:b w:val="0"/>
          <w:i w:val="0"/>
          <w:color w:val="000000"/>
          <w:sz w:val="18"/>
        </w:rPr>
        <w:t>支</w:t>
      </w:r>
      <w:r>
        <w:rPr>
          <w:w w:val="98.1132083468967"/>
          <w:rFonts w:ascii="ZFSCXH" w:hAnsi="ZFSCXH" w:eastAsia="ZFSCXH"/>
          <w:b w:val="0"/>
          <w:i w:val="0"/>
          <w:color w:val="000000"/>
          <w:sz w:val="18"/>
        </w:rPr>
        <w:t>撑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加固</w:t>
      </w:r>
      <w:r>
        <w:br/>
      </w:r>
      <w:r>
        <w:tab/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10．849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接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出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位置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1．813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最近处直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6．669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(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b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 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左右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完成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任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务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降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已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成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左右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影响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左右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支撑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法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所示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40" w:lineRule="auto" w:before="76" w:after="0"/>
        <w:ind w:left="0" w:right="88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222" w:right="1022" w:bottom="168" w:left="400" w:header="720" w:footer="720" w:gutter="0"/>
          <w:cols w:num="2" w:equalWidth="0">
            <w:col w:w="5544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188" w:right="0" w:firstLine="352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6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运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其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拼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过程中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受</w:t>
      </w:r>
      <w:r>
        <w:rPr>
          <w:w w:val="98.1132083468967"/>
          <w:rFonts w:ascii="ZFSCXF" w:hAnsi="ZFSCXF" w:eastAsia="ZFSCXF"/>
          <w:b w:val="0"/>
          <w:i w:val="0"/>
          <w:color w:val="000000"/>
          <w:sz w:val="18"/>
        </w:rPr>
        <w:t>碰</w:t>
      </w:r>
      <w:r>
        <w:rPr>
          <w:w w:val="98.1132083468967"/>
          <w:rFonts w:ascii="ZFSCWz" w:hAnsi="ZFSCWz" w:eastAsia="ZFSCWz"/>
          <w:b w:val="0"/>
          <w:i w:val="0"/>
          <w:color w:val="000000"/>
          <w:sz w:val="18"/>
        </w:rPr>
        <w:t>撞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作用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过程中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得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意进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热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切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割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正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等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导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性能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尺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寸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发生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化的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186" w:lineRule="exact" w:before="78" w:after="0"/>
        <w:ind w:left="0" w:right="0" w:firstLine="0"/>
        <w:jc w:val="center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工过程中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0" w:val="left"/>
        </w:tabs>
        <w:autoSpaceDE w:val="0"/>
        <w:widowControl/>
        <w:spacing w:line="264" w:lineRule="exact" w:before="0" w:after="0"/>
        <w:ind w:left="188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为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防止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已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成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变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在工程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相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互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影响的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存</w:t>
      </w:r>
      <w:r>
        <w:rPr>
          <w:w w:val="98.1132083468967"/>
          <w:rFonts w:ascii="ZFSCWz" w:hAnsi="ZFSCWz" w:eastAsia="ZFSCWz"/>
          <w:b w:val="0"/>
          <w:i w:val="0"/>
          <w:color w:val="000000"/>
          <w:sz w:val="18"/>
        </w:rPr>
        <w:t>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隔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40" w:val="left"/>
          <w:tab w:pos="4242" w:val="left"/>
        </w:tabs>
        <w:autoSpaceDE w:val="0"/>
        <w:widowControl/>
        <w:spacing w:line="262" w:lineRule="exact" w:before="0" w:after="0"/>
        <w:ind w:left="188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 xml:space="preserve"> 该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隔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统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包括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个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个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平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于</w:t>
      </w:r>
      <w:r>
        <w:tab/>
      </w:r>
      <w:r>
        <w:tab/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［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3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每个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混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凝土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(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1．4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台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 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在影响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br/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步距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1．4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需要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36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 xml:space="preserve"> 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0" w:after="0"/>
        <w:ind w:left="188" w:right="0" w:firstLine="352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间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隔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使用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OKS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 xml:space="preserve"> 插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入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式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锚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件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支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架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混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凝土块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中使用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穿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器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一个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L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=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100 mm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并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插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入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锚栓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M12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 xml:space="preserve"> 螺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连接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到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混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凝土块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L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=100 mm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穿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束后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拆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隔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填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充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50" w:val="left"/>
          <w:tab w:pos="634" w:val="left"/>
          <w:tab w:pos="1812" w:val="left"/>
        </w:tabs>
        <w:autoSpaceDE w:val="0"/>
        <w:widowControl/>
        <w:spacing w:line="264" w:lineRule="exact" w:before="0" w:after="0"/>
        <w:ind w:left="178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4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</w:t>
      </w:r>
      <w:r>
        <w:tab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隔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墙加固</w:t>
      </w:r>
      <w:r>
        <w:br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道出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位置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(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PK271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+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74．92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 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左右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小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1．8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上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述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措施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扰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岩进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行影响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道的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风险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般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有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混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凝土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隔墙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方法进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［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4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本项目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据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有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措施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情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用在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作中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隔墙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方法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隔墙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从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位置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20 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600 mm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混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凝土预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混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凝土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号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B45 W12 F200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隔墙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完成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顶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细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粗砂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作中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隔墙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要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到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隔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外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得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250 mm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防止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对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造成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影响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50" w:val="left"/>
          <w:tab w:pos="634" w:val="left"/>
        </w:tabs>
        <w:autoSpaceDE w:val="0"/>
        <w:widowControl/>
        <w:spacing w:line="266" w:lineRule="exact" w:before="0" w:after="78"/>
        <w:ind w:left="178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4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4</w:t>
      </w:r>
      <w:r>
        <w:tab/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洞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门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注</w:t>
      </w:r>
      <w:r>
        <w:rPr>
          <w:w w:val="98.1132083468967"/>
          <w:rFonts w:ascii="ZFSCXP" w:hAnsi="ZFSCXP" w:eastAsia="ZFSCXP"/>
          <w:b w:val="0"/>
          <w:i w:val="0"/>
          <w:color w:val="000000"/>
          <w:sz w:val="18"/>
        </w:rPr>
        <w:t>浆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</w:t>
      </w:r>
      <w:r>
        <w:rPr>
          <w:w w:val="98.1132083468967"/>
          <w:rFonts w:ascii="ZFSCW4" w:hAnsi="ZFSCW4" w:eastAsia="ZFSCW4"/>
          <w:b w:val="0"/>
          <w:i w:val="0"/>
          <w:color w:val="000000"/>
          <w:sz w:val="18"/>
        </w:rPr>
        <w:t>接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案优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化</w:t>
      </w:r>
      <w:r>
        <w:br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近距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条件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考虑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收条件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风险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种到达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法优缺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点的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基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为确保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效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防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止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洞门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z" w:hAnsi="ZFSCWz" w:eastAsia="ZFSCWz"/>
          <w:b w:val="0"/>
          <w:i w:val="0"/>
          <w:color w:val="000000"/>
          <w:sz w:val="18"/>
        </w:rPr>
        <w:t>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风险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决定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平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+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端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头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井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混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凝土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箱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到达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组合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</w:p>
    <w:p>
      <w:pPr>
        <w:sectPr>
          <w:type w:val="nextColumn"/>
          <w:pgSz w:w="11904" w:h="16836"/>
          <w:pgMar w:top="222" w:right="1022" w:bottom="168" w:left="400" w:header="720" w:footer="720" w:gutter="0"/>
          <w:cols w:num="2" w:equalWidth="0">
            <w:col w:w="5544" w:space="0"/>
            <w:col w:w="49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rPr>
          <w:trHeight w:hRule="exact" w:val="168"/>
        </w:trPr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25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" cy="381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25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92" w:right="0" w:firstLine="0"/>
              <w:jc w:val="left"/>
            </w:pP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技术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进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行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接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收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。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即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间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中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线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盾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构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接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收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在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原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有水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平</w:t>
            </w:r>
            <w:r>
              <w:rPr>
                <w:w w:val="98.1132083468967"/>
                <w:rFonts w:ascii="ZFSCWr" w:hAnsi="ZFSCWr" w:eastAsia="ZFSCWr"/>
                <w:b w:val="0"/>
                <w:i w:val="0"/>
                <w:color w:val="000000"/>
                <w:sz w:val="18"/>
              </w:rPr>
              <w:t>冷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冻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的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基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础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上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增加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“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洞门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水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平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注浆加固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混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凝土</w:t>
            </w:r>
            <w:r>
              <w:rPr>
                <w:w w:val="98.1132083468967"/>
                <w:rFonts w:ascii="ZFSCWr" w:hAnsi="ZFSCWr" w:eastAsia="ZFSCWr"/>
                <w:b w:val="0"/>
                <w:i w:val="0"/>
                <w:color w:val="000000"/>
                <w:sz w:val="18"/>
              </w:rPr>
              <w:t>箱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体结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构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接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收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”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方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案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。</w:t>
            </w:r>
          </w:p>
        </w:tc>
      </w:tr>
      <w:tr>
        <w:trPr>
          <w:trHeight w:hRule="exact" w:val="100"/>
        </w:trPr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381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82" w:firstLine="0"/>
              <w:jc w:val="right"/>
            </w:pP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>图</w:t>
            </w: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5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86" w:right="0" w:firstLine="0"/>
              <w:jc w:val="left"/>
            </w:pPr>
            <w:r>
              <w:rPr>
                <w:w w:val="97.03505039215088"/>
                <w:rFonts w:ascii="ZFSCXL" w:hAnsi="ZFSCXL" w:eastAsia="ZFSCXL"/>
                <w:b w:val="0"/>
                <w:i w:val="0"/>
                <w:color w:val="000000"/>
                <w:sz w:val="16"/>
              </w:rPr>
              <w:t>洞</w:t>
            </w:r>
            <w:r>
              <w:rPr>
                <w:w w:val="97.03505039215088"/>
                <w:rFonts w:ascii="ZFSCWv" w:hAnsi="ZFSCWv" w:eastAsia="ZFSCWv"/>
                <w:b w:val="0"/>
                <w:i w:val="0"/>
                <w:color w:val="000000"/>
                <w:sz w:val="16"/>
              </w:rPr>
              <w:t>内</w:t>
            </w:r>
            <w:r>
              <w:rPr>
                <w:w w:val="97.03505039215088"/>
                <w:rFonts w:ascii="ZFSCXB" w:hAnsi="ZFSCXB" w:eastAsia="ZFSCXB"/>
                <w:b w:val="0"/>
                <w:i w:val="0"/>
                <w:color w:val="000000"/>
                <w:sz w:val="16"/>
              </w:rPr>
              <w:t>临</w:t>
            </w:r>
            <w:r>
              <w:rPr>
                <w:w w:val="97.03505039215088"/>
                <w:rFonts w:ascii="ZFSCWp" w:hAnsi="ZFSCWp" w:eastAsia="ZFSCWp"/>
                <w:b w:val="0"/>
                <w:i w:val="0"/>
                <w:color w:val="000000"/>
                <w:sz w:val="16"/>
              </w:rPr>
              <w:t>时</w:t>
            </w:r>
            <w:r>
              <w:rPr>
                <w:w w:val="97.03505039215088"/>
                <w:rFonts w:ascii="ZFSCW4" w:hAnsi="ZFSCW4" w:eastAsia="ZFSCW4"/>
                <w:b w:val="0"/>
                <w:i w:val="0"/>
                <w:color w:val="000000"/>
                <w:sz w:val="16"/>
              </w:rPr>
              <w:t>支</w:t>
            </w:r>
            <w:r>
              <w:rPr>
                <w:w w:val="97.03505039215088"/>
                <w:rFonts w:ascii="ZFSCXB" w:hAnsi="ZFSCXB" w:eastAsia="ZFSCXB"/>
                <w:b w:val="0"/>
                <w:i w:val="0"/>
                <w:color w:val="000000"/>
                <w:sz w:val="16"/>
              </w:rPr>
              <w:t>撑</w:t>
            </w:r>
            <w:r>
              <w:rPr>
                <w:w w:val="97.03505039215088"/>
                <w:rFonts w:ascii="ZFSCXL" w:hAnsi="ZFSCXL" w:eastAsia="ZFSCXL"/>
                <w:b w:val="0"/>
                <w:i w:val="0"/>
                <w:color w:val="000000"/>
                <w:sz w:val="16"/>
              </w:rPr>
              <w:t>横</w:t>
            </w:r>
            <w:r>
              <w:rPr>
                <w:w w:val="97.03505039215088"/>
                <w:rFonts w:ascii="ZFSCXY" w:hAnsi="ZFSCXY" w:eastAsia="ZFSCXY"/>
                <w:b w:val="0"/>
                <w:i w:val="0"/>
                <w:color w:val="000000"/>
                <w:sz w:val="16"/>
              </w:rPr>
              <w:t>断</w:t>
            </w:r>
            <w:r>
              <w:rPr>
                <w:w w:val="97.03505039215088"/>
                <w:rFonts w:ascii="ZFSCWp" w:hAnsi="ZFSCWp" w:eastAsia="ZFSCWp"/>
                <w:b w:val="0"/>
                <w:i w:val="0"/>
                <w:color w:val="000000"/>
                <w:sz w:val="16"/>
              </w:rPr>
              <w:t>面</w:t>
            </w: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>图</w:t>
            </w: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FSCWv" w:hAnsi="ZFSCWv" w:eastAsia="ZFSCWv"/>
                <w:b w:val="0"/>
                <w:i w:val="0"/>
                <w:color w:val="000000"/>
                <w:sz w:val="16"/>
              </w:rPr>
              <w:t xml:space="preserve"> 单位</w:t>
            </w: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 xml:space="preserve"> mm</w:t>
            </w:r>
            <w:r>
              <w:rPr>
                <w:w w:val="97.03505039215088"/>
                <w:rFonts w:ascii="ZFSCWj" w:hAnsi="ZFSCWj" w:eastAsia="ZFSCWj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953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50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0" w:after="0"/>
              <w:ind w:left="554" w:right="0" w:firstLine="0"/>
              <w:jc w:val="left"/>
            </w:pPr>
            <w:r>
              <w:rPr>
                <w:w w:val="98.1132083468967"/>
                <w:rFonts w:ascii="ZFSCWw" w:hAnsi="ZFSCWw" w:eastAsia="ZFSCWw"/>
                <w:b w:val="0"/>
                <w:i w:val="0"/>
                <w:color w:val="000000"/>
                <w:sz w:val="18"/>
              </w:rPr>
              <w:t>临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时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钢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支撑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设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置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于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管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片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中</w:t>
            </w:r>
            <w:r>
              <w:rPr>
                <w:w w:val="98.1132083468967"/>
                <w:rFonts w:ascii="ZFSCWw" w:hAnsi="ZFSCWw" w:eastAsia="ZFSCWw"/>
                <w:b w:val="0"/>
                <w:i w:val="0"/>
                <w:color w:val="000000"/>
                <w:sz w:val="18"/>
              </w:rPr>
              <w:t>央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位置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基本原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则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每环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管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片</w:t>
            </w:r>
          </w:p>
        </w:tc>
        <w:tc>
          <w:tcPr>
            <w:tcW w:type="dxa" w:w="95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78"/>
        <w:ind w:left="0" w:right="0"/>
      </w:pPr>
    </w:p>
    <w:p>
      <w:pPr>
        <w:sectPr>
          <w:type w:val="continuous"/>
          <w:pgSz w:w="11904" w:h="16836"/>
          <w:pgMar w:top="222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734" w:right="144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均匀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布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但是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现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变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形情况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对间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灵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调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支撑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计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要满足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要求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62" w:lineRule="exact" w:before="0" w:after="0"/>
        <w:ind w:left="734" w:right="182" w:firstLine="350"/>
        <w:jc w:val="both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 xml:space="preserve"> 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刚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支撑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型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焊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车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横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纵</w:t>
      </w:r>
      <w:r>
        <w:rPr>
          <w:w w:val="98.1132083468967"/>
          <w:rFonts w:ascii="ZFSCW1" w:hAnsi="ZFSCW1" w:eastAsia="ZFSCW1"/>
          <w:b w:val="0"/>
          <w:i w:val="0"/>
          <w:color w:val="000000"/>
          <w:sz w:val="18"/>
        </w:rPr>
        <w:t>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I40b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字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连接加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强</w:t>
      </w:r>
      <w:r>
        <w:rPr>
          <w:w w:val="98.1132083468967"/>
          <w:rFonts w:ascii="ZFSCW1" w:hAnsi="ZFSCW1" w:eastAsia="ZFSCW1"/>
          <w:b w:val="0"/>
          <w:i w:val="0"/>
          <w:color w:val="000000"/>
          <w:sz w:val="18"/>
        </w:rPr>
        <w:t>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I25b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字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支撑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6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环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每环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支撑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纵</w:t>
      </w:r>
    </w:p>
    <w:p>
      <w:pPr>
        <w:sectPr>
          <w:type w:val="continuous"/>
          <w:pgSz w:w="11904" w:h="16836"/>
          <w:pgMar w:top="222" w:right="1022" w:bottom="168" w:left="400" w:header="720" w:footer="720" w:gutter="0"/>
          <w:cols w:num="2" w:equalWidth="0">
            <w:col w:w="5550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80"/>
        <w:ind w:left="182" w:right="114" w:firstLine="362"/>
        <w:jc w:val="both"/>
      </w:pP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增加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平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是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改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保证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冷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避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洞门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破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过程中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z" w:hAnsi="ZFSCWz" w:eastAsia="ZFSCWz"/>
          <w:b w:val="0"/>
          <w:i w:val="0"/>
          <w:color w:val="000000"/>
          <w:sz w:val="18"/>
        </w:rPr>
        <w:t>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砂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风险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为确保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和有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效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防止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下水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渗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混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凝土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箱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综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考虑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泡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混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凝土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性能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经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捷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决定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收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箱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填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物采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泡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混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凝土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</w:p>
    <w:p>
      <w:pPr>
        <w:sectPr>
          <w:type w:val="nextColumn"/>
          <w:pgSz w:w="11904" w:h="16836"/>
          <w:pgMar w:top="222" w:right="1022" w:bottom="168" w:left="400" w:header="720" w:footer="720" w:gutter="0"/>
          <w:cols w:num="2" w:equalWidth="0">
            <w:col w:w="5550" w:space="0"/>
            <w:col w:w="4932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84" w:lineRule="exact" w:before="0" w:after="78"/>
        <w:ind w:left="734" w:right="0" w:firstLine="0"/>
        <w:jc w:val="left"/>
      </w:pP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向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连接</w:t>
      </w:r>
      <w:r>
        <w:rPr>
          <w:w w:val="98.1132083468967"/>
          <w:rFonts w:ascii="ZFSCW1" w:hAnsi="ZFSCW1" w:eastAsia="ZFSCW1"/>
          <w:b w:val="0"/>
          <w:i w:val="0"/>
          <w:color w:val="000000"/>
          <w:sz w:val="18"/>
        </w:rPr>
        <w:t>杆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连接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每环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支撑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连接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完成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通</w:t>
      </w:r>
      <w:r>
        <w:tab/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回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sectPr>
          <w:type w:val="continuous"/>
          <w:pgSz w:w="11904" w:h="16836"/>
          <w:pgMar w:top="222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734" w:right="182" w:firstLine="0"/>
        <w:jc w:val="both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千斤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顶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50 kN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具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值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现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变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情况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和具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体位置地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情况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调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(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地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是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否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岩性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度等因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 ，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与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支撑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架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带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铰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接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</w:p>
    <w:p>
      <w:pPr>
        <w:sectPr>
          <w:type w:val="continuous"/>
          <w:pgSz w:w="11904" w:h="16836"/>
          <w:pgMar w:top="222" w:right="1022" w:bottom="168" w:left="400" w:header="720" w:footer="720" w:gutter="0"/>
          <w:cols w:num="2" w:equalWidth="0">
            <w:col w:w="5550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58"/>
        <w:ind w:left="182" w:right="114" w:firstLine="362"/>
        <w:jc w:val="both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入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箱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应将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数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按照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计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要求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调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范围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确保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入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箱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域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确保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连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续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由于在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了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冷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法对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0.0" w:type="dxa"/>
      </w:tblPr>
      <w:tblGrid>
        <w:gridCol w:w="2620"/>
        <w:gridCol w:w="2620"/>
        <w:gridCol w:w="2620"/>
        <w:gridCol w:w="2620"/>
      </w:tblGrid>
      <w:tr>
        <w:trPr>
          <w:trHeight w:hRule="exact" w:val="24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0" w:firstLine="0"/>
              <w:jc w:val="right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0" w:firstLine="0"/>
              <w:jc w:val="center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0" w:firstLine="0"/>
              <w:jc w:val="center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14" w:right="0" w:firstLine="0"/>
              <w:jc w:val="left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0"/>
        <w:ind w:left="0" w:right="0"/>
      </w:pPr>
    </w:p>
    <w:p>
      <w:pPr>
        <w:sectPr>
          <w:type w:val="nextColumn"/>
          <w:pgSz w:w="11904" w:h="16836"/>
          <w:pgMar w:top="222" w:right="1022" w:bottom="168" w:left="400" w:header="720" w:footer="720" w:gutter="0"/>
          <w:cols w:num="2" w:equalWidth="0">
            <w:col w:w="5550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222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808990</wp:posOffset>
            </wp:positionH>
            <wp:positionV relativeFrom="page">
              <wp:posOffset>5547360</wp:posOffset>
            </wp:positionV>
            <wp:extent cx="5939790" cy="1362281"/>
            <wp:wrapNone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622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6769100</wp:posOffset>
            </wp:positionV>
            <wp:extent cx="38100" cy="38100"/>
            <wp:wrapNone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6756400</wp:posOffset>
            </wp:positionV>
            <wp:extent cx="38100" cy="38100"/>
            <wp:wrapNone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6769100</wp:posOffset>
            </wp:positionV>
            <wp:extent cx="38100" cy="38100"/>
            <wp:wrapNone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6756400</wp:posOffset>
            </wp:positionV>
            <wp:extent cx="38100" cy="38100"/>
            <wp:wrapNone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6642100</wp:posOffset>
            </wp:positionV>
            <wp:extent cx="38100" cy="38100"/>
            <wp:wrapNone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6680200</wp:posOffset>
            </wp:positionV>
            <wp:extent cx="50800" cy="38100"/>
            <wp:wrapNone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6642100</wp:posOffset>
            </wp:positionV>
            <wp:extent cx="50800" cy="38100"/>
            <wp:wrapNone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6705600</wp:posOffset>
            </wp:positionH>
            <wp:positionV relativeFrom="page">
              <wp:posOffset>6680200</wp:posOffset>
            </wp:positionV>
            <wp:extent cx="38100" cy="38100"/>
            <wp:wrapNone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6654800</wp:posOffset>
            </wp:positionH>
            <wp:positionV relativeFrom="page">
              <wp:posOffset>6629400</wp:posOffset>
            </wp:positionV>
            <wp:extent cx="38100" cy="38100"/>
            <wp:wrapNone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6680200</wp:posOffset>
            </wp:positionV>
            <wp:extent cx="38100" cy="38100"/>
            <wp:wrapNone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6591300</wp:posOffset>
            </wp:positionV>
            <wp:extent cx="38100" cy="38100"/>
            <wp:wrapNone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6426200</wp:posOffset>
            </wp:positionH>
            <wp:positionV relativeFrom="page">
              <wp:posOffset>6489700</wp:posOffset>
            </wp:positionV>
            <wp:extent cx="50800" cy="38100"/>
            <wp:wrapNone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6502400</wp:posOffset>
            </wp:positionV>
            <wp:extent cx="38100" cy="38100"/>
            <wp:wrapNone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6489700</wp:posOffset>
            </wp:positionV>
            <wp:extent cx="38100" cy="38100"/>
            <wp:wrapNone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6502400</wp:posOffset>
            </wp:positionV>
            <wp:extent cx="38100" cy="38100"/>
            <wp:wrapNone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6502400</wp:posOffset>
            </wp:positionV>
            <wp:extent cx="38100" cy="38100"/>
            <wp:wrapNone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6502400</wp:posOffset>
            </wp:positionV>
            <wp:extent cx="38100" cy="38100"/>
            <wp:wrapNone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6502400</wp:posOffset>
            </wp:positionV>
            <wp:extent cx="38100" cy="38100"/>
            <wp:wrapNone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6502400</wp:posOffset>
            </wp:positionV>
            <wp:extent cx="38100" cy="38100"/>
            <wp:wrapNone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6502400</wp:posOffset>
            </wp:positionV>
            <wp:extent cx="38100" cy="38100"/>
            <wp:wrapNone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6502400</wp:posOffset>
            </wp:positionV>
            <wp:extent cx="38100" cy="38100"/>
            <wp:wrapNone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6540500</wp:posOffset>
            </wp:positionV>
            <wp:extent cx="38100" cy="50800"/>
            <wp:wrapNone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6489700</wp:posOffset>
            </wp:positionV>
            <wp:extent cx="50800" cy="50800"/>
            <wp:wrapNone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6591300</wp:posOffset>
            </wp:positionV>
            <wp:extent cx="38100" cy="38100"/>
            <wp:wrapNone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6515100</wp:posOffset>
            </wp:positionV>
            <wp:extent cx="38100" cy="50800"/>
            <wp:wrapNone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6515100</wp:posOffset>
            </wp:positionV>
            <wp:extent cx="50800" cy="38100"/>
            <wp:wrapNone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6464300</wp:posOffset>
            </wp:positionV>
            <wp:extent cx="38100" cy="50800"/>
            <wp:wrapNone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6477000</wp:posOffset>
            </wp:positionV>
            <wp:extent cx="38100" cy="38100"/>
            <wp:wrapNone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6464300</wp:posOffset>
            </wp:positionV>
            <wp:extent cx="101600" cy="114300"/>
            <wp:wrapNone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6464300</wp:posOffset>
            </wp:positionV>
            <wp:extent cx="38100" cy="38100"/>
            <wp:wrapNone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6134100</wp:posOffset>
            </wp:positionV>
            <wp:extent cx="63500" cy="50800"/>
            <wp:wrapNone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6134100</wp:posOffset>
            </wp:positionV>
            <wp:extent cx="38100" cy="38100"/>
            <wp:wrapNone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6045200</wp:posOffset>
            </wp:positionV>
            <wp:extent cx="50800" cy="50800"/>
            <wp:wrapNone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5981700</wp:posOffset>
            </wp:positionV>
            <wp:extent cx="38100" cy="63500"/>
            <wp:wrapNone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6045200</wp:posOffset>
            </wp:positionV>
            <wp:extent cx="38100" cy="38100"/>
            <wp:wrapNone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6045200</wp:posOffset>
            </wp:positionV>
            <wp:extent cx="50800" cy="50800"/>
            <wp:wrapNone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5981700</wp:posOffset>
            </wp:positionV>
            <wp:extent cx="38100" cy="63500"/>
            <wp:wrapNone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5816600</wp:posOffset>
            </wp:positionV>
            <wp:extent cx="38100" cy="38100"/>
            <wp:wrapNone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5727700</wp:posOffset>
            </wp:positionV>
            <wp:extent cx="38100" cy="38100"/>
            <wp:wrapNone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5727700</wp:posOffset>
            </wp:positionV>
            <wp:extent cx="38100" cy="50800"/>
            <wp:wrapNone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5600700</wp:posOffset>
            </wp:positionV>
            <wp:extent cx="38100" cy="38100"/>
            <wp:wrapNone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6413500</wp:posOffset>
            </wp:positionV>
            <wp:extent cx="38100" cy="50800"/>
            <wp:wrapNone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6261100</wp:posOffset>
            </wp:positionV>
            <wp:extent cx="38100" cy="38100"/>
            <wp:wrapNone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6223000</wp:posOffset>
            </wp:positionV>
            <wp:extent cx="63500" cy="50800"/>
            <wp:wrapNone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6197600</wp:posOffset>
            </wp:positionV>
            <wp:extent cx="38100" cy="38100"/>
            <wp:wrapNone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6184900</wp:posOffset>
            </wp:positionV>
            <wp:extent cx="38100" cy="38100"/>
            <wp:wrapNone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6134100</wp:posOffset>
            </wp:positionV>
            <wp:extent cx="63500" cy="50800"/>
            <wp:wrapNone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6134100</wp:posOffset>
            </wp:positionV>
            <wp:extent cx="38100" cy="38100"/>
            <wp:wrapNone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6108700</wp:posOffset>
            </wp:positionV>
            <wp:extent cx="38100" cy="38100"/>
            <wp:wrapNone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6045200</wp:posOffset>
            </wp:positionV>
            <wp:extent cx="38100" cy="38100"/>
            <wp:wrapNone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6045200</wp:posOffset>
            </wp:positionV>
            <wp:extent cx="50800" cy="50800"/>
            <wp:wrapNone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5994400</wp:posOffset>
            </wp:positionV>
            <wp:extent cx="165100" cy="215900"/>
            <wp:wrapNone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5981700</wp:posOffset>
            </wp:positionV>
            <wp:extent cx="38100" cy="63500"/>
            <wp:wrapNone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5981700</wp:posOffset>
            </wp:positionV>
            <wp:extent cx="177800" cy="228600"/>
            <wp:wrapNone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5956300</wp:posOffset>
            </wp:positionV>
            <wp:extent cx="203200" cy="152400"/>
            <wp:wrapNone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5956300</wp:posOffset>
            </wp:positionV>
            <wp:extent cx="228600" cy="152400"/>
            <wp:wrapNone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5892800</wp:posOffset>
            </wp:positionV>
            <wp:extent cx="50800" cy="50800"/>
            <wp:wrapNone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5892800</wp:posOffset>
            </wp:positionV>
            <wp:extent cx="38100" cy="50800"/>
            <wp:wrapNone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5880100</wp:posOffset>
            </wp:positionV>
            <wp:extent cx="38100" cy="38100"/>
            <wp:wrapNone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5867400</wp:posOffset>
            </wp:positionV>
            <wp:extent cx="63500" cy="63500"/>
            <wp:wrapNone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5854700</wp:posOffset>
            </wp:positionV>
            <wp:extent cx="38100" cy="38100"/>
            <wp:wrapNone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5854700</wp:posOffset>
            </wp:positionV>
            <wp:extent cx="38100" cy="38100"/>
            <wp:wrapNone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5842000</wp:posOffset>
            </wp:positionV>
            <wp:extent cx="38100" cy="38100"/>
            <wp:wrapNone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5816600</wp:posOffset>
            </wp:positionV>
            <wp:extent cx="38100" cy="38100"/>
            <wp:wrapNone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5803900</wp:posOffset>
            </wp:positionV>
            <wp:extent cx="190500" cy="139700"/>
            <wp:wrapNone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5791200</wp:posOffset>
            </wp:positionV>
            <wp:extent cx="190500" cy="152400"/>
            <wp:wrapNone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5778500</wp:posOffset>
            </wp:positionV>
            <wp:extent cx="38100" cy="38100"/>
            <wp:wrapNone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5765800</wp:posOffset>
            </wp:positionV>
            <wp:extent cx="76200" cy="63500"/>
            <wp:wrapNone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5765800</wp:posOffset>
            </wp:positionV>
            <wp:extent cx="38100" cy="38100"/>
            <wp:wrapNone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5765800</wp:posOffset>
            </wp:positionV>
            <wp:extent cx="38100" cy="38100"/>
            <wp:wrapNone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5740400</wp:posOffset>
            </wp:positionV>
            <wp:extent cx="63500" cy="50800"/>
            <wp:wrapNone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5740400</wp:posOffset>
            </wp:positionV>
            <wp:extent cx="38100" cy="50800"/>
            <wp:wrapNone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5727700</wp:posOffset>
            </wp:positionV>
            <wp:extent cx="38100" cy="38100"/>
            <wp:wrapNone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5727700</wp:posOffset>
            </wp:positionV>
            <wp:extent cx="38100" cy="50800"/>
            <wp:wrapNone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5715000</wp:posOffset>
            </wp:positionV>
            <wp:extent cx="38100" cy="38100"/>
            <wp:wrapNone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5702300</wp:posOffset>
            </wp:positionV>
            <wp:extent cx="152400" cy="215900"/>
            <wp:wrapNone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5702300</wp:posOffset>
            </wp:positionV>
            <wp:extent cx="165100" cy="190500"/>
            <wp:wrapNone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5702300</wp:posOffset>
            </wp:positionV>
            <wp:extent cx="38100" cy="38100"/>
            <wp:wrapNone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5702300</wp:posOffset>
            </wp:positionV>
            <wp:extent cx="38100" cy="50800"/>
            <wp:wrapNone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5613400</wp:posOffset>
            </wp:positionV>
            <wp:extent cx="38100" cy="50800"/>
            <wp:wrapNone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5600700</wp:posOffset>
            </wp:positionV>
            <wp:extent cx="38100" cy="38100"/>
            <wp:wrapNone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5549900</wp:posOffset>
            </wp:positionV>
            <wp:extent cx="127000" cy="88900"/>
            <wp:wrapNone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6489700</wp:posOffset>
            </wp:positionV>
            <wp:extent cx="25400" cy="25400"/>
            <wp:wrapNone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6540500</wp:posOffset>
            </wp:positionV>
            <wp:extent cx="25400" cy="38100"/>
            <wp:wrapNone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6426200</wp:posOffset>
            </wp:positionH>
            <wp:positionV relativeFrom="page">
              <wp:posOffset>6400800</wp:posOffset>
            </wp:positionV>
            <wp:extent cx="190500" cy="25400"/>
            <wp:wrapNone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6400800</wp:posOffset>
            </wp:positionV>
            <wp:extent cx="25400" cy="25400"/>
            <wp:wrapNone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6400800</wp:posOffset>
            </wp:positionV>
            <wp:extent cx="266700" cy="25400"/>
            <wp:wrapNone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6400800</wp:posOffset>
            </wp:positionV>
            <wp:extent cx="342900" cy="25400"/>
            <wp:wrapNone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6400800</wp:posOffset>
            </wp:positionV>
            <wp:extent cx="342900" cy="25400"/>
            <wp:wrapNone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6400800</wp:posOffset>
            </wp:positionV>
            <wp:extent cx="342900" cy="25400"/>
            <wp:wrapNone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6400800</wp:posOffset>
            </wp:positionV>
            <wp:extent cx="177800" cy="38100"/>
            <wp:wrapNone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6388100</wp:posOffset>
            </wp:positionV>
            <wp:extent cx="127000" cy="38100"/>
            <wp:wrapNone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6388100</wp:posOffset>
            </wp:positionV>
            <wp:extent cx="76200" cy="38100"/>
            <wp:wrapNone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6388100</wp:posOffset>
            </wp:positionV>
            <wp:extent cx="368300" cy="38100"/>
            <wp:wrapNone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6350000</wp:posOffset>
            </wp:positionV>
            <wp:extent cx="76200" cy="76200"/>
            <wp:wrapNone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6350000</wp:posOffset>
            </wp:positionV>
            <wp:extent cx="317500" cy="38100"/>
            <wp:wrapNone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6350000</wp:posOffset>
            </wp:positionV>
            <wp:extent cx="215900" cy="38100"/>
            <wp:wrapNone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6350000</wp:posOffset>
            </wp:positionV>
            <wp:extent cx="381000" cy="38100"/>
            <wp:wrapNone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6350000</wp:posOffset>
            </wp:positionV>
            <wp:extent cx="393700" cy="76200"/>
            <wp:wrapNone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6350000</wp:posOffset>
            </wp:positionV>
            <wp:extent cx="368300" cy="25400"/>
            <wp:wrapNone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6350000</wp:posOffset>
            </wp:positionV>
            <wp:extent cx="393700" cy="38100"/>
            <wp:wrapNone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6350000</wp:posOffset>
            </wp:positionV>
            <wp:extent cx="190500" cy="25400"/>
            <wp:wrapNone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6350000</wp:posOffset>
            </wp:positionV>
            <wp:extent cx="381000" cy="38100"/>
            <wp:wrapNone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6350000</wp:posOffset>
            </wp:positionV>
            <wp:extent cx="355600" cy="38100"/>
            <wp:wrapNone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6350000</wp:posOffset>
            </wp:positionV>
            <wp:extent cx="38100" cy="38100"/>
            <wp:wrapNone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6350000</wp:posOffset>
            </wp:positionV>
            <wp:extent cx="241300" cy="38100"/>
            <wp:wrapNone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6337300</wp:posOffset>
            </wp:positionV>
            <wp:extent cx="215900" cy="50800"/>
            <wp:wrapNone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6337300</wp:posOffset>
            </wp:positionV>
            <wp:extent cx="342900" cy="63500"/>
            <wp:wrapNone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6337300</wp:posOffset>
            </wp:positionV>
            <wp:extent cx="38100" cy="38100"/>
            <wp:wrapNone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6261100</wp:posOffset>
            </wp:positionV>
            <wp:extent cx="50800" cy="50800"/>
            <wp:wrapNone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6248400</wp:posOffset>
            </wp:positionV>
            <wp:extent cx="63500" cy="63500"/>
            <wp:wrapNone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6146800</wp:posOffset>
            </wp:positionV>
            <wp:extent cx="38100" cy="63500"/>
            <wp:wrapNone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6134100</wp:posOffset>
            </wp:positionV>
            <wp:extent cx="63500" cy="63500"/>
            <wp:wrapNone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6096000</wp:posOffset>
            </wp:positionV>
            <wp:extent cx="63500" cy="25400"/>
            <wp:wrapNone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6083300</wp:posOffset>
            </wp:positionV>
            <wp:extent cx="25400" cy="25400"/>
            <wp:wrapNone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6083300</wp:posOffset>
            </wp:positionV>
            <wp:extent cx="50800" cy="38100"/>
            <wp:wrapNone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6083300</wp:posOffset>
            </wp:positionV>
            <wp:extent cx="50800" cy="38100"/>
            <wp:wrapNone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6070600</wp:posOffset>
            </wp:positionV>
            <wp:extent cx="50800" cy="50800"/>
            <wp:wrapNone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6045200</wp:posOffset>
            </wp:positionV>
            <wp:extent cx="25400" cy="25400"/>
            <wp:wrapNone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6045200</wp:posOffset>
            </wp:positionV>
            <wp:extent cx="25400" cy="38100"/>
            <wp:wrapNone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6045200</wp:posOffset>
            </wp:positionV>
            <wp:extent cx="25400" cy="25400"/>
            <wp:wrapNone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6045200</wp:posOffset>
            </wp:positionV>
            <wp:extent cx="38100" cy="25400"/>
            <wp:wrapNone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6007100</wp:posOffset>
            </wp:positionV>
            <wp:extent cx="50800" cy="50800"/>
            <wp:wrapNone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5981700</wp:posOffset>
            </wp:positionV>
            <wp:extent cx="25400" cy="38100"/>
            <wp:wrapNone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5943600</wp:posOffset>
            </wp:positionV>
            <wp:extent cx="127000" cy="101600"/>
            <wp:wrapNone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5892800</wp:posOffset>
            </wp:positionV>
            <wp:extent cx="50800" cy="25400"/>
            <wp:wrapNone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5867400</wp:posOffset>
            </wp:positionV>
            <wp:extent cx="38100" cy="25400"/>
            <wp:wrapNone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5867400</wp:posOffset>
            </wp:positionV>
            <wp:extent cx="977900" cy="254000"/>
            <wp:wrapNone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5854700</wp:posOffset>
            </wp:positionV>
            <wp:extent cx="25400" cy="25400"/>
            <wp:wrapNone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5829300</wp:posOffset>
            </wp:positionV>
            <wp:extent cx="38100" cy="38100"/>
            <wp:wrapNone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5829300</wp:posOffset>
            </wp:positionV>
            <wp:extent cx="25400" cy="50800"/>
            <wp:wrapNone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5816600</wp:posOffset>
            </wp:positionV>
            <wp:extent cx="38100" cy="38100"/>
            <wp:wrapNone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5816600</wp:posOffset>
            </wp:positionV>
            <wp:extent cx="38100" cy="50800"/>
            <wp:wrapNone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5816600</wp:posOffset>
            </wp:positionV>
            <wp:extent cx="88900" cy="63500"/>
            <wp:wrapNone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5715000</wp:posOffset>
            </wp:positionV>
            <wp:extent cx="266700" cy="660400"/>
            <wp:wrapNone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660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5715000</wp:posOffset>
            </wp:positionV>
            <wp:extent cx="25400" cy="25400"/>
            <wp:wrapNone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5664200</wp:posOffset>
            </wp:positionV>
            <wp:extent cx="25400" cy="38100"/>
            <wp:wrapNone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6616700</wp:posOffset>
            </wp:positionH>
            <wp:positionV relativeFrom="page">
              <wp:posOffset>5626100</wp:posOffset>
            </wp:positionV>
            <wp:extent cx="50800" cy="63500"/>
            <wp:wrapNone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5626100</wp:posOffset>
            </wp:positionV>
            <wp:extent cx="25400" cy="38100"/>
            <wp:wrapNone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5626100</wp:posOffset>
            </wp:positionV>
            <wp:extent cx="25400" cy="25400"/>
            <wp:wrapNone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5588000</wp:posOffset>
            </wp:positionV>
            <wp:extent cx="25400" cy="25400"/>
            <wp:wrapNone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7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295909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7366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732" w:val="left"/>
        </w:tabs>
        <w:autoSpaceDE w:val="0"/>
        <w:widowControl/>
        <w:spacing w:line="184" w:lineRule="exact" w:before="180" w:after="80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岩进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了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每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10 min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 xml:space="preserve"> 左</w:t>
      </w:r>
      <w:r>
        <w:tab/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sectPr>
          <w:pgSz w:w="11904" w:h="16836"/>
          <w:pgMar w:top="222" w:right="10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0"/>
        <w:ind w:left="734" w:right="0" w:firstLine="0"/>
        <w:jc w:val="left"/>
      </w:pP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将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刀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转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防止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被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冻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入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箱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将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刀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盘转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速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0．7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0．9 r/min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时观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察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确保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离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箱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出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前组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织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z" w:hAnsi="ZFSCWz" w:eastAsia="ZFSCWz"/>
          <w:b w:val="0"/>
          <w:i w:val="0"/>
          <w:color w:val="000000"/>
          <w:sz w:val="18"/>
        </w:rPr>
        <w:t>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使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尾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围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成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密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防止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</w:p>
    <w:p>
      <w:pPr>
        <w:sectPr>
          <w:type w:val="continuous"/>
          <w:pgSz w:w="11904" w:h="16836"/>
          <w:pgMar w:top="222" w:right="1038" w:bottom="168" w:left="400" w:header="720" w:footer="720" w:gutter="0"/>
          <w:cols w:num="2" w:equalWidth="0">
            <w:col w:w="5596" w:space="0"/>
            <w:col w:w="4869" w:space="0"/>
          </w:cols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80"/>
        <w:ind w:left="136" w:right="98" w:firstLine="352"/>
        <w:jc w:val="both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出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过程中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每环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出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56 m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3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/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(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 xml:space="preserve"> 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散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1．25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 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出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得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每环理论标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果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过程中发现出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值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调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整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皮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超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域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步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据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超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挖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情况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要</w:t>
      </w:r>
    </w:p>
    <w:p>
      <w:pPr>
        <w:sectPr>
          <w:type w:val="nextColumn"/>
          <w:pgSz w:w="11904" w:h="16836"/>
          <w:pgMar w:top="222" w:right="1038" w:bottom="168" w:left="400" w:header="720" w:footer="720" w:gutter="0"/>
          <w:cols w:num="2" w:equalWidth="0">
            <w:col w:w="5596" w:space="0"/>
            <w:col w:w="4869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86" w:lineRule="exact" w:before="0" w:after="78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出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出现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渗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情况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tab/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sectPr>
          <w:type w:val="continuous"/>
          <w:pgSz w:w="11904" w:h="16836"/>
          <w:pgMar w:top="222" w:right="10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734" w:right="182" w:firstLine="360"/>
        <w:jc w:val="both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出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洞口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出现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渗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情况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单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液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与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双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液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相结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以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先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单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液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浆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达到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</w:t>
      </w:r>
    </w:p>
    <w:p>
      <w:pPr>
        <w:sectPr>
          <w:type w:val="continuous"/>
          <w:pgSz w:w="11904" w:h="16836"/>
          <w:pgMar w:top="222" w:right="1038" w:bottom="168" w:left="400" w:header="720" w:footer="720" w:gutter="0"/>
          <w:cols w:num="2" w:equalWidth="0">
            <w:col w:w="5550" w:space="0"/>
            <w:col w:w="4915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78"/>
        <w:ind w:left="182" w:right="98" w:firstLine="352"/>
        <w:jc w:val="both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XK" w:hAnsi="ZFSCXK" w:eastAsia="ZFSCXK"/>
          <w:b w:val="0"/>
          <w:i w:val="0"/>
          <w:color w:val="000000"/>
          <w:sz w:val="18"/>
        </w:rPr>
        <w:t xml:space="preserve"> 纠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过程中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不能</w:t>
      </w:r>
      <w:r>
        <w:rPr>
          <w:w w:val="98.1132083468967"/>
          <w:rFonts w:ascii="ZFSCXK" w:hAnsi="ZFSCXK" w:eastAsia="ZFSCXK"/>
          <w:b w:val="0"/>
          <w:i w:val="0"/>
          <w:color w:val="000000"/>
          <w:sz w:val="18"/>
        </w:rPr>
        <w:t>纠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z" w:hAnsi="ZFSCWz" w:eastAsia="ZFSCWz"/>
          <w:b w:val="0"/>
          <w:i w:val="0"/>
          <w:color w:val="000000"/>
          <w:sz w:val="18"/>
        </w:rPr>
        <w:t>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转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弯处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XK" w:hAnsi="ZFSCXK" w:eastAsia="ZFSCXK"/>
          <w:b w:val="0"/>
          <w:i w:val="0"/>
          <w:color w:val="000000"/>
          <w:sz w:val="18"/>
        </w:rPr>
        <w:t>纠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 mm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以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［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6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当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态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离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发生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警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调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整</w:t>
      </w:r>
    </w:p>
    <w:p>
      <w:pPr>
        <w:sectPr>
          <w:type w:val="nextColumn"/>
          <w:pgSz w:w="11904" w:h="16836"/>
          <w:pgMar w:top="222" w:right="1038" w:bottom="168" w:left="400" w:header="720" w:footer="720" w:gutter="0"/>
          <w:cols w:num="2" w:equalWidth="0">
            <w:col w:w="5550" w:space="0"/>
            <w:col w:w="4915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86" w:lineRule="exact" w:before="0" w:after="56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(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0．4 MPa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 xml:space="preserve"> 改注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双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液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双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液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达到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0．6 MPa</w:t>
      </w:r>
      <w:r>
        <w:tab/>
      </w:r>
      <w:r>
        <w:rPr>
          <w:w w:val="98.1132083468967"/>
          <w:rFonts w:ascii="ZFSCXK" w:hAnsi="ZFSCXK" w:eastAsia="ZFSCXK"/>
          <w:b w:val="0"/>
          <w:i w:val="0"/>
          <w:color w:val="000000"/>
          <w:sz w:val="18"/>
        </w:rPr>
        <w:t>纠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sectPr>
          <w:type w:val="continuous"/>
          <w:pgSz w:w="11904" w:h="16836"/>
          <w:pgMar w:top="222" w:right="10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停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止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［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5</w:t>
      </w:r>
      <w:r>
        <w:rPr>
          <w:w w:val="102.8571605682373"/>
          <w:rFonts w:ascii="ZFSCWj" w:hAnsi="ZFSCWj" w:eastAsia="ZFSCWj"/>
          <w:b w:val="0"/>
          <w:i w:val="0"/>
          <w:color w:val="000000"/>
          <w:sz w:val="10"/>
        </w:rPr>
        <w:t>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64" w:lineRule="exact" w:before="0" w:after="0"/>
        <w:ind w:left="734" w:right="138" w:firstLine="360"/>
        <w:jc w:val="both"/>
      </w:pP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完成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以后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将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10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孔全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电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钻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孔深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20 cm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有水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流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明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未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源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截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续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补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充注浆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完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毕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直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无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流后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将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体与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尾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连接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螺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栓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拆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</w:p>
    <w:p>
      <w:pPr>
        <w:sectPr>
          <w:type w:val="continuous"/>
          <w:pgSz w:w="11904" w:h="16836"/>
          <w:pgMar w:top="222" w:right="1038" w:bottom="168" w:left="400" w:header="720" w:footer="720" w:gutter="0"/>
          <w:cols w:num="2" w:equalWidth="0">
            <w:col w:w="5596" w:space="0"/>
            <w:col w:w="4869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136" w:right="98" w:firstLine="352"/>
        <w:jc w:val="both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4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 xml:space="preserve"> 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计计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0．38 MPa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 xml:space="preserve"> 左右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进完成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10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每环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注浆情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64" w:lineRule="exact" w:before="0" w:after="56"/>
        <w:ind w:left="136" w:right="0" w:firstLine="352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5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 xml:space="preserve"> 持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小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段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过程中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要进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排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专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人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XR" w:hAnsi="ZFSCXR" w:eastAsia="ZFSCXR"/>
          <w:b w:val="0"/>
          <w:i w:val="0"/>
          <w:color w:val="000000"/>
          <w:sz w:val="18"/>
        </w:rPr>
        <w:t>巡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关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键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布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置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沉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报</w:t>
      </w:r>
    </w:p>
    <w:p>
      <w:pPr>
        <w:sectPr>
          <w:type w:val="nextColumn"/>
          <w:pgSz w:w="11904" w:h="16836"/>
          <w:pgMar w:top="222" w:right="1038" w:bottom="168" w:left="400" w:header="720" w:footer="720" w:gutter="0"/>
          <w:cols w:num="2" w:equalWidth="0">
            <w:col w:w="5596" w:space="0"/>
            <w:col w:w="486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16"/>
        <w:gridCol w:w="2616"/>
        <w:gridCol w:w="2616"/>
        <w:gridCol w:w="2616"/>
      </w:tblGrid>
      <w:tr>
        <w:trPr>
          <w:trHeight w:hRule="exact" w:val="300"/>
        </w:trPr>
        <w:tc>
          <w:tcPr>
            <w:tcW w:type="dxa" w:w="5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374" w:right="172" w:firstLine="0"/>
              <w:jc w:val="both"/>
            </w:pP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盾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构</w:t>
            </w:r>
            <w:r>
              <w:rPr>
                <w:w w:val="98.1132083468967"/>
                <w:rFonts w:ascii="ZFSCWx" w:hAnsi="ZFSCWx" w:eastAsia="ZFSCWx"/>
                <w:b w:val="0"/>
                <w:i w:val="0"/>
                <w:color w:val="000000"/>
                <w:sz w:val="18"/>
              </w:rPr>
              <w:t>继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续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掘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进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500 mm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 xml:space="preserve"> 后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从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洞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内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将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盾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尾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与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洞门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钢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圈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之间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的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混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凝土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清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除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干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净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然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后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用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弧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形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钢板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将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洞门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钢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圈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与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盾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尾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焊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接</w:t>
            </w:r>
            <w:r>
              <w:rPr>
                <w:w w:val="98.1132083468967"/>
                <w:rFonts w:ascii="ZFSCWu" w:hAnsi="ZFSCWu" w:eastAsia="ZFSCWu"/>
                <w:b w:val="0"/>
                <w:i w:val="0"/>
                <w:color w:val="000000"/>
                <w:sz w:val="18"/>
              </w:rPr>
              <w:t>封</w:t>
            </w:r>
            <w:r>
              <w:rPr>
                <w:w w:val="98.1132083468967"/>
                <w:rFonts w:ascii="ZFSCWz" w:hAnsi="ZFSCWz" w:eastAsia="ZFSCWz"/>
                <w:b w:val="0"/>
                <w:i w:val="0"/>
                <w:color w:val="000000"/>
                <w:sz w:val="18"/>
              </w:rPr>
              <w:t>死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完成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盾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构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接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收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进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后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续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混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凝土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明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洞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破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除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及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拆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机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工作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。</w:t>
            </w:r>
          </w:p>
        </w:tc>
        <w:tc>
          <w:tcPr>
            <w:tcW w:type="dxa" w:w="4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192" w:right="0" w:firstLine="0"/>
              <w:jc w:val="left"/>
            </w:pPr>
            <w:r>
              <w:rPr>
                <w:w w:val="98.1132083468967"/>
                <w:rFonts w:ascii="ZFSCWx" w:hAnsi="ZFSCWx" w:eastAsia="ZFSCWx"/>
                <w:b w:val="0"/>
                <w:i w:val="0"/>
                <w:color w:val="000000"/>
                <w:sz w:val="18"/>
              </w:rPr>
              <w:t>警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器</w:t>
            </w:r>
            <w:r>
              <w:rPr>
                <w:w w:val="102.8571605682373"/>
                <w:rFonts w:ascii="ZFSCWj" w:hAnsi="ZFSCWj" w:eastAsia="ZFSCWj"/>
                <w:b w:val="0"/>
                <w:i w:val="0"/>
                <w:color w:val="000000"/>
                <w:sz w:val="10"/>
              </w:rPr>
              <w:t>［</w:t>
            </w:r>
            <w:r>
              <w:rPr>
                <w:w w:val="102.8571605682373"/>
                <w:rFonts w:ascii="ZFSCWj" w:hAnsi="ZFSCWj" w:eastAsia="ZFSCWj"/>
                <w:b w:val="0"/>
                <w:i w:val="0"/>
                <w:color w:val="000000"/>
                <w:sz w:val="10"/>
              </w:rPr>
              <w:t>7</w:t>
            </w:r>
            <w:r>
              <w:rPr>
                <w:w w:val="102.8571605682373"/>
                <w:rFonts w:ascii="ZFSCWj" w:hAnsi="ZFSCWj" w:eastAsia="ZFSCWj"/>
                <w:b w:val="0"/>
                <w:i w:val="0"/>
                <w:color w:val="000000"/>
                <w:sz w:val="10"/>
              </w:rPr>
              <w:t>］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。</w:t>
            </w:r>
          </w:p>
        </w:tc>
      </w:tr>
      <w:tr>
        <w:trPr>
          <w:trHeight w:hRule="exact" w:val="480"/>
        </w:trPr>
        <w:tc>
          <w:tcPr>
            <w:tcW w:type="dxa" w:w="5232"/>
            <w:gridSpan w:val="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8" w:after="0"/>
              <w:ind w:left="0" w:right="96" w:firstLine="0"/>
              <w:jc w:val="right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8" w:after="0"/>
              <w:ind w:left="126" w:right="0" w:firstLine="0"/>
              <w:jc w:val="left"/>
            </w:pPr>
            <w:r>
              <w:rPr>
                <w:w w:val="97.95919145856585"/>
                <w:rFonts w:ascii="ZFSCWp" w:hAnsi="ZFSCWp" w:eastAsia="ZFSCWp"/>
                <w:b w:val="0"/>
                <w:i w:val="0"/>
                <w:color w:val="000000"/>
                <w:sz w:val="21"/>
              </w:rPr>
              <w:t>加</w:t>
            </w:r>
            <w:r>
              <w:rPr>
                <w:w w:val="97.95919145856585"/>
                <w:rFonts w:ascii="ZFSCXL" w:hAnsi="ZFSCXL" w:eastAsia="ZFSCXL"/>
                <w:b w:val="0"/>
                <w:i w:val="0"/>
                <w:color w:val="000000"/>
                <w:sz w:val="21"/>
              </w:rPr>
              <w:t>固</w:t>
            </w:r>
            <w:r>
              <w:rPr>
                <w:w w:val="97.95919145856585"/>
                <w:rFonts w:ascii="ZFSCXB" w:hAnsi="ZFSCXB" w:eastAsia="ZFSCXB"/>
                <w:b w:val="0"/>
                <w:i w:val="0"/>
                <w:color w:val="000000"/>
                <w:sz w:val="21"/>
              </w:rPr>
              <w:t>效</w:t>
            </w: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果分析</w:t>
            </w:r>
          </w:p>
        </w:tc>
      </w:tr>
      <w:tr>
        <w:trPr>
          <w:trHeight w:hRule="exact" w:val="470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96" w:firstLine="0"/>
              <w:jc w:val="right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4" w:after="0"/>
              <w:ind w:left="126" w:right="0" w:firstLine="0"/>
              <w:jc w:val="left"/>
            </w:pPr>
            <w:r>
              <w:rPr>
                <w:w w:val="97.95919145856585"/>
                <w:rFonts w:ascii="ZFSCWp" w:hAnsi="ZFSCWp" w:eastAsia="ZFSCWp"/>
                <w:b w:val="0"/>
                <w:i w:val="0"/>
                <w:color w:val="000000"/>
                <w:sz w:val="21"/>
              </w:rPr>
              <w:t>在</w:t>
            </w:r>
            <w:r>
              <w:rPr>
                <w:w w:val="97.95919145856585"/>
                <w:rFonts w:ascii="ZFSCXB" w:hAnsi="ZFSCXB" w:eastAsia="ZFSCXB"/>
                <w:b w:val="0"/>
                <w:i w:val="0"/>
                <w:color w:val="000000"/>
                <w:sz w:val="21"/>
              </w:rPr>
              <w:t>小</w:t>
            </w:r>
            <w:r>
              <w:rPr>
                <w:w w:val="97.95919145856585"/>
                <w:rFonts w:ascii="ZFSCWp" w:hAnsi="ZFSCWp" w:eastAsia="ZFSCWp"/>
                <w:b w:val="0"/>
                <w:i w:val="0"/>
                <w:color w:val="000000"/>
                <w:sz w:val="21"/>
              </w:rPr>
              <w:t>净</w:t>
            </w:r>
            <w:r>
              <w:rPr>
                <w:w w:val="97.95919145856585"/>
                <w:rFonts w:ascii="ZFSCXL" w:hAnsi="ZFSCXL" w:eastAsia="ZFSCXL"/>
                <w:b w:val="0"/>
                <w:i w:val="0"/>
                <w:color w:val="000000"/>
                <w:sz w:val="21"/>
              </w:rPr>
              <w:t>距隧</w:t>
            </w:r>
            <w:r>
              <w:rPr>
                <w:w w:val="97.95919145856585"/>
                <w:rFonts w:ascii="ZFSCWv" w:hAnsi="ZFSCWv" w:eastAsia="ZFSCWv"/>
                <w:b w:val="0"/>
                <w:i w:val="0"/>
                <w:color w:val="000000"/>
                <w:sz w:val="21"/>
              </w:rPr>
              <w:t>道</w:t>
            </w:r>
            <w:r>
              <w:rPr>
                <w:w w:val="97.95919145856585"/>
                <w:rFonts w:ascii="ZFSCWl" w:hAnsi="ZFSCWl" w:eastAsia="ZFSCWl"/>
                <w:b w:val="0"/>
                <w:i w:val="0"/>
                <w:color w:val="000000"/>
                <w:sz w:val="21"/>
              </w:rPr>
              <w:t>施工过程</w:t>
            </w: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中主要</w:t>
            </w:r>
            <w:r>
              <w:rPr>
                <w:w w:val="97.95919145856585"/>
                <w:rFonts w:ascii="ZFSCWp" w:hAnsi="ZFSCWp" w:eastAsia="ZFSCWp"/>
                <w:b w:val="0"/>
                <w:i w:val="0"/>
                <w:color w:val="000000"/>
                <w:sz w:val="21"/>
              </w:rPr>
              <w:t>控</w:t>
            </w:r>
            <w:r>
              <w:rPr>
                <w:w w:val="97.95919145856585"/>
                <w:rFonts w:ascii="ZFSCWl" w:hAnsi="ZFSCWl" w:eastAsia="ZFSCWl"/>
                <w:b w:val="0"/>
                <w:i w:val="0"/>
                <w:color w:val="000000"/>
                <w:sz w:val="21"/>
              </w:rPr>
              <w:t>制</w:t>
            </w:r>
            <w:r>
              <w:rPr>
                <w:w w:val="97.95919145856585"/>
                <w:rFonts w:ascii="ZFSCWv" w:hAnsi="ZFSCWv" w:eastAsia="ZFSCWv"/>
                <w:b w:val="0"/>
                <w:i w:val="0"/>
                <w:color w:val="000000"/>
                <w:sz w:val="21"/>
              </w:rPr>
              <w:t>措</w:t>
            </w:r>
            <w:r>
              <w:rPr>
                <w:w w:val="97.95919145856585"/>
                <w:rFonts w:ascii="ZFSCWl" w:hAnsi="ZFSCWl" w:eastAsia="ZFSCWl"/>
                <w:b w:val="0"/>
                <w:i w:val="0"/>
                <w:color w:val="000000"/>
                <w:sz w:val="21"/>
              </w:rPr>
              <w:t>施</w:t>
            </w:r>
          </w:p>
        </w:tc>
        <w:tc>
          <w:tcPr>
            <w:tcW w:type="dxa" w:w="4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2" w:right="0" w:firstLine="362"/>
              <w:jc w:val="left"/>
            </w:pP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在严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格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执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行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各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加固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措施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技术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要求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后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同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时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在</w:t>
            </w:r>
            <w:r>
              <w:rPr>
                <w:w w:val="98.1132083468967"/>
                <w:rFonts w:ascii="ZFSCWo" w:hAnsi="ZFSCWo" w:eastAsia="ZFSCWo"/>
                <w:b w:val="0"/>
                <w:i w:val="0"/>
                <w:color w:val="000000"/>
                <w:sz w:val="18"/>
              </w:rPr>
              <w:t>盾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构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掘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进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过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程中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对前</w:t>
            </w:r>
            <w:r>
              <w:rPr>
                <w:w w:val="98.1132083468967"/>
                <w:rFonts w:ascii="ZFSCWp" w:hAnsi="ZFSCWp" w:eastAsia="ZFSCWp"/>
                <w:b w:val="0"/>
                <w:i w:val="0"/>
                <w:color w:val="000000"/>
                <w:sz w:val="18"/>
              </w:rPr>
              <w:t>仓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压力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掘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进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速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度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注浆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压力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注浆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量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32083468967"/>
                <w:rFonts w:ascii="ZFSCWm" w:hAnsi="ZFSCWm" w:eastAsia="ZFSCWm"/>
                <w:b w:val="0"/>
                <w:i w:val="0"/>
                <w:color w:val="000000"/>
                <w:sz w:val="18"/>
              </w:rPr>
              <w:t>开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挖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出</w:t>
            </w:r>
            <w:r>
              <w:rPr>
                <w:w w:val="98.1132083468967"/>
                <w:rFonts w:ascii="ZFSCWk" w:hAnsi="ZFSCWk" w:eastAsia="ZFSCWk"/>
                <w:b w:val="0"/>
                <w:i w:val="0"/>
                <w:color w:val="000000"/>
                <w:sz w:val="18"/>
              </w:rPr>
              <w:t>土</w:t>
            </w:r>
            <w:r>
              <w:rPr>
                <w:w w:val="98.1132083468967"/>
                <w:rFonts w:ascii="ZFSCWj" w:hAnsi="ZFSCWj" w:eastAsia="ZFSCWj"/>
                <w:b w:val="0"/>
                <w:i w:val="0"/>
                <w:color w:val="000000"/>
                <w:sz w:val="18"/>
              </w:rPr>
              <w:t>量</w:t>
            </w:r>
          </w:p>
        </w:tc>
      </w:tr>
    </w:tbl>
    <w:p>
      <w:pPr>
        <w:autoSpaceDN w:val="0"/>
        <w:autoSpaceDE w:val="0"/>
        <w:widowControl/>
        <w:spacing w:line="14" w:lineRule="exact" w:before="0" w:after="96"/>
        <w:ind w:left="0" w:right="0"/>
      </w:pPr>
    </w:p>
    <w:p>
      <w:pPr>
        <w:sectPr>
          <w:type w:val="continuous"/>
          <w:pgSz w:w="11904" w:h="16836"/>
          <w:pgMar w:top="222" w:right="10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6" w:lineRule="exact" w:before="0" w:after="0"/>
        <w:ind w:left="724" w:right="144" w:firstLine="36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小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段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除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了上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所采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措施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技术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措施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是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常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的因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台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3 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4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环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左右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刀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盘转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速控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1．2 r/min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30 ～40 mm/min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过程中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或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换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避免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长时间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64" w:lineRule="exact" w:before="0" w:after="0"/>
        <w:ind w:left="724" w:right="182" w:firstLine="360"/>
        <w:jc w:val="both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1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 xml:space="preserve"> 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计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结果</w:t>
      </w:r>
      <w:r>
        <w:rPr>
          <w:w w:val="98.1132083468967"/>
          <w:rFonts w:ascii="ZFSCWz" w:hAnsi="ZFSCWz" w:eastAsia="ZFSCWz"/>
          <w:b w:val="0"/>
          <w:i w:val="0"/>
          <w:color w:val="000000"/>
          <w:sz w:val="18"/>
        </w:rPr>
        <w:t>浮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0．02 MPa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范围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过程中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防止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超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挖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或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欠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穿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大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风险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源地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方时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应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据监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结果及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调</w:t>
      </w:r>
    </w:p>
    <w:p>
      <w:pPr>
        <w:autoSpaceDN w:val="0"/>
        <w:autoSpaceDE w:val="0"/>
        <w:widowControl/>
        <w:spacing w:line="240" w:lineRule="auto" w:before="246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254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222" w:right="1038" w:bottom="168" w:left="400" w:header="720" w:footer="720" w:gutter="0"/>
          <w:cols w:num="2" w:equalWidth="0">
            <w:col w:w="5550" w:space="0"/>
            <w:col w:w="4915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182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的调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过程中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没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有出现过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安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事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没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有出现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长时间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等重大生产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66" w:lineRule="exact" w:before="0" w:after="2202"/>
        <w:ind w:left="182" w:right="98" w:firstLine="362"/>
        <w:jc w:val="both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完成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现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对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道重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环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结果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对环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管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片共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8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个节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分别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了相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计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位置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从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以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平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差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 mm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剖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面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差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5 mm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范围均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准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范围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(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准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偏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差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最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20 mm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) 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证明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措施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</w:p>
    <w:p>
      <w:pPr>
        <w:sectPr>
          <w:type w:val="nextColumn"/>
          <w:pgSz w:w="11904" w:h="16836"/>
          <w:pgMar w:top="222" w:right="1038" w:bottom="168" w:left="400" w:header="720" w:footer="720" w:gutter="0"/>
          <w:cols w:num="2" w:equalWidth="0">
            <w:col w:w="5550" w:space="0"/>
            <w:col w:w="4915" w:space="0"/>
          </w:cols>
          <w:docGrid w:linePitch="360"/>
        </w:sectPr>
      </w:pPr>
    </w:p>
    <w:p>
      <w:pPr>
        <w:autoSpaceDN w:val="0"/>
        <w:tabs>
          <w:tab w:pos="6680" w:val="left"/>
          <w:tab w:pos="9520" w:val="left"/>
        </w:tabs>
        <w:autoSpaceDE w:val="0"/>
        <w:widowControl/>
        <w:spacing w:line="240" w:lineRule="auto" w:before="0" w:after="0"/>
        <w:ind w:left="28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38100" cy="381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38100" cy="508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320" w:val="left"/>
          <w:tab w:pos="8060" w:val="left"/>
          <w:tab w:pos="9660" w:val="left"/>
        </w:tabs>
        <w:autoSpaceDE w:val="0"/>
        <w:widowControl/>
        <w:spacing w:line="240" w:lineRule="auto" w:before="0" w:after="0"/>
        <w:ind w:left="48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38100" cy="381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38100" cy="381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50800" cy="381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054" w:val="left"/>
        </w:tabs>
        <w:autoSpaceDE w:val="0"/>
        <w:widowControl/>
        <w:spacing w:line="180" w:lineRule="exact" w:before="76" w:after="0"/>
        <w:ind w:left="2620" w:right="0" w:firstLine="0"/>
        <w:jc w:val="left"/>
      </w:pP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图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4</w:t>
      </w:r>
      <w:r>
        <w:rPr>
          <w:w w:val="97.03505039215088"/>
          <w:rFonts w:ascii="ZFSCXY" w:hAnsi="ZFSCXY" w:eastAsia="ZFSCXY"/>
          <w:b w:val="0"/>
          <w:i w:val="0"/>
          <w:color w:val="000000"/>
          <w:sz w:val="16"/>
        </w:rPr>
        <w:t>阿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米</w:t>
      </w:r>
      <w:r>
        <w:rPr>
          <w:w w:val="97.03505039215088"/>
          <w:rFonts w:ascii="ZFSCXY" w:hAnsi="ZFSCXY" w:eastAsia="ZFSCXY"/>
          <w:b w:val="0"/>
          <w:i w:val="0"/>
          <w:color w:val="000000"/>
          <w:sz w:val="16"/>
        </w:rPr>
        <w:t>涅耶夫</w:t>
      </w:r>
      <w:r>
        <w:rPr>
          <w:w w:val="97.03505039215088"/>
          <w:rFonts w:ascii="ZFSCWv" w:hAnsi="ZFSCWv" w:eastAsia="ZFSCWv"/>
          <w:b w:val="0"/>
          <w:i w:val="0"/>
          <w:color w:val="000000"/>
          <w:sz w:val="16"/>
        </w:rPr>
        <w:t>公路站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～</w:t>
      </w:r>
      <w:r>
        <w:rPr>
          <w:w w:val="97.03505039215088"/>
          <w:rFonts w:ascii="ZFSCXY" w:hAnsi="ZFSCXY" w:eastAsia="ZFSCXY"/>
          <w:b w:val="0"/>
          <w:i w:val="0"/>
          <w:color w:val="000000"/>
          <w:sz w:val="16"/>
        </w:rPr>
        <w:t>尽头</w:t>
      </w:r>
      <w:r>
        <w:rPr>
          <w:w w:val="97.03505039215088"/>
          <w:rFonts w:ascii="ZFSCWv" w:hAnsi="ZFSCWv" w:eastAsia="ZFSCWv"/>
          <w:b w:val="0"/>
          <w:i w:val="0"/>
          <w:color w:val="000000"/>
          <w:sz w:val="16"/>
        </w:rPr>
        <w:t>线</w:t>
      </w:r>
      <w:r>
        <w:rPr>
          <w:w w:val="97.03505039215088"/>
          <w:rFonts w:ascii="ZFSCW4" w:hAnsi="ZFSCW4" w:eastAsia="ZFSCW4"/>
          <w:b w:val="0"/>
          <w:i w:val="0"/>
          <w:color w:val="000000"/>
          <w:sz w:val="16"/>
        </w:rPr>
        <w:t>区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间</w:t>
      </w:r>
      <w:r>
        <w:rPr>
          <w:w w:val="97.03505039215088"/>
          <w:rFonts w:ascii="ZFSCXL" w:hAnsi="ZFSCXL" w:eastAsia="ZFSCXL"/>
          <w:b w:val="0"/>
          <w:i w:val="0"/>
          <w:color w:val="000000"/>
          <w:sz w:val="16"/>
        </w:rPr>
        <w:t>隧</w:t>
      </w:r>
      <w:r>
        <w:rPr>
          <w:w w:val="97.03505039215088"/>
          <w:rFonts w:ascii="ZFSCWv" w:hAnsi="ZFSCWv" w:eastAsia="ZFSCWv"/>
          <w:b w:val="0"/>
          <w:i w:val="0"/>
          <w:color w:val="000000"/>
          <w:sz w:val="16"/>
        </w:rPr>
        <w:t>道重</w:t>
      </w:r>
      <w:r>
        <w:rPr>
          <w:w w:val="97.03505039215088"/>
          <w:rFonts w:ascii="ZFSCXB" w:hAnsi="ZFSCXB" w:eastAsia="ZFSCXB"/>
          <w:b w:val="0"/>
          <w:i w:val="0"/>
          <w:color w:val="000000"/>
          <w:sz w:val="16"/>
        </w:rPr>
        <w:t>叠</w:t>
      </w:r>
      <w:r>
        <w:rPr>
          <w:w w:val="97.03505039215088"/>
          <w:rFonts w:ascii="ZFSCWv" w:hAnsi="ZFSCWv" w:eastAsia="ZFSCWv"/>
          <w:b w:val="0"/>
          <w:i w:val="0"/>
          <w:color w:val="000000"/>
          <w:sz w:val="16"/>
        </w:rPr>
        <w:t>位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置</w:t>
      </w:r>
      <w:r>
        <w:rPr>
          <w:w w:val="97.03505039215088"/>
          <w:rFonts w:ascii="ZFSCXL" w:hAnsi="ZFSCXL" w:eastAsia="ZFSCXL"/>
          <w:b w:val="0"/>
          <w:i w:val="0"/>
          <w:color w:val="000000"/>
          <w:sz w:val="16"/>
        </w:rPr>
        <w:t>隧</w:t>
      </w:r>
      <w:r>
        <w:rPr>
          <w:w w:val="97.03505039215088"/>
          <w:rFonts w:ascii="ZFSCWv" w:hAnsi="ZFSCWv" w:eastAsia="ZFSCWv"/>
          <w:b w:val="0"/>
          <w:i w:val="0"/>
          <w:color w:val="000000"/>
          <w:sz w:val="16"/>
        </w:rPr>
        <w:t>道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成型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质</w:t>
      </w:r>
      <w:r>
        <w:rPr>
          <w:w w:val="97.03505039215088"/>
          <w:rFonts w:ascii="ZFSCWl" w:hAnsi="ZFSCWl" w:eastAsia="ZFSCWl"/>
          <w:b w:val="0"/>
          <w:i w:val="0"/>
          <w:color w:val="000000"/>
          <w:sz w:val="16"/>
        </w:rPr>
        <w:t>量</w:t>
      </w:r>
      <w:r>
        <w:rPr>
          <w:w w:val="97.03505039215088"/>
          <w:rFonts w:ascii="ZFSCWv" w:hAnsi="ZFSCWv" w:eastAsia="ZFSCWv"/>
          <w:b w:val="0"/>
          <w:i w:val="0"/>
          <w:color w:val="000000"/>
          <w:sz w:val="16"/>
        </w:rPr>
        <w:t>实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测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图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(</w:t>
      </w:r>
      <w:r>
        <w:rPr>
          <w:w w:val="97.03505039215088"/>
          <w:rFonts w:ascii="ZFSCWv" w:hAnsi="ZFSCWv" w:eastAsia="ZFSCWv"/>
          <w:b w:val="0"/>
          <w:i w:val="0"/>
          <w:color w:val="000000"/>
          <w:sz w:val="16"/>
        </w:rPr>
        <w:t xml:space="preserve"> 单位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: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mm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)</w:t>
      </w:r>
    </w:p>
    <w:p>
      <w:pPr>
        <w:autoSpaceDN w:val="0"/>
        <w:tabs>
          <w:tab w:pos="1046" w:val="left"/>
          <w:tab w:pos="5732" w:val="left"/>
        </w:tabs>
        <w:autoSpaceDE w:val="0"/>
        <w:widowControl/>
        <w:spacing w:line="216" w:lineRule="exact" w:before="192" w:after="0"/>
        <w:ind w:left="722" w:right="0" w:firstLine="0"/>
        <w:jc w:val="left"/>
      </w:pP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7</w:t>
      </w:r>
      <w:r>
        <w:rPr>
          <w:w w:val="97.95919145856585"/>
          <w:rFonts w:ascii="ZFSCWj" w:hAnsi="ZFSCWj" w:eastAsia="ZFSCWj"/>
          <w:b w:val="0"/>
          <w:i w:val="0"/>
          <w:color w:val="000000"/>
          <w:sz w:val="21"/>
        </w:rPr>
        <w:t>结</w:t>
      </w:r>
      <w:r>
        <w:rPr>
          <w:w w:val="97.95919145856585"/>
          <w:rFonts w:ascii="ZFSCWv" w:hAnsi="ZFSCWv" w:eastAsia="ZFSCWv"/>
          <w:b w:val="0"/>
          <w:i w:val="0"/>
          <w:color w:val="000000"/>
          <w:sz w:val="21"/>
        </w:rPr>
        <w:t>束</w:t>
      </w:r>
      <w:r>
        <w:rPr>
          <w:w w:val="97.95919145856585"/>
          <w:rFonts w:ascii="ZFSCWl" w:hAnsi="ZFSCWl" w:eastAsia="ZFSCWl"/>
          <w:b w:val="0"/>
          <w:i w:val="0"/>
          <w:color w:val="000000"/>
          <w:sz w:val="21"/>
        </w:rPr>
        <w:t>语</w:t>
      </w:r>
      <w:r>
        <w:tab/>
      </w:r>
      <w:r>
        <w:rPr>
          <w:w w:val="97.03505039215088"/>
          <w:rFonts w:ascii="ZFSCWl" w:hAnsi="ZFSCWl" w:eastAsia="ZFSCWl"/>
          <w:b w:val="0"/>
          <w:i w:val="0"/>
          <w:color w:val="000000"/>
          <w:sz w:val="16"/>
        </w:rPr>
        <w:t>参考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文献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:</w:t>
      </w:r>
    </w:p>
    <w:p>
      <w:pPr>
        <w:autoSpaceDN w:val="0"/>
        <w:tabs>
          <w:tab w:pos="5704" w:val="left"/>
          <w:tab w:pos="6166" w:val="left"/>
        </w:tabs>
        <w:autoSpaceDE w:val="0"/>
        <w:widowControl/>
        <w:spacing w:line="222" w:lineRule="exact" w:before="154" w:after="0"/>
        <w:ind w:left="1094" w:right="0" w:firstLine="0"/>
        <w:jc w:val="left"/>
      </w:pP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近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我国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城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建设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规模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速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37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个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城</w:t>
      </w:r>
      <w:r>
        <w:tab/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1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tab/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王</w:t>
      </w:r>
      <w:r>
        <w:rPr>
          <w:w w:val="97.03505039215088"/>
          <w:rFonts w:ascii="ZFSCW3" w:hAnsi="ZFSCW3" w:eastAsia="ZFSCW3"/>
          <w:b w:val="0"/>
          <w:i w:val="0"/>
          <w:color w:val="000000"/>
          <w:sz w:val="16"/>
        </w:rPr>
        <w:t>雷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o" w:hAnsi="ZFSCWo" w:eastAsia="ZFSCWo"/>
          <w:b w:val="0"/>
          <w:i w:val="0"/>
          <w:color w:val="000000"/>
          <w:sz w:val="16"/>
        </w:rPr>
        <w:t>盾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构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工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明</w:t>
      </w:r>
      <w:r>
        <w:rPr>
          <w:w w:val="97.03505039215088"/>
          <w:rFonts w:ascii="ZFSCWo" w:hAnsi="ZFSCWo" w:eastAsia="ZFSCWo"/>
          <w:b w:val="0"/>
          <w:i w:val="0"/>
          <w:color w:val="000000"/>
          <w:sz w:val="16"/>
        </w:rPr>
        <w:t>洞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接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收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技术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J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天</w:t>
      </w:r>
      <w:r>
        <w:rPr>
          <w:w w:val="97.03505039215088"/>
          <w:rFonts w:ascii="ZFSCWr" w:hAnsi="ZFSCWr" w:eastAsia="ZFSCWr"/>
          <w:b w:val="0"/>
          <w:i w:val="0"/>
          <w:color w:val="000000"/>
          <w:sz w:val="16"/>
        </w:rPr>
        <w:t>津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建设科技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2016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26</w:t>
      </w:r>
    </w:p>
    <w:p>
      <w:pPr>
        <w:autoSpaceDN w:val="0"/>
        <w:autoSpaceDE w:val="0"/>
        <w:widowControl/>
        <w:spacing w:line="172" w:lineRule="exact" w:before="20" w:after="0"/>
        <w:ind w:left="0" w:right="3444" w:firstLine="0"/>
        <w:jc w:val="right"/>
      </w:pP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(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3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) :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32 －35．</w:t>
      </w:r>
    </w:p>
    <w:p>
      <w:pPr>
        <w:autoSpaceDN w:val="0"/>
        <w:autoSpaceDE w:val="0"/>
        <w:widowControl/>
        <w:spacing w:line="186" w:lineRule="exact" w:before="0" w:after="0"/>
        <w:ind w:left="734" w:right="0" w:firstLine="0"/>
        <w:jc w:val="left"/>
      </w:pP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已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经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建设工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及地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条件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日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益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复杂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</w:p>
    <w:p>
      <w:pPr>
        <w:autoSpaceDN w:val="0"/>
        <w:tabs>
          <w:tab w:pos="6160" w:val="left"/>
        </w:tabs>
        <w:autoSpaceDE w:val="0"/>
        <w:widowControl/>
        <w:spacing w:line="156" w:lineRule="exact" w:before="0" w:after="0"/>
        <w:ind w:left="5704" w:right="0" w:firstLine="0"/>
        <w:jc w:val="left"/>
      </w:pP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2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tab/>
      </w:r>
      <w:r>
        <w:rPr>
          <w:w w:val="97.03505039215088"/>
          <w:rFonts w:ascii="ZFSCXA" w:hAnsi="ZFSCXA" w:eastAsia="ZFSCXA"/>
          <w:b w:val="0"/>
          <w:i w:val="0"/>
          <w:color w:val="000000"/>
          <w:sz w:val="16"/>
        </w:rPr>
        <w:t>姚</w:t>
      </w:r>
      <w:r>
        <w:rPr>
          <w:w w:val="97.03505039215088"/>
          <w:rFonts w:ascii="ZFSCW7" w:hAnsi="ZFSCW7" w:eastAsia="ZFSCW7"/>
          <w:b w:val="0"/>
          <w:i w:val="0"/>
          <w:color w:val="000000"/>
          <w:sz w:val="16"/>
        </w:rPr>
        <w:t>勇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r" w:hAnsi="ZFSCWr" w:eastAsia="ZFSCWr"/>
          <w:b w:val="0"/>
          <w:i w:val="0"/>
          <w:color w:val="000000"/>
          <w:sz w:val="16"/>
        </w:rPr>
        <w:t>田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志</w:t>
      </w:r>
      <w:r>
        <w:rPr>
          <w:w w:val="97.03505039215088"/>
          <w:rFonts w:ascii="ZFSCW3" w:hAnsi="ZFSCW3" w:eastAsia="ZFSCW3"/>
          <w:b w:val="0"/>
          <w:i w:val="0"/>
          <w:color w:val="000000"/>
          <w:sz w:val="16"/>
        </w:rPr>
        <w:t>宇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并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设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小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净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距</w:t>
      </w:r>
      <w:r>
        <w:rPr>
          <w:w w:val="97.03505039215088"/>
          <w:rFonts w:ascii="ZFSCWx" w:hAnsi="ZFSCWx" w:eastAsia="ZFSCWx"/>
          <w:b w:val="0"/>
          <w:i w:val="0"/>
          <w:color w:val="000000"/>
          <w:sz w:val="16"/>
        </w:rPr>
        <w:t>隧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道中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岩</w:t>
      </w:r>
      <w:r>
        <w:rPr>
          <w:w w:val="97.03505039215088"/>
          <w:rFonts w:ascii="ZFSCWo" w:hAnsi="ZFSCWo" w:eastAsia="ZFSCWo"/>
          <w:b w:val="0"/>
          <w:i w:val="0"/>
          <w:color w:val="000000"/>
          <w:sz w:val="16"/>
        </w:rPr>
        <w:t>墙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力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学特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征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及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加固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措施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研</w:t>
      </w:r>
    </w:p>
    <w:p>
      <w:pPr>
        <w:autoSpaceDN w:val="0"/>
        <w:autoSpaceDE w:val="0"/>
        <w:widowControl/>
        <w:spacing w:line="186" w:lineRule="exact" w:before="0" w:after="0"/>
        <w:ind w:left="734" w:right="0" w:firstLine="0"/>
        <w:jc w:val="left"/>
      </w:pP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交叉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作业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小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u" w:hAnsi="ZFSCWu" w:eastAsia="ZFSCWu"/>
          <w:b w:val="0"/>
          <w:i w:val="0"/>
          <w:color w:val="000000"/>
          <w:sz w:val="18"/>
        </w:rPr>
        <w:t>日</w:t>
      </w:r>
      <w:r>
        <w:rPr>
          <w:w w:val="98.1132083468967"/>
          <w:rFonts w:ascii="ZFSCWr" w:hAnsi="ZFSCWr" w:eastAsia="ZFSCWr"/>
          <w:b w:val="0"/>
          <w:i w:val="0"/>
          <w:color w:val="000000"/>
          <w:sz w:val="18"/>
        </w:rPr>
        <w:t>渐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增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对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技术</w:t>
      </w:r>
    </w:p>
    <w:p>
      <w:pPr>
        <w:autoSpaceDN w:val="0"/>
        <w:autoSpaceDE w:val="0"/>
        <w:widowControl/>
        <w:spacing w:line="180" w:lineRule="exact" w:before="0" w:after="0"/>
        <w:ind w:left="0" w:right="1692" w:firstLine="0"/>
        <w:jc w:val="right"/>
      </w:pP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究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J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工业建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筑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2006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36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(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4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) :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57 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－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60．</w:t>
      </w:r>
    </w:p>
    <w:p>
      <w:pPr>
        <w:autoSpaceDN w:val="0"/>
        <w:tabs>
          <w:tab w:pos="5704" w:val="left"/>
          <w:tab w:pos="6160" w:val="left"/>
        </w:tabs>
        <w:autoSpaceDE w:val="0"/>
        <w:widowControl/>
        <w:spacing w:line="186" w:lineRule="exact" w:before="0" w:after="0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断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要求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本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文以</w:t>
      </w:r>
      <w:r>
        <w:rPr>
          <w:w w:val="98.1132083468967"/>
          <w:rFonts w:ascii="ZFSCXA" w:hAnsi="ZFSCXA" w:eastAsia="ZFSCXA"/>
          <w:b w:val="0"/>
          <w:i w:val="0"/>
          <w:color w:val="000000"/>
          <w:sz w:val="18"/>
        </w:rPr>
        <w:t>莫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科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地铁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第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三换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乘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环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西南</w:t>
      </w:r>
      <w:r>
        <w:tab/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3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tab/>
      </w:r>
      <w:r>
        <w:rPr>
          <w:w w:val="97.03505039215088"/>
          <w:rFonts w:ascii="ZFSCWz" w:hAnsi="ZFSCWz" w:eastAsia="ZFSCWz"/>
          <w:b w:val="0"/>
          <w:i w:val="0"/>
          <w:color w:val="000000"/>
          <w:sz w:val="16"/>
        </w:rPr>
        <w:t>陶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连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金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孙</w:t>
      </w:r>
      <w:r>
        <w:rPr>
          <w:w w:val="97.03505039215088"/>
          <w:rFonts w:ascii="ZFSCWx" w:hAnsi="ZFSCWx" w:eastAsia="ZFSCWx"/>
          <w:b w:val="0"/>
          <w:i w:val="0"/>
          <w:color w:val="000000"/>
          <w:sz w:val="16"/>
        </w:rPr>
        <w:t>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李晓</w:t>
      </w:r>
      <w:r>
        <w:rPr>
          <w:w w:val="97.03505039215088"/>
          <w:rFonts w:ascii="ZFSCXK" w:hAnsi="ZFSCXK" w:eastAsia="ZFSCXK"/>
          <w:b w:val="0"/>
          <w:i w:val="0"/>
          <w:color w:val="000000"/>
          <w:sz w:val="16"/>
        </w:rPr>
        <w:t>霖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超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近距离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双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孔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并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行</w:t>
      </w:r>
      <w:r>
        <w:rPr>
          <w:w w:val="97.03505039215088"/>
          <w:rFonts w:ascii="ZFSCWo" w:hAnsi="ZFSCWo" w:eastAsia="ZFSCWo"/>
          <w:b w:val="0"/>
          <w:i w:val="0"/>
          <w:color w:val="000000"/>
          <w:sz w:val="16"/>
        </w:rPr>
        <w:t>盾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构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工的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相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互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影</w:t>
      </w:r>
    </w:p>
    <w:p>
      <w:pPr>
        <w:autoSpaceDN w:val="0"/>
        <w:tabs>
          <w:tab w:pos="6166" w:val="left"/>
        </w:tabs>
        <w:autoSpaceDE w:val="0"/>
        <w:widowControl/>
        <w:spacing w:line="214" w:lineRule="exact" w:before="32" w:after="0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段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项目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自</w:t>
      </w:r>
      <w:r>
        <w:rPr>
          <w:w w:val="98.1132083468967"/>
          <w:rFonts w:ascii="ZFSCW7" w:hAnsi="ZFSCW7" w:eastAsia="ZFSCW7"/>
          <w:b w:val="0"/>
          <w:i w:val="0"/>
          <w:color w:val="000000"/>
          <w:sz w:val="18"/>
        </w:rPr>
        <w:t>阿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米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涅</w:t>
      </w:r>
      <w:r>
        <w:rPr>
          <w:w w:val="98.1132083468967"/>
          <w:rFonts w:ascii="ZFSCW7" w:hAnsi="ZFSCW7" w:eastAsia="ZFSCW7"/>
          <w:b w:val="0"/>
          <w:i w:val="0"/>
          <w:color w:val="000000"/>
          <w:sz w:val="18"/>
        </w:rPr>
        <w:t>耶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夫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公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路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～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尽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线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间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为</w:t>
      </w:r>
      <w:r>
        <w:tab/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响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分析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J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岩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石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力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学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与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工程学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报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2009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28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(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9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) :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185 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－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186．</w:t>
      </w:r>
    </w:p>
    <w:p>
      <w:pPr>
        <w:autoSpaceDN w:val="0"/>
        <w:tabs>
          <w:tab w:pos="5704" w:val="left"/>
          <w:tab w:pos="6158" w:val="left"/>
        </w:tabs>
        <w:autoSpaceDE w:val="0"/>
        <w:widowControl/>
        <w:spacing w:line="202" w:lineRule="exact" w:before="64" w:after="0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采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用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了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临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支撑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中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隔墙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作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、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</w:t>
      </w:r>
      <w:r>
        <w:tab/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4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tab/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陈</w:t>
      </w:r>
      <w:r>
        <w:rPr>
          <w:w w:val="97.03505039215088"/>
          <w:rFonts w:ascii="ZFSCXK" w:hAnsi="ZFSCXK" w:eastAsia="ZFSCXK"/>
          <w:b w:val="0"/>
          <w:i w:val="0"/>
          <w:color w:val="000000"/>
          <w:sz w:val="16"/>
        </w:rPr>
        <w:t>俊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武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城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市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地铁</w:t>
      </w:r>
      <w:r>
        <w:rPr>
          <w:w w:val="97.03505039215088"/>
          <w:rFonts w:ascii="ZFSCWx" w:hAnsi="ZFSCWx" w:eastAsia="ZFSCWx"/>
          <w:b w:val="0"/>
          <w:i w:val="0"/>
          <w:color w:val="000000"/>
          <w:sz w:val="16"/>
        </w:rPr>
        <w:t>隧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道</w:t>
      </w:r>
      <w:r>
        <w:rPr>
          <w:w w:val="97.03505039215088"/>
          <w:rFonts w:ascii="ZFSCWo" w:hAnsi="ZFSCWo" w:eastAsia="ZFSCWo"/>
          <w:b w:val="0"/>
          <w:i w:val="0"/>
          <w:color w:val="000000"/>
          <w:sz w:val="16"/>
        </w:rPr>
        <w:t>盾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构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法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与</w:t>
      </w:r>
      <w:r>
        <w:rPr>
          <w:w w:val="97.03505039215088"/>
          <w:rFonts w:ascii="ZFSCWz" w:hAnsi="ZFSCWz" w:eastAsia="ZFSCWz"/>
          <w:b w:val="0"/>
          <w:i w:val="0"/>
          <w:color w:val="000000"/>
          <w:sz w:val="16"/>
        </w:rPr>
        <w:t>浅</w:t>
      </w:r>
      <w:r>
        <w:rPr>
          <w:w w:val="97.03505039215088"/>
          <w:rFonts w:ascii="ZFSCWr" w:hAnsi="ZFSCWr" w:eastAsia="ZFSCWr"/>
          <w:b w:val="0"/>
          <w:i w:val="0"/>
          <w:color w:val="000000"/>
          <w:sz w:val="16"/>
        </w:rPr>
        <w:t>埋</w:t>
      </w:r>
      <w:r>
        <w:rPr>
          <w:w w:val="97.03505039215088"/>
          <w:rFonts w:ascii="ZFSCXK" w:hAnsi="ZFSCXK" w:eastAsia="ZFSCXK"/>
          <w:b w:val="0"/>
          <w:i w:val="0"/>
          <w:color w:val="000000"/>
          <w:sz w:val="16"/>
        </w:rPr>
        <w:t>暗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挖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法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近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接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工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方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案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优</w:t>
      </w:r>
    </w:p>
    <w:p>
      <w:pPr>
        <w:autoSpaceDN w:val="0"/>
        <w:tabs>
          <w:tab w:pos="6166" w:val="left"/>
        </w:tabs>
        <w:autoSpaceDE w:val="0"/>
        <w:widowControl/>
        <w:spacing w:line="224" w:lineRule="exact" w:before="0" w:after="0"/>
        <w:ind w:left="734" w:right="0" w:firstLine="0"/>
        <w:jc w:val="left"/>
      </w:pP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门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注浆加固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系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措施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同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措施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具有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自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优缺</w:t>
      </w:r>
      <w:r>
        <w:tab/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化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D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北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京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: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北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京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交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通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大学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2016．</w:t>
      </w:r>
    </w:p>
    <w:p>
      <w:pPr>
        <w:autoSpaceDN w:val="0"/>
        <w:tabs>
          <w:tab w:pos="6160" w:val="left"/>
        </w:tabs>
        <w:autoSpaceDE w:val="0"/>
        <w:widowControl/>
        <w:spacing w:line="156" w:lineRule="exact" w:before="0" w:after="0"/>
        <w:ind w:left="5704" w:right="0" w:firstLine="0"/>
        <w:jc w:val="left"/>
      </w:pP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5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tab/>
      </w:r>
      <w:r>
        <w:rPr>
          <w:w w:val="97.03505039215088"/>
          <w:rFonts w:ascii="ZFSCXe" w:hAnsi="ZFSCXe" w:eastAsia="ZFSCXe"/>
          <w:b w:val="0"/>
          <w:i w:val="0"/>
          <w:color w:val="000000"/>
          <w:sz w:val="16"/>
        </w:rPr>
        <w:t>卿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伟</w:t>
      </w:r>
      <w:r>
        <w:rPr>
          <w:w w:val="97.03505039215088"/>
          <w:rFonts w:ascii="ZFSCXe" w:hAnsi="ZFSCXe" w:eastAsia="ZFSCXe"/>
          <w:b w:val="0"/>
          <w:i w:val="0"/>
          <w:color w:val="000000"/>
          <w:sz w:val="16"/>
        </w:rPr>
        <w:t>宸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7" w:hAnsi="ZFSCW7" w:eastAsia="ZFSCW7"/>
          <w:b w:val="0"/>
          <w:i w:val="0"/>
          <w:color w:val="000000"/>
          <w:sz w:val="16"/>
        </w:rPr>
        <w:t>廖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红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建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钱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春</w:t>
      </w:r>
      <w:r>
        <w:rPr>
          <w:w w:val="97.03505039215088"/>
          <w:rFonts w:ascii="ZFSCW3" w:hAnsi="ZFSCW3" w:eastAsia="ZFSCW3"/>
          <w:b w:val="0"/>
          <w:i w:val="0"/>
          <w:color w:val="000000"/>
          <w:sz w:val="16"/>
        </w:rPr>
        <w:t>宇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地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下</w:t>
      </w:r>
      <w:r>
        <w:rPr>
          <w:w w:val="97.03505039215088"/>
          <w:rFonts w:ascii="ZFSCWx" w:hAnsi="ZFSCWx" w:eastAsia="ZFSCWx"/>
          <w:b w:val="0"/>
          <w:i w:val="0"/>
          <w:color w:val="000000"/>
          <w:sz w:val="16"/>
        </w:rPr>
        <w:t>隧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道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工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对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相</w:t>
      </w:r>
      <w:r>
        <w:rPr>
          <w:w w:val="97.03505039215088"/>
          <w:rFonts w:ascii="ZFSCXA" w:hAnsi="ZFSCXA" w:eastAsia="ZFSCXA"/>
          <w:b w:val="0"/>
          <w:i w:val="0"/>
          <w:color w:val="000000"/>
          <w:sz w:val="16"/>
        </w:rPr>
        <w:t>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建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筑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物及地表</w:t>
      </w:r>
    </w:p>
    <w:p>
      <w:pPr>
        <w:autoSpaceDN w:val="0"/>
        <w:autoSpaceDE w:val="0"/>
        <w:widowControl/>
        <w:spacing w:line="186" w:lineRule="exact" w:before="0" w:after="0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如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洞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内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钢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支撑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具有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不能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与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土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压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平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衡盾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时前</w:t>
      </w:r>
    </w:p>
    <w:p>
      <w:pPr>
        <w:autoSpaceDN w:val="0"/>
        <w:autoSpaceDE w:val="0"/>
        <w:widowControl/>
        <w:spacing w:line="178" w:lineRule="exact" w:before="0" w:after="0"/>
        <w:ind w:left="0" w:right="130" w:firstLine="0"/>
        <w:jc w:val="right"/>
      </w:pPr>
      <w:r>
        <w:rPr>
          <w:w w:val="97.03505039215088"/>
          <w:rFonts w:ascii="ZFSCWo" w:hAnsi="ZFSCWo" w:eastAsia="ZFSCWo"/>
          <w:b w:val="0"/>
          <w:i w:val="0"/>
          <w:color w:val="000000"/>
          <w:sz w:val="16"/>
        </w:rPr>
        <w:t>沉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降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的影响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J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地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下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空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间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与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工程学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报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2005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25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(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6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) :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90 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－</w:t>
      </w:r>
    </w:p>
    <w:p>
      <w:pPr>
        <w:autoSpaceDN w:val="0"/>
        <w:tabs>
          <w:tab w:pos="6156" w:val="left"/>
        </w:tabs>
        <w:autoSpaceDE w:val="0"/>
        <w:widowControl/>
        <w:spacing w:line="184" w:lineRule="exact" w:before="0" w:after="0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进且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拆卸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较</w:t>
      </w:r>
      <w:r>
        <w:rPr>
          <w:w w:val="98.1132083468967"/>
          <w:rFonts w:ascii="ZFSCWw" w:hAnsi="ZFSCWw" w:eastAsia="ZFSCWw"/>
          <w:b w:val="0"/>
          <w:i w:val="0"/>
          <w:color w:val="000000"/>
          <w:sz w:val="18"/>
        </w:rPr>
        <w:t>麻</w:t>
      </w:r>
      <w:r>
        <w:rPr>
          <w:w w:val="98.1132083468967"/>
          <w:rFonts w:ascii="ZFSCXe" w:hAnsi="ZFSCXe" w:eastAsia="ZFSCXe"/>
          <w:b w:val="0"/>
          <w:i w:val="0"/>
          <w:color w:val="000000"/>
          <w:sz w:val="18"/>
        </w:rPr>
        <w:t>烦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点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但是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体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通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过这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系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的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加固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措施</w:t>
      </w:r>
      <w:r>
        <w:tab/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93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98．</w:t>
      </w:r>
    </w:p>
    <w:p>
      <w:pPr>
        <w:autoSpaceDN w:val="0"/>
        <w:tabs>
          <w:tab w:pos="5704" w:val="left"/>
          <w:tab w:pos="6158" w:val="left"/>
        </w:tabs>
        <w:autoSpaceDE w:val="0"/>
        <w:widowControl/>
        <w:spacing w:line="204" w:lineRule="exact" w:before="30" w:after="0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实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使重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叠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小</w:t>
      </w:r>
      <w:r>
        <w:rPr>
          <w:w w:val="98.1132083468967"/>
          <w:rFonts w:ascii="ZFSCWp" w:hAnsi="ZFSCWp" w:eastAsia="ZFSCWp"/>
          <w:b w:val="0"/>
          <w:i w:val="0"/>
          <w:color w:val="000000"/>
          <w:sz w:val="18"/>
        </w:rPr>
        <w:t>净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距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变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形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得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到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有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效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控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制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，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可为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后</w:t>
      </w:r>
      <w:r>
        <w:rPr>
          <w:w w:val="98.1132083468967"/>
          <w:rFonts w:ascii="ZFSCWk" w:hAnsi="ZFSCWk" w:eastAsia="ZFSCWk"/>
          <w:b w:val="0"/>
          <w:i w:val="0"/>
          <w:color w:val="000000"/>
          <w:sz w:val="18"/>
        </w:rPr>
        <w:t>续该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类</w:t>
      </w:r>
      <w:r>
        <w:tab/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6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tab/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杜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阳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平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土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压</w:t>
      </w:r>
      <w:r>
        <w:rPr>
          <w:w w:val="97.03505039215088"/>
          <w:rFonts w:ascii="ZFSCWo" w:hAnsi="ZFSCWo" w:eastAsia="ZFSCWo"/>
          <w:b w:val="0"/>
          <w:i w:val="0"/>
          <w:color w:val="000000"/>
          <w:sz w:val="16"/>
        </w:rPr>
        <w:t>盾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构</w:t>
      </w:r>
      <w:r>
        <w:rPr>
          <w:w w:val="97.03505039215088"/>
          <w:rFonts w:ascii="ZFSCWx" w:hAnsi="ZFSCWx" w:eastAsia="ZFSCWx"/>
          <w:b w:val="0"/>
          <w:i w:val="0"/>
          <w:color w:val="000000"/>
          <w:sz w:val="16"/>
        </w:rPr>
        <w:t>隧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道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小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净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距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工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处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理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措施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J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x" w:hAnsi="ZFSCWx" w:eastAsia="ZFSCWx"/>
          <w:b w:val="0"/>
          <w:i w:val="0"/>
          <w:color w:val="000000"/>
          <w:sz w:val="16"/>
        </w:rPr>
        <w:t>居舍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2021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</w:p>
    <w:p>
      <w:pPr>
        <w:autoSpaceDN w:val="0"/>
        <w:tabs>
          <w:tab w:pos="6156" w:val="left"/>
        </w:tabs>
        <w:autoSpaceDE w:val="0"/>
        <w:widowControl/>
        <w:spacing w:line="198" w:lineRule="exact" w:before="66" w:after="0"/>
        <w:ind w:left="734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型</w:t>
      </w:r>
      <w:r>
        <w:rPr>
          <w:w w:val="98.1132083468967"/>
          <w:rFonts w:ascii="ZFSCWo" w:hAnsi="ZFSCWo" w:eastAsia="ZFSCWo"/>
          <w:b w:val="0"/>
          <w:i w:val="0"/>
          <w:color w:val="000000"/>
          <w:sz w:val="18"/>
        </w:rPr>
        <w:t>盾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构</w:t>
      </w:r>
      <w:r>
        <w:rPr>
          <w:w w:val="98.1132083468967"/>
          <w:rFonts w:ascii="ZFSCWx" w:hAnsi="ZFSCWx" w:eastAsia="ZFSCWx"/>
          <w:b w:val="0"/>
          <w:i w:val="0"/>
          <w:color w:val="000000"/>
          <w:sz w:val="18"/>
        </w:rPr>
        <w:t>隧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道</w:t>
      </w:r>
      <w:r>
        <w:rPr>
          <w:w w:val="98.1132083468967"/>
          <w:rFonts w:ascii="ZFSCWm" w:hAnsi="ZFSCWm" w:eastAsia="ZFSCWm"/>
          <w:b w:val="0"/>
          <w:i w:val="0"/>
          <w:color w:val="000000"/>
          <w:sz w:val="18"/>
        </w:rPr>
        <w:t>施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工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提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供参考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。</w:t>
      </w:r>
      <w:r>
        <w:tab/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41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(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22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) :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41 －42．</w:t>
      </w:r>
    </w:p>
    <w:p>
      <w:pPr>
        <w:autoSpaceDN w:val="0"/>
        <w:tabs>
          <w:tab w:pos="5704" w:val="left"/>
          <w:tab w:pos="6160" w:val="left"/>
        </w:tabs>
        <w:autoSpaceDE w:val="0"/>
        <w:widowControl/>
        <w:spacing w:line="224" w:lineRule="exact" w:before="14" w:after="0"/>
        <w:ind w:left="4338" w:right="0" w:firstLine="0"/>
        <w:jc w:val="left"/>
      </w:pP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［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ID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: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 xml:space="preserve"> 014993</w:t>
      </w:r>
      <w:r>
        <w:rPr>
          <w:w w:val="98.1132083468967"/>
          <w:rFonts w:ascii="ZFSCWj" w:hAnsi="ZFSCWj" w:eastAsia="ZFSCWj"/>
          <w:b w:val="0"/>
          <w:i w:val="0"/>
          <w:color w:val="000000"/>
          <w:sz w:val="18"/>
        </w:rPr>
        <w:t>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7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tab/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严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明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r" w:hAnsi="ZFSCWr" w:eastAsia="ZFSCWr"/>
          <w:b w:val="0"/>
          <w:i w:val="0"/>
          <w:color w:val="000000"/>
          <w:sz w:val="16"/>
        </w:rPr>
        <w:t>匡</w:t>
      </w:r>
      <w:r>
        <w:rPr>
          <w:w w:val="97.03505039215088"/>
          <w:rFonts w:ascii="ZFSCWp" w:hAnsi="ZFSCWp" w:eastAsia="ZFSCWp"/>
          <w:b w:val="0"/>
          <w:i w:val="0"/>
          <w:color w:val="000000"/>
          <w:sz w:val="16"/>
        </w:rPr>
        <w:t>星</w:t>
      </w:r>
      <w:r>
        <w:rPr>
          <w:w w:val="97.03505039215088"/>
          <w:rFonts w:ascii="ZFSCW3" w:hAnsi="ZFSCW3" w:eastAsia="ZFSCW3"/>
          <w:b w:val="0"/>
          <w:i w:val="0"/>
          <w:color w:val="000000"/>
          <w:sz w:val="16"/>
        </w:rPr>
        <w:t>晨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w" w:hAnsi="ZFSCWw" w:eastAsia="ZFSCWw"/>
          <w:b w:val="0"/>
          <w:i w:val="0"/>
          <w:color w:val="000000"/>
          <w:sz w:val="16"/>
        </w:rPr>
        <w:t>临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近</w:t>
      </w:r>
      <w:r>
        <w:rPr>
          <w:w w:val="97.03505039215088"/>
          <w:rFonts w:ascii="ZFSCWx" w:hAnsi="ZFSCWx" w:eastAsia="ZFSCWx"/>
          <w:b w:val="0"/>
          <w:i w:val="0"/>
          <w:color w:val="000000"/>
          <w:sz w:val="16"/>
        </w:rPr>
        <w:t>隧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道</w:t>
      </w:r>
      <w:r>
        <w:rPr>
          <w:w w:val="97.03505039215088"/>
          <w:rFonts w:ascii="ZFSCWo" w:hAnsi="ZFSCWo" w:eastAsia="ZFSCWo"/>
          <w:b w:val="0"/>
          <w:i w:val="0"/>
          <w:color w:val="000000"/>
          <w:sz w:val="16"/>
        </w:rPr>
        <w:t>盾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构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工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对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地表</w:t>
      </w:r>
      <w:r>
        <w:rPr>
          <w:w w:val="97.03505039215088"/>
          <w:rFonts w:ascii="ZFSCWo" w:hAnsi="ZFSCWo" w:eastAsia="ZFSCWo"/>
          <w:b w:val="0"/>
          <w:i w:val="0"/>
          <w:color w:val="000000"/>
          <w:sz w:val="16"/>
        </w:rPr>
        <w:t>沉</w:t>
      </w:r>
      <w:r>
        <w:rPr>
          <w:w w:val="97.03505039215088"/>
          <w:rFonts w:ascii="ZFSCWk" w:hAnsi="ZFSCWk" w:eastAsia="ZFSCWk"/>
          <w:b w:val="0"/>
          <w:i w:val="0"/>
          <w:color w:val="000000"/>
          <w:sz w:val="16"/>
        </w:rPr>
        <w:t>降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的影响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［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J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］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．</w:t>
      </w:r>
      <w:r>
        <w:rPr>
          <w:w w:val="97.03505039215088"/>
          <w:rFonts w:ascii="ZFSCWm" w:hAnsi="ZFSCWm" w:eastAsia="ZFSCWm"/>
          <w:b w:val="0"/>
          <w:i w:val="0"/>
          <w:color w:val="000000"/>
          <w:sz w:val="16"/>
        </w:rPr>
        <w:t>四川</w:t>
      </w:r>
    </w:p>
    <w:p>
      <w:pPr>
        <w:autoSpaceDN w:val="0"/>
        <w:autoSpaceDE w:val="0"/>
        <w:widowControl/>
        <w:spacing w:line="178" w:lineRule="exact" w:before="20" w:after="310"/>
        <w:ind w:left="0" w:right="2346" w:firstLine="0"/>
        <w:jc w:val="right"/>
      </w:pP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建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材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2022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，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48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(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7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) :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 xml:space="preserve"> 166 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－</w:t>
      </w:r>
      <w:r>
        <w:rPr>
          <w:w w:val="97.03505039215088"/>
          <w:rFonts w:ascii="ZFSCWj" w:hAnsi="ZFSCWj" w:eastAsia="ZFSCWj"/>
          <w:b w:val="0"/>
          <w:i w:val="0"/>
          <w:color w:val="000000"/>
          <w:sz w:val="16"/>
        </w:rPr>
        <w:t>167．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093"/>
        <w:gridCol w:w="2093"/>
        <w:gridCol w:w="2093"/>
        <w:gridCol w:w="2093"/>
        <w:gridCol w:w="2093"/>
      </w:tblGrid>
      <w:tr>
        <w:trPr>
          <w:trHeight w:hRule="exact" w:val="32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0" w:firstLine="0"/>
              <w:jc w:val="right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0" w:firstLine="0"/>
              <w:jc w:val="center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0" w:firstLine="0"/>
              <w:jc w:val="center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0" w:firstLine="0"/>
              <w:jc w:val="center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20" w:right="0" w:firstLine="0"/>
              <w:jc w:val="left"/>
            </w:pPr>
            <w:r>
              <w:rPr>
                <w:w w:val="97.95919145856585"/>
                <w:rFonts w:ascii="ZFSCWj" w:hAnsi="ZFSCWj" w:eastAsia="ZFSCWj"/>
                <w:b w:val="0"/>
                <w:i w:val="0"/>
                <w:color w:val="000000"/>
                <w:sz w:val="21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836"/>
      <w:pgMar w:top="222" w:right="1038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