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4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970280</wp:posOffset>
            </wp:positionH>
            <wp:positionV relativeFrom="page">
              <wp:posOffset>9673590</wp:posOffset>
            </wp:positionV>
            <wp:extent cx="514350" cy="17347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17347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266700</wp:posOffset>
            </wp:positionH>
            <wp:positionV relativeFrom="page">
              <wp:posOffset>9664700</wp:posOffset>
            </wp:positionV>
            <wp:extent cx="2159000" cy="3810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381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3779520</wp:posOffset>
            </wp:positionH>
            <wp:positionV relativeFrom="page">
              <wp:posOffset>5050790</wp:posOffset>
            </wp:positionV>
            <wp:extent cx="3060700" cy="2149197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0700" cy="21491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6083300</wp:posOffset>
            </wp:positionH>
            <wp:positionV relativeFrom="page">
              <wp:posOffset>6946900</wp:posOffset>
            </wp:positionV>
            <wp:extent cx="38100" cy="381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6019800</wp:posOffset>
            </wp:positionH>
            <wp:positionV relativeFrom="page">
              <wp:posOffset>6896100</wp:posOffset>
            </wp:positionV>
            <wp:extent cx="50800" cy="635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6108700</wp:posOffset>
            </wp:positionH>
            <wp:positionV relativeFrom="page">
              <wp:posOffset>6858000</wp:posOffset>
            </wp:positionV>
            <wp:extent cx="38100" cy="381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4991100</wp:posOffset>
            </wp:positionH>
            <wp:positionV relativeFrom="page">
              <wp:posOffset>6807200</wp:posOffset>
            </wp:positionV>
            <wp:extent cx="38100" cy="381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4838700</wp:posOffset>
            </wp:positionH>
            <wp:positionV relativeFrom="page">
              <wp:posOffset>6781800</wp:posOffset>
            </wp:positionV>
            <wp:extent cx="38100" cy="381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4737100</wp:posOffset>
            </wp:positionH>
            <wp:positionV relativeFrom="page">
              <wp:posOffset>6705600</wp:posOffset>
            </wp:positionV>
            <wp:extent cx="127000" cy="1016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6680200</wp:posOffset>
            </wp:positionV>
            <wp:extent cx="38100" cy="381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4940300</wp:posOffset>
            </wp:positionH>
            <wp:positionV relativeFrom="page">
              <wp:posOffset>6654800</wp:posOffset>
            </wp:positionV>
            <wp:extent cx="38100" cy="381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5562600</wp:posOffset>
            </wp:positionH>
            <wp:positionV relativeFrom="page">
              <wp:posOffset>6565900</wp:posOffset>
            </wp:positionV>
            <wp:extent cx="38100" cy="381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4533900</wp:posOffset>
            </wp:positionH>
            <wp:positionV relativeFrom="page">
              <wp:posOffset>6210300</wp:posOffset>
            </wp:positionV>
            <wp:extent cx="38100" cy="381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4673600</wp:posOffset>
            </wp:positionH>
            <wp:positionV relativeFrom="page">
              <wp:posOffset>6159500</wp:posOffset>
            </wp:positionV>
            <wp:extent cx="50800" cy="381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4991100</wp:posOffset>
            </wp:positionH>
            <wp:positionV relativeFrom="page">
              <wp:posOffset>6019800</wp:posOffset>
            </wp:positionV>
            <wp:extent cx="38100" cy="381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4305300</wp:posOffset>
            </wp:positionH>
            <wp:positionV relativeFrom="page">
              <wp:posOffset>6057900</wp:posOffset>
            </wp:positionV>
            <wp:extent cx="38100" cy="381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4660900</wp:posOffset>
            </wp:positionH>
            <wp:positionV relativeFrom="page">
              <wp:posOffset>6019800</wp:posOffset>
            </wp:positionV>
            <wp:extent cx="38100" cy="508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4292600</wp:posOffset>
            </wp:positionH>
            <wp:positionV relativeFrom="page">
              <wp:posOffset>5943600</wp:posOffset>
            </wp:positionV>
            <wp:extent cx="38100" cy="381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4267200</wp:posOffset>
            </wp:positionH>
            <wp:positionV relativeFrom="page">
              <wp:posOffset>5930900</wp:posOffset>
            </wp:positionV>
            <wp:extent cx="50800" cy="508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4330700</wp:posOffset>
            </wp:positionH>
            <wp:positionV relativeFrom="page">
              <wp:posOffset>5918200</wp:posOffset>
            </wp:positionV>
            <wp:extent cx="50800" cy="5080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5372100</wp:posOffset>
            </wp:positionH>
            <wp:positionV relativeFrom="page">
              <wp:posOffset>5943600</wp:posOffset>
            </wp:positionV>
            <wp:extent cx="38100" cy="381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5359400</wp:posOffset>
            </wp:positionH>
            <wp:positionV relativeFrom="page">
              <wp:posOffset>5930900</wp:posOffset>
            </wp:positionV>
            <wp:extent cx="38100" cy="3810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4610100</wp:posOffset>
            </wp:positionH>
            <wp:positionV relativeFrom="page">
              <wp:posOffset>5867400</wp:posOffset>
            </wp:positionV>
            <wp:extent cx="38100" cy="3810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6210300</wp:posOffset>
            </wp:positionH>
            <wp:positionV relativeFrom="page">
              <wp:posOffset>5727700</wp:posOffset>
            </wp:positionV>
            <wp:extent cx="50800" cy="3810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6273800</wp:posOffset>
            </wp:positionH>
            <wp:positionV relativeFrom="page">
              <wp:posOffset>5715000</wp:posOffset>
            </wp:positionV>
            <wp:extent cx="50800" cy="5080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5016500</wp:posOffset>
            </wp:positionH>
            <wp:positionV relativeFrom="page">
              <wp:posOffset>5791200</wp:posOffset>
            </wp:positionV>
            <wp:extent cx="38100" cy="3810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4940300</wp:posOffset>
            </wp:positionH>
            <wp:positionV relativeFrom="page">
              <wp:posOffset>5740400</wp:posOffset>
            </wp:positionV>
            <wp:extent cx="38100" cy="3810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5651500</wp:posOffset>
            </wp:positionV>
            <wp:extent cx="38100" cy="3810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5384800</wp:posOffset>
            </wp:positionH>
            <wp:positionV relativeFrom="page">
              <wp:posOffset>5765800</wp:posOffset>
            </wp:positionV>
            <wp:extent cx="50800" cy="3810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5232400</wp:posOffset>
            </wp:positionH>
            <wp:positionV relativeFrom="page">
              <wp:posOffset>5651500</wp:posOffset>
            </wp:positionV>
            <wp:extent cx="38100" cy="3810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5295900</wp:posOffset>
            </wp:positionH>
            <wp:positionV relativeFrom="page">
              <wp:posOffset>5613400</wp:posOffset>
            </wp:positionV>
            <wp:extent cx="50800" cy="635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6578600</wp:posOffset>
            </wp:positionH>
            <wp:positionV relativeFrom="page">
              <wp:posOffset>5651500</wp:posOffset>
            </wp:positionV>
            <wp:extent cx="38100" cy="3810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5232400</wp:posOffset>
            </wp:positionH>
            <wp:positionV relativeFrom="page">
              <wp:posOffset>5651500</wp:posOffset>
            </wp:positionV>
            <wp:extent cx="38100" cy="381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5651500</wp:posOffset>
            </wp:positionV>
            <wp:extent cx="38100" cy="3810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5080000</wp:posOffset>
            </wp:positionH>
            <wp:positionV relativeFrom="page">
              <wp:posOffset>5588000</wp:posOffset>
            </wp:positionV>
            <wp:extent cx="38100" cy="3810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5575300</wp:posOffset>
            </wp:positionH>
            <wp:positionV relativeFrom="page">
              <wp:posOffset>5676900</wp:posOffset>
            </wp:positionV>
            <wp:extent cx="38100" cy="3810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5676900</wp:posOffset>
            </wp:positionH>
            <wp:positionV relativeFrom="page">
              <wp:posOffset>5575300</wp:posOffset>
            </wp:positionV>
            <wp:extent cx="38100" cy="3810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5651500</wp:posOffset>
            </wp:positionH>
            <wp:positionV relativeFrom="page">
              <wp:posOffset>5562600</wp:posOffset>
            </wp:positionV>
            <wp:extent cx="50800" cy="3810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5473700</wp:posOffset>
            </wp:positionH>
            <wp:positionV relativeFrom="page">
              <wp:posOffset>5511800</wp:posOffset>
            </wp:positionV>
            <wp:extent cx="50800" cy="3810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6045200</wp:posOffset>
            </wp:positionH>
            <wp:positionV relativeFrom="page">
              <wp:posOffset>5549900</wp:posOffset>
            </wp:positionV>
            <wp:extent cx="38100" cy="3810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6057900</wp:posOffset>
            </wp:positionH>
            <wp:positionV relativeFrom="page">
              <wp:posOffset>5537200</wp:posOffset>
            </wp:positionV>
            <wp:extent cx="38100" cy="3810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6057900</wp:posOffset>
            </wp:positionH>
            <wp:positionV relativeFrom="page">
              <wp:posOffset>5511800</wp:posOffset>
            </wp:positionV>
            <wp:extent cx="50800" cy="3810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6273800</wp:posOffset>
            </wp:positionH>
            <wp:positionV relativeFrom="page">
              <wp:posOffset>5473700</wp:posOffset>
            </wp:positionV>
            <wp:extent cx="38100" cy="3810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6070600</wp:posOffset>
            </wp:positionH>
            <wp:positionV relativeFrom="page">
              <wp:posOffset>5448300</wp:posOffset>
            </wp:positionV>
            <wp:extent cx="38100" cy="3810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5765800</wp:posOffset>
            </wp:positionH>
            <wp:positionV relativeFrom="page">
              <wp:posOffset>5384800</wp:posOffset>
            </wp:positionV>
            <wp:extent cx="114300" cy="76200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5918200</wp:posOffset>
            </wp:positionH>
            <wp:positionV relativeFrom="page">
              <wp:posOffset>5359400</wp:posOffset>
            </wp:positionV>
            <wp:extent cx="63500" cy="3810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5918200</wp:posOffset>
            </wp:positionH>
            <wp:positionV relativeFrom="page">
              <wp:posOffset>5359400</wp:posOffset>
            </wp:positionV>
            <wp:extent cx="63500" cy="3810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6565900</wp:posOffset>
            </wp:positionH>
            <wp:positionV relativeFrom="page">
              <wp:posOffset>5232400</wp:posOffset>
            </wp:positionV>
            <wp:extent cx="38100" cy="3810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6667500</wp:posOffset>
            </wp:positionH>
            <wp:positionV relativeFrom="page">
              <wp:posOffset>5207000</wp:posOffset>
            </wp:positionV>
            <wp:extent cx="38100" cy="3810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5054600</wp:posOffset>
            </wp:positionH>
            <wp:positionV relativeFrom="page">
              <wp:posOffset>5435600</wp:posOffset>
            </wp:positionV>
            <wp:extent cx="50800" cy="3810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5321300</wp:posOffset>
            </wp:positionH>
            <wp:positionV relativeFrom="page">
              <wp:posOffset>5257800</wp:posOffset>
            </wp:positionV>
            <wp:extent cx="38100" cy="3810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5295900</wp:posOffset>
            </wp:positionH>
            <wp:positionV relativeFrom="page">
              <wp:posOffset>5245100</wp:posOffset>
            </wp:positionV>
            <wp:extent cx="50800" cy="38100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5105400</wp:posOffset>
            </wp:positionH>
            <wp:positionV relativeFrom="page">
              <wp:posOffset>5194300</wp:posOffset>
            </wp:positionV>
            <wp:extent cx="38100" cy="3810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4584700</wp:posOffset>
            </wp:positionH>
            <wp:positionV relativeFrom="page">
              <wp:posOffset>6032500</wp:posOffset>
            </wp:positionV>
            <wp:extent cx="38100" cy="2540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6311900</wp:posOffset>
            </wp:positionH>
            <wp:positionV relativeFrom="page">
              <wp:posOffset>5854700</wp:posOffset>
            </wp:positionV>
            <wp:extent cx="38100" cy="38100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5867400</wp:posOffset>
            </wp:positionH>
            <wp:positionV relativeFrom="page">
              <wp:posOffset>5486400</wp:posOffset>
            </wp:positionV>
            <wp:extent cx="114300" cy="8890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6121400</wp:posOffset>
            </wp:positionH>
            <wp:positionV relativeFrom="page">
              <wp:posOffset>5473700</wp:posOffset>
            </wp:positionV>
            <wp:extent cx="38100" cy="25400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6121400</wp:posOffset>
            </wp:positionH>
            <wp:positionV relativeFrom="page">
              <wp:posOffset>5422900</wp:posOffset>
            </wp:positionV>
            <wp:extent cx="76200" cy="25400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25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4970"/>
        <w:gridCol w:w="4970"/>
      </w:tblGrid>
      <w:tr>
        <w:trPr>
          <w:trHeight w:hRule="exact" w:val="238"/>
        </w:trPr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220"/>
            </w:tblGrid>
            <w:tr>
              <w:trPr>
                <w:trHeight w:hRule="exact" w:val="88"/>
              </w:trPr>
              <w:tc>
                <w:tcPr>
                  <w:tcW w:type="dxa" w:w="15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76" w:right="0" w:firstLine="0"/>
              <w:jc w:val="left"/>
            </w:pPr>
            <w:r>
              <w:rPr>
                <w:w w:val="101.49765014648438"/>
                <w:rFonts w:ascii="ZHRBuz" w:hAnsi="ZHRBuz" w:eastAsia="ZHRBuz"/>
                <w:b w:val="0"/>
                <w:i w:val="0"/>
                <w:color w:val="221F1F"/>
                <w:sz w:val="24"/>
              </w:rPr>
              <w:t>轨道交通与地下工程</w:t>
            </w:r>
          </w:p>
        </w:tc>
      </w:tr>
    </w:tbl>
    <w:p>
      <w:pPr>
        <w:autoSpaceDN w:val="0"/>
        <w:autoSpaceDE w:val="0"/>
        <w:widowControl/>
        <w:spacing w:line="176" w:lineRule="exact" w:before="16" w:after="0"/>
        <w:ind w:left="0" w:right="0" w:firstLine="0"/>
        <w:jc w:val="left"/>
      </w:pPr>
      <w:r>
        <w:rPr>
          <w:rFonts w:ascii="ZHRBuz" w:hAnsi="ZHRBuz" w:eastAsia="ZHRBuz"/>
          <w:b w:val="0"/>
          <w:i w:val="0"/>
          <w:color w:val="006792"/>
          <w:sz w:val="18"/>
        </w:rPr>
        <w:t>Track Traffic</w:t>
      </w:r>
      <w:r>
        <w:rPr>
          <w:rFonts w:ascii="ZHRBwF" w:hAnsi="ZHRBwF" w:eastAsia="ZHRBwF"/>
          <w:b w:val="0"/>
          <w:i w:val="0"/>
          <w:color w:val="006792"/>
          <w:sz w:val="18"/>
        </w:rPr>
        <w:t xml:space="preserve"> ＆</w:t>
      </w:r>
      <w:r>
        <w:rPr>
          <w:rFonts w:ascii="ZHRBuz" w:hAnsi="ZHRBuz" w:eastAsia="ZHRBuz"/>
          <w:b w:val="0"/>
          <w:i w:val="0"/>
          <w:color w:val="006792"/>
          <w:sz w:val="18"/>
        </w:rPr>
        <w:t>Underground Engineering</w:t>
      </w:r>
    </w:p>
    <w:p>
      <w:pPr>
        <w:autoSpaceDN w:val="0"/>
        <w:autoSpaceDE w:val="0"/>
        <w:widowControl/>
        <w:spacing w:line="418" w:lineRule="exact" w:before="554" w:after="0"/>
        <w:ind w:left="0" w:right="0" w:firstLine="0"/>
        <w:jc w:val="center"/>
      </w:pPr>
      <w:r>
        <w:rPr>
          <w:rFonts w:ascii="ZHRBvn" w:hAnsi="ZHRBvn" w:eastAsia="ZHRBvn"/>
          <w:b w:val="0"/>
          <w:i w:val="0"/>
          <w:color w:val="221F1F"/>
          <w:sz w:val="42"/>
        </w:rPr>
        <w:t>地</w:t>
      </w:r>
      <w:r>
        <w:rPr>
          <w:rFonts w:ascii="ZHRBvF" w:hAnsi="ZHRBvF" w:eastAsia="ZHRBvF"/>
          <w:b w:val="0"/>
          <w:i w:val="0"/>
          <w:color w:val="221F1F"/>
          <w:sz w:val="42"/>
        </w:rPr>
        <w:t>铁</w:t>
      </w:r>
      <w:r>
        <w:rPr>
          <w:rFonts w:ascii="ZHRBvn" w:hAnsi="ZHRBvn" w:eastAsia="ZHRBvn"/>
          <w:b w:val="0"/>
          <w:i w:val="0"/>
          <w:color w:val="221F1F"/>
          <w:sz w:val="42"/>
        </w:rPr>
        <w:t>盾</w:t>
      </w:r>
      <w:r>
        <w:rPr>
          <w:rFonts w:ascii="ZHRBvF" w:hAnsi="ZHRBvF" w:eastAsia="ZHRBvF"/>
          <w:b w:val="0"/>
          <w:i w:val="0"/>
          <w:color w:val="221F1F"/>
          <w:sz w:val="42"/>
        </w:rPr>
        <w:t>构</w:t>
      </w:r>
      <w:r>
        <w:rPr>
          <w:rFonts w:ascii="ZHRBuy" w:hAnsi="ZHRBuy" w:eastAsia="ZHRBuy"/>
          <w:b w:val="0"/>
          <w:i w:val="0"/>
          <w:color w:val="221F1F"/>
          <w:sz w:val="42"/>
        </w:rPr>
        <w:t>隧道</w:t>
      </w:r>
      <w:r>
        <w:rPr>
          <w:rFonts w:ascii="ZHRBvn" w:hAnsi="ZHRBvn" w:eastAsia="ZHRBvn"/>
          <w:b w:val="0"/>
          <w:i w:val="0"/>
          <w:color w:val="221F1F"/>
          <w:sz w:val="42"/>
        </w:rPr>
        <w:t>穿越</w:t>
      </w:r>
      <w:r>
        <w:rPr>
          <w:rFonts w:ascii="ZHRBuy" w:hAnsi="ZHRBuy" w:eastAsia="ZHRBuy"/>
          <w:b w:val="0"/>
          <w:i w:val="0"/>
          <w:color w:val="221F1F"/>
          <w:sz w:val="42"/>
        </w:rPr>
        <w:t>高速公路</w:t>
      </w:r>
      <w:r>
        <w:rPr>
          <w:rFonts w:ascii="ZHRBvF" w:hAnsi="ZHRBvF" w:eastAsia="ZHRBvF"/>
          <w:b w:val="0"/>
          <w:i w:val="0"/>
          <w:color w:val="221F1F"/>
          <w:sz w:val="42"/>
        </w:rPr>
        <w:t>及桥梁</w:t>
      </w:r>
      <w:r>
        <w:rPr>
          <w:rFonts w:ascii="ZHRBvn" w:hAnsi="ZHRBvn" w:eastAsia="ZHRBvn"/>
          <w:b w:val="0"/>
          <w:i w:val="0"/>
          <w:color w:val="221F1F"/>
          <w:sz w:val="42"/>
        </w:rPr>
        <w:t>变形</w:t>
      </w:r>
      <w:r>
        <w:rPr>
          <w:rFonts w:ascii="ZHRBvF" w:hAnsi="ZHRBvF" w:eastAsia="ZHRBvF"/>
          <w:b w:val="0"/>
          <w:i w:val="0"/>
          <w:color w:val="221F1F"/>
          <w:sz w:val="42"/>
        </w:rPr>
        <w:t>控制</w:t>
      </w:r>
      <w:r>
        <w:rPr>
          <w:rFonts w:ascii="ZHRBuy" w:hAnsi="ZHRBuy" w:eastAsia="ZHRBuy"/>
          <w:b w:val="0"/>
          <w:i w:val="0"/>
          <w:color w:val="221F1F"/>
          <w:sz w:val="42"/>
        </w:rPr>
        <w:t>施工技术</w:t>
      </w:r>
    </w:p>
    <w:p>
      <w:pPr>
        <w:autoSpaceDN w:val="0"/>
        <w:tabs>
          <w:tab w:pos="5506" w:val="left"/>
        </w:tabs>
        <w:autoSpaceDE w:val="0"/>
        <w:widowControl/>
        <w:spacing w:line="226" w:lineRule="exact" w:before="488" w:after="0"/>
        <w:ind w:left="4188" w:right="0" w:firstLine="0"/>
        <w:jc w:val="left"/>
      </w:pPr>
      <w:r>
        <w:rPr>
          <w:w w:val="98.72260715650476"/>
          <w:rFonts w:ascii="ZHRBuy" w:hAnsi="ZHRBuy" w:eastAsia="ZHRBuy"/>
          <w:b w:val="0"/>
          <w:i w:val="0"/>
          <w:color w:val="221F1F"/>
          <w:sz w:val="23"/>
        </w:rPr>
        <w:t>高</w:t>
      </w:r>
      <w:r>
        <w:rPr>
          <w:w w:val="98.72260715650476"/>
          <w:rFonts w:ascii="ZHRBvo" w:hAnsi="ZHRBvo" w:eastAsia="ZHRBvo"/>
          <w:b w:val="0"/>
          <w:i w:val="0"/>
          <w:color w:val="221F1F"/>
          <w:sz w:val="23"/>
        </w:rPr>
        <w:t>玉</w:t>
      </w:r>
      <w:r>
        <w:rPr>
          <w:w w:val="98.72260715650476"/>
          <w:rFonts w:ascii="ZHRBuz" w:hAnsi="ZHRBuz" w:eastAsia="ZHRBuz"/>
          <w:b w:val="0"/>
          <w:i w:val="0"/>
          <w:color w:val="221F1F"/>
          <w:sz w:val="23"/>
        </w:rPr>
        <w:t>春</w:t>
      </w:r>
      <w:r>
        <w:rPr>
          <w:w w:val="98.72260715650476"/>
          <w:rFonts w:ascii="ZHRBwF" w:hAnsi="ZHRBwF" w:eastAsia="ZHRBwF"/>
          <w:b w:val="0"/>
          <w:i w:val="0"/>
          <w:color w:val="221F1F"/>
          <w:sz w:val="23"/>
        </w:rPr>
        <w:t>，</w:t>
      </w:r>
      <w:r>
        <w:rPr>
          <w:w w:val="98.72260715650476"/>
          <w:rFonts w:ascii="ZHRBu2" w:hAnsi="ZHRBu2" w:eastAsia="ZHRBu2"/>
          <w:b w:val="0"/>
          <w:i w:val="0"/>
          <w:color w:val="221F1F"/>
          <w:sz w:val="23"/>
        </w:rPr>
        <w:t>王</w:t>
      </w:r>
      <w:r>
        <w:rPr>
          <w:w w:val="98.72260715650476"/>
          <w:rFonts w:ascii="ZHRBuy" w:hAnsi="ZHRBuy" w:eastAsia="ZHRBuy"/>
          <w:b w:val="0"/>
          <w:i w:val="0"/>
          <w:color w:val="221F1F"/>
          <w:sz w:val="23"/>
        </w:rPr>
        <w:t>昱</w:t>
      </w:r>
    </w:p>
    <w:p>
      <w:pPr>
        <w:autoSpaceDN w:val="0"/>
        <w:tabs>
          <w:tab w:pos="6570" w:val="left"/>
        </w:tabs>
        <w:autoSpaceDE w:val="0"/>
        <w:widowControl/>
        <w:spacing w:line="178" w:lineRule="exact" w:before="298" w:after="0"/>
        <w:ind w:left="2736" w:right="0" w:firstLine="0"/>
        <w:jc w:val="left"/>
      </w:pPr>
      <w:r>
        <w:rPr>
          <w:w w:val="103.1000018119812"/>
          <w:rFonts w:ascii="ZHRBwF" w:hAnsi="ZHRBwF" w:eastAsia="ZHRBwF"/>
          <w:b w:val="0"/>
          <w:i w:val="0"/>
          <w:color w:val="221F1F"/>
          <w:sz w:val="16"/>
        </w:rPr>
        <w:t>（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北京</w:t>
      </w:r>
      <w:r>
        <w:rPr>
          <w:w w:val="103.1000018119812"/>
          <w:rFonts w:ascii="ZHRBvC" w:hAnsi="ZHRBvC" w:eastAsia="ZHRBvC"/>
          <w:b w:val="0"/>
          <w:i w:val="0"/>
          <w:color w:val="221F1F"/>
          <w:sz w:val="16"/>
        </w:rPr>
        <w:t>住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总</w:t>
      </w:r>
      <w:r>
        <w:rPr>
          <w:w w:val="103.1000018119812"/>
          <w:rFonts w:ascii="ZHRBu1" w:hAnsi="ZHRBu1" w:eastAsia="ZHRBu1"/>
          <w:b w:val="0"/>
          <w:i w:val="0"/>
          <w:color w:val="221F1F"/>
          <w:sz w:val="16"/>
        </w:rPr>
        <w:t>集</w:t>
      </w:r>
      <w:r>
        <w:rPr>
          <w:w w:val="103.1000018119812"/>
          <w:rFonts w:ascii="ZHRBu2" w:hAnsi="ZHRBu2" w:eastAsia="ZHRBu2"/>
          <w:b w:val="0"/>
          <w:i w:val="0"/>
          <w:color w:val="221F1F"/>
          <w:sz w:val="16"/>
        </w:rPr>
        <w:t>团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有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限</w:t>
      </w:r>
      <w:r>
        <w:rPr>
          <w:w w:val="103.1000018119812"/>
          <w:rFonts w:ascii="ZHRBu2" w:hAnsi="ZHRBu2" w:eastAsia="ZHRBu2"/>
          <w:b w:val="0"/>
          <w:i w:val="0"/>
          <w:color w:val="221F1F"/>
          <w:sz w:val="16"/>
        </w:rPr>
        <w:t>责</w:t>
      </w:r>
      <w:r>
        <w:rPr>
          <w:w w:val="103.1000018119812"/>
          <w:rFonts w:ascii="ZHRBuz" w:hAnsi="ZHRBuz" w:eastAsia="ZHRBuz"/>
          <w:b w:val="0"/>
          <w:i w:val="0"/>
          <w:color w:val="221F1F"/>
          <w:sz w:val="16"/>
        </w:rPr>
        <w:t>任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公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司</w:t>
      </w:r>
      <w:r>
        <w:rPr>
          <w:w w:val="103.1000018119812"/>
          <w:rFonts w:ascii="ZHRBvC" w:hAnsi="ZHRBvC" w:eastAsia="ZHRBvC"/>
          <w:b w:val="0"/>
          <w:i w:val="0"/>
          <w:color w:val="221F1F"/>
          <w:sz w:val="16"/>
        </w:rPr>
        <w:t>轨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道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市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政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部</w:t>
      </w:r>
      <w:r>
        <w:rPr>
          <w:w w:val="103.1000018119812"/>
          <w:rFonts w:ascii="ZHRBwF" w:hAnsi="ZHRBwF" w:eastAsia="ZHRBwF"/>
          <w:b w:val="0"/>
          <w:i w:val="0"/>
          <w:color w:val="221F1F"/>
          <w:sz w:val="16"/>
        </w:rPr>
        <w:t>，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北京</w:t>
      </w:r>
      <w:r>
        <w:tab/>
      </w:r>
      <w:r>
        <w:rPr>
          <w:rFonts w:ascii="ZHRBwF" w:hAnsi="ZHRBwF" w:eastAsia="ZHRBwF"/>
          <w:b w:val="0"/>
          <w:i w:val="0"/>
          <w:color w:val="221F1F"/>
          <w:sz w:val="18"/>
        </w:rPr>
        <w:t>100029</w:t>
      </w:r>
      <w:r>
        <w:rPr>
          <w:w w:val="103.1000018119812"/>
          <w:rFonts w:ascii="ZHRBwF" w:hAnsi="ZHRBwF" w:eastAsia="ZHRBwF"/>
          <w:b w:val="0"/>
          <w:i w:val="0"/>
          <w:color w:val="221F1F"/>
          <w:sz w:val="16"/>
        </w:rPr>
        <w:t>）</w:t>
      </w:r>
    </w:p>
    <w:p>
      <w:pPr>
        <w:autoSpaceDN w:val="0"/>
        <w:tabs>
          <w:tab w:pos="762" w:val="left"/>
        </w:tabs>
        <w:autoSpaceDE w:val="0"/>
        <w:widowControl/>
        <w:spacing w:line="278" w:lineRule="exact" w:before="390" w:after="0"/>
        <w:ind w:left="402" w:right="288" w:firstLine="0"/>
        <w:jc w:val="left"/>
      </w:pP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摘</w:t>
      </w:r>
      <w:r>
        <w:tab/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要</w:t>
      </w:r>
      <w:r>
        <w:rPr>
          <w:w w:val="103.1000018119812"/>
          <w:rFonts w:ascii="ZHRBwF" w:hAnsi="ZHRBwF" w:eastAsia="ZHRBwF"/>
          <w:b w:val="0"/>
          <w:i w:val="0"/>
          <w:color w:val="221F1F"/>
          <w:sz w:val="16"/>
        </w:rPr>
        <w:t>：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以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北京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地</w:t>
      </w:r>
      <w:r>
        <w:rPr>
          <w:w w:val="103.1000018119812"/>
          <w:rFonts w:ascii="ZHRBu2" w:hAnsi="ZHRBu2" w:eastAsia="ZHRBu2"/>
          <w:b w:val="0"/>
          <w:i w:val="0"/>
          <w:color w:val="221F1F"/>
          <w:sz w:val="16"/>
        </w:rPr>
        <w:t>铁</w:t>
      </w:r>
      <w:r>
        <w:rPr>
          <w:rFonts w:ascii="ZHRBwF" w:hAnsi="ZHRBwF" w:eastAsia="ZHRBwF"/>
          <w:b w:val="0"/>
          <w:i w:val="0"/>
          <w:color w:val="221F1F"/>
          <w:sz w:val="18"/>
        </w:rPr>
        <w:t>7</w:t>
      </w:r>
      <w:r>
        <w:rPr>
          <w:w w:val="103.1000018119812"/>
          <w:rFonts w:ascii="ZHRBuz" w:hAnsi="ZHRBuz" w:eastAsia="ZHRBuz"/>
          <w:b w:val="0"/>
          <w:i w:val="0"/>
          <w:color w:val="221F1F"/>
          <w:sz w:val="16"/>
        </w:rPr>
        <w:t xml:space="preserve"> 号</w:t>
      </w:r>
      <w:r>
        <w:rPr>
          <w:w w:val="103.1000018119812"/>
          <w:rFonts w:ascii="ZHRBuz" w:hAnsi="ZHRBuz" w:eastAsia="ZHRBuz"/>
          <w:b w:val="0"/>
          <w:i w:val="0"/>
          <w:color w:val="221F1F"/>
          <w:sz w:val="16"/>
        </w:rPr>
        <w:t>线</w:t>
      </w:r>
      <w:r>
        <w:rPr>
          <w:rFonts w:ascii="ZHRBwF" w:hAnsi="ZHRBwF" w:eastAsia="ZHRBwF"/>
          <w:b w:val="0"/>
          <w:i w:val="0"/>
          <w:color w:val="221F1F"/>
          <w:sz w:val="18"/>
        </w:rPr>
        <w:t>02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 xml:space="preserve"> 标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段</w:t>
      </w:r>
      <w:r>
        <w:rPr>
          <w:w w:val="103.1000018119812"/>
          <w:rFonts w:ascii="ZHRBuz" w:hAnsi="ZHRBuz" w:eastAsia="ZHRBuz"/>
          <w:b w:val="0"/>
          <w:i w:val="0"/>
          <w:color w:val="221F1F"/>
          <w:sz w:val="16"/>
        </w:rPr>
        <w:t>黑</w:t>
      </w:r>
      <w:r>
        <w:rPr>
          <w:w w:val="103.1000018119812"/>
          <w:rFonts w:ascii="ZHRBwF" w:hAnsi="ZHRBwF" w:eastAsia="ZHRBwF"/>
          <w:b w:val="0"/>
          <w:i w:val="0"/>
          <w:color w:val="221F1F"/>
          <w:sz w:val="16"/>
        </w:rPr>
        <w:t>—</w:t>
      </w:r>
      <w:r>
        <w:rPr>
          <w:w w:val="103.1000018119812"/>
          <w:rFonts w:ascii="ZHRBu1" w:hAnsi="ZHRBu1" w:eastAsia="ZHRBu1"/>
          <w:b w:val="0"/>
          <w:i w:val="0"/>
          <w:color w:val="221F1F"/>
          <w:sz w:val="16"/>
        </w:rPr>
        <w:t>万</w:t>
      </w:r>
      <w:r>
        <w:rPr>
          <w:w w:val="103.1000018119812"/>
          <w:rFonts w:ascii="ZHRBvC" w:hAnsi="ZHRBvC" w:eastAsia="ZHRBvC"/>
          <w:b w:val="0"/>
          <w:i w:val="0"/>
          <w:color w:val="221F1F"/>
          <w:sz w:val="16"/>
        </w:rPr>
        <w:t>盾</w:t>
      </w:r>
      <w:r>
        <w:rPr>
          <w:w w:val="103.1000018119812"/>
          <w:rFonts w:ascii="ZHRBuz" w:hAnsi="ZHRBuz" w:eastAsia="ZHRBuz"/>
          <w:b w:val="0"/>
          <w:i w:val="0"/>
          <w:color w:val="221F1F"/>
          <w:sz w:val="16"/>
        </w:rPr>
        <w:t>构</w:t>
      </w:r>
      <w:r>
        <w:rPr>
          <w:w w:val="103.1000018119812"/>
          <w:rFonts w:ascii="ZHRBuz" w:hAnsi="ZHRBuz" w:eastAsia="ZHRBuz"/>
          <w:b w:val="0"/>
          <w:i w:val="0"/>
          <w:color w:val="221F1F"/>
          <w:sz w:val="16"/>
        </w:rPr>
        <w:t>区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间隧道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下</w:t>
      </w:r>
      <w:r>
        <w:rPr>
          <w:w w:val="103.1000018119812"/>
          <w:rFonts w:ascii="ZHRBuz" w:hAnsi="ZHRBuz" w:eastAsia="ZHRBuz"/>
          <w:b w:val="0"/>
          <w:i w:val="0"/>
          <w:color w:val="221F1F"/>
          <w:sz w:val="16"/>
        </w:rPr>
        <w:t>穿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京</w:t>
      </w:r>
      <w:r>
        <w:rPr>
          <w:w w:val="103.1000018119812"/>
          <w:rFonts w:ascii="ZHRBu5" w:hAnsi="ZHRBu5" w:eastAsia="ZHRBu5"/>
          <w:b w:val="0"/>
          <w:i w:val="0"/>
          <w:color w:val="221F1F"/>
          <w:sz w:val="16"/>
        </w:rPr>
        <w:t>哈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高速路</w:t>
      </w:r>
      <w:r>
        <w:rPr>
          <w:w w:val="103.1000018119812"/>
          <w:rFonts w:ascii="ZHRBwF" w:hAnsi="ZHRBwF" w:eastAsia="ZHRBwF"/>
          <w:b w:val="0"/>
          <w:i w:val="0"/>
          <w:color w:val="221F1F"/>
          <w:sz w:val="16"/>
        </w:rPr>
        <w:t>、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侧</w:t>
      </w:r>
      <w:r>
        <w:rPr>
          <w:w w:val="103.1000018119812"/>
          <w:rFonts w:ascii="ZHRBuz" w:hAnsi="ZHRBuz" w:eastAsia="ZHRBuz"/>
          <w:b w:val="0"/>
          <w:i w:val="0"/>
          <w:color w:val="221F1F"/>
          <w:sz w:val="16"/>
        </w:rPr>
        <w:t>穿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南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大</w:t>
      </w:r>
      <w:r>
        <w:rPr>
          <w:w w:val="103.1000018119812"/>
          <w:rFonts w:ascii="ZHRBu3" w:hAnsi="ZHRBu3" w:eastAsia="ZHRBu3"/>
          <w:b w:val="0"/>
          <w:i w:val="0"/>
          <w:color w:val="221F1F"/>
          <w:sz w:val="16"/>
        </w:rPr>
        <w:t>沟</w:t>
      </w:r>
      <w:r>
        <w:rPr>
          <w:w w:val="103.1000018119812"/>
          <w:rFonts w:ascii="ZHRBuz" w:hAnsi="ZHRBuz" w:eastAsia="ZHRBuz"/>
          <w:b w:val="0"/>
          <w:i w:val="0"/>
          <w:color w:val="221F1F"/>
          <w:sz w:val="16"/>
        </w:rPr>
        <w:t>桥</w:t>
      </w:r>
      <w:r>
        <w:rPr>
          <w:w w:val="103.1000018119812"/>
          <w:rFonts w:ascii="ZHRBwF" w:hAnsi="ZHRBwF" w:eastAsia="ZHRBwF"/>
          <w:b w:val="0"/>
          <w:i w:val="0"/>
          <w:color w:val="221F1F"/>
          <w:sz w:val="16"/>
        </w:rPr>
        <w:t>（</w:t>
      </w:r>
      <w:r>
        <w:rPr>
          <w:w w:val="103.1000018119812"/>
          <w:rFonts w:ascii="ZHRBu1" w:hAnsi="ZHRBu1" w:eastAsia="ZHRBu1"/>
          <w:b w:val="0"/>
          <w:i w:val="0"/>
          <w:color w:val="221F1F"/>
          <w:sz w:val="16"/>
        </w:rPr>
        <w:t>双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一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级风</w:t>
      </w:r>
      <w:r>
        <w:rPr>
          <w:w w:val="103.1000018119812"/>
          <w:rFonts w:ascii="ZHRBuz" w:hAnsi="ZHRBuz" w:eastAsia="ZHRBuz"/>
          <w:b w:val="0"/>
          <w:i w:val="0"/>
          <w:color w:val="221F1F"/>
          <w:sz w:val="16"/>
        </w:rPr>
        <w:t>险源</w:t>
      </w:r>
      <w:r>
        <w:rPr>
          <w:w w:val="103.1000018119812"/>
          <w:rFonts w:ascii="ZHRBwF" w:hAnsi="ZHRBwF" w:eastAsia="ZHRBwF"/>
          <w:b w:val="0"/>
          <w:i w:val="0"/>
          <w:color w:val="221F1F"/>
          <w:sz w:val="16"/>
        </w:rPr>
        <w:t>）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为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工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程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背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景</w:t>
      </w:r>
      <w:r>
        <w:rPr>
          <w:w w:val="103.1000018119812"/>
          <w:rFonts w:ascii="ZHRBwF" w:hAnsi="ZHRBwF" w:eastAsia="ZHRBwF"/>
          <w:b w:val="0"/>
          <w:i w:val="0"/>
          <w:color w:val="221F1F"/>
          <w:sz w:val="16"/>
        </w:rPr>
        <w:t>，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对</w:t>
      </w:r>
      <w:r>
        <w:rPr>
          <w:w w:val="103.1000018119812"/>
          <w:rFonts w:ascii="ZHRBvC" w:hAnsi="ZHRBvC" w:eastAsia="ZHRBvC"/>
          <w:b w:val="0"/>
          <w:i w:val="0"/>
          <w:color w:val="221F1F"/>
          <w:sz w:val="16"/>
        </w:rPr>
        <w:t>盾</w:t>
      </w:r>
      <w:r>
        <w:rPr>
          <w:w w:val="103.1000018119812"/>
          <w:rFonts w:ascii="ZHRBuz" w:hAnsi="ZHRBuz" w:eastAsia="ZHRBuz"/>
          <w:b w:val="0"/>
          <w:i w:val="0"/>
          <w:color w:val="221F1F"/>
          <w:sz w:val="16"/>
        </w:rPr>
        <w:t>构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隧道</w:t>
      </w:r>
      <w:r>
        <w:rPr>
          <w:w w:val="103.1000018119812"/>
          <w:rFonts w:ascii="ZHRBuz" w:hAnsi="ZHRBuz" w:eastAsia="ZHRBuz"/>
          <w:b w:val="0"/>
          <w:i w:val="0"/>
          <w:color w:val="221F1F"/>
          <w:sz w:val="16"/>
        </w:rPr>
        <w:t>穿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越风</w:t>
      </w:r>
      <w:r>
        <w:rPr>
          <w:w w:val="103.1000018119812"/>
          <w:rFonts w:ascii="ZHRBuz" w:hAnsi="ZHRBuz" w:eastAsia="ZHRBuz"/>
          <w:b w:val="0"/>
          <w:i w:val="0"/>
          <w:color w:val="221F1F"/>
          <w:sz w:val="16"/>
        </w:rPr>
        <w:t>险源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的</w:t>
      </w:r>
      <w:r>
        <w:rPr>
          <w:w w:val="103.1000018119812"/>
          <w:rFonts w:ascii="ZHRBu2" w:hAnsi="ZHRBu2" w:eastAsia="ZHRBu2"/>
          <w:b w:val="0"/>
          <w:i w:val="0"/>
          <w:color w:val="221F1F"/>
          <w:sz w:val="16"/>
        </w:rPr>
        <w:t>变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形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控</w:t>
      </w:r>
      <w:r>
        <w:rPr>
          <w:w w:val="103.1000018119812"/>
          <w:rFonts w:ascii="ZHRBu1" w:hAnsi="ZHRBu1" w:eastAsia="ZHRBu1"/>
          <w:b w:val="0"/>
          <w:i w:val="0"/>
          <w:color w:val="221F1F"/>
          <w:sz w:val="16"/>
        </w:rPr>
        <w:t>制</w:t>
      </w:r>
      <w:r>
        <w:rPr>
          <w:w w:val="103.1000018119812"/>
          <w:rFonts w:ascii="ZHRBuz" w:hAnsi="ZHRBuz" w:eastAsia="ZHRBuz"/>
          <w:b w:val="0"/>
          <w:i w:val="0"/>
          <w:color w:val="221F1F"/>
          <w:sz w:val="16"/>
        </w:rPr>
        <w:t>措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施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进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行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了</w:t>
      </w:r>
      <w:r>
        <w:rPr>
          <w:w w:val="103.1000018119812"/>
          <w:rFonts w:ascii="ZHRBu2" w:hAnsi="ZHRBu2" w:eastAsia="ZHRBu2"/>
          <w:b w:val="0"/>
          <w:i w:val="0"/>
          <w:color w:val="221F1F"/>
          <w:sz w:val="16"/>
        </w:rPr>
        <w:t>详细</w:t>
      </w:r>
      <w:r>
        <w:rPr>
          <w:w w:val="103.1000018119812"/>
          <w:rFonts w:ascii="ZHRBuz" w:hAnsi="ZHRBuz" w:eastAsia="ZHRBuz"/>
          <w:b w:val="0"/>
          <w:i w:val="0"/>
          <w:color w:val="221F1F"/>
          <w:sz w:val="16"/>
        </w:rPr>
        <w:t>论</w:t>
      </w:r>
      <w:r>
        <w:rPr>
          <w:w w:val="103.1000018119812"/>
          <w:rFonts w:ascii="ZHRBu2" w:hAnsi="ZHRBu2" w:eastAsia="ZHRBu2"/>
          <w:b w:val="0"/>
          <w:i w:val="0"/>
          <w:color w:val="221F1F"/>
          <w:sz w:val="16"/>
        </w:rPr>
        <w:t>述</w:t>
      </w:r>
      <w:r>
        <w:rPr>
          <w:w w:val="103.1000018119812"/>
          <w:rFonts w:ascii="ZHRBwF" w:hAnsi="ZHRBwF" w:eastAsia="ZHRBwF"/>
          <w:b w:val="0"/>
          <w:i w:val="0"/>
          <w:color w:val="221F1F"/>
          <w:sz w:val="16"/>
        </w:rPr>
        <w:t>。</w:t>
      </w:r>
      <w:r>
        <w:rPr>
          <w:w w:val="103.1000018119812"/>
          <w:rFonts w:ascii="ZHRBvC" w:hAnsi="ZHRBvC" w:eastAsia="ZHRBvC"/>
          <w:b w:val="0"/>
          <w:i w:val="0"/>
          <w:color w:val="221F1F"/>
          <w:sz w:val="16"/>
        </w:rPr>
        <w:t>盾</w:t>
      </w:r>
      <w:r>
        <w:rPr>
          <w:w w:val="103.1000018119812"/>
          <w:rFonts w:ascii="ZHRBuz" w:hAnsi="ZHRBuz" w:eastAsia="ZHRBuz"/>
          <w:b w:val="0"/>
          <w:i w:val="0"/>
          <w:color w:val="221F1F"/>
          <w:sz w:val="16"/>
        </w:rPr>
        <w:t>构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设</w:t>
      </w:r>
      <w:r>
        <w:rPr>
          <w:w w:val="103.1000018119812"/>
          <w:rFonts w:ascii="ZHRBu1" w:hAnsi="ZHRBu1" w:eastAsia="ZHRBu1"/>
          <w:b w:val="0"/>
          <w:i w:val="0"/>
          <w:color w:val="221F1F"/>
          <w:sz w:val="16"/>
        </w:rPr>
        <w:t>备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下</w:t>
      </w:r>
      <w:r>
        <w:rPr>
          <w:w w:val="103.1000018119812"/>
          <w:rFonts w:ascii="ZHRBuz" w:hAnsi="ZHRBuz" w:eastAsia="ZHRBuz"/>
          <w:b w:val="0"/>
          <w:i w:val="0"/>
          <w:color w:val="221F1F"/>
          <w:sz w:val="16"/>
        </w:rPr>
        <w:t>穿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风</w:t>
      </w:r>
      <w:r>
        <w:rPr>
          <w:w w:val="103.1000018119812"/>
          <w:rFonts w:ascii="ZHRBuz" w:hAnsi="ZHRBuz" w:eastAsia="ZHRBuz"/>
          <w:b w:val="0"/>
          <w:i w:val="0"/>
          <w:color w:val="221F1F"/>
          <w:sz w:val="16"/>
        </w:rPr>
        <w:t>险源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前</w:t>
      </w:r>
      <w:r>
        <w:rPr>
          <w:w w:val="103.1000018119812"/>
          <w:rFonts w:ascii="ZHRBwF" w:hAnsi="ZHRBwF" w:eastAsia="ZHRBwF"/>
          <w:b w:val="0"/>
          <w:i w:val="0"/>
          <w:color w:val="221F1F"/>
          <w:sz w:val="16"/>
        </w:rPr>
        <w:t>，</w:t>
      </w:r>
      <w:r>
        <w:rPr>
          <w:w w:val="103.1000018119812"/>
          <w:rFonts w:ascii="ZHRBuz" w:hAnsi="ZHRBuz" w:eastAsia="ZHRBuz"/>
          <w:b w:val="0"/>
          <w:i w:val="0"/>
          <w:color w:val="221F1F"/>
          <w:sz w:val="16"/>
        </w:rPr>
        <w:t>选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取</w:t>
      </w:r>
      <w:r>
        <w:rPr>
          <w:rFonts w:ascii="ZHRBwF" w:hAnsi="ZHRBwF" w:eastAsia="ZHRBwF"/>
          <w:b w:val="0"/>
          <w:i w:val="0"/>
          <w:color w:val="221F1F"/>
          <w:sz w:val="18"/>
        </w:rPr>
        <w:t>100 m</w:t>
      </w:r>
      <w:r>
        <w:rPr>
          <w:w w:val="103.1000018119812"/>
          <w:rFonts w:ascii="ZHRBuz" w:hAnsi="ZHRBuz" w:eastAsia="ZHRBuz"/>
          <w:b w:val="0"/>
          <w:i w:val="0"/>
          <w:color w:val="221F1F"/>
          <w:sz w:val="16"/>
        </w:rPr>
        <w:t xml:space="preserve"> 试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验段</w:t>
      </w:r>
      <w:r>
        <w:rPr>
          <w:w w:val="103.1000018119812"/>
          <w:rFonts w:ascii="ZHRBwF" w:hAnsi="ZHRBwF" w:eastAsia="ZHRBwF"/>
          <w:b w:val="0"/>
          <w:i w:val="0"/>
          <w:color w:val="221F1F"/>
          <w:sz w:val="16"/>
        </w:rPr>
        <w:t>，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通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过</w:t>
      </w:r>
      <w:r>
        <w:rPr>
          <w:w w:val="103.1000018119812"/>
          <w:rFonts w:ascii="ZHRBuz" w:hAnsi="ZHRBuz" w:eastAsia="ZHRBuz"/>
          <w:b w:val="0"/>
          <w:i w:val="0"/>
          <w:color w:val="221F1F"/>
          <w:sz w:val="16"/>
        </w:rPr>
        <w:t>试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验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分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析</w:t>
      </w:r>
      <w:r>
        <w:rPr>
          <w:w w:val="103.1000018119812"/>
          <w:rFonts w:ascii="ZHRBwF" w:hAnsi="ZHRBwF" w:eastAsia="ZHRBwF"/>
          <w:b w:val="0"/>
          <w:i w:val="0"/>
          <w:color w:val="221F1F"/>
          <w:sz w:val="16"/>
        </w:rPr>
        <w:t>，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确</w:t>
      </w:r>
      <w:r>
        <w:rPr>
          <w:w w:val="103.1000018119812"/>
          <w:rFonts w:ascii="ZHRBuz" w:hAnsi="ZHRBuz" w:eastAsia="ZHRBuz"/>
          <w:b w:val="0"/>
          <w:i w:val="0"/>
          <w:color w:val="221F1F"/>
          <w:sz w:val="16"/>
        </w:rPr>
        <w:t>定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了</w:t>
      </w:r>
      <w:r>
        <w:rPr>
          <w:w w:val="103.1000018119812"/>
          <w:rFonts w:ascii="ZHRBvC" w:hAnsi="ZHRBvC" w:eastAsia="ZHRBvC"/>
          <w:b w:val="0"/>
          <w:i w:val="0"/>
          <w:color w:val="221F1F"/>
          <w:sz w:val="16"/>
        </w:rPr>
        <w:t>盾</w:t>
      </w:r>
      <w:r>
        <w:rPr>
          <w:w w:val="103.1000018119812"/>
          <w:rFonts w:ascii="ZHRBuz" w:hAnsi="ZHRBuz" w:eastAsia="ZHRBuz"/>
          <w:b w:val="0"/>
          <w:i w:val="0"/>
          <w:color w:val="221F1F"/>
          <w:sz w:val="16"/>
        </w:rPr>
        <w:t>构</w:t>
      </w:r>
      <w:r>
        <w:rPr>
          <w:w w:val="103.1000018119812"/>
          <w:rFonts w:ascii="ZHRBvK" w:hAnsi="ZHRBvK" w:eastAsia="ZHRBvK"/>
          <w:b w:val="0"/>
          <w:i w:val="0"/>
          <w:color w:val="221F1F"/>
          <w:sz w:val="16"/>
        </w:rPr>
        <w:t>掘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进参</w:t>
      </w:r>
      <w:r>
        <w:rPr>
          <w:w w:val="103.1000018119812"/>
          <w:rFonts w:ascii="ZHRBuz" w:hAnsi="ZHRBuz" w:eastAsia="ZHRBuz"/>
          <w:b w:val="0"/>
          <w:i w:val="0"/>
          <w:color w:val="221F1F"/>
          <w:sz w:val="16"/>
        </w:rPr>
        <w:t>数</w:t>
      </w:r>
      <w:r>
        <w:rPr>
          <w:w w:val="103.1000018119812"/>
          <w:rFonts w:ascii="ZHRBwF" w:hAnsi="ZHRBwF" w:eastAsia="ZHRBwF"/>
          <w:b w:val="0"/>
          <w:i w:val="0"/>
          <w:color w:val="221F1F"/>
          <w:sz w:val="16"/>
        </w:rPr>
        <w:t>，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包括</w:t>
      </w:r>
      <w:r>
        <w:rPr>
          <w:w w:val="103.1000018119812"/>
          <w:rFonts w:ascii="ZHRBvo" w:hAnsi="ZHRBvo" w:eastAsia="ZHRBvo"/>
          <w:b w:val="0"/>
          <w:i w:val="0"/>
          <w:color w:val="221F1F"/>
          <w:sz w:val="16"/>
        </w:rPr>
        <w:t>刀</w:t>
      </w:r>
      <w:r>
        <w:rPr>
          <w:w w:val="103.1000018119812"/>
          <w:rFonts w:ascii="ZHRBu3" w:hAnsi="ZHRBu3" w:eastAsia="ZHRBu3"/>
          <w:b w:val="0"/>
          <w:i w:val="0"/>
          <w:color w:val="221F1F"/>
          <w:sz w:val="16"/>
        </w:rPr>
        <w:t>盘</w:t>
      </w:r>
      <w:r>
        <w:rPr>
          <w:w w:val="103.1000018119812"/>
          <w:rFonts w:ascii="ZHRBvK" w:hAnsi="ZHRBvK" w:eastAsia="ZHRBvK"/>
          <w:b w:val="0"/>
          <w:i w:val="0"/>
          <w:color w:val="221F1F"/>
          <w:sz w:val="16"/>
        </w:rPr>
        <w:t>扭</w:t>
      </w:r>
      <w:r>
        <w:rPr>
          <w:w w:val="103.1000018119812"/>
          <w:rFonts w:ascii="ZHRBvG" w:hAnsi="ZHRBvG" w:eastAsia="ZHRBvG"/>
          <w:b w:val="0"/>
          <w:i w:val="0"/>
          <w:color w:val="221F1F"/>
          <w:sz w:val="16"/>
        </w:rPr>
        <w:t>矩</w:t>
      </w:r>
      <w:r>
        <w:rPr>
          <w:w w:val="103.1000018119812"/>
          <w:rFonts w:ascii="ZHRBwF" w:hAnsi="ZHRBwF" w:eastAsia="ZHRBwF"/>
          <w:b w:val="0"/>
          <w:i w:val="0"/>
          <w:color w:val="221F1F"/>
          <w:sz w:val="16"/>
        </w:rPr>
        <w:t>、</w:t>
      </w:r>
      <w:r>
        <w:rPr>
          <w:w w:val="103.1000018119812"/>
          <w:rFonts w:ascii="ZHRBvC" w:hAnsi="ZHRBvC" w:eastAsia="ZHRBvC"/>
          <w:b w:val="0"/>
          <w:i w:val="0"/>
          <w:color w:val="221F1F"/>
          <w:sz w:val="16"/>
        </w:rPr>
        <w:t>盾</w:t>
      </w:r>
      <w:r>
        <w:rPr>
          <w:w w:val="103.1000018119812"/>
          <w:rFonts w:ascii="ZHRBuz" w:hAnsi="ZHRBuz" w:eastAsia="ZHRBuz"/>
          <w:b w:val="0"/>
          <w:i w:val="0"/>
          <w:color w:val="221F1F"/>
          <w:sz w:val="16"/>
        </w:rPr>
        <w:t>构推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力</w:t>
      </w:r>
      <w:r>
        <w:rPr>
          <w:w w:val="103.1000018119812"/>
          <w:rFonts w:ascii="ZHRBwF" w:hAnsi="ZHRBwF" w:eastAsia="ZHRBwF"/>
          <w:b w:val="0"/>
          <w:i w:val="0"/>
          <w:color w:val="221F1F"/>
          <w:sz w:val="16"/>
        </w:rPr>
        <w:t>、</w:t>
      </w:r>
      <w:r>
        <w:rPr>
          <w:w w:val="103.1000018119812"/>
          <w:rFonts w:ascii="ZHRBuz" w:hAnsi="ZHRBuz" w:eastAsia="ZHRBuz"/>
          <w:b w:val="0"/>
          <w:i w:val="0"/>
          <w:color w:val="221F1F"/>
          <w:sz w:val="16"/>
        </w:rPr>
        <w:t>土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压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力</w:t>
      </w:r>
      <w:r>
        <w:rPr>
          <w:w w:val="103.1000018119812"/>
          <w:rFonts w:ascii="ZHRBwF" w:hAnsi="ZHRBwF" w:eastAsia="ZHRBwF"/>
          <w:b w:val="0"/>
          <w:i w:val="0"/>
          <w:color w:val="221F1F"/>
          <w:sz w:val="16"/>
        </w:rPr>
        <w:t>、</w:t>
      </w:r>
      <w:r>
        <w:rPr>
          <w:w w:val="103.1000018119812"/>
          <w:rFonts w:ascii="ZHRBvK" w:hAnsi="ZHRBvK" w:eastAsia="ZHRBvK"/>
          <w:b w:val="0"/>
          <w:i w:val="0"/>
          <w:color w:val="221F1F"/>
          <w:sz w:val="16"/>
        </w:rPr>
        <w:t>掘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进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速度</w:t>
      </w:r>
      <w:r>
        <w:rPr>
          <w:w w:val="103.1000018119812"/>
          <w:rFonts w:ascii="ZHRBwF" w:hAnsi="ZHRBwF" w:eastAsia="ZHRBwF"/>
          <w:b w:val="0"/>
          <w:i w:val="0"/>
          <w:color w:val="221F1F"/>
          <w:sz w:val="16"/>
        </w:rPr>
        <w:t>、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同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步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注</w:t>
      </w:r>
      <w:r>
        <w:rPr>
          <w:w w:val="103.1000018119812"/>
          <w:rFonts w:ascii="ZHRBvK" w:hAnsi="ZHRBvK" w:eastAsia="ZHRBvK"/>
          <w:b w:val="0"/>
          <w:i w:val="0"/>
          <w:color w:val="221F1F"/>
          <w:sz w:val="16"/>
        </w:rPr>
        <w:t>浆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量</w:t>
      </w:r>
      <w:r>
        <w:rPr>
          <w:w w:val="103.1000018119812"/>
          <w:rFonts w:ascii="ZHRBwF" w:hAnsi="ZHRBwF" w:eastAsia="ZHRBwF"/>
          <w:b w:val="0"/>
          <w:i w:val="0"/>
          <w:color w:val="221F1F"/>
          <w:sz w:val="16"/>
        </w:rPr>
        <w:t>、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注</w:t>
      </w:r>
      <w:r>
        <w:rPr>
          <w:w w:val="103.1000018119812"/>
          <w:rFonts w:ascii="ZHRBvK" w:hAnsi="ZHRBvK" w:eastAsia="ZHRBvK"/>
          <w:b w:val="0"/>
          <w:i w:val="0"/>
          <w:color w:val="221F1F"/>
          <w:sz w:val="16"/>
        </w:rPr>
        <w:t>浆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压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力</w:t>
      </w:r>
      <w:r>
        <w:rPr>
          <w:w w:val="103.1000018119812"/>
          <w:rFonts w:ascii="ZHRBwF" w:hAnsi="ZHRBwF" w:eastAsia="ZHRBwF"/>
          <w:b w:val="0"/>
          <w:i w:val="0"/>
          <w:color w:val="221F1F"/>
          <w:sz w:val="16"/>
        </w:rPr>
        <w:t>、</w:t>
      </w:r>
      <w:r>
        <w:rPr>
          <w:w w:val="103.1000018119812"/>
          <w:rFonts w:ascii="ZHRBvK" w:hAnsi="ZHRBvK" w:eastAsia="ZHRBvK"/>
          <w:b w:val="0"/>
          <w:i w:val="0"/>
          <w:color w:val="221F1F"/>
          <w:sz w:val="16"/>
        </w:rPr>
        <w:t>浆</w:t>
      </w:r>
      <w:r>
        <w:rPr>
          <w:w w:val="103.1000018119812"/>
          <w:rFonts w:ascii="ZHRBvo" w:hAnsi="ZHRBvo" w:eastAsia="ZHRBvo"/>
          <w:b w:val="0"/>
          <w:i w:val="0"/>
          <w:color w:val="221F1F"/>
          <w:sz w:val="16"/>
        </w:rPr>
        <w:t>液</w:t>
      </w:r>
      <w:r>
        <w:rPr>
          <w:w w:val="103.1000018119812"/>
          <w:rFonts w:ascii="ZHRBuz" w:hAnsi="ZHRBuz" w:eastAsia="ZHRBuz"/>
          <w:b w:val="0"/>
          <w:i w:val="0"/>
          <w:color w:val="221F1F"/>
          <w:sz w:val="16"/>
        </w:rPr>
        <w:t>配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合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比以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及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二</w:t>
      </w:r>
      <w:r>
        <w:rPr>
          <w:w w:val="103.1000018119812"/>
          <w:rFonts w:ascii="ZHRBu2" w:hAnsi="ZHRBu2" w:eastAsia="ZHRBu2"/>
          <w:b w:val="0"/>
          <w:i w:val="0"/>
          <w:color w:val="221F1F"/>
          <w:sz w:val="16"/>
        </w:rPr>
        <w:t>次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注</w:t>
      </w:r>
      <w:r>
        <w:rPr>
          <w:w w:val="103.1000018119812"/>
          <w:rFonts w:ascii="ZHRBvK" w:hAnsi="ZHRBvK" w:eastAsia="ZHRBvK"/>
          <w:b w:val="0"/>
          <w:i w:val="0"/>
          <w:color w:val="221F1F"/>
          <w:sz w:val="16"/>
        </w:rPr>
        <w:t>浆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的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频率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等</w:t>
      </w:r>
      <w:r>
        <w:rPr>
          <w:w w:val="103.1000018119812"/>
          <w:rFonts w:ascii="ZHRBwF" w:hAnsi="ZHRBwF" w:eastAsia="ZHRBwF"/>
          <w:b w:val="0"/>
          <w:i w:val="0"/>
          <w:color w:val="221F1F"/>
          <w:sz w:val="16"/>
        </w:rPr>
        <w:t>。</w:t>
      </w:r>
      <w:r>
        <w:rPr>
          <w:w w:val="103.1000018119812"/>
          <w:rFonts w:ascii="ZHRBu1" w:hAnsi="ZHRBu1" w:eastAsia="ZHRBu1"/>
          <w:b w:val="0"/>
          <w:i w:val="0"/>
          <w:color w:val="221F1F"/>
          <w:sz w:val="16"/>
        </w:rPr>
        <w:t>监测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结果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表</w:t>
      </w:r>
      <w:r>
        <w:rPr>
          <w:w w:val="103.1000018119812"/>
          <w:rFonts w:ascii="ZHRBuz" w:hAnsi="ZHRBuz" w:eastAsia="ZHRBuz"/>
          <w:b w:val="0"/>
          <w:i w:val="0"/>
          <w:color w:val="221F1F"/>
          <w:sz w:val="16"/>
        </w:rPr>
        <w:t>明</w:t>
      </w:r>
      <w:r>
        <w:rPr>
          <w:w w:val="103.1000018119812"/>
          <w:rFonts w:ascii="ZHRBwF" w:hAnsi="ZHRBwF" w:eastAsia="ZHRBwF"/>
          <w:b w:val="0"/>
          <w:i w:val="0"/>
          <w:color w:val="221F1F"/>
          <w:sz w:val="16"/>
        </w:rPr>
        <w:t>，</w:t>
      </w:r>
      <w:r>
        <w:rPr>
          <w:w w:val="103.1000018119812"/>
          <w:rFonts w:ascii="ZHRBuz" w:hAnsi="ZHRBuz" w:eastAsia="ZHRBuz"/>
          <w:b w:val="0"/>
          <w:i w:val="0"/>
          <w:color w:val="221F1F"/>
          <w:sz w:val="16"/>
        </w:rPr>
        <w:t>该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施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工</w:t>
      </w:r>
      <w:r>
        <w:rPr>
          <w:w w:val="103.1000018119812"/>
          <w:rFonts w:ascii="ZHRBuz" w:hAnsi="ZHRBuz" w:eastAsia="ZHRBuz"/>
          <w:b w:val="0"/>
          <w:i w:val="0"/>
          <w:color w:val="221F1F"/>
          <w:sz w:val="16"/>
        </w:rPr>
        <w:t>技</w:t>
      </w:r>
      <w:r>
        <w:rPr>
          <w:w w:val="103.1000018119812"/>
          <w:rFonts w:ascii="ZHRBuz" w:hAnsi="ZHRBuz" w:eastAsia="ZHRBuz"/>
          <w:b w:val="0"/>
          <w:i w:val="0"/>
          <w:color w:val="221F1F"/>
          <w:sz w:val="16"/>
        </w:rPr>
        <w:t>术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有效控</w:t>
      </w:r>
      <w:r>
        <w:rPr>
          <w:w w:val="103.1000018119812"/>
          <w:rFonts w:ascii="ZHRBu1" w:hAnsi="ZHRBu1" w:eastAsia="ZHRBu1"/>
          <w:b w:val="0"/>
          <w:i w:val="0"/>
          <w:color w:val="221F1F"/>
          <w:sz w:val="16"/>
        </w:rPr>
        <w:t>制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了</w:t>
      </w:r>
      <w:r>
        <w:rPr>
          <w:w w:val="103.1000018119812"/>
          <w:rFonts w:ascii="ZHRBvC" w:hAnsi="ZHRBvC" w:eastAsia="ZHRBvC"/>
          <w:b w:val="0"/>
          <w:i w:val="0"/>
          <w:color w:val="221F1F"/>
          <w:sz w:val="16"/>
        </w:rPr>
        <w:t>盾</w:t>
      </w:r>
      <w:r>
        <w:rPr>
          <w:w w:val="103.1000018119812"/>
          <w:rFonts w:ascii="ZHRBuz" w:hAnsi="ZHRBuz" w:eastAsia="ZHRBuz"/>
          <w:b w:val="0"/>
          <w:i w:val="0"/>
          <w:color w:val="221F1F"/>
          <w:sz w:val="16"/>
        </w:rPr>
        <w:t>构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施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工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对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京</w:t>
      </w:r>
      <w:r>
        <w:rPr>
          <w:w w:val="103.1000018119812"/>
          <w:rFonts w:ascii="ZHRBu5" w:hAnsi="ZHRBu5" w:eastAsia="ZHRBu5"/>
          <w:b w:val="0"/>
          <w:i w:val="0"/>
          <w:color w:val="221F1F"/>
          <w:sz w:val="16"/>
        </w:rPr>
        <w:t>哈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高速路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和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南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大</w:t>
      </w:r>
      <w:r>
        <w:rPr>
          <w:w w:val="103.1000018119812"/>
          <w:rFonts w:ascii="ZHRBu3" w:hAnsi="ZHRBu3" w:eastAsia="ZHRBu3"/>
          <w:b w:val="0"/>
          <w:i w:val="0"/>
          <w:color w:val="221F1F"/>
          <w:sz w:val="16"/>
        </w:rPr>
        <w:t>沟</w:t>
      </w:r>
      <w:r>
        <w:rPr>
          <w:w w:val="103.1000018119812"/>
          <w:rFonts w:ascii="ZHRBuz" w:hAnsi="ZHRBuz" w:eastAsia="ZHRBuz"/>
          <w:b w:val="0"/>
          <w:i w:val="0"/>
          <w:color w:val="221F1F"/>
          <w:sz w:val="16"/>
        </w:rPr>
        <w:t>桥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的影响</w:t>
      </w:r>
      <w:r>
        <w:rPr>
          <w:w w:val="103.1000018119812"/>
          <w:rFonts w:ascii="ZHRBwF" w:hAnsi="ZHRBwF" w:eastAsia="ZHRBwF"/>
          <w:b w:val="0"/>
          <w:i w:val="0"/>
          <w:color w:val="221F1F"/>
          <w:sz w:val="16"/>
        </w:rPr>
        <w:t>。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工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程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实</w:t>
      </w:r>
      <w:r>
        <w:rPr>
          <w:w w:val="103.1000018119812"/>
          <w:rFonts w:ascii="ZHRBu5" w:hAnsi="ZHRBu5" w:eastAsia="ZHRBu5"/>
          <w:b w:val="0"/>
          <w:i w:val="0"/>
          <w:color w:val="221F1F"/>
          <w:sz w:val="16"/>
        </w:rPr>
        <w:t>践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验证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了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施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工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方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法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的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有效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性</w:t>
      </w:r>
      <w:r>
        <w:rPr>
          <w:w w:val="103.1000018119812"/>
          <w:rFonts w:ascii="ZHRBwF" w:hAnsi="ZHRBwF" w:eastAsia="ZHRBwF"/>
          <w:b w:val="0"/>
          <w:i w:val="0"/>
          <w:color w:val="221F1F"/>
          <w:sz w:val="16"/>
        </w:rPr>
        <w:t>，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可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为</w:t>
      </w:r>
      <w:r>
        <w:rPr>
          <w:w w:val="103.1000018119812"/>
          <w:rFonts w:ascii="ZHRBuz" w:hAnsi="ZHRBuz" w:eastAsia="ZHRBuz"/>
          <w:b w:val="0"/>
          <w:i w:val="0"/>
          <w:color w:val="221F1F"/>
          <w:sz w:val="16"/>
        </w:rPr>
        <w:t>类</w:t>
      </w:r>
      <w:r>
        <w:rPr>
          <w:w w:val="103.1000018119812"/>
          <w:rFonts w:ascii="ZHRBu2" w:hAnsi="ZHRBu2" w:eastAsia="ZHRBu2"/>
          <w:b w:val="0"/>
          <w:i w:val="0"/>
          <w:color w:val="221F1F"/>
          <w:sz w:val="16"/>
        </w:rPr>
        <w:t>似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工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程提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供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一</w:t>
      </w:r>
      <w:r>
        <w:rPr>
          <w:w w:val="103.1000018119812"/>
          <w:rFonts w:ascii="ZHRBuz" w:hAnsi="ZHRBuz" w:eastAsia="ZHRBuz"/>
          <w:b w:val="0"/>
          <w:i w:val="0"/>
          <w:color w:val="221F1F"/>
          <w:sz w:val="16"/>
        </w:rPr>
        <w:t>定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的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借鉴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和参</w:t>
      </w:r>
      <w:r>
        <w:rPr>
          <w:w w:val="103.1000018119812"/>
          <w:rFonts w:ascii="ZHRBuz" w:hAnsi="ZHRBuz" w:eastAsia="ZHRBuz"/>
          <w:b w:val="0"/>
          <w:i w:val="0"/>
          <w:color w:val="221F1F"/>
          <w:sz w:val="16"/>
        </w:rPr>
        <w:t>考</w:t>
      </w:r>
      <w:r>
        <w:rPr>
          <w:w w:val="103.1000018119812"/>
          <w:rFonts w:ascii="ZHRBwF" w:hAnsi="ZHRBwF" w:eastAsia="ZHRBwF"/>
          <w:b w:val="0"/>
          <w:i w:val="0"/>
          <w:color w:val="221F1F"/>
          <w:sz w:val="16"/>
        </w:rPr>
        <w:t>。</w:t>
      </w:r>
    </w:p>
    <w:p>
      <w:pPr>
        <w:autoSpaceDN w:val="0"/>
        <w:autoSpaceDE w:val="0"/>
        <w:widowControl/>
        <w:spacing w:line="164" w:lineRule="exact" w:before="110" w:after="52"/>
        <w:ind w:left="400" w:right="0" w:firstLine="0"/>
        <w:jc w:val="left"/>
      </w:pP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关键词</w:t>
      </w:r>
      <w:r>
        <w:rPr>
          <w:w w:val="103.1000018119812"/>
          <w:rFonts w:ascii="ZHRBwF" w:hAnsi="ZHRBwF" w:eastAsia="ZHRBwF"/>
          <w:b w:val="0"/>
          <w:i w:val="0"/>
          <w:color w:val="221F1F"/>
          <w:sz w:val="16"/>
        </w:rPr>
        <w:t>：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地</w:t>
      </w:r>
      <w:r>
        <w:rPr>
          <w:w w:val="103.1000018119812"/>
          <w:rFonts w:ascii="ZHRBu2" w:hAnsi="ZHRBu2" w:eastAsia="ZHRBu2"/>
          <w:b w:val="0"/>
          <w:i w:val="0"/>
          <w:color w:val="221F1F"/>
          <w:sz w:val="16"/>
        </w:rPr>
        <w:t>铁</w:t>
      </w:r>
      <w:r>
        <w:rPr>
          <w:w w:val="103.1000018119812"/>
          <w:rFonts w:ascii="ZHRBwF" w:hAnsi="ZHRBwF" w:eastAsia="ZHRBwF"/>
          <w:b w:val="0"/>
          <w:i w:val="0"/>
          <w:color w:val="221F1F"/>
          <w:sz w:val="16"/>
        </w:rPr>
        <w:t>；</w:t>
      </w:r>
      <w:r>
        <w:rPr>
          <w:w w:val="103.1000018119812"/>
          <w:rFonts w:ascii="ZHRBvC" w:hAnsi="ZHRBvC" w:eastAsia="ZHRBvC"/>
          <w:b w:val="0"/>
          <w:i w:val="0"/>
          <w:color w:val="221F1F"/>
          <w:sz w:val="16"/>
        </w:rPr>
        <w:t>盾</w:t>
      </w:r>
      <w:r>
        <w:rPr>
          <w:w w:val="103.1000018119812"/>
          <w:rFonts w:ascii="ZHRBuz" w:hAnsi="ZHRBuz" w:eastAsia="ZHRBuz"/>
          <w:b w:val="0"/>
          <w:i w:val="0"/>
          <w:color w:val="221F1F"/>
          <w:sz w:val="16"/>
        </w:rPr>
        <w:t>构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隧道</w:t>
      </w:r>
      <w:r>
        <w:rPr>
          <w:w w:val="103.1000018119812"/>
          <w:rFonts w:ascii="ZHRBwF" w:hAnsi="ZHRBwF" w:eastAsia="ZHRBwF"/>
          <w:b w:val="0"/>
          <w:i w:val="0"/>
          <w:color w:val="221F1F"/>
          <w:sz w:val="16"/>
        </w:rPr>
        <w:t>；</w:t>
      </w:r>
      <w:r>
        <w:rPr>
          <w:w w:val="103.1000018119812"/>
          <w:rFonts w:ascii="ZHRBuz" w:hAnsi="ZHRBuz" w:eastAsia="ZHRBuz"/>
          <w:b w:val="0"/>
          <w:i w:val="0"/>
          <w:color w:val="221F1F"/>
          <w:sz w:val="16"/>
        </w:rPr>
        <w:t>穿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越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高速公路</w:t>
      </w:r>
      <w:r>
        <w:rPr>
          <w:w w:val="103.1000018119812"/>
          <w:rFonts w:ascii="ZHRBwF" w:hAnsi="ZHRBwF" w:eastAsia="ZHRBwF"/>
          <w:b w:val="0"/>
          <w:i w:val="0"/>
          <w:color w:val="221F1F"/>
          <w:sz w:val="16"/>
        </w:rPr>
        <w:t>；</w:t>
      </w:r>
      <w:r>
        <w:rPr>
          <w:w w:val="103.1000018119812"/>
          <w:rFonts w:ascii="ZHRBuz" w:hAnsi="ZHRBuz" w:eastAsia="ZHRBuz"/>
          <w:b w:val="0"/>
          <w:i w:val="0"/>
          <w:color w:val="221F1F"/>
          <w:sz w:val="16"/>
        </w:rPr>
        <w:t>穿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越</w:t>
      </w:r>
      <w:r>
        <w:rPr>
          <w:w w:val="103.1000018119812"/>
          <w:rFonts w:ascii="ZHRBuz" w:hAnsi="ZHRBuz" w:eastAsia="ZHRBuz"/>
          <w:b w:val="0"/>
          <w:i w:val="0"/>
          <w:color w:val="221F1F"/>
          <w:sz w:val="16"/>
        </w:rPr>
        <w:t>桥梁</w:t>
      </w:r>
      <w:r>
        <w:rPr>
          <w:w w:val="103.1000018119812"/>
          <w:rFonts w:ascii="ZHRBwF" w:hAnsi="ZHRBwF" w:eastAsia="ZHRBwF"/>
          <w:b w:val="0"/>
          <w:i w:val="0"/>
          <w:color w:val="221F1F"/>
          <w:sz w:val="16"/>
        </w:rPr>
        <w:t>；</w:t>
      </w:r>
      <w:r>
        <w:rPr>
          <w:w w:val="103.1000018119812"/>
          <w:rFonts w:ascii="ZHRBu2" w:hAnsi="ZHRBu2" w:eastAsia="ZHRBu2"/>
          <w:b w:val="0"/>
          <w:i w:val="0"/>
          <w:color w:val="221F1F"/>
          <w:sz w:val="16"/>
        </w:rPr>
        <w:t>变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形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控</w:t>
      </w:r>
      <w:r>
        <w:rPr>
          <w:w w:val="103.1000018119812"/>
          <w:rFonts w:ascii="ZHRBu1" w:hAnsi="ZHRBu1" w:eastAsia="ZHRBu1"/>
          <w:b w:val="0"/>
          <w:i w:val="0"/>
          <w:color w:val="221F1F"/>
          <w:sz w:val="16"/>
        </w:rPr>
        <w:t>制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2.00000000000003" w:type="dxa"/>
      </w:tblPr>
      <w:tblGrid>
        <w:gridCol w:w="3313"/>
        <w:gridCol w:w="3313"/>
        <w:gridCol w:w="3313"/>
      </w:tblGrid>
      <w:tr>
        <w:trPr>
          <w:trHeight w:hRule="exact" w:val="290"/>
        </w:trPr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208" w:right="0" w:firstLine="0"/>
              <w:jc w:val="left"/>
            </w:pPr>
            <w:r>
              <w:rPr>
                <w:w w:val="103.1000018119812"/>
                <w:rFonts w:ascii="ZHRBuy" w:hAnsi="ZHRBuy" w:eastAsia="ZHRBuy"/>
                <w:b w:val="0"/>
                <w:i w:val="0"/>
                <w:color w:val="221F1F"/>
                <w:sz w:val="16"/>
              </w:rPr>
              <w:t>中图分类号</w:t>
            </w:r>
            <w:r>
              <w:rPr>
                <w:w w:val="103.1000018119812"/>
                <w:rFonts w:ascii="ZHRBwF" w:hAnsi="ZHRBwF" w:eastAsia="ZHRBwF"/>
                <w:b w:val="0"/>
                <w:i w:val="0"/>
                <w:color w:val="221F1F"/>
                <w:sz w:val="16"/>
              </w:rPr>
              <w:t>：</w:t>
            </w:r>
            <w:r>
              <w:rPr>
                <w:rFonts w:ascii="ZHRBwF" w:hAnsi="ZHRBwF" w:eastAsia="ZHRBwF"/>
                <w:b w:val="0"/>
                <w:i w:val="0"/>
                <w:color w:val="221F1F"/>
                <w:sz w:val="18"/>
              </w:rPr>
              <w:t>U 455.43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0" w:firstLine="0"/>
              <w:jc w:val="center"/>
            </w:pPr>
            <w:r>
              <w:rPr>
                <w:w w:val="103.1000018119812"/>
                <w:rFonts w:ascii="ZHRBuy" w:hAnsi="ZHRBuy" w:eastAsia="ZHRBuy"/>
                <w:b w:val="0"/>
                <w:i w:val="0"/>
                <w:color w:val="221F1F"/>
                <w:sz w:val="16"/>
              </w:rPr>
              <w:t>文献标志码</w:t>
            </w:r>
            <w:r>
              <w:rPr>
                <w:w w:val="103.1000018119812"/>
                <w:rFonts w:ascii="ZHRBwF" w:hAnsi="ZHRBwF" w:eastAsia="ZHRBwF"/>
                <w:b w:val="0"/>
                <w:i w:val="0"/>
                <w:color w:val="221F1F"/>
                <w:sz w:val="16"/>
              </w:rPr>
              <w:t>：</w:t>
            </w:r>
            <w:r>
              <w:rPr>
                <w:rFonts w:ascii="ZHRBwF" w:hAnsi="ZHRBwF" w:eastAsia="ZHRBwF"/>
                <w:b w:val="0"/>
                <w:i w:val="0"/>
                <w:color w:val="221F1F"/>
                <w:sz w:val="18"/>
              </w:rPr>
              <w:t>B</w:t>
            </w:r>
          </w:p>
        </w:tc>
        <w:tc>
          <w:tcPr>
            <w:tcW w:type="dxa" w:w="4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284" w:right="0" w:firstLine="0"/>
              <w:jc w:val="left"/>
            </w:pPr>
            <w:r>
              <w:rPr>
                <w:w w:val="103.1000018119812"/>
                <w:rFonts w:ascii="ZHRBuy" w:hAnsi="ZHRBuy" w:eastAsia="ZHRBuy"/>
                <w:b w:val="0"/>
                <w:i w:val="0"/>
                <w:color w:val="221F1F"/>
                <w:sz w:val="16"/>
              </w:rPr>
              <w:t>文章编号</w:t>
            </w:r>
            <w:r>
              <w:rPr>
                <w:w w:val="103.1000018119812"/>
                <w:rFonts w:ascii="ZHRBwF" w:hAnsi="ZHRBwF" w:eastAsia="ZHRBwF"/>
                <w:b w:val="0"/>
                <w:i w:val="0"/>
                <w:color w:val="221F1F"/>
                <w:sz w:val="16"/>
              </w:rPr>
              <w:t>：</w:t>
            </w:r>
            <w:r>
              <w:rPr>
                <w:rFonts w:ascii="ZHRBwF" w:hAnsi="ZHRBwF" w:eastAsia="ZHRBwF"/>
                <w:b w:val="0"/>
                <w:i w:val="0"/>
                <w:color w:val="221F1F"/>
                <w:sz w:val="18"/>
              </w:rPr>
              <w:t>1009-7767</w:t>
            </w:r>
            <w:r>
              <w:rPr>
                <w:w w:val="103.1000018119812"/>
                <w:rFonts w:ascii="ZHRBwF" w:hAnsi="ZHRBwF" w:eastAsia="ZHRBwF"/>
                <w:b w:val="0"/>
                <w:i w:val="0"/>
                <w:color w:val="221F1F"/>
                <w:sz w:val="16"/>
              </w:rPr>
              <w:t>（</w:t>
            </w:r>
            <w:r>
              <w:rPr>
                <w:rFonts w:ascii="ZHRBwF" w:hAnsi="ZHRBwF" w:eastAsia="ZHRBwF"/>
                <w:b w:val="0"/>
                <w:i w:val="0"/>
                <w:color w:val="221F1F"/>
                <w:sz w:val="18"/>
              </w:rPr>
              <w:t>2020</w:t>
            </w:r>
            <w:r>
              <w:rPr>
                <w:w w:val="103.1000018119812"/>
                <w:rFonts w:ascii="ZHRBwF" w:hAnsi="ZHRBwF" w:eastAsia="ZHRBwF"/>
                <w:b w:val="0"/>
                <w:i w:val="0"/>
                <w:color w:val="221F1F"/>
                <w:sz w:val="16"/>
              </w:rPr>
              <w:t>）</w:t>
            </w:r>
            <w:r>
              <w:rPr>
                <w:rFonts w:ascii="ZHRBwF" w:hAnsi="ZHRBwF" w:eastAsia="ZHRBwF"/>
                <w:b w:val="0"/>
                <w:i w:val="0"/>
                <w:color w:val="221F1F"/>
                <w:sz w:val="18"/>
              </w:rPr>
              <w:t>04-0128-05</w:t>
            </w:r>
          </w:p>
        </w:tc>
      </w:tr>
    </w:tbl>
    <w:p>
      <w:pPr>
        <w:autoSpaceDN w:val="0"/>
        <w:autoSpaceDE w:val="0"/>
        <w:widowControl/>
        <w:spacing w:line="376" w:lineRule="exact" w:before="304" w:after="0"/>
        <w:ind w:left="432" w:right="432" w:firstLine="0"/>
        <w:jc w:val="center"/>
      </w:pPr>
      <w:r>
        <w:rPr>
          <w:rFonts w:ascii="ZHRBwF" w:hAnsi="ZHRBwF" w:eastAsia="ZHRBwF"/>
          <w:b w:val="0"/>
          <w:i w:val="0"/>
          <w:color w:val="221F1F"/>
          <w:sz w:val="28"/>
        </w:rPr>
        <w:t xml:space="preserve">Construction Technology of Deformation Control for Subway Shield Tunnel </w:t>
      </w:r>
      <w:r>
        <w:rPr>
          <w:rFonts w:ascii="ZHRBwF" w:hAnsi="ZHRBwF" w:eastAsia="ZHRBwF"/>
          <w:b w:val="0"/>
          <w:i w:val="0"/>
          <w:color w:val="221F1F"/>
          <w:sz w:val="28"/>
        </w:rPr>
        <w:t>Crossing Freeway and Bridge</w:t>
      </w:r>
    </w:p>
    <w:p>
      <w:pPr>
        <w:autoSpaceDN w:val="0"/>
        <w:autoSpaceDE w:val="0"/>
        <w:widowControl/>
        <w:spacing w:line="210" w:lineRule="exact" w:before="300" w:after="0"/>
        <w:ind w:left="0" w:right="0" w:firstLine="0"/>
        <w:jc w:val="center"/>
      </w:pPr>
      <w:r>
        <w:rPr>
          <w:rFonts w:ascii="ZHRBwF" w:hAnsi="ZHRBwF" w:eastAsia="ZHRBwF"/>
          <w:b w:val="0"/>
          <w:i w:val="0"/>
          <w:color w:val="221F1F"/>
          <w:sz w:val="21"/>
        </w:rPr>
        <w:t>Gao Yuchun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，</w:t>
      </w:r>
      <w:r>
        <w:rPr>
          <w:rFonts w:ascii="ZHRBwF" w:hAnsi="ZHRBwF" w:eastAsia="ZHRBwF"/>
          <w:b w:val="0"/>
          <w:i w:val="0"/>
          <w:color w:val="221F1F"/>
          <w:sz w:val="21"/>
        </w:rPr>
        <w:t>Wang Yu</w:t>
      </w:r>
    </w:p>
    <w:p>
      <w:pPr>
        <w:autoSpaceDN w:val="0"/>
        <w:tabs>
          <w:tab w:pos="322" w:val="left"/>
          <w:tab w:pos="428" w:val="left"/>
          <w:tab w:pos="480" w:val="left"/>
        </w:tabs>
        <w:autoSpaceDE w:val="0"/>
        <w:widowControl/>
        <w:spacing w:line="314" w:lineRule="exact" w:before="560" w:after="44"/>
        <w:ind w:left="2" w:right="5040" w:firstLine="0"/>
        <w:jc w:val="left"/>
      </w:pPr>
      <w:r>
        <w:rPr>
          <w:rFonts w:ascii="ZHRBwF" w:hAnsi="ZHRBwF" w:eastAsia="ZHRBwF"/>
          <w:b w:val="0"/>
          <w:i w:val="0"/>
          <w:color w:val="221F1F"/>
          <w:sz w:val="21"/>
        </w:rPr>
        <w:t>1</w:t>
      </w:r>
      <w:r>
        <w:tab/>
      </w:r>
      <w:r>
        <w:rPr>
          <w:w w:val="98.97600173950195"/>
          <w:rFonts w:ascii="ZHRBu2" w:hAnsi="ZHRBu2" w:eastAsia="ZHRBu2"/>
          <w:b w:val="0"/>
          <w:i w:val="0"/>
          <w:color w:val="221F1F"/>
          <w:sz w:val="20"/>
        </w:rPr>
        <w:t>工程概况</w:t>
      </w:r>
      <w:r>
        <w:br/>
      </w:r>
      <w:r>
        <w:rPr>
          <w:rFonts w:ascii="ZHRBwF" w:hAnsi="ZHRBwF" w:eastAsia="ZHRBwF"/>
          <w:b w:val="0"/>
          <w:i w:val="0"/>
          <w:color w:val="221F1F"/>
          <w:sz w:val="21"/>
        </w:rPr>
        <w:t>1.1</w:t>
      </w:r>
      <w:r>
        <w:tab/>
      </w:r>
      <w:r>
        <w:tab/>
      </w:r>
      <w:r>
        <w:tab/>
      </w:r>
      <w:r>
        <w:rPr>
          <w:w w:val="98.97600173950195"/>
          <w:rFonts w:ascii="ZHRBu2" w:hAnsi="ZHRBu2" w:eastAsia="ZHRBu2"/>
          <w:b w:val="0"/>
          <w:i w:val="0"/>
          <w:color w:val="221F1F"/>
          <w:sz w:val="20"/>
        </w:rPr>
        <w:t>工程简介</w:t>
      </w:r>
      <w:r>
        <w:br/>
      </w:r>
      <w:r>
        <w:tab/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北京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地</w:t>
      </w:r>
      <w:r>
        <w:rPr>
          <w:w w:val="98.97600173950195"/>
          <w:rFonts w:ascii="ZHRBu2" w:hAnsi="ZHRBu2" w:eastAsia="ZHRBu2"/>
          <w:b w:val="0"/>
          <w:i w:val="0"/>
          <w:color w:val="221F1F"/>
          <w:sz w:val="20"/>
        </w:rPr>
        <w:t>铁</w:t>
      </w:r>
      <w:r>
        <w:rPr>
          <w:rFonts w:ascii="ZHRBwF" w:hAnsi="ZHRBwF" w:eastAsia="ZHRBwF"/>
          <w:b w:val="0"/>
          <w:i w:val="0"/>
          <w:color w:val="221F1F"/>
          <w:sz w:val="21"/>
        </w:rPr>
        <w:t>7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 xml:space="preserve"> 号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线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东</w:t>
      </w:r>
      <w:r>
        <w:rPr>
          <w:w w:val="98.97600173950195"/>
          <w:rFonts w:ascii="ZHRBu1" w:hAnsi="ZHRBu1" w:eastAsia="ZHRBu1"/>
          <w:b w:val="0"/>
          <w:i w:val="0"/>
          <w:color w:val="221F1F"/>
          <w:sz w:val="20"/>
        </w:rPr>
        <w:t>延</w:t>
      </w:r>
      <w:r>
        <w:rPr>
          <w:rFonts w:ascii="ZHRBwF" w:hAnsi="ZHRBwF" w:eastAsia="ZHRBwF"/>
          <w:b w:val="0"/>
          <w:i w:val="0"/>
          <w:color w:val="221F1F"/>
          <w:sz w:val="21"/>
        </w:rPr>
        <w:t>02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 xml:space="preserve"> 标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段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黑</w:t>
      </w:r>
      <w:r>
        <w:rPr>
          <w:w w:val="98.97600173950195"/>
          <w:rFonts w:ascii="ZHRBu5" w:hAnsi="ZHRBu5" w:eastAsia="ZHRBu5"/>
          <w:b w:val="0"/>
          <w:i w:val="0"/>
          <w:color w:val="221F1F"/>
          <w:sz w:val="20"/>
        </w:rPr>
        <w:t>庄</w:t>
      </w:r>
      <w:r>
        <w:rPr>
          <w:w w:val="98.97600173950195"/>
          <w:rFonts w:ascii="ZHRBu8" w:hAnsi="ZHRBu8" w:eastAsia="ZHRBu8"/>
          <w:b w:val="0"/>
          <w:i w:val="0"/>
          <w:color w:val="221F1F"/>
          <w:sz w:val="20"/>
        </w:rPr>
        <w:t>户</w:t>
      </w:r>
      <w:r>
        <w:rPr>
          <w:w w:val="98.97600173950195"/>
          <w:rFonts w:ascii="ZHRBvC" w:hAnsi="ZHRBvC" w:eastAsia="ZHRBvC"/>
          <w:b w:val="0"/>
          <w:i w:val="0"/>
          <w:color w:val="221F1F"/>
          <w:sz w:val="20"/>
        </w:rPr>
        <w:t>站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—</w:t>
      </w:r>
      <w:r>
        <w:rPr>
          <w:w w:val="98.97600173950195"/>
          <w:rFonts w:ascii="ZHRBu1" w:hAnsi="ZHRBu1" w:eastAsia="ZHRBu1"/>
          <w:b w:val="0"/>
          <w:i w:val="0"/>
          <w:color w:val="221F1F"/>
          <w:sz w:val="20"/>
        </w:rPr>
        <w:t>万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盛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南</w:t>
      </w:r>
      <w:r>
        <w:br/>
      </w:r>
      <w:r>
        <w:rPr>
          <w:w w:val="98.97600173950195"/>
          <w:rFonts w:ascii="ZHRBvC" w:hAnsi="ZHRBvC" w:eastAsia="ZHRBvC"/>
          <w:b w:val="0"/>
          <w:i w:val="0"/>
          <w:color w:val="221F1F"/>
          <w:sz w:val="20"/>
        </w:rPr>
        <w:t>街</w:t>
      </w:r>
      <w:r>
        <w:rPr>
          <w:w w:val="98.97600173950195"/>
          <w:rFonts w:ascii="ZHRBu3" w:hAnsi="ZHRBu3" w:eastAsia="ZHRBu3"/>
          <w:b w:val="0"/>
          <w:i w:val="0"/>
          <w:color w:val="221F1F"/>
          <w:sz w:val="20"/>
        </w:rPr>
        <w:t>西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口</w:t>
      </w:r>
      <w:r>
        <w:rPr>
          <w:w w:val="98.97600173950195"/>
          <w:rFonts w:ascii="ZHRBvC" w:hAnsi="ZHRBvC" w:eastAsia="ZHRBvC"/>
          <w:b w:val="0"/>
          <w:i w:val="0"/>
          <w:color w:val="221F1F"/>
          <w:sz w:val="20"/>
        </w:rPr>
        <w:t>站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区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间隧道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采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用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明</w:t>
      </w:r>
      <w:r>
        <w:rPr>
          <w:w w:val="98.97600173950195"/>
          <w:rFonts w:ascii="ZHRBu5" w:hAnsi="ZHRBu5" w:eastAsia="ZHRBu5"/>
          <w:b w:val="0"/>
          <w:i w:val="0"/>
          <w:color w:val="221F1F"/>
          <w:sz w:val="20"/>
        </w:rPr>
        <w:t>挖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、</w:t>
      </w:r>
      <w:r>
        <w:rPr>
          <w:w w:val="98.97600173950195"/>
          <w:rFonts w:ascii="ZHRBvC" w:hAnsi="ZHRBvC" w:eastAsia="ZHRBvC"/>
          <w:b w:val="0"/>
          <w:i w:val="0"/>
          <w:color w:val="221F1F"/>
          <w:sz w:val="20"/>
        </w:rPr>
        <w:t>盾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构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、</w:t>
      </w:r>
      <w:r>
        <w:rPr>
          <w:w w:val="98.97600173950195"/>
          <w:rFonts w:ascii="ZHRBu8" w:hAnsi="ZHRBu8" w:eastAsia="ZHRBu8"/>
          <w:b w:val="0"/>
          <w:i w:val="0"/>
          <w:color w:val="221F1F"/>
          <w:sz w:val="20"/>
        </w:rPr>
        <w:t>矿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山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法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施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工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。</w:t>
      </w:r>
      <w:r>
        <w:rPr>
          <w:w w:val="98.97600173950195"/>
          <w:rFonts w:ascii="ZHRBvG" w:hAnsi="ZHRBvG" w:eastAsia="ZHRBvG"/>
          <w:b w:val="0"/>
          <w:i w:val="0"/>
          <w:color w:val="221F1F"/>
          <w:sz w:val="20"/>
        </w:rPr>
        <w:t>右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线</w:t>
      </w:r>
      <w:r>
        <w:br/>
      </w:r>
      <w:r>
        <w:rPr>
          <w:w w:val="98.97600173950195"/>
          <w:rFonts w:ascii="ZHRBvC" w:hAnsi="ZHRBvC" w:eastAsia="ZHRBvC"/>
          <w:b w:val="0"/>
          <w:i w:val="0"/>
          <w:color w:val="221F1F"/>
          <w:sz w:val="20"/>
        </w:rPr>
        <w:t>里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程</w:t>
      </w:r>
      <w:r>
        <w:rPr>
          <w:rFonts w:ascii="ZHRBwF" w:hAnsi="ZHRBwF" w:eastAsia="ZHRBwF"/>
          <w:b w:val="0"/>
          <w:i w:val="0"/>
          <w:color w:val="221F1F"/>
          <w:sz w:val="21"/>
        </w:rPr>
        <w:t>K29+694.513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—</w:t>
      </w:r>
      <w:r>
        <w:rPr>
          <w:rFonts w:ascii="ZHRBwF" w:hAnsi="ZHRBwF" w:eastAsia="ZHRBwF"/>
          <w:b w:val="0"/>
          <w:i w:val="0"/>
          <w:color w:val="221F1F"/>
          <w:sz w:val="21"/>
        </w:rPr>
        <w:t>K31+807.890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 xml:space="preserve"> 为</w:t>
      </w:r>
      <w:r>
        <w:rPr>
          <w:w w:val="98.97600173950195"/>
          <w:rFonts w:ascii="ZHRBvC" w:hAnsi="ZHRBvC" w:eastAsia="ZHRBvC"/>
          <w:b w:val="0"/>
          <w:i w:val="0"/>
          <w:color w:val="221F1F"/>
          <w:sz w:val="20"/>
        </w:rPr>
        <w:t>盾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构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隧道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，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采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用</w:t>
      </w:r>
      <w:r>
        <w:rPr>
          <w:rFonts w:ascii="ZHRBwF" w:hAnsi="ZHRBwF" w:eastAsia="ZHRBwF"/>
          <w:b w:val="0"/>
          <w:i w:val="0"/>
          <w:color w:val="221F1F"/>
          <w:sz w:val="21"/>
        </w:rPr>
        <w:t>2</w:t>
      </w:r>
      <w:r>
        <w:rPr>
          <w:w w:val="98.97600173950195"/>
          <w:rFonts w:ascii="ZHRBu3" w:hAnsi="ZHRBu3" w:eastAsia="ZHRBu3"/>
          <w:b w:val="0"/>
          <w:i w:val="0"/>
          <w:color w:val="221F1F"/>
          <w:sz w:val="20"/>
        </w:rPr>
        <w:t xml:space="preserve"> 台</w:t>
      </w:r>
      <w:r>
        <w:br/>
      </w:r>
      <w:r>
        <w:rPr>
          <w:w w:val="98.97600173950195"/>
          <w:rFonts w:ascii="ZHRBvC" w:hAnsi="ZHRBvC" w:eastAsia="ZHRBvC"/>
          <w:b w:val="0"/>
          <w:i w:val="0"/>
          <w:color w:val="221F1F"/>
          <w:sz w:val="20"/>
        </w:rPr>
        <w:t>盾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构</w:t>
      </w:r>
      <w:r>
        <w:rPr>
          <w:w w:val="98.97600173950195"/>
          <w:rFonts w:ascii="ZHRBu1" w:hAnsi="ZHRBu1" w:eastAsia="ZHRBu1"/>
          <w:b w:val="0"/>
          <w:i w:val="0"/>
          <w:color w:val="221F1F"/>
          <w:sz w:val="20"/>
        </w:rPr>
        <w:t>机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从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明</w:t>
      </w:r>
      <w:r>
        <w:rPr>
          <w:w w:val="98.97600173950195"/>
          <w:rFonts w:ascii="ZHRBu5" w:hAnsi="ZHRBu5" w:eastAsia="ZHRBu5"/>
          <w:b w:val="0"/>
          <w:i w:val="0"/>
          <w:color w:val="221F1F"/>
          <w:sz w:val="20"/>
        </w:rPr>
        <w:t>挖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配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线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段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始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发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，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在</w:t>
      </w:r>
      <w:r>
        <w:rPr>
          <w:w w:val="98.97600173950195"/>
          <w:rFonts w:ascii="ZHRBvC" w:hAnsi="ZHRBvC" w:eastAsia="ZHRBvC"/>
          <w:b w:val="0"/>
          <w:i w:val="0"/>
          <w:color w:val="221F1F"/>
          <w:sz w:val="20"/>
        </w:rPr>
        <w:t>里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程</w:t>
      </w:r>
      <w:r>
        <w:rPr>
          <w:rFonts w:ascii="ZHRBwF" w:hAnsi="ZHRBwF" w:eastAsia="ZHRBwF"/>
          <w:b w:val="0"/>
          <w:i w:val="0"/>
          <w:color w:val="221F1F"/>
          <w:sz w:val="21"/>
        </w:rPr>
        <w:t>K30+897</w:t>
      </w:r>
      <w:r>
        <w:rPr>
          <w:w w:val="98.97600173950195"/>
          <w:rFonts w:ascii="ZHRBu1" w:hAnsi="ZHRBu1" w:eastAsia="ZHRBu1"/>
          <w:b w:val="0"/>
          <w:i w:val="0"/>
          <w:color w:val="221F1F"/>
          <w:sz w:val="20"/>
        </w:rPr>
        <w:t xml:space="preserve"> 位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置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下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穿</w:t>
      </w:r>
      <w:r>
        <w:br/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京</w:t>
      </w:r>
      <w:r>
        <w:rPr>
          <w:w w:val="98.97600173950195"/>
          <w:rFonts w:ascii="ZHRBu5" w:hAnsi="ZHRBu5" w:eastAsia="ZHRBu5"/>
          <w:b w:val="0"/>
          <w:i w:val="0"/>
          <w:color w:val="221F1F"/>
          <w:sz w:val="20"/>
        </w:rPr>
        <w:t>哈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高速路路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基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，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同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时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开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始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侧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穿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南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大</w:t>
      </w:r>
      <w:r>
        <w:rPr>
          <w:w w:val="98.97600173950195"/>
          <w:rFonts w:ascii="ZHRBu3" w:hAnsi="ZHRBu3" w:eastAsia="ZHRBu3"/>
          <w:b w:val="0"/>
          <w:i w:val="0"/>
          <w:color w:val="221F1F"/>
          <w:sz w:val="20"/>
        </w:rPr>
        <w:t>沟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桥桥</w:t>
      </w:r>
      <w:r>
        <w:rPr>
          <w:w w:val="98.97600173950195"/>
          <w:rFonts w:ascii="ZHRBu5" w:hAnsi="ZHRBu5" w:eastAsia="ZHRBu5"/>
          <w:b w:val="0"/>
          <w:i w:val="0"/>
          <w:color w:val="221F1F"/>
          <w:sz w:val="20"/>
        </w:rPr>
        <w:t>桩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，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到达</w:t>
      </w:r>
      <w:r>
        <w:br/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区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间</w:t>
      </w:r>
      <w:r>
        <w:rPr>
          <w:w w:val="98.97600173950195"/>
          <w:rFonts w:ascii="ZHRBvC" w:hAnsi="ZHRBvC" w:eastAsia="ZHRBvC"/>
          <w:b w:val="0"/>
          <w:i w:val="0"/>
          <w:color w:val="221F1F"/>
          <w:sz w:val="20"/>
        </w:rPr>
        <w:t>盾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构</w:t>
      </w:r>
      <w:r>
        <w:rPr>
          <w:w w:val="98.97600173950195"/>
          <w:rFonts w:ascii="ZHRBu8" w:hAnsi="ZHRBu8" w:eastAsia="ZHRBu8"/>
          <w:b w:val="0"/>
          <w:i w:val="0"/>
          <w:color w:val="221F1F"/>
          <w:sz w:val="20"/>
        </w:rPr>
        <w:t>井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接</w:t>
      </w:r>
      <w:r>
        <w:rPr>
          <w:w w:val="98.97600173950195"/>
          <w:rFonts w:ascii="ZHRBu1" w:hAnsi="ZHRBu1" w:eastAsia="ZHRBu1"/>
          <w:b w:val="0"/>
          <w:i w:val="0"/>
          <w:color w:val="221F1F"/>
          <w:sz w:val="20"/>
        </w:rPr>
        <w:t>收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。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区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间隧道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管</w:t>
      </w:r>
      <w:r>
        <w:rPr>
          <w:w w:val="98.97600173950195"/>
          <w:rFonts w:ascii="ZHRBu8" w:hAnsi="ZHRBu8" w:eastAsia="ZHRBu8"/>
          <w:b w:val="0"/>
          <w:i w:val="0"/>
          <w:color w:val="221F1F"/>
          <w:sz w:val="20"/>
        </w:rPr>
        <w:t>片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外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径</w:t>
      </w:r>
      <w:r>
        <w:rPr>
          <w:rFonts w:ascii="ZHRBwF" w:hAnsi="ZHRBwF" w:eastAsia="ZHRBwF"/>
          <w:b w:val="0"/>
          <w:i w:val="0"/>
          <w:color w:val="221F1F"/>
          <w:sz w:val="21"/>
        </w:rPr>
        <w:t>6 m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、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厚</w:t>
      </w:r>
      <w:r>
        <w:rPr>
          <w:rFonts w:ascii="ZHRBwF" w:hAnsi="ZHRBwF" w:eastAsia="ZHRBwF"/>
          <w:b w:val="0"/>
          <w:i w:val="0"/>
          <w:color w:val="221F1F"/>
          <w:sz w:val="21"/>
        </w:rPr>
        <w:t>0.3 m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，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穿</w:t>
      </w:r>
      <w:r>
        <w:br/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越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处线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间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距</w:t>
      </w:r>
      <w:r>
        <w:rPr>
          <w:w w:val="98.97600173950195"/>
          <w:rFonts w:ascii="ZHRBu2" w:hAnsi="ZHRBu2" w:eastAsia="ZHRBu2"/>
          <w:b w:val="0"/>
          <w:i w:val="0"/>
          <w:color w:val="221F1F"/>
          <w:sz w:val="20"/>
        </w:rPr>
        <w:t>约</w:t>
      </w:r>
      <w:r>
        <w:rPr>
          <w:rFonts w:ascii="ZHRBwF" w:hAnsi="ZHRBwF" w:eastAsia="ZHRBwF"/>
          <w:b w:val="0"/>
          <w:i w:val="0"/>
          <w:color w:val="221F1F"/>
          <w:sz w:val="21"/>
        </w:rPr>
        <w:t>15 m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。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穿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越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区域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隧道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线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路由直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线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段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、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缓</w:t>
      </w:r>
      <w:r>
        <w:br/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和</w:t>
      </w:r>
      <w:r>
        <w:rPr>
          <w:w w:val="98.97600173950195"/>
          <w:rFonts w:ascii="ZHRBvG" w:hAnsi="ZHRBvG" w:eastAsia="ZHRBvG"/>
          <w:b w:val="0"/>
          <w:i w:val="0"/>
          <w:color w:val="221F1F"/>
          <w:sz w:val="20"/>
        </w:rPr>
        <w:t>曲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线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段及</w:t>
      </w:r>
      <w:r>
        <w:rPr>
          <w:w w:val="98.97600173950195"/>
          <w:rFonts w:ascii="ZHRBvG" w:hAnsi="ZHRBvG" w:eastAsia="ZHRBvG"/>
          <w:b w:val="0"/>
          <w:i w:val="0"/>
          <w:color w:val="221F1F"/>
          <w:sz w:val="20"/>
        </w:rPr>
        <w:t>曲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线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段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构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成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，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缓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和</w:t>
      </w:r>
      <w:r>
        <w:rPr>
          <w:w w:val="98.97600173950195"/>
          <w:rFonts w:ascii="ZHRBvG" w:hAnsi="ZHRBvG" w:eastAsia="ZHRBvG"/>
          <w:b w:val="0"/>
          <w:i w:val="0"/>
          <w:color w:val="221F1F"/>
          <w:sz w:val="20"/>
        </w:rPr>
        <w:t>曲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线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段及</w:t>
      </w:r>
      <w:r>
        <w:rPr>
          <w:w w:val="98.97600173950195"/>
          <w:rFonts w:ascii="ZHRBvG" w:hAnsi="ZHRBvG" w:eastAsia="ZHRBvG"/>
          <w:b w:val="0"/>
          <w:i w:val="0"/>
          <w:color w:val="221F1F"/>
          <w:sz w:val="20"/>
        </w:rPr>
        <w:t>曲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线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段</w:t>
      </w:r>
      <w:r>
        <w:rPr>
          <w:w w:val="98.97600173950195"/>
          <w:rFonts w:ascii="ZHRBu2" w:hAnsi="ZHRBu2" w:eastAsia="ZHRBu2"/>
          <w:b w:val="0"/>
          <w:i w:val="0"/>
          <w:color w:val="221F1F"/>
          <w:sz w:val="20"/>
        </w:rPr>
        <w:t>转</w:t>
      </w:r>
      <w:r>
        <w:rPr>
          <w:w w:val="98.97600173950195"/>
          <w:rFonts w:ascii="ZHRBvK" w:hAnsi="ZHRBvK" w:eastAsia="ZHRBvK"/>
          <w:b w:val="0"/>
          <w:i w:val="0"/>
          <w:color w:val="221F1F"/>
          <w:sz w:val="20"/>
        </w:rPr>
        <w:t>弯</w:t>
      </w:r>
      <w:r>
        <w:rPr>
          <w:w w:val="98.97600173950195"/>
          <w:rFonts w:ascii="ZHRBu2" w:hAnsi="ZHRBu2" w:eastAsia="ZHRBu2"/>
          <w:b w:val="0"/>
          <w:i w:val="0"/>
          <w:color w:val="221F1F"/>
          <w:sz w:val="20"/>
        </w:rPr>
        <w:t>半</w:t>
      </w:r>
      <w:r>
        <w:br/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径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为</w:t>
      </w:r>
      <w:r>
        <w:rPr>
          <w:rFonts w:ascii="ZHRBwF" w:hAnsi="ZHRBwF" w:eastAsia="ZHRBwF"/>
          <w:b w:val="0"/>
          <w:i w:val="0"/>
          <w:color w:val="221F1F"/>
          <w:sz w:val="21"/>
        </w:rPr>
        <w:t>600 m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1988"/>
        <w:gridCol w:w="1988"/>
        <w:gridCol w:w="1988"/>
        <w:gridCol w:w="1988"/>
        <w:gridCol w:w="1988"/>
      </w:tblGrid>
      <w:tr>
        <w:trPr>
          <w:trHeight w:hRule="exact" w:val="372"/>
        </w:trPr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60" w:after="0"/>
              <w:ind w:left="10" w:right="0" w:firstLine="0"/>
              <w:jc w:val="left"/>
            </w:pPr>
            <w:r>
              <w:rPr>
                <w:rFonts w:ascii="ZHRBwF" w:hAnsi="ZHRBwF" w:eastAsia="ZHRBwF"/>
                <w:b w:val="0"/>
                <w:i w:val="0"/>
                <w:color w:val="221F1F"/>
                <w:sz w:val="21"/>
              </w:rPr>
              <w:t>1. 2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6" w:after="0"/>
              <w:ind w:left="120" w:right="0" w:firstLine="0"/>
              <w:jc w:val="left"/>
            </w:pPr>
            <w:r>
              <w:rPr>
                <w:w w:val="98.97600173950195"/>
                <w:rFonts w:ascii="ZHRBvA" w:hAnsi="ZHRBvA" w:eastAsia="ZHRBvA"/>
                <w:b w:val="0"/>
                <w:i w:val="0"/>
                <w:color w:val="221F1F"/>
                <w:sz w:val="20"/>
              </w:rPr>
              <w:t>风</w:t>
            </w:r>
            <w:r>
              <w:rPr>
                <w:w w:val="98.97600173950195"/>
                <w:rFonts w:ascii="ZHRBvI" w:hAnsi="ZHRBvI" w:eastAsia="ZHRBvI"/>
                <w:b w:val="0"/>
                <w:i w:val="0"/>
                <w:color w:val="221F1F"/>
                <w:sz w:val="20"/>
              </w:rPr>
              <w:t>险源</w:t>
            </w:r>
          </w:p>
        </w:tc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688" w:after="0"/>
              <w:ind w:left="0" w:right="34" w:firstLine="0"/>
              <w:jc w:val="right"/>
            </w:pPr>
            <w:r>
              <w:rPr>
                <w:rFonts w:ascii="ZHRBwF" w:hAnsi="ZHRBwF" w:eastAsia="ZHRBwF"/>
                <w:b w:val="0"/>
                <w:i w:val="0"/>
                <w:color w:val="221F1F"/>
                <w:sz w:val="21"/>
              </w:rPr>
              <w:t>1. 3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0" w:after="0"/>
              <w:ind w:left="0" w:right="90" w:firstLine="0"/>
              <w:jc w:val="right"/>
            </w:pPr>
            <w:r>
              <w:rPr>
                <w:w w:val="103.1000018119812"/>
                <w:rFonts w:ascii="ZHRBuy" w:hAnsi="ZHRBuy" w:eastAsia="ZHRBuy"/>
                <w:b w:val="0"/>
                <w:i w:val="0"/>
                <w:color w:val="221F1F"/>
                <w:sz w:val="16"/>
              </w:rPr>
              <w:t>图</w:t>
            </w:r>
            <w:r>
              <w:rPr>
                <w:rFonts w:ascii="ZHRBwF" w:hAnsi="ZHRBwF" w:eastAsia="ZHRBwF"/>
                <w:b w:val="0"/>
                <w:i w:val="0"/>
                <w:color w:val="221F1F"/>
                <w:sz w:val="18"/>
              </w:rPr>
              <w:t>1</w:t>
            </w:r>
          </w:p>
        </w:tc>
        <w:tc>
          <w:tcPr>
            <w:tcW w:type="dxa" w:w="3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94" w:right="0" w:firstLine="0"/>
              <w:jc w:val="left"/>
            </w:pPr>
            <w:r>
              <w:rPr>
                <w:w w:val="103.1000018119812"/>
                <w:rFonts w:ascii="ZHRBuy" w:hAnsi="ZHRBuy" w:eastAsia="ZHRBuy"/>
                <w:b w:val="0"/>
                <w:i w:val="0"/>
                <w:color w:val="221F1F"/>
                <w:sz w:val="16"/>
              </w:rPr>
              <w:t>隧道</w:t>
            </w:r>
            <w:r>
              <w:rPr>
                <w:w w:val="103.1000018119812"/>
                <w:rFonts w:ascii="ZHRBuy" w:hAnsi="ZHRBuy" w:eastAsia="ZHRBuy"/>
                <w:b w:val="0"/>
                <w:i w:val="0"/>
                <w:color w:val="221F1F"/>
                <w:sz w:val="16"/>
              </w:rPr>
              <w:t>下</w:t>
            </w:r>
            <w:r>
              <w:rPr>
                <w:w w:val="103.1000018119812"/>
                <w:rFonts w:ascii="ZHRBuz" w:hAnsi="ZHRBuz" w:eastAsia="ZHRBuz"/>
                <w:b w:val="0"/>
                <w:i w:val="0"/>
                <w:color w:val="221F1F"/>
                <w:sz w:val="16"/>
              </w:rPr>
              <w:t>穿</w:t>
            </w:r>
            <w:r>
              <w:rPr>
                <w:w w:val="103.1000018119812"/>
                <w:rFonts w:ascii="ZHRBuy" w:hAnsi="ZHRBuy" w:eastAsia="ZHRBuy"/>
                <w:b w:val="0"/>
                <w:i w:val="0"/>
                <w:color w:val="221F1F"/>
                <w:sz w:val="16"/>
              </w:rPr>
              <w:t>京</w:t>
            </w:r>
            <w:r>
              <w:rPr>
                <w:w w:val="103.1000018119812"/>
                <w:rFonts w:ascii="ZHRBu5" w:hAnsi="ZHRBu5" w:eastAsia="ZHRBu5"/>
                <w:b w:val="0"/>
                <w:i w:val="0"/>
                <w:color w:val="221F1F"/>
                <w:sz w:val="16"/>
              </w:rPr>
              <w:t>哈</w:t>
            </w:r>
            <w:r>
              <w:rPr>
                <w:w w:val="103.1000018119812"/>
                <w:rFonts w:ascii="ZHRBuy" w:hAnsi="ZHRBuy" w:eastAsia="ZHRBuy"/>
                <w:b w:val="0"/>
                <w:i w:val="0"/>
                <w:color w:val="221F1F"/>
                <w:sz w:val="16"/>
              </w:rPr>
              <w:t>高速路</w:t>
            </w:r>
            <w:r>
              <w:rPr>
                <w:w w:val="103.1000018119812"/>
                <w:rFonts w:ascii="ZHRBuy" w:hAnsi="ZHRBuy" w:eastAsia="ZHRBuy"/>
                <w:b w:val="0"/>
                <w:i w:val="0"/>
                <w:color w:val="221F1F"/>
                <w:sz w:val="16"/>
              </w:rPr>
              <w:t>和</w:t>
            </w:r>
            <w:r>
              <w:rPr>
                <w:w w:val="103.1000018119812"/>
                <w:rFonts w:ascii="ZHRBuy" w:hAnsi="ZHRBuy" w:eastAsia="ZHRBuy"/>
                <w:b w:val="0"/>
                <w:i w:val="0"/>
                <w:color w:val="221F1F"/>
                <w:sz w:val="16"/>
              </w:rPr>
              <w:t>南</w:t>
            </w:r>
            <w:r>
              <w:rPr>
                <w:w w:val="103.1000018119812"/>
                <w:rFonts w:ascii="ZHRBuy" w:hAnsi="ZHRBuy" w:eastAsia="ZHRBuy"/>
                <w:b w:val="0"/>
                <w:i w:val="0"/>
                <w:color w:val="221F1F"/>
                <w:sz w:val="16"/>
              </w:rPr>
              <w:t>大</w:t>
            </w:r>
            <w:r>
              <w:rPr>
                <w:w w:val="103.1000018119812"/>
                <w:rFonts w:ascii="ZHRBu3" w:hAnsi="ZHRBu3" w:eastAsia="ZHRBu3"/>
                <w:b w:val="0"/>
                <w:i w:val="0"/>
                <w:color w:val="221F1F"/>
                <w:sz w:val="16"/>
              </w:rPr>
              <w:t>沟</w:t>
            </w:r>
            <w:r>
              <w:rPr>
                <w:w w:val="103.1000018119812"/>
                <w:rFonts w:ascii="ZHRBuz" w:hAnsi="ZHRBuz" w:eastAsia="ZHRBuz"/>
                <w:b w:val="0"/>
                <w:i w:val="0"/>
                <w:color w:val="221F1F"/>
                <w:sz w:val="16"/>
              </w:rPr>
              <w:t>桥</w:t>
            </w:r>
            <w:r>
              <w:rPr>
                <w:w w:val="103.1000018119812"/>
                <w:rFonts w:ascii="ZHRBuy" w:hAnsi="ZHRBuy" w:eastAsia="ZHRBuy"/>
                <w:b w:val="0"/>
                <w:i w:val="0"/>
                <w:color w:val="221F1F"/>
                <w:sz w:val="16"/>
              </w:rPr>
              <w:t>平面</w:t>
            </w:r>
            <w:r>
              <w:rPr>
                <w:w w:val="103.1000018119812"/>
                <w:rFonts w:ascii="ZHRBuy" w:hAnsi="ZHRBuy" w:eastAsia="ZHRBuy"/>
                <w:b w:val="0"/>
                <w:i w:val="0"/>
                <w:color w:val="221F1F"/>
                <w:sz w:val="16"/>
              </w:rPr>
              <w:t>图</w:t>
            </w:r>
          </w:p>
        </w:tc>
      </w:tr>
      <w:tr>
        <w:trPr>
          <w:trHeight w:hRule="exact" w:val="174"/>
        </w:trPr>
        <w:tc>
          <w:tcPr>
            <w:tcW w:type="dxa" w:w="49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436" w:right="0" w:firstLine="0"/>
              <w:jc w:val="left"/>
            </w:pP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京</w:t>
            </w:r>
            <w:r>
              <w:rPr>
                <w:w w:val="98.97600173950195"/>
                <w:rFonts w:ascii="ZHRBu5" w:hAnsi="ZHRBu5" w:eastAsia="ZHRBu5"/>
                <w:b w:val="0"/>
                <w:i w:val="0"/>
                <w:color w:val="221F1F"/>
                <w:sz w:val="20"/>
              </w:rPr>
              <w:t>哈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高速路</w:t>
            </w:r>
            <w:r>
              <w:rPr>
                <w:w w:val="98.97600173950195"/>
                <w:rFonts w:ascii="ZHRBuz" w:hAnsi="ZHRBuz" w:eastAsia="ZHRBuz"/>
                <w:b w:val="0"/>
                <w:i w:val="0"/>
                <w:color w:val="221F1F"/>
                <w:sz w:val="20"/>
              </w:rPr>
              <w:t>呈</w:t>
            </w:r>
            <w:r>
              <w:rPr>
                <w:w w:val="98.97600173950195"/>
                <w:rFonts w:ascii="ZHRBu3" w:hAnsi="ZHRBu3" w:eastAsia="ZHRBu3"/>
                <w:b w:val="0"/>
                <w:i w:val="0"/>
                <w:color w:val="221F1F"/>
                <w:sz w:val="20"/>
              </w:rPr>
              <w:t>西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北</w:t>
            </w:r>
            <w:r>
              <w:rPr>
                <w:w w:val="98.97600173950195"/>
                <w:rFonts w:ascii="ZHRBwF" w:hAnsi="ZHRBwF" w:eastAsia="ZHRBwF"/>
                <w:b w:val="0"/>
                <w:i w:val="0"/>
                <w:color w:val="221F1F"/>
                <w:sz w:val="20"/>
              </w:rPr>
              <w:t>—</w:t>
            </w:r>
            <w:r>
              <w:rPr>
                <w:w w:val="98.97600173950195"/>
                <w:rFonts w:ascii="ZHRBuz" w:hAnsi="ZHRBuz" w:eastAsia="ZHRBuz"/>
                <w:b w:val="0"/>
                <w:i w:val="0"/>
                <w:color w:val="221F1F"/>
                <w:sz w:val="20"/>
              </w:rPr>
              <w:t>东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南</w:t>
            </w:r>
            <w:r>
              <w:rPr>
                <w:w w:val="98.97600173950195"/>
                <w:rFonts w:ascii="ZHRBuz" w:hAnsi="ZHRBuz" w:eastAsia="ZHRBuz"/>
                <w:b w:val="0"/>
                <w:i w:val="0"/>
                <w:color w:val="221F1F"/>
                <w:sz w:val="20"/>
              </w:rPr>
              <w:t>走向</w:t>
            </w:r>
            <w:r>
              <w:rPr>
                <w:w w:val="98.97600173950195"/>
                <w:rFonts w:ascii="ZHRBwF" w:hAnsi="ZHRBwF" w:eastAsia="ZHRBwF"/>
                <w:b w:val="0"/>
                <w:i w:val="0"/>
                <w:color w:val="221F1F"/>
                <w:sz w:val="20"/>
              </w:rPr>
              <w:t>，</w:t>
            </w:r>
            <w:r>
              <w:rPr>
                <w:w w:val="98.97600173950195"/>
                <w:rFonts w:ascii="ZHRBu1" w:hAnsi="ZHRBu1" w:eastAsia="ZHRBu1"/>
                <w:b w:val="0"/>
                <w:i w:val="0"/>
                <w:color w:val="221F1F"/>
                <w:sz w:val="20"/>
              </w:rPr>
              <w:t>双</w:t>
            </w:r>
            <w:r>
              <w:rPr>
                <w:w w:val="98.97600173950195"/>
                <w:rFonts w:ascii="ZHRBuz" w:hAnsi="ZHRBuz" w:eastAsia="ZHRBuz"/>
                <w:b w:val="0"/>
                <w:i w:val="0"/>
                <w:color w:val="221F1F"/>
                <w:sz w:val="20"/>
              </w:rPr>
              <w:t>向</w:t>
            </w:r>
            <w:r>
              <w:rPr>
                <w:rFonts w:ascii="ZHRBwF" w:hAnsi="ZHRBwF" w:eastAsia="ZHRBwF"/>
                <w:b w:val="0"/>
                <w:i w:val="0"/>
                <w:color w:val="221F1F"/>
                <w:sz w:val="21"/>
              </w:rPr>
              <w:t>6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 xml:space="preserve"> 车道</w:t>
            </w:r>
            <w:r>
              <w:rPr>
                <w:w w:val="98.97600173950195"/>
                <w:rFonts w:ascii="ZHRBwF" w:hAnsi="ZHRBwF" w:eastAsia="ZHRBwF"/>
                <w:b w:val="0"/>
                <w:i w:val="0"/>
                <w:color w:val="221F1F"/>
                <w:sz w:val="20"/>
              </w:rPr>
              <w:t>，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路面</w:t>
            </w:r>
          </w:p>
        </w:tc>
        <w:tc>
          <w:tcPr>
            <w:tcW w:type="dxa" w:w="1988"/>
            <w:vMerge/>
            <w:tcBorders/>
          </w:tcPr>
          <w:p/>
        </w:tc>
        <w:tc>
          <w:tcPr>
            <w:tcW w:type="dxa" w:w="1988"/>
            <w:vMerge/>
            <w:tcBorders/>
          </w:tcPr>
          <w:p/>
        </w:tc>
        <w:tc>
          <w:tcPr>
            <w:tcW w:type="dxa" w:w="1988"/>
            <w:vMerge/>
            <w:tcBorders/>
          </w:tcPr>
          <w:p/>
        </w:tc>
      </w:tr>
      <w:tr>
        <w:trPr>
          <w:trHeight w:hRule="exact" w:val="86"/>
        </w:trPr>
        <w:tc>
          <w:tcPr>
            <w:tcW w:type="dxa" w:w="3976"/>
            <w:gridSpan w:val="2"/>
            <w:vMerge/>
            <w:tcBorders/>
          </w:tcPr>
          <w:p/>
        </w:tc>
        <w:tc>
          <w:tcPr>
            <w:tcW w:type="dxa" w:w="1988"/>
            <w:vMerge/>
            <w:tcBorders/>
          </w:tcPr>
          <w:p/>
        </w:tc>
        <w:tc>
          <w:tcPr>
            <w:tcW w:type="dxa" w:w="41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8" w:after="0"/>
              <w:ind w:left="182" w:right="0" w:firstLine="0"/>
              <w:jc w:val="left"/>
            </w:pPr>
            <w:r>
              <w:rPr>
                <w:w w:val="98.97600173950195"/>
                <w:rFonts w:ascii="ZHRBvI" w:hAnsi="ZHRBvI" w:eastAsia="ZHRBvI"/>
                <w:b w:val="0"/>
                <w:i w:val="0"/>
                <w:color w:val="221F1F"/>
                <w:sz w:val="20"/>
              </w:rPr>
              <w:t>地</w:t>
            </w:r>
            <w:r>
              <w:rPr>
                <w:w w:val="98.97600173950195"/>
                <w:rFonts w:ascii="ZHRBvV" w:hAnsi="ZHRBvV" w:eastAsia="ZHRBvV"/>
                <w:b w:val="0"/>
                <w:i w:val="0"/>
                <w:color w:val="221F1F"/>
                <w:sz w:val="20"/>
              </w:rPr>
              <w:t>质</w:t>
            </w:r>
            <w:r>
              <w:rPr>
                <w:w w:val="98.97600173950195"/>
                <w:rFonts w:ascii="ZHRBvA" w:hAnsi="ZHRBvA" w:eastAsia="ZHRBvA"/>
                <w:b w:val="0"/>
                <w:i w:val="0"/>
                <w:color w:val="221F1F"/>
                <w:sz w:val="20"/>
              </w:rPr>
              <w:t>水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文</w:t>
            </w:r>
            <w:r>
              <w:rPr>
                <w:w w:val="98.97600173950195"/>
                <w:rFonts w:ascii="ZHRBvI" w:hAnsi="ZHRBvI" w:eastAsia="ZHRBvI"/>
                <w:b w:val="0"/>
                <w:i w:val="0"/>
                <w:color w:val="221F1F"/>
                <w:sz w:val="20"/>
              </w:rPr>
              <w:t>条件</w:t>
            </w:r>
          </w:p>
        </w:tc>
      </w:tr>
      <w:tr>
        <w:trPr>
          <w:trHeight w:hRule="exact" w:val="260"/>
        </w:trPr>
        <w:tc>
          <w:tcPr>
            <w:tcW w:type="dxa" w:w="4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0" w:after="0"/>
              <w:ind w:left="16" w:right="0" w:firstLine="0"/>
              <w:jc w:val="left"/>
            </w:pPr>
            <w:r>
              <w:rPr>
                <w:w w:val="98.97600173950195"/>
                <w:rFonts w:ascii="ZHRBu3" w:hAnsi="ZHRBu3" w:eastAsia="ZHRBu3"/>
                <w:b w:val="0"/>
                <w:i w:val="0"/>
                <w:color w:val="221F1F"/>
                <w:sz w:val="20"/>
              </w:rPr>
              <w:t>宽</w:t>
            </w:r>
            <w:r>
              <w:rPr>
                <w:w w:val="98.97600173950195"/>
                <w:rFonts w:ascii="ZHRBu2" w:hAnsi="ZHRBu2" w:eastAsia="ZHRBu2"/>
                <w:b w:val="0"/>
                <w:i w:val="0"/>
                <w:color w:val="221F1F"/>
                <w:sz w:val="20"/>
              </w:rPr>
              <w:t>约</w:t>
            </w:r>
            <w:r>
              <w:rPr>
                <w:rFonts w:ascii="ZHRBwF" w:hAnsi="ZHRBwF" w:eastAsia="ZHRBwF"/>
                <w:b w:val="0"/>
                <w:i w:val="0"/>
                <w:color w:val="221F1F"/>
                <w:sz w:val="21"/>
              </w:rPr>
              <w:t>34.5 m</w:t>
            </w:r>
            <w:r>
              <w:rPr>
                <w:w w:val="98.97600173950195"/>
                <w:rFonts w:ascii="ZHRBwF" w:hAnsi="ZHRBwF" w:eastAsia="ZHRBwF"/>
                <w:b w:val="0"/>
                <w:i w:val="0"/>
                <w:color w:val="221F1F"/>
                <w:sz w:val="20"/>
              </w:rPr>
              <w:t>；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南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大</w:t>
            </w:r>
            <w:r>
              <w:rPr>
                <w:w w:val="98.97600173950195"/>
                <w:rFonts w:ascii="ZHRBu3" w:hAnsi="ZHRBu3" w:eastAsia="ZHRBu3"/>
                <w:b w:val="0"/>
                <w:i w:val="0"/>
                <w:color w:val="221F1F"/>
                <w:sz w:val="20"/>
              </w:rPr>
              <w:t>沟</w:t>
            </w:r>
            <w:r>
              <w:rPr>
                <w:w w:val="98.97600173950195"/>
                <w:rFonts w:ascii="ZHRBuz" w:hAnsi="ZHRBuz" w:eastAsia="ZHRBuz"/>
                <w:b w:val="0"/>
                <w:i w:val="0"/>
                <w:color w:val="221F1F"/>
                <w:sz w:val="20"/>
              </w:rPr>
              <w:t>桥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为</w:t>
            </w:r>
            <w:r>
              <w:rPr>
                <w:rFonts w:ascii="ZHRBwF" w:hAnsi="ZHRBwF" w:eastAsia="ZHRBwF"/>
                <w:b w:val="0"/>
                <w:i w:val="0"/>
                <w:color w:val="221F1F"/>
                <w:sz w:val="21"/>
              </w:rPr>
              <w:t>3</w:t>
            </w:r>
            <w:r>
              <w:rPr>
                <w:w w:val="98.97600173950195"/>
                <w:rFonts w:ascii="ZHRBvG" w:hAnsi="ZHRBvG" w:eastAsia="ZHRBvG"/>
                <w:b w:val="0"/>
                <w:i w:val="0"/>
                <w:color w:val="221F1F"/>
                <w:sz w:val="20"/>
              </w:rPr>
              <w:t xml:space="preserve"> 跨</w:t>
            </w:r>
            <w:r>
              <w:rPr>
                <w:w w:val="98.97600173950195"/>
                <w:rFonts w:ascii="ZHRBuz" w:hAnsi="ZHRBuz" w:eastAsia="ZHRBuz"/>
                <w:b w:val="0"/>
                <w:i w:val="0"/>
                <w:color w:val="221F1F"/>
                <w:sz w:val="20"/>
              </w:rPr>
              <w:t>简</w:t>
            </w:r>
            <w:r>
              <w:rPr>
                <w:w w:val="98.97600173950195"/>
                <w:rFonts w:ascii="ZHRBu5" w:hAnsi="ZHRBu5" w:eastAsia="ZHRBu5"/>
                <w:b w:val="0"/>
                <w:i w:val="0"/>
                <w:color w:val="221F1F"/>
                <w:sz w:val="20"/>
              </w:rPr>
              <w:t>支</w:t>
            </w:r>
            <w:r>
              <w:rPr>
                <w:w w:val="98.97600173950195"/>
                <w:rFonts w:ascii="ZHRBuz" w:hAnsi="ZHRBuz" w:eastAsia="ZHRBuz"/>
                <w:b w:val="0"/>
                <w:i w:val="0"/>
                <w:color w:val="221F1F"/>
                <w:sz w:val="20"/>
              </w:rPr>
              <w:t>梁桥</w:t>
            </w:r>
            <w:r>
              <w:rPr>
                <w:w w:val="98.97600173950195"/>
                <w:rFonts w:ascii="ZHRBwF" w:hAnsi="ZHRBwF" w:eastAsia="ZHRBwF"/>
                <w:b w:val="0"/>
                <w:i w:val="0"/>
                <w:color w:val="221F1F"/>
                <w:sz w:val="20"/>
              </w:rPr>
              <w:t>，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全长</w:t>
            </w:r>
            <w:r>
              <w:rPr>
                <w:rFonts w:ascii="ZHRBwF" w:hAnsi="ZHRBwF" w:eastAsia="ZHRBwF"/>
                <w:b w:val="0"/>
                <w:i w:val="0"/>
                <w:color w:val="221F1F"/>
                <w:sz w:val="21"/>
              </w:rPr>
              <w:t>56.2 m</w:t>
            </w:r>
          </w:p>
        </w:tc>
        <w:tc>
          <w:tcPr>
            <w:tcW w:type="dxa" w:w="1988"/>
            <w:vMerge/>
            <w:tcBorders/>
          </w:tcPr>
          <w:p/>
        </w:tc>
        <w:tc>
          <w:tcPr>
            <w:tcW w:type="dxa" w:w="3976"/>
            <w:gridSpan w:val="2"/>
            <w:vMerge/>
            <w:tcBorders/>
          </w:tcPr>
          <w:p/>
        </w:tc>
      </w:tr>
      <w:tr>
        <w:trPr>
          <w:trHeight w:hRule="exact" w:val="298"/>
        </w:trPr>
        <w:tc>
          <w:tcPr>
            <w:tcW w:type="dxa" w:w="4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04" w:after="0"/>
              <w:ind w:left="16" w:right="0" w:firstLine="0"/>
              <w:jc w:val="left"/>
            </w:pPr>
            <w:r>
              <w:rPr>
                <w:w w:val="98.97600173950195"/>
                <w:rFonts w:ascii="ZHRBwF" w:hAnsi="ZHRBwF" w:eastAsia="ZHRBwF"/>
                <w:b w:val="0"/>
                <w:i w:val="0"/>
                <w:color w:val="221F1F"/>
                <w:sz w:val="20"/>
              </w:rPr>
              <w:t>（</w:t>
            </w:r>
            <w:r>
              <w:rPr>
                <w:rFonts w:ascii="ZHRBwF" w:hAnsi="ZHRBwF" w:eastAsia="ZHRBwF"/>
                <w:b w:val="0"/>
                <w:i w:val="0"/>
                <w:color w:val="221F1F"/>
                <w:sz w:val="21"/>
              </w:rPr>
              <w:t>15.6+25+15.6</w:t>
            </w:r>
            <w:r>
              <w:rPr>
                <w:w w:val="98.97600173950195"/>
                <w:rFonts w:ascii="ZHRBwF" w:hAnsi="ZHRBwF" w:eastAsia="ZHRBwF"/>
                <w:b w:val="0"/>
                <w:i w:val="0"/>
                <w:color w:val="221F1F"/>
                <w:sz w:val="20"/>
              </w:rPr>
              <w:t>），</w:t>
            </w:r>
            <w:r>
              <w:rPr>
                <w:w w:val="98.97600173950195"/>
                <w:rFonts w:ascii="ZHRBuz" w:hAnsi="ZHRBuz" w:eastAsia="ZHRBuz"/>
                <w:b w:val="0"/>
                <w:i w:val="0"/>
                <w:color w:val="221F1F"/>
                <w:sz w:val="20"/>
              </w:rPr>
              <w:t>桥</w:t>
            </w:r>
            <w:r>
              <w:rPr>
                <w:w w:val="98.97600173950195"/>
                <w:rFonts w:ascii="ZHRBu3" w:hAnsi="ZHRBu3" w:eastAsia="ZHRBu3"/>
                <w:b w:val="0"/>
                <w:i w:val="0"/>
                <w:color w:val="221F1F"/>
                <w:sz w:val="20"/>
              </w:rPr>
              <w:t>宽</w:t>
            </w:r>
            <w:r>
              <w:rPr>
                <w:rFonts w:ascii="ZHRBwF" w:hAnsi="ZHRBwF" w:eastAsia="ZHRBwF"/>
                <w:b w:val="0"/>
                <w:i w:val="0"/>
                <w:color w:val="221F1F"/>
                <w:sz w:val="21"/>
              </w:rPr>
              <w:t>34.5 m</w:t>
            </w:r>
            <w:r>
              <w:rPr>
                <w:w w:val="98.97600173950195"/>
                <w:rFonts w:ascii="ZHRBwF" w:hAnsi="ZHRBwF" w:eastAsia="ZHRBwF"/>
                <w:b w:val="0"/>
                <w:i w:val="0"/>
                <w:color w:val="221F1F"/>
                <w:sz w:val="20"/>
              </w:rPr>
              <w:t>。</w:t>
            </w:r>
            <w:r>
              <w:rPr>
                <w:w w:val="98.97600173950195"/>
                <w:rFonts w:ascii="ZHRBuz" w:hAnsi="ZHRBuz" w:eastAsia="ZHRBuz"/>
                <w:b w:val="0"/>
                <w:i w:val="0"/>
                <w:color w:val="221F1F"/>
                <w:sz w:val="20"/>
              </w:rPr>
              <w:t>桥梁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上部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结</w:t>
            </w:r>
            <w:r>
              <w:rPr>
                <w:w w:val="98.97600173950195"/>
                <w:rFonts w:ascii="ZHRBuz" w:hAnsi="ZHRBuz" w:eastAsia="ZHRBuz"/>
                <w:b w:val="0"/>
                <w:i w:val="0"/>
                <w:color w:val="221F1F"/>
                <w:sz w:val="20"/>
              </w:rPr>
              <w:t>构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为</w:t>
            </w:r>
            <w:r>
              <w:rPr>
                <w:rFonts w:ascii="ZHRBwF" w:hAnsi="ZHRBwF" w:eastAsia="ZHRBwF"/>
                <w:b w:val="0"/>
                <w:i w:val="0"/>
                <w:color w:val="221F1F"/>
                <w:sz w:val="21"/>
              </w:rPr>
              <w:t>3</w:t>
            </w:r>
            <w:r>
              <w:rPr>
                <w:w w:val="98.97600173950195"/>
                <w:rFonts w:ascii="ZHRBvG" w:hAnsi="ZHRBvG" w:eastAsia="ZHRBvG"/>
                <w:b w:val="0"/>
                <w:i w:val="0"/>
                <w:color w:val="221F1F"/>
                <w:sz w:val="20"/>
              </w:rPr>
              <w:t xml:space="preserve"> 跨</w:t>
            </w:r>
            <w:r>
              <w:rPr>
                <w:w w:val="98.97600173950195"/>
                <w:rFonts w:ascii="ZHRBuz" w:hAnsi="ZHRBuz" w:eastAsia="ZHRBuz"/>
                <w:b w:val="0"/>
                <w:i w:val="0"/>
                <w:color w:val="221F1F"/>
                <w:sz w:val="20"/>
              </w:rPr>
              <w:t>简</w:t>
            </w:r>
          </w:p>
        </w:tc>
        <w:tc>
          <w:tcPr>
            <w:tcW w:type="dxa" w:w="1988"/>
            <w:vMerge/>
            <w:tcBorders/>
          </w:tcPr>
          <w:p/>
        </w:tc>
        <w:tc>
          <w:tcPr>
            <w:tcW w:type="dxa" w:w="4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08" w:after="0"/>
              <w:ind w:left="72" w:right="0" w:firstLine="0"/>
              <w:jc w:val="left"/>
            </w:pPr>
            <w:r>
              <w:rPr>
                <w:rFonts w:ascii="ZHRBwF" w:hAnsi="ZHRBwF" w:eastAsia="ZHRBwF"/>
                <w:b w:val="0"/>
                <w:i w:val="0"/>
                <w:color w:val="221F1F"/>
                <w:sz w:val="21"/>
              </w:rPr>
              <w:t>1</w:t>
            </w:r>
            <w:r>
              <w:rPr>
                <w:w w:val="98.97600173950195"/>
                <w:rFonts w:ascii="ZHRBwF" w:hAnsi="ZHRBwF" w:eastAsia="ZHRBwF"/>
                <w:b w:val="0"/>
                <w:i w:val="0"/>
                <w:color w:val="221F1F"/>
                <w:sz w:val="20"/>
              </w:rPr>
              <w:t>）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地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质</w:t>
            </w:r>
            <w:r>
              <w:rPr>
                <w:w w:val="98.97600173950195"/>
                <w:rFonts w:ascii="ZHRBuz" w:hAnsi="ZHRBuz" w:eastAsia="ZHRBuz"/>
                <w:b w:val="0"/>
                <w:i w:val="0"/>
                <w:color w:val="221F1F"/>
                <w:sz w:val="20"/>
              </w:rPr>
              <w:t>条</w:t>
            </w:r>
            <w:r>
              <w:rPr>
                <w:w w:val="98.97600173950195"/>
                <w:rFonts w:ascii="ZHRBu2" w:hAnsi="ZHRBu2" w:eastAsia="ZHRBu2"/>
                <w:b w:val="0"/>
                <w:i w:val="0"/>
                <w:color w:val="221F1F"/>
                <w:sz w:val="20"/>
              </w:rPr>
              <w:t>件</w:t>
            </w:r>
            <w:r>
              <w:rPr>
                <w:w w:val="98.97600173950195"/>
                <w:rFonts w:ascii="ZHRBwF" w:hAnsi="ZHRBwF" w:eastAsia="ZHRBwF"/>
                <w:b w:val="0"/>
                <w:i w:val="0"/>
                <w:color w:val="221F1F"/>
                <w:sz w:val="20"/>
              </w:rPr>
              <w:t>。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2"/>
        <w:ind w:left="0" w:right="0"/>
      </w:pPr>
    </w:p>
    <w:p>
      <w:pPr>
        <w:sectPr>
          <w:pgSz w:w="11904" w:h="16156"/>
          <w:pgMar w:top="368" w:right="1116" w:bottom="314" w:left="8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8" w:lineRule="exact" w:before="0" w:after="0"/>
        <w:ind w:left="8" w:right="146" w:firstLine="0"/>
        <w:jc w:val="both"/>
      </w:pPr>
      <w:r>
        <w:rPr>
          <w:w w:val="98.97600173950195"/>
          <w:rFonts w:ascii="ZHRBu5" w:hAnsi="ZHRBu5" w:eastAsia="ZHRBu5"/>
          <w:b w:val="0"/>
          <w:i w:val="0"/>
          <w:color w:val="221F1F"/>
          <w:sz w:val="20"/>
        </w:rPr>
        <w:t>支预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应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力</w:t>
      </w:r>
      <w:r>
        <w:rPr>
          <w:w w:val="98.97600173950195"/>
          <w:rFonts w:ascii="ZHRBu5" w:hAnsi="ZHRBu5" w:eastAsia="ZHRBu5"/>
          <w:b w:val="0"/>
          <w:i w:val="0"/>
          <w:color w:val="221F1F"/>
          <w:sz w:val="20"/>
        </w:rPr>
        <w:t>钢筋</w:t>
      </w:r>
      <w:r>
        <w:rPr>
          <w:w w:val="98.97600173950195"/>
          <w:rFonts w:ascii="ZHRBu3" w:hAnsi="ZHRBu3" w:eastAsia="ZHRBu3"/>
          <w:b w:val="0"/>
          <w:i w:val="0"/>
          <w:color w:val="221F1F"/>
          <w:sz w:val="20"/>
        </w:rPr>
        <w:t>混凝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土</w:t>
      </w:r>
      <w:r>
        <w:rPr>
          <w:rFonts w:ascii="ZHRBwF" w:hAnsi="ZHRBwF" w:eastAsia="ZHRBwF"/>
          <w:b w:val="0"/>
          <w:i w:val="0"/>
          <w:color w:val="221F1F"/>
          <w:sz w:val="21"/>
        </w:rPr>
        <w:t>T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 xml:space="preserve"> 梁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，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下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部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结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构</w:t>
      </w:r>
      <w:r>
        <w:rPr>
          <w:w w:val="98.97600173950195"/>
          <w:rFonts w:ascii="ZHRBu2" w:hAnsi="ZHRBu2" w:eastAsia="ZHRBu2"/>
          <w:b w:val="0"/>
          <w:i w:val="0"/>
          <w:color w:val="221F1F"/>
          <w:sz w:val="20"/>
        </w:rPr>
        <w:t>边</w:t>
      </w:r>
      <w:r>
        <w:rPr>
          <w:w w:val="98.97600173950195"/>
          <w:rFonts w:ascii="ZHRBvG" w:hAnsi="ZHRBvG" w:eastAsia="ZHRBvG"/>
          <w:b w:val="0"/>
          <w:i w:val="0"/>
          <w:color w:val="221F1F"/>
          <w:sz w:val="20"/>
        </w:rPr>
        <w:t>跨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采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用</w:t>
      </w:r>
      <w:r>
        <w:rPr>
          <w:w w:val="98.97600173950195"/>
          <w:rFonts w:ascii="ZHRBu5" w:hAnsi="ZHRBu5" w:eastAsia="ZHRBu5"/>
          <w:b w:val="0"/>
          <w:i w:val="0"/>
          <w:color w:val="221F1F"/>
          <w:sz w:val="20"/>
        </w:rPr>
        <w:t>钢筋</w:t>
      </w:r>
      <w:r>
        <w:rPr>
          <w:w w:val="98.97600173950195"/>
          <w:rFonts w:ascii="ZHRBu3" w:hAnsi="ZHRBu3" w:eastAsia="ZHRBu3"/>
          <w:b w:val="0"/>
          <w:i w:val="0"/>
          <w:color w:val="221F1F"/>
          <w:sz w:val="20"/>
        </w:rPr>
        <w:t>混</w:t>
      </w:r>
      <w:r>
        <w:rPr>
          <w:w w:val="98.97600173950195"/>
          <w:rFonts w:ascii="ZHRBu3" w:hAnsi="ZHRBu3" w:eastAsia="ZHRBu3"/>
          <w:b w:val="0"/>
          <w:i w:val="0"/>
          <w:color w:val="221F1F"/>
          <w:sz w:val="20"/>
        </w:rPr>
        <w:t>凝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土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桥</w:t>
      </w:r>
      <w:r>
        <w:rPr>
          <w:w w:val="98.97600173950195"/>
          <w:rFonts w:ascii="ZHRBu3" w:hAnsi="ZHRBu3" w:eastAsia="ZHRBu3"/>
          <w:b w:val="0"/>
          <w:i w:val="0"/>
          <w:color w:val="221F1F"/>
          <w:sz w:val="20"/>
        </w:rPr>
        <w:t>台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，</w:t>
      </w:r>
      <w:r>
        <w:rPr>
          <w:w w:val="98.97600173950195"/>
          <w:rFonts w:ascii="ZHRBvG" w:hAnsi="ZHRBvG" w:eastAsia="ZHRBvG"/>
          <w:b w:val="0"/>
          <w:i w:val="0"/>
          <w:color w:val="221F1F"/>
          <w:sz w:val="20"/>
        </w:rPr>
        <w:t>钻</w:t>
      </w:r>
      <w:r>
        <w:rPr>
          <w:w w:val="98.97600173950195"/>
          <w:rFonts w:ascii="ZHRBu2" w:hAnsi="ZHRBu2" w:eastAsia="ZHRBu2"/>
          <w:b w:val="0"/>
          <w:i w:val="0"/>
          <w:color w:val="221F1F"/>
          <w:sz w:val="20"/>
        </w:rPr>
        <w:t>孔</w:t>
      </w:r>
      <w:r>
        <w:rPr>
          <w:w w:val="98.97600173950195"/>
          <w:rFonts w:ascii="ZHRBvU" w:hAnsi="ZHRBvU" w:eastAsia="ZHRBvU"/>
          <w:b w:val="0"/>
          <w:i w:val="0"/>
          <w:color w:val="221F1F"/>
          <w:sz w:val="20"/>
        </w:rPr>
        <w:t>灌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注</w:t>
      </w:r>
      <w:r>
        <w:rPr>
          <w:w w:val="98.97600173950195"/>
          <w:rFonts w:ascii="ZHRBu5" w:hAnsi="ZHRBu5" w:eastAsia="ZHRBu5"/>
          <w:b w:val="0"/>
          <w:i w:val="0"/>
          <w:color w:val="221F1F"/>
          <w:sz w:val="20"/>
        </w:rPr>
        <w:t>桩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基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础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；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中</w:t>
      </w:r>
      <w:r>
        <w:rPr>
          <w:w w:val="98.97600173950195"/>
          <w:rFonts w:ascii="ZHRBvG" w:hAnsi="ZHRBvG" w:eastAsia="ZHRBvG"/>
          <w:b w:val="0"/>
          <w:i w:val="0"/>
          <w:color w:val="221F1F"/>
          <w:sz w:val="20"/>
        </w:rPr>
        <w:t>跨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采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用</w:t>
      </w:r>
      <w:r>
        <w:rPr>
          <w:w w:val="98.97600173950195"/>
          <w:rFonts w:ascii="ZHRBu5" w:hAnsi="ZHRBu5" w:eastAsia="ZHRBu5"/>
          <w:b w:val="0"/>
          <w:i w:val="0"/>
          <w:color w:val="221F1F"/>
          <w:sz w:val="20"/>
        </w:rPr>
        <w:t>钢筋</w:t>
      </w:r>
      <w:r>
        <w:rPr>
          <w:w w:val="98.97600173950195"/>
          <w:rFonts w:ascii="ZHRBu3" w:hAnsi="ZHRBu3" w:eastAsia="ZHRBu3"/>
          <w:b w:val="0"/>
          <w:i w:val="0"/>
          <w:color w:val="221F1F"/>
          <w:sz w:val="20"/>
        </w:rPr>
        <w:t>混凝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土</w:t>
      </w:r>
      <w:r>
        <w:rPr>
          <w:w w:val="98.97600173950195"/>
          <w:rFonts w:ascii="ZHRBu5" w:hAnsi="ZHRBu5" w:eastAsia="ZHRBu5"/>
          <w:b w:val="0"/>
          <w:i w:val="0"/>
          <w:color w:val="221F1F"/>
          <w:sz w:val="20"/>
        </w:rPr>
        <w:t>盖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梁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、</w:t>
      </w:r>
      <w:r>
        <w:rPr>
          <w:w w:val="98.97600173950195"/>
          <w:rFonts w:ascii="ZHRBu5" w:hAnsi="ZHRBu5" w:eastAsia="ZHRBu5"/>
          <w:b w:val="0"/>
          <w:i w:val="0"/>
          <w:color w:val="221F1F"/>
          <w:sz w:val="20"/>
        </w:rPr>
        <w:t>桩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接</w:t>
      </w:r>
      <w:r>
        <w:rPr>
          <w:w w:val="98.97600173950195"/>
          <w:rFonts w:ascii="ZHRBu5" w:hAnsi="ZHRBu5" w:eastAsia="ZHRBu5"/>
          <w:b w:val="0"/>
          <w:i w:val="0"/>
          <w:color w:val="221F1F"/>
          <w:sz w:val="20"/>
        </w:rPr>
        <w:t>柱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，</w:t>
      </w:r>
      <w:r>
        <w:rPr>
          <w:w w:val="98.97600173950195"/>
          <w:rFonts w:ascii="ZHRBu5" w:hAnsi="ZHRBu5" w:eastAsia="ZHRBu5"/>
          <w:b w:val="0"/>
          <w:i w:val="0"/>
          <w:color w:val="221F1F"/>
          <w:sz w:val="20"/>
        </w:rPr>
        <w:t>桩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基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为</w:t>
      </w:r>
      <w:r>
        <w:rPr>
          <w:w w:val="98.97600173950195"/>
          <w:rFonts w:ascii="ZHRBvG" w:hAnsi="ZHRBvG" w:eastAsia="ZHRBvG"/>
          <w:b w:val="0"/>
          <w:i w:val="0"/>
          <w:color w:val="221F1F"/>
          <w:sz w:val="20"/>
        </w:rPr>
        <w:t>钻</w:t>
      </w:r>
      <w:r>
        <w:rPr>
          <w:w w:val="98.97600173950195"/>
          <w:rFonts w:ascii="ZHRBu2" w:hAnsi="ZHRBu2" w:eastAsia="ZHRBu2"/>
          <w:b w:val="0"/>
          <w:i w:val="0"/>
          <w:color w:val="221F1F"/>
          <w:sz w:val="20"/>
        </w:rPr>
        <w:t>孔</w:t>
      </w:r>
      <w:r>
        <w:rPr>
          <w:w w:val="98.97600173950195"/>
          <w:rFonts w:ascii="ZHRBvU" w:hAnsi="ZHRBvU" w:eastAsia="ZHRBvU"/>
          <w:b w:val="0"/>
          <w:i w:val="0"/>
          <w:color w:val="221F1F"/>
          <w:sz w:val="20"/>
        </w:rPr>
        <w:t>灌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注</w:t>
      </w:r>
      <w:r>
        <w:rPr>
          <w:w w:val="98.97600173950195"/>
          <w:rFonts w:ascii="ZHRBu5" w:hAnsi="ZHRBu5" w:eastAsia="ZHRBu5"/>
          <w:b w:val="0"/>
          <w:i w:val="0"/>
          <w:color w:val="221F1F"/>
          <w:sz w:val="20"/>
        </w:rPr>
        <w:t>桩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。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区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间隧道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呈</w:t>
      </w:r>
      <w:r>
        <w:rPr>
          <w:rFonts w:ascii="ZHRBwF" w:hAnsi="ZHRBwF" w:eastAsia="ZHRBwF"/>
          <w:b w:val="0"/>
          <w:i w:val="0"/>
          <w:color w:val="221F1F"/>
          <w:sz w:val="21"/>
        </w:rPr>
        <w:t>40</w:t>
      </w:r>
      <w:r>
        <w:rPr>
          <w:rFonts w:ascii="ZHRBwF" w:hAnsi="ZHRBwF" w:eastAsia="ZHRBwF"/>
          <w:b w:val="0"/>
          <w:i w:val="0"/>
          <w:color w:val="221F1F"/>
          <w:sz w:val="21"/>
        </w:rPr>
        <w:t xml:space="preserve"> °</w:t>
      </w:r>
      <w:r>
        <w:rPr>
          <w:w w:val="98.97600173950195"/>
          <w:rFonts w:ascii="ZHRBu8" w:hAnsi="ZHRBu8" w:eastAsia="ZHRBu8"/>
          <w:b w:val="0"/>
          <w:i w:val="0"/>
          <w:color w:val="221F1F"/>
          <w:sz w:val="20"/>
        </w:rPr>
        <w:t>斜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穿</w:t>
      </w:r>
    </w:p>
    <w:p>
      <w:pPr>
        <w:sectPr>
          <w:type w:val="continuous"/>
          <w:pgSz w:w="11904" w:h="16156"/>
          <w:pgMar w:top="368" w:right="1116" w:bottom="314" w:left="848" w:header="720" w:footer="720" w:gutter="0"/>
          <w:cols w:num="2" w:equalWidth="0">
            <w:col w:w="4964" w:space="0"/>
            <w:col w:w="4975" w:space="0"/>
          </w:cols>
          <w:docGrid w:linePitch="360"/>
        </w:sectPr>
      </w:pPr>
    </w:p>
    <w:p>
      <w:pPr>
        <w:autoSpaceDN w:val="0"/>
        <w:autoSpaceDE w:val="0"/>
        <w:widowControl/>
        <w:spacing w:line="284" w:lineRule="exact" w:before="0" w:after="80"/>
        <w:ind w:left="146" w:right="20" w:firstLine="420"/>
        <w:jc w:val="both"/>
      </w:pPr>
      <w:r>
        <w:rPr>
          <w:w w:val="98.97600173950195"/>
          <w:rFonts w:ascii="ZHRBvC" w:hAnsi="ZHRBvC" w:eastAsia="ZHRBvC"/>
          <w:b w:val="0"/>
          <w:i w:val="0"/>
          <w:color w:val="221F1F"/>
          <w:sz w:val="20"/>
        </w:rPr>
        <w:t>盾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构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下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穿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京</w:t>
      </w:r>
      <w:r>
        <w:rPr>
          <w:w w:val="98.97600173950195"/>
          <w:rFonts w:ascii="ZHRBu5" w:hAnsi="ZHRBu5" w:eastAsia="ZHRBu5"/>
          <w:b w:val="0"/>
          <w:i w:val="0"/>
          <w:color w:val="221F1F"/>
          <w:sz w:val="20"/>
        </w:rPr>
        <w:t>哈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高速路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、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侧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穿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南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大</w:t>
      </w:r>
      <w:r>
        <w:rPr>
          <w:w w:val="98.97600173950195"/>
          <w:rFonts w:ascii="ZHRBu3" w:hAnsi="ZHRBu3" w:eastAsia="ZHRBu3"/>
          <w:b w:val="0"/>
          <w:i w:val="0"/>
          <w:color w:val="221F1F"/>
          <w:sz w:val="20"/>
        </w:rPr>
        <w:t>沟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桥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区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段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地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质</w:t>
      </w:r>
      <w:r>
        <w:rPr>
          <w:w w:val="98.97600173950195"/>
          <w:rFonts w:ascii="ZHRBvG" w:hAnsi="ZHRBvG" w:eastAsia="ZHRBvG"/>
          <w:b w:val="0"/>
          <w:i w:val="0"/>
          <w:color w:val="221F1F"/>
          <w:sz w:val="20"/>
        </w:rPr>
        <w:t>剖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面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见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图</w:t>
      </w:r>
      <w:r>
        <w:rPr>
          <w:rFonts w:ascii="ZHRBwF" w:hAnsi="ZHRBwF" w:eastAsia="ZHRBwF"/>
          <w:b w:val="0"/>
          <w:i w:val="0"/>
          <w:color w:val="221F1F"/>
          <w:sz w:val="21"/>
        </w:rPr>
        <w:t>3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。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下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穿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京</w:t>
      </w:r>
      <w:r>
        <w:rPr>
          <w:w w:val="98.97600173950195"/>
          <w:rFonts w:ascii="ZHRBu5" w:hAnsi="ZHRBu5" w:eastAsia="ZHRBu5"/>
          <w:b w:val="0"/>
          <w:i w:val="0"/>
          <w:color w:val="221F1F"/>
          <w:sz w:val="20"/>
        </w:rPr>
        <w:t>哈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高速路</w:t>
      </w:r>
      <w:r>
        <w:rPr>
          <w:w w:val="98.97600173950195"/>
          <w:rFonts w:ascii="ZHRBu5" w:hAnsi="ZHRBu5" w:eastAsia="ZHRBu5"/>
          <w:b w:val="0"/>
          <w:i w:val="0"/>
          <w:color w:val="221F1F"/>
          <w:sz w:val="20"/>
        </w:rPr>
        <w:t>附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近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隧道</w:t>
      </w:r>
      <w:r>
        <w:rPr>
          <w:w w:val="98.97600173950195"/>
          <w:rFonts w:ascii="ZHRBvC" w:hAnsi="ZHRBvC" w:eastAsia="ZHRBvC"/>
          <w:b w:val="0"/>
          <w:i w:val="0"/>
          <w:color w:val="221F1F"/>
          <w:sz w:val="20"/>
        </w:rPr>
        <w:t>埋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深</w:t>
      </w:r>
      <w:r>
        <w:rPr>
          <w:w w:val="98.97600173950195"/>
          <w:rFonts w:ascii="ZHRBu2" w:hAnsi="ZHRBu2" w:eastAsia="ZHRBu2"/>
          <w:b w:val="0"/>
          <w:i w:val="0"/>
          <w:color w:val="221F1F"/>
          <w:sz w:val="20"/>
        </w:rPr>
        <w:t>约</w:t>
      </w:r>
      <w:r>
        <w:rPr>
          <w:rFonts w:ascii="ZHRBwF" w:hAnsi="ZHRBwF" w:eastAsia="ZHRBwF"/>
          <w:b w:val="0"/>
          <w:i w:val="0"/>
          <w:color w:val="221F1F"/>
          <w:sz w:val="21"/>
        </w:rPr>
        <w:t>23.5 m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，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主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要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穿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越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地</w:t>
      </w:r>
      <w:r>
        <w:rPr>
          <w:w w:val="98.97600173950195"/>
          <w:rFonts w:ascii="ZHRBu1" w:hAnsi="ZHRBu1" w:eastAsia="ZHRBu1"/>
          <w:b w:val="0"/>
          <w:i w:val="0"/>
          <w:color w:val="221F1F"/>
          <w:sz w:val="20"/>
        </w:rPr>
        <w:t>层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为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：</w:t>
      </w:r>
      <w:r>
        <w:rPr>
          <w:rFonts w:ascii="ZHRBwF" w:hAnsi="ZHRBwF" w:eastAsia="ZHRBwF"/>
          <w:b w:val="0"/>
          <w:i w:val="0"/>
          <w:color w:val="221F1F"/>
          <w:sz w:val="21"/>
        </w:rPr>
        <w:t>⑤</w:t>
      </w:r>
      <w:r>
        <w:rPr>
          <w:w w:val="98.65166346232095"/>
          <w:rFonts w:ascii="ZHRBwF" w:hAnsi="ZHRBwF" w:eastAsia="ZHRBwF"/>
          <w:b w:val="0"/>
          <w:i w:val="0"/>
          <w:color w:val="221F1F"/>
          <w:sz w:val="12"/>
        </w:rPr>
        <w:t>3</w:t>
      </w:r>
      <w:r>
        <w:rPr>
          <w:w w:val="98.97600173950195"/>
          <w:rFonts w:ascii="ZHRBu3" w:hAnsi="ZHRBu3" w:eastAsia="ZHRBu3"/>
          <w:b w:val="0"/>
          <w:i w:val="0"/>
          <w:color w:val="221F1F"/>
          <w:sz w:val="20"/>
        </w:rPr>
        <w:t xml:space="preserve"> 圆</w:t>
      </w:r>
      <w:r>
        <w:rPr>
          <w:w w:val="98.97600173950195"/>
          <w:rFonts w:ascii="ZHRBvC" w:hAnsi="ZHRBvC" w:eastAsia="ZHRBvC"/>
          <w:b w:val="0"/>
          <w:i w:val="0"/>
          <w:color w:val="221F1F"/>
          <w:sz w:val="20"/>
        </w:rPr>
        <w:t>砾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、</w:t>
      </w:r>
      <w:r>
        <w:rPr>
          <w:rFonts w:ascii="ZHRBwF" w:hAnsi="ZHRBwF" w:eastAsia="ZHRBwF"/>
          <w:b w:val="0"/>
          <w:i w:val="0"/>
          <w:color w:val="221F1F"/>
          <w:sz w:val="21"/>
        </w:rPr>
        <w:t>⑤</w:t>
      </w:r>
      <w:r>
        <w:rPr>
          <w:w w:val="98.65166346232095"/>
          <w:rFonts w:ascii="ZHRBwF" w:hAnsi="ZHRBwF" w:eastAsia="ZHRBwF"/>
          <w:b w:val="0"/>
          <w:i w:val="0"/>
          <w:color w:val="221F1F"/>
          <w:sz w:val="12"/>
        </w:rPr>
        <w:t>4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 xml:space="preserve"> 中</w:t>
      </w:r>
      <w:r>
        <w:rPr>
          <w:w w:val="98.97600173950195"/>
          <w:rFonts w:ascii="ZHRBu8" w:hAnsi="ZHRBu8" w:eastAsia="ZHRBu8"/>
          <w:b w:val="0"/>
          <w:i w:val="0"/>
          <w:color w:val="221F1F"/>
          <w:sz w:val="20"/>
        </w:rPr>
        <w:t>粗</w:t>
      </w:r>
      <w:r>
        <w:rPr>
          <w:w w:val="98.97600173950195"/>
          <w:rFonts w:ascii="ZHRBvG" w:hAnsi="ZHRBvG" w:eastAsia="ZHRBvG"/>
          <w:b w:val="0"/>
          <w:i w:val="0"/>
          <w:color w:val="221F1F"/>
          <w:sz w:val="20"/>
        </w:rPr>
        <w:t>砂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、</w:t>
      </w:r>
      <w:r>
        <w:rPr>
          <w:rFonts w:ascii="ZHRBwF" w:hAnsi="ZHRBwF" w:eastAsia="ZHRBwF"/>
          <w:b w:val="0"/>
          <w:i w:val="0"/>
          <w:color w:val="221F1F"/>
          <w:sz w:val="21"/>
        </w:rPr>
        <w:t>⑧</w:t>
      </w:r>
      <w:r>
        <w:rPr>
          <w:w w:val="98.97600173950195"/>
          <w:rFonts w:ascii="ZHRBvG" w:hAnsi="ZHRBvG" w:eastAsia="ZHRBvG"/>
          <w:b w:val="0"/>
          <w:i w:val="0"/>
          <w:color w:val="221F1F"/>
          <w:sz w:val="20"/>
        </w:rPr>
        <w:t>粉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质</w:t>
      </w:r>
      <w:r>
        <w:rPr>
          <w:w w:val="98.97600173950195"/>
          <w:rFonts w:ascii="ZHRBu5" w:hAnsi="ZHRBu5" w:eastAsia="ZHRBu5"/>
          <w:b w:val="0"/>
          <w:i w:val="0"/>
          <w:color w:val="221F1F"/>
          <w:sz w:val="20"/>
        </w:rPr>
        <w:t>黏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土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、</w:t>
      </w:r>
      <w:r>
        <w:rPr>
          <w:rFonts w:ascii="ZHRBwF" w:hAnsi="ZHRBwF" w:eastAsia="ZHRBwF"/>
          <w:b w:val="0"/>
          <w:i w:val="0"/>
          <w:color w:val="221F1F"/>
          <w:sz w:val="21"/>
        </w:rPr>
        <w:t>⑨</w:t>
      </w:r>
      <w:r>
        <w:rPr>
          <w:w w:val="98.97600173950195"/>
          <w:rFonts w:ascii="ZHRBu2" w:hAnsi="ZHRBu2" w:eastAsia="ZHRBu2"/>
          <w:b w:val="0"/>
          <w:i w:val="0"/>
          <w:color w:val="221F1F"/>
          <w:sz w:val="20"/>
        </w:rPr>
        <w:t>细</w:t>
      </w:r>
    </w:p>
    <w:p>
      <w:pPr>
        <w:sectPr>
          <w:type w:val="nextColumn"/>
          <w:pgSz w:w="11904" w:h="16156"/>
          <w:pgMar w:top="368" w:right="1116" w:bottom="314" w:left="848" w:header="720" w:footer="720" w:gutter="0"/>
          <w:cols w:num="2" w:equalWidth="0">
            <w:col w:w="4964" w:space="0"/>
            <w:col w:w="4975" w:space="0"/>
          </w:cols>
          <w:docGrid w:linePitch="360"/>
        </w:sectPr>
      </w:pPr>
    </w:p>
    <w:p>
      <w:pPr>
        <w:autoSpaceDN w:val="0"/>
        <w:tabs>
          <w:tab w:pos="5110" w:val="left"/>
        </w:tabs>
        <w:autoSpaceDE w:val="0"/>
        <w:widowControl/>
        <w:spacing w:line="198" w:lineRule="exact" w:before="0" w:after="0"/>
        <w:ind w:left="8" w:right="0" w:firstLine="0"/>
        <w:jc w:val="left"/>
      </w:pP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京</w:t>
      </w:r>
      <w:r>
        <w:rPr>
          <w:w w:val="98.97600173950195"/>
          <w:rFonts w:ascii="ZHRBu5" w:hAnsi="ZHRBu5" w:eastAsia="ZHRBu5"/>
          <w:b w:val="0"/>
          <w:i w:val="0"/>
          <w:color w:val="221F1F"/>
          <w:sz w:val="20"/>
        </w:rPr>
        <w:t>哈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高速路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、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侧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穿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南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大</w:t>
      </w:r>
      <w:r>
        <w:rPr>
          <w:w w:val="98.97600173950195"/>
          <w:rFonts w:ascii="ZHRBu3" w:hAnsi="ZHRBu3" w:eastAsia="ZHRBu3"/>
          <w:b w:val="0"/>
          <w:i w:val="0"/>
          <w:color w:val="221F1F"/>
          <w:sz w:val="20"/>
        </w:rPr>
        <w:t>沟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桥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。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隧道</w:t>
      </w:r>
      <w:r>
        <w:rPr>
          <w:w w:val="98.97600173950195"/>
          <w:rFonts w:ascii="ZHRBvU" w:hAnsi="ZHRBvU" w:eastAsia="ZHRBvU"/>
          <w:b w:val="0"/>
          <w:i w:val="0"/>
          <w:color w:val="221F1F"/>
          <w:sz w:val="20"/>
        </w:rPr>
        <w:t>拱</w:t>
      </w:r>
      <w:r>
        <w:rPr>
          <w:w w:val="98.97600173950195"/>
          <w:rFonts w:ascii="ZHRBu2" w:hAnsi="ZHRBu2" w:eastAsia="ZHRBu2"/>
          <w:b w:val="0"/>
          <w:i w:val="0"/>
          <w:color w:val="221F1F"/>
          <w:sz w:val="20"/>
        </w:rPr>
        <w:t>顶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距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路面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最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小</w:t>
      </w:r>
      <w:r>
        <w:rPr>
          <w:w w:val="98.97600173950195"/>
          <w:rFonts w:ascii="ZHRBu5" w:hAnsi="ZHRBu5" w:eastAsia="ZHRBu5"/>
          <w:b w:val="0"/>
          <w:i w:val="0"/>
          <w:color w:val="221F1F"/>
          <w:sz w:val="20"/>
        </w:rPr>
        <w:t>净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距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中</w:t>
      </w:r>
      <w:r>
        <w:rPr>
          <w:w w:val="98.97600173950195"/>
          <w:rFonts w:ascii="ZHRBvG" w:hAnsi="ZHRBvG" w:eastAsia="ZHRBvG"/>
          <w:b w:val="0"/>
          <w:i w:val="0"/>
          <w:color w:val="221F1F"/>
          <w:sz w:val="20"/>
        </w:rPr>
        <w:t>砂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。</w:t>
      </w:r>
    </w:p>
    <w:p>
      <w:pPr>
        <w:autoSpaceDN w:val="0"/>
        <w:tabs>
          <w:tab w:pos="5524" w:val="left"/>
        </w:tabs>
        <w:autoSpaceDE w:val="0"/>
        <w:widowControl/>
        <w:spacing w:line="210" w:lineRule="exact" w:before="106" w:after="102"/>
        <w:ind w:left="8" w:right="0" w:firstLine="0"/>
        <w:jc w:val="left"/>
      </w:pPr>
      <w:r>
        <w:rPr>
          <w:w w:val="98.97600173950195"/>
          <w:rFonts w:ascii="ZHRBu2" w:hAnsi="ZHRBu2" w:eastAsia="ZHRBu2"/>
          <w:b w:val="0"/>
          <w:i w:val="0"/>
          <w:color w:val="221F1F"/>
          <w:sz w:val="20"/>
        </w:rPr>
        <w:t>约</w:t>
      </w:r>
      <w:r>
        <w:rPr>
          <w:rFonts w:ascii="ZHRBwF" w:hAnsi="ZHRBwF" w:eastAsia="ZHRBwF"/>
          <w:b w:val="0"/>
          <w:i w:val="0"/>
          <w:color w:val="221F1F"/>
          <w:sz w:val="21"/>
        </w:rPr>
        <w:t>22.4 m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，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自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然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地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表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处</w:t>
      </w:r>
      <w:r>
        <w:rPr>
          <w:w w:val="98.97600173950195"/>
          <w:rFonts w:ascii="ZHRBvC" w:hAnsi="ZHRBvC" w:eastAsia="ZHRBvC"/>
          <w:b w:val="0"/>
          <w:i w:val="0"/>
          <w:color w:val="221F1F"/>
          <w:sz w:val="20"/>
        </w:rPr>
        <w:t>覆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土</w:t>
      </w:r>
      <w:r>
        <w:rPr>
          <w:w w:val="98.97600173950195"/>
          <w:rFonts w:ascii="ZHRBu2" w:hAnsi="ZHRBu2" w:eastAsia="ZHRBu2"/>
          <w:b w:val="0"/>
          <w:i w:val="0"/>
          <w:color w:val="221F1F"/>
          <w:sz w:val="20"/>
        </w:rPr>
        <w:t>约</w:t>
      </w:r>
      <w:r>
        <w:rPr>
          <w:rFonts w:ascii="ZHRBwF" w:hAnsi="ZHRBwF" w:eastAsia="ZHRBwF"/>
          <w:b w:val="0"/>
          <w:i w:val="0"/>
          <w:color w:val="221F1F"/>
          <w:sz w:val="21"/>
        </w:rPr>
        <w:t>17.2 m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，</w:t>
      </w:r>
      <w:r>
        <w:rPr>
          <w:w w:val="98.97600173950195"/>
          <w:rFonts w:ascii="ZHRBvG" w:hAnsi="ZHRBvG" w:eastAsia="ZHRBvG"/>
          <w:b w:val="0"/>
          <w:i w:val="0"/>
          <w:color w:val="221F1F"/>
          <w:sz w:val="20"/>
        </w:rPr>
        <w:t>左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线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穿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越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长度为</w:t>
      </w:r>
      <w:r>
        <w:tab/>
      </w:r>
      <w:r>
        <w:rPr>
          <w:rFonts w:ascii="ZHRBwF" w:hAnsi="ZHRBwF" w:eastAsia="ZHRBwF"/>
          <w:b w:val="0"/>
          <w:i w:val="0"/>
          <w:color w:val="221F1F"/>
          <w:sz w:val="21"/>
        </w:rPr>
        <w:t>2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）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水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文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条</w:t>
      </w:r>
      <w:r>
        <w:rPr>
          <w:w w:val="98.97600173950195"/>
          <w:rFonts w:ascii="ZHRBu2" w:hAnsi="ZHRBu2" w:eastAsia="ZHRBu2"/>
          <w:b w:val="0"/>
          <w:i w:val="0"/>
          <w:color w:val="221F1F"/>
          <w:sz w:val="20"/>
        </w:rPr>
        <w:t>件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。</w:t>
      </w:r>
    </w:p>
    <w:p>
      <w:pPr>
        <w:sectPr>
          <w:type w:val="continuous"/>
          <w:pgSz w:w="11904" w:h="16156"/>
          <w:pgMar w:top="368" w:right="1116" w:bottom="314" w:left="8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8" w:lineRule="exact" w:before="0" w:after="0"/>
        <w:ind w:left="8" w:right="144" w:hanging="6"/>
        <w:jc w:val="left"/>
      </w:pPr>
      <w:r>
        <w:rPr>
          <w:rFonts w:ascii="ZHRBwF" w:hAnsi="ZHRBwF" w:eastAsia="ZHRBwF"/>
          <w:b w:val="0"/>
          <w:i w:val="0"/>
          <w:color w:val="221F1F"/>
          <w:sz w:val="21"/>
        </w:rPr>
        <w:t>147 m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，</w:t>
      </w:r>
      <w:r>
        <w:rPr>
          <w:w w:val="98.97600173950195"/>
          <w:rFonts w:ascii="ZHRBvG" w:hAnsi="ZHRBvG" w:eastAsia="ZHRBvG"/>
          <w:b w:val="0"/>
          <w:i w:val="0"/>
          <w:color w:val="221F1F"/>
          <w:sz w:val="20"/>
        </w:rPr>
        <w:t>右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线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穿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越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长度为</w:t>
      </w:r>
      <w:r>
        <w:rPr>
          <w:rFonts w:ascii="ZHRBwF" w:hAnsi="ZHRBwF" w:eastAsia="ZHRBwF"/>
          <w:b w:val="0"/>
          <w:i w:val="0"/>
          <w:color w:val="221F1F"/>
          <w:sz w:val="21"/>
        </w:rPr>
        <w:t>152 m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，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见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图</w:t>
      </w:r>
      <w:r>
        <w:rPr>
          <w:rFonts w:ascii="ZHRBwF" w:hAnsi="ZHRBwF" w:eastAsia="ZHRBwF"/>
          <w:b w:val="0"/>
          <w:i w:val="0"/>
          <w:color w:val="221F1F"/>
          <w:sz w:val="21"/>
        </w:rPr>
        <w:t>1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、</w:t>
      </w:r>
      <w:r>
        <w:rPr>
          <w:rFonts w:ascii="ZHRBwF" w:hAnsi="ZHRBwF" w:eastAsia="ZHRBwF"/>
          <w:b w:val="0"/>
          <w:i w:val="0"/>
          <w:color w:val="221F1F"/>
          <w:sz w:val="21"/>
        </w:rPr>
        <w:t>2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。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经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判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定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，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京</w:t>
      </w:r>
      <w:r>
        <w:rPr>
          <w:w w:val="98.97600173950195"/>
          <w:rFonts w:ascii="ZHRBu5" w:hAnsi="ZHRBu5" w:eastAsia="ZHRBu5"/>
          <w:b w:val="0"/>
          <w:i w:val="0"/>
          <w:color w:val="221F1F"/>
          <w:sz w:val="20"/>
        </w:rPr>
        <w:t>哈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高速路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和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南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大</w:t>
      </w:r>
      <w:r>
        <w:rPr>
          <w:w w:val="98.97600173950195"/>
          <w:rFonts w:ascii="ZHRBu3" w:hAnsi="ZHRBu3" w:eastAsia="ZHRBu3"/>
          <w:b w:val="0"/>
          <w:i w:val="0"/>
          <w:color w:val="221F1F"/>
          <w:sz w:val="20"/>
        </w:rPr>
        <w:t>沟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桥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均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为一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级风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险源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。</w:t>
      </w:r>
    </w:p>
    <w:p>
      <w:pPr>
        <w:autoSpaceDN w:val="0"/>
        <w:tabs>
          <w:tab w:pos="1734" w:val="left"/>
        </w:tabs>
        <w:autoSpaceDE w:val="0"/>
        <w:widowControl/>
        <w:spacing w:line="260" w:lineRule="exact" w:before="528" w:after="0"/>
        <w:ind w:left="10" w:right="0" w:firstLine="0"/>
        <w:jc w:val="left"/>
      </w:pPr>
      <w:r>
        <w:rPr>
          <w:rFonts w:ascii="ZHRBuy" w:hAnsi="ZHRBuy" w:eastAsia="ZHRBuy"/>
          <w:b w:val="0"/>
          <w:i w:val="0"/>
          <w:color w:val="221F1F"/>
          <w:sz w:val="26"/>
        </w:rPr>
        <w:t xml:space="preserve">128 </w:t>
      </w:r>
      <w:r>
        <w:rPr>
          <w:rFonts w:ascii="ZHRBuy" w:hAnsi="ZHRBuy" w:eastAsia="ZHRBuy"/>
          <w:b w:val="0"/>
          <w:i w:val="0"/>
          <w:color w:val="221F1F"/>
          <w:sz w:val="18"/>
        </w:rPr>
        <w:t>2020 No.4</w:t>
      </w:r>
      <w:r>
        <w:rPr>
          <w:rFonts w:ascii="ZHRBuz" w:hAnsi="ZHRBuz" w:eastAsia="ZHRBuz"/>
          <w:b w:val="0"/>
          <w:i w:val="0"/>
          <w:color w:val="221F1F"/>
          <w:sz w:val="18"/>
        </w:rPr>
        <w:t>（</w:t>
      </w:r>
      <w:r>
        <w:rPr>
          <w:rFonts w:ascii="ZHRBuy" w:hAnsi="ZHRBuy" w:eastAsia="ZHRBuy"/>
          <w:b w:val="0"/>
          <w:i w:val="0"/>
          <w:color w:val="221F1F"/>
          <w:sz w:val="18"/>
        </w:rPr>
        <w:t>Jul.</w:t>
      </w:r>
      <w:r>
        <w:rPr>
          <w:rFonts w:ascii="ZHRBuz" w:hAnsi="ZHRBuz" w:eastAsia="ZHRBuz"/>
          <w:b w:val="0"/>
          <w:i w:val="0"/>
          <w:color w:val="221F1F"/>
          <w:sz w:val="18"/>
        </w:rPr>
        <w:t>）</w:t>
      </w:r>
      <w:r>
        <w:rPr>
          <w:rFonts w:ascii="ZHRBuy" w:hAnsi="ZHRBuy" w:eastAsia="ZHRBuy"/>
          <w:b w:val="0"/>
          <w:i w:val="0"/>
          <w:color w:val="221F1F"/>
          <w:sz w:val="18"/>
        </w:rPr>
        <w:t>Vol.38</w:t>
      </w:r>
    </w:p>
    <w:p>
      <w:pPr>
        <w:sectPr>
          <w:type w:val="continuous"/>
          <w:pgSz w:w="11904" w:h="16156"/>
          <w:pgMar w:top="368" w:right="1116" w:bottom="314" w:left="848" w:header="720" w:footer="720" w:gutter="0"/>
          <w:cols w:num="2" w:equalWidth="0">
            <w:col w:w="4964" w:space="0"/>
            <w:col w:w="4975" w:space="0"/>
          </w:cols>
          <w:docGrid w:linePitch="360"/>
        </w:sectPr>
      </w:pPr>
    </w:p>
    <w:p>
      <w:pPr>
        <w:autoSpaceDN w:val="0"/>
        <w:autoSpaceDE w:val="0"/>
        <w:widowControl/>
        <w:spacing w:line="258" w:lineRule="exact" w:before="0" w:after="0"/>
        <w:ind w:left="146" w:right="0" w:firstLine="420"/>
        <w:jc w:val="left"/>
      </w:pP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该</w:t>
      </w:r>
      <w:r>
        <w:rPr>
          <w:w w:val="98.97600173950195"/>
          <w:rFonts w:ascii="ZHRBu2" w:hAnsi="ZHRBu2" w:eastAsia="ZHRBu2"/>
          <w:b w:val="0"/>
          <w:i w:val="0"/>
          <w:color w:val="221F1F"/>
          <w:sz w:val="20"/>
        </w:rPr>
        <w:t>次勘察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在</w:t>
      </w:r>
      <w:r>
        <w:rPr>
          <w:rFonts w:ascii="ZHRBwF" w:hAnsi="ZHRBwF" w:eastAsia="ZHRBwF"/>
          <w:b w:val="0"/>
          <w:i w:val="0"/>
          <w:color w:val="221F1F"/>
          <w:sz w:val="21"/>
        </w:rPr>
        <w:t>30 m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 xml:space="preserve"> 深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度</w:t>
      </w:r>
      <w:r>
        <w:rPr>
          <w:w w:val="98.97600173950195"/>
          <w:rFonts w:ascii="ZHRBu2" w:hAnsi="ZHRBu2" w:eastAsia="ZHRBu2"/>
          <w:b w:val="0"/>
          <w:i w:val="0"/>
          <w:color w:val="221F1F"/>
          <w:sz w:val="20"/>
        </w:rPr>
        <w:t>范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围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内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，</w:t>
      </w:r>
      <w:r>
        <w:rPr>
          <w:w w:val="98.97600173950195"/>
          <w:rFonts w:ascii="ZHRBu5" w:hAnsi="ZHRBu5" w:eastAsia="ZHRBu5"/>
          <w:b w:val="0"/>
          <w:i w:val="0"/>
          <w:color w:val="221F1F"/>
          <w:sz w:val="20"/>
        </w:rPr>
        <w:t>共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观</w:t>
      </w:r>
      <w:r>
        <w:rPr>
          <w:w w:val="98.97600173950195"/>
          <w:rFonts w:ascii="ZHRBu1" w:hAnsi="ZHRBu1" w:eastAsia="ZHRBu1"/>
          <w:b w:val="0"/>
          <w:i w:val="0"/>
          <w:color w:val="221F1F"/>
          <w:sz w:val="20"/>
        </w:rPr>
        <w:t>测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到</w:t>
      </w:r>
      <w:r>
        <w:rPr>
          <w:rFonts w:ascii="ZHRBwF" w:hAnsi="ZHRBwF" w:eastAsia="ZHRBwF"/>
          <w:b w:val="0"/>
          <w:i w:val="0"/>
          <w:color w:val="221F1F"/>
          <w:sz w:val="21"/>
        </w:rPr>
        <w:t>3</w:t>
      </w:r>
      <w:r>
        <w:rPr>
          <w:w w:val="98.97600173950195"/>
          <w:rFonts w:ascii="ZHRBu1" w:hAnsi="ZHRBu1" w:eastAsia="ZHRBu1"/>
          <w:b w:val="0"/>
          <w:i w:val="0"/>
          <w:color w:val="221F1F"/>
          <w:sz w:val="20"/>
        </w:rPr>
        <w:t xml:space="preserve"> 层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地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下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水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，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地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下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水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类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型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分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别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为</w:t>
      </w:r>
      <w:r>
        <w:rPr>
          <w:w w:val="98.97600173950195"/>
          <w:rFonts w:ascii="ZHRBu1" w:hAnsi="ZHRBu1" w:eastAsia="ZHRBu1"/>
          <w:b w:val="0"/>
          <w:i w:val="0"/>
          <w:color w:val="221F1F"/>
          <w:sz w:val="20"/>
        </w:rPr>
        <w:t>层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间水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（</w:t>
      </w:r>
      <w:r>
        <w:rPr>
          <w:w w:val="98.97600173950195"/>
          <w:rFonts w:ascii="ZHRBu2" w:hAnsi="ZHRBu2" w:eastAsia="ZHRBu2"/>
          <w:b w:val="0"/>
          <w:i w:val="0"/>
          <w:color w:val="221F1F"/>
          <w:sz w:val="20"/>
        </w:rPr>
        <w:t>三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）、</w:t>
      </w:r>
      <w:r>
        <w:rPr>
          <w:w w:val="98.97600173950195"/>
          <w:rFonts w:ascii="ZHRBu1" w:hAnsi="ZHRBu1" w:eastAsia="ZHRBu1"/>
          <w:b w:val="0"/>
          <w:i w:val="0"/>
          <w:color w:val="221F1F"/>
          <w:sz w:val="20"/>
        </w:rPr>
        <w:t>层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间水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（</w:t>
      </w:r>
      <w:r>
        <w:rPr>
          <w:w w:val="98.97600173950195"/>
          <w:rFonts w:ascii="ZHRBu8" w:hAnsi="ZHRBu8" w:eastAsia="ZHRBu8"/>
          <w:b w:val="0"/>
          <w:i w:val="0"/>
          <w:color w:val="221F1F"/>
          <w:sz w:val="20"/>
        </w:rPr>
        <w:t>四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）、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承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压</w:t>
      </w:r>
    </w:p>
    <w:p>
      <w:pPr>
        <w:sectPr>
          <w:type w:val="nextColumn"/>
          <w:pgSz w:w="11904" w:h="16156"/>
          <w:pgMar w:top="368" w:right="1116" w:bottom="314" w:left="848" w:header="720" w:footer="720" w:gutter="0"/>
          <w:cols w:num="2" w:equalWidth="0">
            <w:col w:w="4964" w:space="0"/>
            <w:col w:w="4975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720090</wp:posOffset>
            </wp:positionH>
            <wp:positionV relativeFrom="page">
              <wp:posOffset>1079500</wp:posOffset>
            </wp:positionV>
            <wp:extent cx="3060700" cy="2164439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060700" cy="216443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2463800</wp:posOffset>
            </wp:positionH>
            <wp:positionV relativeFrom="page">
              <wp:posOffset>2971800</wp:posOffset>
            </wp:positionV>
            <wp:extent cx="38100" cy="38100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2463800</wp:posOffset>
            </wp:positionH>
            <wp:positionV relativeFrom="page">
              <wp:posOffset>2933700</wp:posOffset>
            </wp:positionV>
            <wp:extent cx="38100" cy="38100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2463800</wp:posOffset>
            </wp:positionH>
            <wp:positionV relativeFrom="page">
              <wp:posOffset>2730500</wp:posOffset>
            </wp:positionV>
            <wp:extent cx="38100" cy="38100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3314700</wp:posOffset>
            </wp:positionH>
            <wp:positionV relativeFrom="page">
              <wp:posOffset>2933700</wp:posOffset>
            </wp:positionV>
            <wp:extent cx="38100" cy="38100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2717800</wp:posOffset>
            </wp:positionH>
            <wp:positionV relativeFrom="page">
              <wp:posOffset>2628900</wp:posOffset>
            </wp:positionV>
            <wp:extent cx="38100" cy="38100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2247900</wp:posOffset>
            </wp:positionH>
            <wp:positionV relativeFrom="page">
              <wp:posOffset>2590800</wp:posOffset>
            </wp:positionV>
            <wp:extent cx="38100" cy="50800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2197100</wp:posOffset>
            </wp:positionH>
            <wp:positionV relativeFrom="page">
              <wp:posOffset>2590800</wp:posOffset>
            </wp:positionV>
            <wp:extent cx="38100" cy="38100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2540000</wp:posOffset>
            </wp:positionV>
            <wp:extent cx="152400" cy="50800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2146300</wp:posOffset>
            </wp:positionH>
            <wp:positionV relativeFrom="page">
              <wp:posOffset>2514600</wp:posOffset>
            </wp:positionV>
            <wp:extent cx="88900" cy="38100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2032000</wp:posOffset>
            </wp:positionH>
            <wp:positionV relativeFrom="page">
              <wp:posOffset>2514600</wp:posOffset>
            </wp:positionV>
            <wp:extent cx="76200" cy="50800"/>
            <wp:wrapNone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1955800</wp:posOffset>
            </wp:positionH>
            <wp:positionV relativeFrom="page">
              <wp:posOffset>2514600</wp:posOffset>
            </wp:positionV>
            <wp:extent cx="63500" cy="76200"/>
            <wp:wrapNone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2159000</wp:posOffset>
            </wp:positionH>
            <wp:positionV relativeFrom="page">
              <wp:posOffset>2476500</wp:posOffset>
            </wp:positionV>
            <wp:extent cx="38100" cy="38100"/>
            <wp:wrapNone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2247900</wp:posOffset>
            </wp:positionH>
            <wp:positionV relativeFrom="page">
              <wp:posOffset>2463800</wp:posOffset>
            </wp:positionV>
            <wp:extent cx="50800" cy="50800"/>
            <wp:wrapNone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2273300</wp:posOffset>
            </wp:positionH>
            <wp:positionV relativeFrom="page">
              <wp:posOffset>2311400</wp:posOffset>
            </wp:positionV>
            <wp:extent cx="38100" cy="38100"/>
            <wp:wrapNone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2755900</wp:posOffset>
            </wp:positionH>
            <wp:positionV relativeFrom="page">
              <wp:posOffset>2044700</wp:posOffset>
            </wp:positionV>
            <wp:extent cx="38100" cy="38100"/>
            <wp:wrapNone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2120900</wp:posOffset>
            </wp:positionH>
            <wp:positionV relativeFrom="page">
              <wp:posOffset>2273300</wp:posOffset>
            </wp:positionV>
            <wp:extent cx="38100" cy="38100"/>
            <wp:wrapNone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2641600</wp:posOffset>
            </wp:positionH>
            <wp:positionV relativeFrom="page">
              <wp:posOffset>2235200</wp:posOffset>
            </wp:positionV>
            <wp:extent cx="38100" cy="38100"/>
            <wp:wrapNone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2336800</wp:posOffset>
            </wp:positionH>
            <wp:positionV relativeFrom="page">
              <wp:posOffset>2235200</wp:posOffset>
            </wp:positionV>
            <wp:extent cx="50800" cy="63500"/>
            <wp:wrapNone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2298700</wp:posOffset>
            </wp:positionH>
            <wp:positionV relativeFrom="page">
              <wp:posOffset>2235200</wp:posOffset>
            </wp:positionV>
            <wp:extent cx="50800" cy="38100"/>
            <wp:wrapNone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2260600</wp:posOffset>
            </wp:positionH>
            <wp:positionV relativeFrom="page">
              <wp:posOffset>2235200</wp:posOffset>
            </wp:positionV>
            <wp:extent cx="50800" cy="38100"/>
            <wp:wrapNone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2209800</wp:posOffset>
            </wp:positionH>
            <wp:positionV relativeFrom="page">
              <wp:posOffset>2235200</wp:posOffset>
            </wp:positionV>
            <wp:extent cx="38100" cy="50800"/>
            <wp:wrapNone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2654300</wp:posOffset>
            </wp:positionH>
            <wp:positionV relativeFrom="page">
              <wp:posOffset>2197100</wp:posOffset>
            </wp:positionV>
            <wp:extent cx="50800" cy="38100"/>
            <wp:wrapNone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1993900</wp:posOffset>
            </wp:positionH>
            <wp:positionV relativeFrom="page">
              <wp:posOffset>2197100</wp:posOffset>
            </wp:positionV>
            <wp:extent cx="38100" cy="38100"/>
            <wp:wrapNone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2641600</wp:posOffset>
            </wp:positionH>
            <wp:positionV relativeFrom="page">
              <wp:posOffset>2171700</wp:posOffset>
            </wp:positionV>
            <wp:extent cx="50800" cy="38100"/>
            <wp:wrapNone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2425700</wp:posOffset>
            </wp:positionH>
            <wp:positionV relativeFrom="page">
              <wp:posOffset>2120900</wp:posOffset>
            </wp:positionV>
            <wp:extent cx="38100" cy="38100"/>
            <wp:wrapNone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2108200</wp:posOffset>
            </wp:positionV>
            <wp:extent cx="38100" cy="38100"/>
            <wp:wrapNone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2146300</wp:posOffset>
            </wp:positionH>
            <wp:positionV relativeFrom="page">
              <wp:posOffset>2108200</wp:posOffset>
            </wp:positionV>
            <wp:extent cx="38100" cy="38100"/>
            <wp:wrapNone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2336800</wp:posOffset>
            </wp:positionH>
            <wp:positionV relativeFrom="page">
              <wp:posOffset>2095500</wp:posOffset>
            </wp:positionV>
            <wp:extent cx="50800" cy="63500"/>
            <wp:wrapNone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1993900</wp:posOffset>
            </wp:positionH>
            <wp:positionV relativeFrom="page">
              <wp:posOffset>2082800</wp:posOffset>
            </wp:positionV>
            <wp:extent cx="76200" cy="76200"/>
            <wp:wrapNone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2019300</wp:posOffset>
            </wp:positionH>
            <wp:positionV relativeFrom="page">
              <wp:posOffset>1993900</wp:posOffset>
            </wp:positionV>
            <wp:extent cx="38100" cy="38100"/>
            <wp:wrapNone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2006600</wp:posOffset>
            </wp:positionH>
            <wp:positionV relativeFrom="page">
              <wp:posOffset>1943100</wp:posOffset>
            </wp:positionV>
            <wp:extent cx="38100" cy="38100"/>
            <wp:wrapNone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1968500</wp:posOffset>
            </wp:positionH>
            <wp:positionV relativeFrom="page">
              <wp:posOffset>1587500</wp:posOffset>
            </wp:positionV>
            <wp:extent cx="114300" cy="50800"/>
            <wp:wrapNone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2032000</wp:posOffset>
            </wp:positionH>
            <wp:positionV relativeFrom="page">
              <wp:posOffset>1574800</wp:posOffset>
            </wp:positionV>
            <wp:extent cx="38100" cy="38100"/>
            <wp:wrapNone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2070100</wp:posOffset>
            </wp:positionH>
            <wp:positionV relativeFrom="page">
              <wp:posOffset>1562100</wp:posOffset>
            </wp:positionV>
            <wp:extent cx="38100" cy="38100"/>
            <wp:wrapNone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1778000</wp:posOffset>
            </wp:positionH>
            <wp:positionV relativeFrom="page">
              <wp:posOffset>2540000</wp:posOffset>
            </wp:positionV>
            <wp:extent cx="38100" cy="38100"/>
            <wp:wrapNone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1638300</wp:posOffset>
            </wp:positionH>
            <wp:positionV relativeFrom="page">
              <wp:posOffset>2540000</wp:posOffset>
            </wp:positionV>
            <wp:extent cx="38100" cy="50800"/>
            <wp:wrapNone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2171700</wp:posOffset>
            </wp:positionV>
            <wp:extent cx="38100" cy="38100"/>
            <wp:wrapNone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1663700</wp:posOffset>
            </wp:positionH>
            <wp:positionV relativeFrom="page">
              <wp:posOffset>2032000</wp:posOffset>
            </wp:positionV>
            <wp:extent cx="38100" cy="38100"/>
            <wp:wrapNone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1739900</wp:posOffset>
            </wp:positionH>
            <wp:positionV relativeFrom="page">
              <wp:posOffset>1574800</wp:posOffset>
            </wp:positionV>
            <wp:extent cx="76200" cy="63500"/>
            <wp:wrapNone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1422400</wp:posOffset>
            </wp:positionH>
            <wp:positionV relativeFrom="page">
              <wp:posOffset>2654300</wp:posOffset>
            </wp:positionV>
            <wp:extent cx="38100" cy="38100"/>
            <wp:wrapNone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1358900</wp:posOffset>
            </wp:positionH>
            <wp:positionV relativeFrom="page">
              <wp:posOffset>2654300</wp:posOffset>
            </wp:positionV>
            <wp:extent cx="50800" cy="38100"/>
            <wp:wrapNone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1320800</wp:posOffset>
            </wp:positionH>
            <wp:positionV relativeFrom="page">
              <wp:posOffset>2654300</wp:posOffset>
            </wp:positionV>
            <wp:extent cx="38100" cy="38100"/>
            <wp:wrapNone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1295400</wp:posOffset>
            </wp:positionH>
            <wp:positionV relativeFrom="page">
              <wp:posOffset>2654300</wp:posOffset>
            </wp:positionV>
            <wp:extent cx="38100" cy="38100"/>
            <wp:wrapNone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2654300</wp:posOffset>
            </wp:positionV>
            <wp:extent cx="38100" cy="38100"/>
            <wp:wrapNone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2654300</wp:posOffset>
            </wp:positionV>
            <wp:extent cx="38100" cy="38100"/>
            <wp:wrapNone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1638300</wp:posOffset>
            </wp:positionH>
            <wp:positionV relativeFrom="page">
              <wp:posOffset>2540000</wp:posOffset>
            </wp:positionV>
            <wp:extent cx="38100" cy="50800"/>
            <wp:wrapNone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2171700</wp:posOffset>
            </wp:positionV>
            <wp:extent cx="38100" cy="38100"/>
            <wp:wrapNone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1663700</wp:posOffset>
            </wp:positionH>
            <wp:positionV relativeFrom="page">
              <wp:posOffset>2032000</wp:posOffset>
            </wp:positionV>
            <wp:extent cx="38100" cy="38100"/>
            <wp:wrapNone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1574800</wp:posOffset>
            </wp:positionV>
            <wp:extent cx="38100" cy="38100"/>
            <wp:wrapNone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2806700</wp:posOffset>
            </wp:positionH>
            <wp:positionV relativeFrom="page">
              <wp:posOffset>1384300</wp:posOffset>
            </wp:positionV>
            <wp:extent cx="38100" cy="38100"/>
            <wp:wrapNone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2882900</wp:posOffset>
            </wp:positionH>
            <wp:positionV relativeFrom="page">
              <wp:posOffset>1371600</wp:posOffset>
            </wp:positionV>
            <wp:extent cx="50800" cy="50800"/>
            <wp:wrapNone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2768600</wp:posOffset>
            </wp:positionH>
            <wp:positionV relativeFrom="page">
              <wp:posOffset>1371600</wp:posOffset>
            </wp:positionV>
            <wp:extent cx="38100" cy="38100"/>
            <wp:wrapNone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1765300</wp:posOffset>
            </wp:positionH>
            <wp:positionV relativeFrom="page">
              <wp:posOffset>1511300</wp:posOffset>
            </wp:positionV>
            <wp:extent cx="38100" cy="38100"/>
            <wp:wrapNone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1765300</wp:posOffset>
            </wp:positionH>
            <wp:positionV relativeFrom="page">
              <wp:posOffset>1460500</wp:posOffset>
            </wp:positionV>
            <wp:extent cx="38100" cy="50800"/>
            <wp:wrapNone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2451100</wp:posOffset>
            </wp:positionH>
            <wp:positionV relativeFrom="page">
              <wp:posOffset>1371600</wp:posOffset>
            </wp:positionV>
            <wp:extent cx="38100" cy="50800"/>
            <wp:wrapNone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2413000</wp:posOffset>
            </wp:positionH>
            <wp:positionV relativeFrom="page">
              <wp:posOffset>1371600</wp:posOffset>
            </wp:positionV>
            <wp:extent cx="38100" cy="38100"/>
            <wp:wrapNone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2336800</wp:posOffset>
            </wp:positionH>
            <wp:positionV relativeFrom="page">
              <wp:posOffset>1371600</wp:posOffset>
            </wp:positionV>
            <wp:extent cx="38100" cy="50800"/>
            <wp:wrapNone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2247900</wp:posOffset>
            </wp:positionH>
            <wp:positionV relativeFrom="page">
              <wp:posOffset>1371600</wp:posOffset>
            </wp:positionV>
            <wp:extent cx="38100" cy="50800"/>
            <wp:wrapNone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2438400</wp:posOffset>
            </wp:positionH>
            <wp:positionV relativeFrom="page">
              <wp:posOffset>2806700</wp:posOffset>
            </wp:positionV>
            <wp:extent cx="38100" cy="38100"/>
            <wp:wrapNone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3390900</wp:posOffset>
            </wp:positionH>
            <wp:positionV relativeFrom="page">
              <wp:posOffset>2882900</wp:posOffset>
            </wp:positionV>
            <wp:extent cx="25400" cy="25400"/>
            <wp:wrapNone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2413000</wp:posOffset>
            </wp:positionH>
            <wp:positionV relativeFrom="page">
              <wp:posOffset>2476500</wp:posOffset>
            </wp:positionV>
            <wp:extent cx="38100" cy="38100"/>
            <wp:wrapNone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2006600</wp:posOffset>
            </wp:positionH>
            <wp:positionV relativeFrom="page">
              <wp:posOffset>2387600</wp:posOffset>
            </wp:positionV>
            <wp:extent cx="88900" cy="38100"/>
            <wp:wrapNone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2324100</wp:posOffset>
            </wp:positionH>
            <wp:positionV relativeFrom="page">
              <wp:posOffset>2362200</wp:posOffset>
            </wp:positionV>
            <wp:extent cx="63500" cy="63500"/>
            <wp:wrapNone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2628900</wp:posOffset>
            </wp:positionH>
            <wp:positionV relativeFrom="page">
              <wp:posOffset>2349500</wp:posOffset>
            </wp:positionV>
            <wp:extent cx="50800" cy="38100"/>
            <wp:wrapNone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2501900</wp:posOffset>
            </wp:positionH>
            <wp:positionV relativeFrom="page">
              <wp:posOffset>2057400</wp:posOffset>
            </wp:positionV>
            <wp:extent cx="38100" cy="38100"/>
            <wp:wrapNone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2209800</wp:posOffset>
            </wp:positionH>
            <wp:positionV relativeFrom="page">
              <wp:posOffset>2032000</wp:posOffset>
            </wp:positionV>
            <wp:extent cx="101600" cy="38100"/>
            <wp:wrapNone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2400300</wp:posOffset>
            </wp:positionH>
            <wp:positionV relativeFrom="page">
              <wp:posOffset>1968500</wp:posOffset>
            </wp:positionV>
            <wp:extent cx="50800" cy="63500"/>
            <wp:wrapNone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2108200</wp:posOffset>
            </wp:positionH>
            <wp:positionV relativeFrom="page">
              <wp:posOffset>1955800</wp:posOffset>
            </wp:positionV>
            <wp:extent cx="76200" cy="88900"/>
            <wp:wrapNone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2095500</wp:posOffset>
            </wp:positionH>
            <wp:positionV relativeFrom="page">
              <wp:posOffset>1854200</wp:posOffset>
            </wp:positionV>
            <wp:extent cx="63500" cy="25400"/>
            <wp:wrapNone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2019300</wp:posOffset>
            </wp:positionH>
            <wp:positionV relativeFrom="page">
              <wp:posOffset>1739900</wp:posOffset>
            </wp:positionV>
            <wp:extent cx="38100" cy="50800"/>
            <wp:wrapNone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2171700</wp:posOffset>
            </wp:positionH>
            <wp:positionV relativeFrom="page">
              <wp:posOffset>1574800</wp:posOffset>
            </wp:positionV>
            <wp:extent cx="38100" cy="38100"/>
            <wp:wrapNone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1727200</wp:posOffset>
            </wp:positionH>
            <wp:positionV relativeFrom="page">
              <wp:posOffset>2273300</wp:posOffset>
            </wp:positionV>
            <wp:extent cx="25400" cy="50800"/>
            <wp:wrapNone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1701800</wp:posOffset>
            </wp:positionH>
            <wp:positionV relativeFrom="page">
              <wp:posOffset>2209800</wp:posOffset>
            </wp:positionV>
            <wp:extent cx="25400" cy="25400"/>
            <wp:wrapNone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1752600</wp:posOffset>
            </wp:positionH>
            <wp:positionV relativeFrom="page">
              <wp:posOffset>2032000</wp:posOffset>
            </wp:positionV>
            <wp:extent cx="25400" cy="38100"/>
            <wp:wrapNone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1676400</wp:posOffset>
            </wp:positionH>
            <wp:positionV relativeFrom="page">
              <wp:posOffset>1612900</wp:posOffset>
            </wp:positionV>
            <wp:extent cx="25400" cy="38100"/>
            <wp:wrapNone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1295400</wp:posOffset>
            </wp:positionH>
            <wp:positionV relativeFrom="page">
              <wp:posOffset>2527300</wp:posOffset>
            </wp:positionV>
            <wp:extent cx="25400" cy="38100"/>
            <wp:wrapNone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2476500</wp:posOffset>
            </wp:positionV>
            <wp:extent cx="25400" cy="25400"/>
            <wp:wrapNone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1524000</wp:posOffset>
            </wp:positionH>
            <wp:positionV relativeFrom="page">
              <wp:posOffset>2171700</wp:posOffset>
            </wp:positionV>
            <wp:extent cx="38100" cy="63500"/>
            <wp:wrapNone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1524000</wp:posOffset>
            </wp:positionH>
            <wp:positionV relativeFrom="page">
              <wp:posOffset>2032000</wp:posOffset>
            </wp:positionV>
            <wp:extent cx="38100" cy="50800"/>
            <wp:wrapNone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977900</wp:posOffset>
            </wp:positionH>
            <wp:positionV relativeFrom="page">
              <wp:posOffset>1778000</wp:posOffset>
            </wp:positionV>
            <wp:extent cx="38100" cy="76200"/>
            <wp:wrapNone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1574800</wp:posOffset>
            </wp:positionH>
            <wp:positionV relativeFrom="page">
              <wp:posOffset>1701800</wp:posOffset>
            </wp:positionV>
            <wp:extent cx="25400" cy="25400"/>
            <wp:wrapNone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977900</wp:posOffset>
            </wp:positionH>
            <wp:positionV relativeFrom="page">
              <wp:posOffset>1651000</wp:posOffset>
            </wp:positionV>
            <wp:extent cx="38100" cy="101600"/>
            <wp:wrapNone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1625600</wp:posOffset>
            </wp:positionH>
            <wp:positionV relativeFrom="page">
              <wp:posOffset>1447800</wp:posOffset>
            </wp:positionV>
            <wp:extent cx="38100" cy="25400"/>
            <wp:wrapNone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1397000</wp:posOffset>
            </wp:positionV>
            <wp:extent cx="76200" cy="38100"/>
            <wp:wrapNone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1397000</wp:posOffset>
            </wp:positionV>
            <wp:extent cx="50800" cy="38100"/>
            <wp:wrapNone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1066800</wp:posOffset>
            </wp:positionH>
            <wp:positionV relativeFrom="page">
              <wp:posOffset>1384300</wp:posOffset>
            </wp:positionV>
            <wp:extent cx="25400" cy="25400"/>
            <wp:wrapNone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2425700</wp:posOffset>
            </wp:positionH>
            <wp:positionV relativeFrom="page">
              <wp:posOffset>1447800</wp:posOffset>
            </wp:positionV>
            <wp:extent cx="114300" cy="25400"/>
            <wp:wrapNone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2374900</wp:posOffset>
            </wp:positionH>
            <wp:positionV relativeFrom="page">
              <wp:posOffset>1447800</wp:posOffset>
            </wp:positionV>
            <wp:extent cx="38100" cy="25400"/>
            <wp:wrapNone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720090</wp:posOffset>
            </wp:positionH>
            <wp:positionV relativeFrom="page">
              <wp:posOffset>3637279</wp:posOffset>
            </wp:positionV>
            <wp:extent cx="3060700" cy="2441853"/>
            <wp:wrapNone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3060700" cy="244185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3149600</wp:posOffset>
            </wp:positionH>
            <wp:positionV relativeFrom="page">
              <wp:posOffset>5905500</wp:posOffset>
            </wp:positionV>
            <wp:extent cx="38100" cy="38100"/>
            <wp:wrapNone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2882900</wp:posOffset>
            </wp:positionH>
            <wp:positionV relativeFrom="page">
              <wp:posOffset>5854700</wp:posOffset>
            </wp:positionV>
            <wp:extent cx="38100" cy="38100"/>
            <wp:wrapNone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2832100</wp:posOffset>
            </wp:positionH>
            <wp:positionV relativeFrom="page">
              <wp:posOffset>5854700</wp:posOffset>
            </wp:positionV>
            <wp:extent cx="38100" cy="38100"/>
            <wp:wrapNone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2781300</wp:posOffset>
            </wp:positionH>
            <wp:positionV relativeFrom="page">
              <wp:posOffset>5854700</wp:posOffset>
            </wp:positionV>
            <wp:extent cx="63500" cy="63500"/>
            <wp:wrapNone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2844800</wp:posOffset>
            </wp:positionH>
            <wp:positionV relativeFrom="page">
              <wp:posOffset>5842000</wp:posOffset>
            </wp:positionV>
            <wp:extent cx="63500" cy="76200"/>
            <wp:wrapNone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2120900</wp:posOffset>
            </wp:positionH>
            <wp:positionV relativeFrom="page">
              <wp:posOffset>5842000</wp:posOffset>
            </wp:positionV>
            <wp:extent cx="76200" cy="76200"/>
            <wp:wrapNone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2374900</wp:posOffset>
            </wp:positionH>
            <wp:positionV relativeFrom="page">
              <wp:posOffset>5803900</wp:posOffset>
            </wp:positionV>
            <wp:extent cx="38100" cy="38100"/>
            <wp:wrapNone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2362200</wp:posOffset>
            </wp:positionH>
            <wp:positionV relativeFrom="page">
              <wp:posOffset>5778500</wp:posOffset>
            </wp:positionV>
            <wp:extent cx="38100" cy="38100"/>
            <wp:wrapNone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2095500</wp:posOffset>
            </wp:positionH>
            <wp:positionV relativeFrom="page">
              <wp:posOffset>5765800</wp:posOffset>
            </wp:positionV>
            <wp:extent cx="76200" cy="101600"/>
            <wp:wrapNone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5753100</wp:posOffset>
            </wp:positionV>
            <wp:extent cx="50800" cy="38100"/>
            <wp:wrapNone/>
            <wp:docPr id="170" name="Picture 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3035300</wp:posOffset>
            </wp:positionH>
            <wp:positionV relativeFrom="page">
              <wp:posOffset>5791200</wp:posOffset>
            </wp:positionV>
            <wp:extent cx="38100" cy="38100"/>
            <wp:wrapNone/>
            <wp:docPr id="171" name="Picture 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5854700</wp:posOffset>
            </wp:positionV>
            <wp:extent cx="38100" cy="50800"/>
            <wp:wrapNone/>
            <wp:docPr id="172" name="Picture 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1181100</wp:posOffset>
            </wp:positionH>
            <wp:positionV relativeFrom="page">
              <wp:posOffset>5918200</wp:posOffset>
            </wp:positionV>
            <wp:extent cx="38100" cy="38100"/>
            <wp:wrapNone/>
            <wp:docPr id="173" name="Picture 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1066800</wp:posOffset>
            </wp:positionH>
            <wp:positionV relativeFrom="page">
              <wp:posOffset>5803900</wp:posOffset>
            </wp:positionV>
            <wp:extent cx="38100" cy="50800"/>
            <wp:wrapNone/>
            <wp:docPr id="174" name="Picture 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1104900</wp:posOffset>
            </wp:positionH>
            <wp:positionV relativeFrom="page">
              <wp:posOffset>5791200</wp:posOffset>
            </wp:positionV>
            <wp:extent cx="50800" cy="38100"/>
            <wp:wrapNone/>
            <wp:docPr id="175" name="Picture 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1079500</wp:posOffset>
            </wp:positionH>
            <wp:positionV relativeFrom="page">
              <wp:posOffset>5689600</wp:posOffset>
            </wp:positionV>
            <wp:extent cx="38100" cy="38100"/>
            <wp:wrapNone/>
            <wp:docPr id="176" name="Picture 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5918200</wp:posOffset>
            </wp:positionV>
            <wp:extent cx="50800" cy="101600"/>
            <wp:wrapNone/>
            <wp:docPr id="177" name="Picture 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1066800</wp:posOffset>
            </wp:positionH>
            <wp:positionV relativeFrom="page">
              <wp:posOffset>5803900</wp:posOffset>
            </wp:positionV>
            <wp:extent cx="38100" cy="50800"/>
            <wp:wrapNone/>
            <wp:docPr id="178" name="Picture 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1104900</wp:posOffset>
            </wp:positionH>
            <wp:positionV relativeFrom="page">
              <wp:posOffset>5791200</wp:posOffset>
            </wp:positionV>
            <wp:extent cx="50800" cy="38100"/>
            <wp:wrapNone/>
            <wp:docPr id="179" name="Picture 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1079500</wp:posOffset>
            </wp:positionH>
            <wp:positionV relativeFrom="page">
              <wp:posOffset>5689600</wp:posOffset>
            </wp:positionV>
            <wp:extent cx="38100" cy="38100"/>
            <wp:wrapNone/>
            <wp:docPr id="180" name="Picture 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5676900</wp:posOffset>
            </wp:positionV>
            <wp:extent cx="38100" cy="38100"/>
            <wp:wrapNone/>
            <wp:docPr id="181" name="Picture 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1778000</wp:posOffset>
            </wp:positionH>
            <wp:positionV relativeFrom="page">
              <wp:posOffset>5918200</wp:posOffset>
            </wp:positionV>
            <wp:extent cx="38100" cy="38100"/>
            <wp:wrapNone/>
            <wp:docPr id="182" name="Picture 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5854700</wp:posOffset>
            </wp:positionV>
            <wp:extent cx="38100" cy="50800"/>
            <wp:wrapNone/>
            <wp:docPr id="183" name="Picture 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1892300</wp:posOffset>
            </wp:positionH>
            <wp:positionV relativeFrom="page">
              <wp:posOffset>5689600</wp:posOffset>
            </wp:positionV>
            <wp:extent cx="50800" cy="50800"/>
            <wp:wrapNone/>
            <wp:docPr id="184" name="Picture 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1752600</wp:posOffset>
            </wp:positionH>
            <wp:positionV relativeFrom="page">
              <wp:posOffset>5676900</wp:posOffset>
            </wp:positionV>
            <wp:extent cx="38100" cy="38100"/>
            <wp:wrapNone/>
            <wp:docPr id="185" name="Picture 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1612900</wp:posOffset>
            </wp:positionH>
            <wp:positionV relativeFrom="page">
              <wp:posOffset>5676900</wp:posOffset>
            </wp:positionV>
            <wp:extent cx="38100" cy="38100"/>
            <wp:wrapNone/>
            <wp:docPr id="186" name="Picture 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1917700</wp:posOffset>
            </wp:positionH>
            <wp:positionV relativeFrom="page">
              <wp:posOffset>5664200</wp:posOffset>
            </wp:positionV>
            <wp:extent cx="38100" cy="38100"/>
            <wp:wrapNone/>
            <wp:docPr id="187" name="Picture 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1714500</wp:posOffset>
            </wp:positionH>
            <wp:positionV relativeFrom="page">
              <wp:posOffset>5664200</wp:posOffset>
            </wp:positionV>
            <wp:extent cx="50800" cy="38100"/>
            <wp:wrapNone/>
            <wp:docPr id="188" name="Picture 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3187700</wp:posOffset>
            </wp:positionH>
            <wp:positionV relativeFrom="page">
              <wp:posOffset>5880100</wp:posOffset>
            </wp:positionV>
            <wp:extent cx="50800" cy="50800"/>
            <wp:wrapNone/>
            <wp:docPr id="189" name="Picture 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5727700</wp:posOffset>
            </wp:positionV>
            <wp:extent cx="50800" cy="38100"/>
            <wp:wrapNone/>
            <wp:docPr id="190" name="Picture 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3378200</wp:posOffset>
            </wp:positionH>
            <wp:positionV relativeFrom="page">
              <wp:posOffset>5676900</wp:posOffset>
            </wp:positionV>
            <wp:extent cx="50800" cy="38100"/>
            <wp:wrapNone/>
            <wp:docPr id="191" name="Picture 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1206500</wp:posOffset>
            </wp:positionH>
            <wp:positionV relativeFrom="page">
              <wp:posOffset>5918200</wp:posOffset>
            </wp:positionV>
            <wp:extent cx="38100" cy="38100"/>
            <wp:wrapNone/>
            <wp:docPr id="192" name="Picture 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5791200</wp:posOffset>
            </wp:positionV>
            <wp:extent cx="38100" cy="38100"/>
            <wp:wrapNone/>
            <wp:docPr id="193" name="Picture 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1320800</wp:posOffset>
            </wp:positionH>
            <wp:positionV relativeFrom="page">
              <wp:posOffset>5638800</wp:posOffset>
            </wp:positionV>
            <wp:extent cx="38100" cy="38100"/>
            <wp:wrapNone/>
            <wp:docPr id="194" name="Picture 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1524000</wp:posOffset>
            </wp:positionH>
            <wp:positionV relativeFrom="page">
              <wp:posOffset>5562600</wp:posOffset>
            </wp:positionV>
            <wp:extent cx="50800" cy="38100"/>
            <wp:wrapNone/>
            <wp:docPr id="195" name="Picture 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1536700</wp:posOffset>
            </wp:positionH>
            <wp:positionV relativeFrom="page">
              <wp:posOffset>5448300</wp:posOffset>
            </wp:positionV>
            <wp:extent cx="38100" cy="38100"/>
            <wp:wrapNone/>
            <wp:docPr id="196" name="Picture 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1587500</wp:posOffset>
            </wp:positionH>
            <wp:positionV relativeFrom="page">
              <wp:posOffset>5511800</wp:posOffset>
            </wp:positionV>
            <wp:extent cx="38100" cy="38100"/>
            <wp:wrapNone/>
            <wp:docPr id="197" name="Picture 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1562100</wp:posOffset>
            </wp:positionH>
            <wp:positionV relativeFrom="page">
              <wp:posOffset>5435600</wp:posOffset>
            </wp:positionV>
            <wp:extent cx="101600" cy="76200"/>
            <wp:wrapNone/>
            <wp:docPr id="198" name="Picture 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3403600</wp:posOffset>
            </wp:positionH>
            <wp:positionV relativeFrom="page">
              <wp:posOffset>5499100</wp:posOffset>
            </wp:positionV>
            <wp:extent cx="50800" cy="50800"/>
            <wp:wrapNone/>
            <wp:docPr id="199" name="Picture 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3149600</wp:posOffset>
            </wp:positionH>
            <wp:positionV relativeFrom="page">
              <wp:posOffset>5740400</wp:posOffset>
            </wp:positionV>
            <wp:extent cx="38100" cy="38100"/>
            <wp:wrapNone/>
            <wp:docPr id="200" name="Picture 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5727700</wp:posOffset>
            </wp:positionV>
            <wp:extent cx="50800" cy="38100"/>
            <wp:wrapNone/>
            <wp:docPr id="201" name="Picture 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3162300</wp:posOffset>
            </wp:positionH>
            <wp:positionV relativeFrom="page">
              <wp:posOffset>5727700</wp:posOffset>
            </wp:positionV>
            <wp:extent cx="38100" cy="38100"/>
            <wp:wrapNone/>
            <wp:docPr id="202" name="Picture 2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2882900</wp:posOffset>
            </wp:positionH>
            <wp:positionV relativeFrom="page">
              <wp:posOffset>5727700</wp:posOffset>
            </wp:positionV>
            <wp:extent cx="63500" cy="38100"/>
            <wp:wrapNone/>
            <wp:docPr id="203" name="Picture 2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3378200</wp:posOffset>
            </wp:positionH>
            <wp:positionV relativeFrom="page">
              <wp:posOffset>5676900</wp:posOffset>
            </wp:positionV>
            <wp:extent cx="50800" cy="38100"/>
            <wp:wrapNone/>
            <wp:docPr id="204" name="Picture 2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2908300</wp:posOffset>
            </wp:positionH>
            <wp:positionV relativeFrom="page">
              <wp:posOffset>5562600</wp:posOffset>
            </wp:positionV>
            <wp:extent cx="38100" cy="38100"/>
            <wp:wrapNone/>
            <wp:docPr id="205" name="Picture 2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3251200</wp:posOffset>
            </wp:positionH>
            <wp:positionV relativeFrom="page">
              <wp:posOffset>5549900</wp:posOffset>
            </wp:positionV>
            <wp:extent cx="38100" cy="38100"/>
            <wp:wrapNone/>
            <wp:docPr id="206" name="Picture 2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2882900</wp:posOffset>
            </wp:positionH>
            <wp:positionV relativeFrom="page">
              <wp:posOffset>5549900</wp:posOffset>
            </wp:positionV>
            <wp:extent cx="38100" cy="50800"/>
            <wp:wrapNone/>
            <wp:docPr id="207" name="Picture 2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3200400</wp:posOffset>
            </wp:positionH>
            <wp:positionV relativeFrom="page">
              <wp:posOffset>5461000</wp:posOffset>
            </wp:positionV>
            <wp:extent cx="76200" cy="76200"/>
            <wp:wrapNone/>
            <wp:docPr id="208" name="Picture 2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2908300</wp:posOffset>
            </wp:positionH>
            <wp:positionV relativeFrom="page">
              <wp:posOffset>5435600</wp:posOffset>
            </wp:positionV>
            <wp:extent cx="38100" cy="38100"/>
            <wp:wrapNone/>
            <wp:docPr id="209" name="Picture 2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2882900</wp:posOffset>
            </wp:positionH>
            <wp:positionV relativeFrom="page">
              <wp:posOffset>5435600</wp:posOffset>
            </wp:positionV>
            <wp:extent cx="38100" cy="38100"/>
            <wp:wrapNone/>
            <wp:docPr id="210" name="Picture 2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3213100</wp:posOffset>
            </wp:positionH>
            <wp:positionV relativeFrom="page">
              <wp:posOffset>5410200</wp:posOffset>
            </wp:positionV>
            <wp:extent cx="76200" cy="76200"/>
            <wp:wrapNone/>
            <wp:docPr id="211" name="Picture 2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3111500</wp:posOffset>
            </wp:positionH>
            <wp:positionV relativeFrom="page">
              <wp:posOffset>5397500</wp:posOffset>
            </wp:positionV>
            <wp:extent cx="50800" cy="38100"/>
            <wp:wrapNone/>
            <wp:docPr id="212" name="Picture 2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2603500</wp:posOffset>
            </wp:positionH>
            <wp:positionV relativeFrom="page">
              <wp:posOffset>5816600</wp:posOffset>
            </wp:positionV>
            <wp:extent cx="38100" cy="38100"/>
            <wp:wrapNone/>
            <wp:docPr id="213" name="Picture 2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2374900</wp:posOffset>
            </wp:positionH>
            <wp:positionV relativeFrom="page">
              <wp:posOffset>5803900</wp:posOffset>
            </wp:positionV>
            <wp:extent cx="38100" cy="38100"/>
            <wp:wrapNone/>
            <wp:docPr id="214" name="Picture 2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2730500</wp:posOffset>
            </wp:positionH>
            <wp:positionV relativeFrom="page">
              <wp:posOffset>5791200</wp:posOffset>
            </wp:positionV>
            <wp:extent cx="76200" cy="50800"/>
            <wp:wrapNone/>
            <wp:docPr id="215" name="Picture 2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2400300</wp:posOffset>
            </wp:positionH>
            <wp:positionV relativeFrom="page">
              <wp:posOffset>5791200</wp:posOffset>
            </wp:positionV>
            <wp:extent cx="63500" cy="38100"/>
            <wp:wrapNone/>
            <wp:docPr id="216" name="Picture 2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2654300</wp:posOffset>
            </wp:positionH>
            <wp:positionV relativeFrom="page">
              <wp:posOffset>5778500</wp:posOffset>
            </wp:positionV>
            <wp:extent cx="101600" cy="50800"/>
            <wp:wrapNone/>
            <wp:docPr id="217" name="Picture 2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2362200</wp:posOffset>
            </wp:positionH>
            <wp:positionV relativeFrom="page">
              <wp:posOffset>5778500</wp:posOffset>
            </wp:positionV>
            <wp:extent cx="38100" cy="38100"/>
            <wp:wrapNone/>
            <wp:docPr id="218" name="Picture 2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2489200</wp:posOffset>
            </wp:positionH>
            <wp:positionV relativeFrom="page">
              <wp:posOffset>5765800</wp:posOffset>
            </wp:positionV>
            <wp:extent cx="38100" cy="38100"/>
            <wp:wrapNone/>
            <wp:docPr id="219" name="Picture 2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2654300</wp:posOffset>
            </wp:positionH>
            <wp:positionV relativeFrom="page">
              <wp:posOffset>5740400</wp:posOffset>
            </wp:positionV>
            <wp:extent cx="38100" cy="38100"/>
            <wp:wrapNone/>
            <wp:docPr id="220" name="Picture 2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2514600</wp:posOffset>
            </wp:positionH>
            <wp:positionV relativeFrom="page">
              <wp:posOffset>5740400</wp:posOffset>
            </wp:positionV>
            <wp:extent cx="38100" cy="38100"/>
            <wp:wrapNone/>
            <wp:docPr id="221" name="Picture 2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2349500</wp:posOffset>
            </wp:positionH>
            <wp:positionV relativeFrom="page">
              <wp:posOffset>5740400</wp:posOffset>
            </wp:positionV>
            <wp:extent cx="38100" cy="38100"/>
            <wp:wrapNone/>
            <wp:docPr id="222" name="Picture 2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2882900</wp:posOffset>
            </wp:positionH>
            <wp:positionV relativeFrom="page">
              <wp:posOffset>5727700</wp:posOffset>
            </wp:positionV>
            <wp:extent cx="63500" cy="38100"/>
            <wp:wrapNone/>
            <wp:docPr id="223" name="Picture 2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5727700</wp:posOffset>
            </wp:positionV>
            <wp:extent cx="76200" cy="38100"/>
            <wp:wrapNone/>
            <wp:docPr id="224" name="Picture 2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2908300</wp:posOffset>
            </wp:positionH>
            <wp:positionV relativeFrom="page">
              <wp:posOffset>5562600</wp:posOffset>
            </wp:positionV>
            <wp:extent cx="38100" cy="38100"/>
            <wp:wrapNone/>
            <wp:docPr id="225" name="Picture 2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2882900</wp:posOffset>
            </wp:positionH>
            <wp:positionV relativeFrom="page">
              <wp:posOffset>5549900</wp:posOffset>
            </wp:positionV>
            <wp:extent cx="38100" cy="50800"/>
            <wp:wrapNone/>
            <wp:docPr id="226" name="Picture 2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2540000</wp:posOffset>
            </wp:positionH>
            <wp:positionV relativeFrom="page">
              <wp:posOffset>5511800</wp:posOffset>
            </wp:positionV>
            <wp:extent cx="38100" cy="38100"/>
            <wp:wrapNone/>
            <wp:docPr id="227" name="Picture 2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2362200</wp:posOffset>
            </wp:positionH>
            <wp:positionV relativeFrom="page">
              <wp:posOffset>5511800</wp:posOffset>
            </wp:positionV>
            <wp:extent cx="38100" cy="38100"/>
            <wp:wrapNone/>
            <wp:docPr id="228" name="Picture 2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2273300</wp:posOffset>
            </wp:positionH>
            <wp:positionV relativeFrom="page">
              <wp:posOffset>5486400</wp:posOffset>
            </wp:positionV>
            <wp:extent cx="63500" cy="63500"/>
            <wp:wrapNone/>
            <wp:docPr id="229" name="Picture 2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2476500</wp:posOffset>
            </wp:positionH>
            <wp:positionV relativeFrom="page">
              <wp:posOffset>5461000</wp:posOffset>
            </wp:positionV>
            <wp:extent cx="38100" cy="63500"/>
            <wp:wrapNone/>
            <wp:docPr id="230" name="Picture 2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2908300</wp:posOffset>
            </wp:positionH>
            <wp:positionV relativeFrom="page">
              <wp:posOffset>5435600</wp:posOffset>
            </wp:positionV>
            <wp:extent cx="38100" cy="38100"/>
            <wp:wrapNone/>
            <wp:docPr id="231" name="Picture 2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2882900</wp:posOffset>
            </wp:positionH>
            <wp:positionV relativeFrom="page">
              <wp:posOffset>5435600</wp:posOffset>
            </wp:positionV>
            <wp:extent cx="38100" cy="38100"/>
            <wp:wrapNone/>
            <wp:docPr id="232" name="Picture 2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2806700</wp:posOffset>
            </wp:positionH>
            <wp:positionV relativeFrom="page">
              <wp:posOffset>5397500</wp:posOffset>
            </wp:positionV>
            <wp:extent cx="38100" cy="38100"/>
            <wp:wrapNone/>
            <wp:docPr id="233" name="Picture 2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2298700</wp:posOffset>
            </wp:positionH>
            <wp:positionV relativeFrom="page">
              <wp:posOffset>5384800</wp:posOffset>
            </wp:positionV>
            <wp:extent cx="38100" cy="38100"/>
            <wp:wrapNone/>
            <wp:docPr id="234" name="Picture 2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1892300</wp:posOffset>
            </wp:positionH>
            <wp:positionV relativeFrom="page">
              <wp:posOffset>5689600</wp:posOffset>
            </wp:positionV>
            <wp:extent cx="50800" cy="50800"/>
            <wp:wrapNone/>
            <wp:docPr id="235" name="Picture 2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1943100</wp:posOffset>
            </wp:positionH>
            <wp:positionV relativeFrom="page">
              <wp:posOffset>5664200</wp:posOffset>
            </wp:positionV>
            <wp:extent cx="50800" cy="38100"/>
            <wp:wrapNone/>
            <wp:docPr id="236" name="Picture 2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1917700</wp:posOffset>
            </wp:positionH>
            <wp:positionV relativeFrom="page">
              <wp:posOffset>5664200</wp:posOffset>
            </wp:positionV>
            <wp:extent cx="38100" cy="38100"/>
            <wp:wrapNone/>
            <wp:docPr id="237" name="Picture 2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2197100</wp:posOffset>
            </wp:positionH>
            <wp:positionV relativeFrom="page">
              <wp:posOffset>5562600</wp:posOffset>
            </wp:positionV>
            <wp:extent cx="38100" cy="50800"/>
            <wp:wrapNone/>
            <wp:docPr id="238" name="Picture 2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1790700</wp:posOffset>
            </wp:positionH>
            <wp:positionV relativeFrom="page">
              <wp:posOffset>5537200</wp:posOffset>
            </wp:positionV>
            <wp:extent cx="38100" cy="38100"/>
            <wp:wrapNone/>
            <wp:docPr id="239" name="Picture 2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5524500</wp:posOffset>
            </wp:positionV>
            <wp:extent cx="38100" cy="38100"/>
            <wp:wrapNone/>
            <wp:docPr id="240" name="Picture 2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2108200</wp:posOffset>
            </wp:positionH>
            <wp:positionV relativeFrom="page">
              <wp:posOffset>5511800</wp:posOffset>
            </wp:positionV>
            <wp:extent cx="38100" cy="50800"/>
            <wp:wrapNone/>
            <wp:docPr id="241" name="Picture 2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1778000</wp:posOffset>
            </wp:positionH>
            <wp:positionV relativeFrom="page">
              <wp:posOffset>5511800</wp:posOffset>
            </wp:positionV>
            <wp:extent cx="50800" cy="38100"/>
            <wp:wrapNone/>
            <wp:docPr id="242" name="Picture 2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2120900</wp:posOffset>
            </wp:positionH>
            <wp:positionV relativeFrom="page">
              <wp:posOffset>5499100</wp:posOffset>
            </wp:positionV>
            <wp:extent cx="38100" cy="38100"/>
            <wp:wrapNone/>
            <wp:docPr id="243" name="Picture 2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2273300</wp:posOffset>
            </wp:positionH>
            <wp:positionV relativeFrom="page">
              <wp:posOffset>5486400</wp:posOffset>
            </wp:positionV>
            <wp:extent cx="63500" cy="63500"/>
            <wp:wrapNone/>
            <wp:docPr id="244" name="Picture 2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2209800</wp:posOffset>
            </wp:positionH>
            <wp:positionV relativeFrom="page">
              <wp:posOffset>5448300</wp:posOffset>
            </wp:positionV>
            <wp:extent cx="88900" cy="114300"/>
            <wp:wrapNone/>
            <wp:docPr id="245" name="Picture 2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2159000</wp:posOffset>
            </wp:positionH>
            <wp:positionV relativeFrom="page">
              <wp:posOffset>5397500</wp:posOffset>
            </wp:positionV>
            <wp:extent cx="114300" cy="127000"/>
            <wp:wrapNone/>
            <wp:docPr id="246" name="Picture 2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2057400</wp:posOffset>
            </wp:positionH>
            <wp:positionV relativeFrom="page">
              <wp:posOffset>5397500</wp:posOffset>
            </wp:positionV>
            <wp:extent cx="50800" cy="38100"/>
            <wp:wrapNone/>
            <wp:docPr id="247" name="Picture 2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2019300</wp:posOffset>
            </wp:positionH>
            <wp:positionV relativeFrom="page">
              <wp:posOffset>5397500</wp:posOffset>
            </wp:positionV>
            <wp:extent cx="50800" cy="38100"/>
            <wp:wrapNone/>
            <wp:docPr id="248" name="Picture 2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1968500</wp:posOffset>
            </wp:positionH>
            <wp:positionV relativeFrom="page">
              <wp:posOffset>5397500</wp:posOffset>
            </wp:positionV>
            <wp:extent cx="38100" cy="38100"/>
            <wp:wrapNone/>
            <wp:docPr id="249" name="Picture 2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2298700</wp:posOffset>
            </wp:positionH>
            <wp:positionV relativeFrom="page">
              <wp:posOffset>5384800</wp:posOffset>
            </wp:positionV>
            <wp:extent cx="38100" cy="38100"/>
            <wp:wrapNone/>
            <wp:docPr id="250" name="Picture 2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2235200</wp:posOffset>
            </wp:positionH>
            <wp:positionV relativeFrom="page">
              <wp:posOffset>5384800</wp:posOffset>
            </wp:positionV>
            <wp:extent cx="63500" cy="76200"/>
            <wp:wrapNone/>
            <wp:docPr id="251" name="Picture 2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2159000</wp:posOffset>
            </wp:positionH>
            <wp:positionV relativeFrom="page">
              <wp:posOffset>5384800</wp:posOffset>
            </wp:positionV>
            <wp:extent cx="38100" cy="50800"/>
            <wp:wrapNone/>
            <wp:docPr id="252" name="Picture 2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901700</wp:posOffset>
            </wp:positionH>
            <wp:positionV relativeFrom="page">
              <wp:posOffset>5638800</wp:posOffset>
            </wp:positionV>
            <wp:extent cx="38100" cy="38100"/>
            <wp:wrapNone/>
            <wp:docPr id="253" name="Picture 2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5562600</wp:posOffset>
            </wp:positionV>
            <wp:extent cx="38100" cy="38100"/>
            <wp:wrapNone/>
            <wp:docPr id="254" name="Picture 2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927100</wp:posOffset>
            </wp:positionH>
            <wp:positionV relativeFrom="page">
              <wp:posOffset>5562600</wp:posOffset>
            </wp:positionV>
            <wp:extent cx="38100" cy="38100"/>
            <wp:wrapNone/>
            <wp:docPr id="255" name="Picture 2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1003300</wp:posOffset>
            </wp:positionH>
            <wp:positionV relativeFrom="page">
              <wp:posOffset>5537200</wp:posOffset>
            </wp:positionV>
            <wp:extent cx="101600" cy="63500"/>
            <wp:wrapNone/>
            <wp:docPr id="256" name="Picture 2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1130300</wp:posOffset>
            </wp:positionH>
            <wp:positionV relativeFrom="page">
              <wp:posOffset>5511800</wp:posOffset>
            </wp:positionV>
            <wp:extent cx="38100" cy="38100"/>
            <wp:wrapNone/>
            <wp:docPr id="257" name="Picture 2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901700</wp:posOffset>
            </wp:positionH>
            <wp:positionV relativeFrom="page">
              <wp:posOffset>5473700</wp:posOffset>
            </wp:positionV>
            <wp:extent cx="38100" cy="50800"/>
            <wp:wrapNone/>
            <wp:docPr id="258" name="Picture 2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1130300</wp:posOffset>
            </wp:positionH>
            <wp:positionV relativeFrom="page">
              <wp:posOffset>5397500</wp:posOffset>
            </wp:positionV>
            <wp:extent cx="50800" cy="38100"/>
            <wp:wrapNone/>
            <wp:docPr id="259" name="Picture 2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1155700</wp:posOffset>
            </wp:positionH>
            <wp:positionV relativeFrom="page">
              <wp:posOffset>5359400</wp:posOffset>
            </wp:positionV>
            <wp:extent cx="38100" cy="38100"/>
            <wp:wrapNone/>
            <wp:docPr id="260" name="Picture 2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5181600</wp:posOffset>
            </wp:positionV>
            <wp:extent cx="38100" cy="38100"/>
            <wp:wrapNone/>
            <wp:docPr id="261" name="Picture 2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1371600</wp:posOffset>
            </wp:positionH>
            <wp:positionV relativeFrom="page">
              <wp:posOffset>5041900</wp:posOffset>
            </wp:positionV>
            <wp:extent cx="38100" cy="38100"/>
            <wp:wrapNone/>
            <wp:docPr id="262" name="Picture 2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800100</wp:posOffset>
            </wp:positionH>
            <wp:positionV relativeFrom="page">
              <wp:posOffset>5029200</wp:posOffset>
            </wp:positionV>
            <wp:extent cx="38100" cy="38100"/>
            <wp:wrapNone/>
            <wp:docPr id="263" name="Picture 2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2959100</wp:posOffset>
            </wp:positionH>
            <wp:positionV relativeFrom="page">
              <wp:posOffset>4889500</wp:posOffset>
            </wp:positionV>
            <wp:extent cx="38100" cy="38100"/>
            <wp:wrapNone/>
            <wp:docPr id="264" name="Picture 2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4889500</wp:posOffset>
            </wp:positionV>
            <wp:extent cx="38100" cy="50800"/>
            <wp:wrapNone/>
            <wp:docPr id="265" name="Picture 2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2641600</wp:posOffset>
            </wp:positionH>
            <wp:positionV relativeFrom="page">
              <wp:posOffset>4991100</wp:posOffset>
            </wp:positionV>
            <wp:extent cx="38100" cy="38100"/>
            <wp:wrapNone/>
            <wp:docPr id="266" name="Picture 2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2298700</wp:posOffset>
            </wp:positionH>
            <wp:positionV relativeFrom="page">
              <wp:posOffset>4991100</wp:posOffset>
            </wp:positionV>
            <wp:extent cx="63500" cy="38100"/>
            <wp:wrapNone/>
            <wp:docPr id="267" name="Picture 2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1816100</wp:posOffset>
            </wp:positionH>
            <wp:positionV relativeFrom="page">
              <wp:posOffset>4991100</wp:posOffset>
            </wp:positionV>
            <wp:extent cx="38100" cy="38100"/>
            <wp:wrapNone/>
            <wp:docPr id="268" name="Picture 2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1739900</wp:posOffset>
            </wp:positionH>
            <wp:positionV relativeFrom="page">
              <wp:posOffset>4991100</wp:posOffset>
            </wp:positionV>
            <wp:extent cx="38100" cy="38100"/>
            <wp:wrapNone/>
            <wp:docPr id="269" name="Picture 2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2768600</wp:posOffset>
            </wp:positionH>
            <wp:positionV relativeFrom="page">
              <wp:posOffset>4978400</wp:posOffset>
            </wp:positionV>
            <wp:extent cx="50800" cy="50800"/>
            <wp:wrapNone/>
            <wp:docPr id="270" name="Picture 2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2425700</wp:posOffset>
            </wp:positionH>
            <wp:positionV relativeFrom="page">
              <wp:posOffset>4978400</wp:posOffset>
            </wp:positionV>
            <wp:extent cx="38100" cy="50800"/>
            <wp:wrapNone/>
            <wp:docPr id="271" name="Picture 2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2362200</wp:posOffset>
            </wp:positionH>
            <wp:positionV relativeFrom="page">
              <wp:posOffset>4978400</wp:posOffset>
            </wp:positionV>
            <wp:extent cx="50800" cy="50800"/>
            <wp:wrapNone/>
            <wp:docPr id="272" name="Picture 2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2476500</wp:posOffset>
            </wp:positionH>
            <wp:positionV relativeFrom="page">
              <wp:posOffset>4965700</wp:posOffset>
            </wp:positionV>
            <wp:extent cx="63500" cy="63500"/>
            <wp:wrapNone/>
            <wp:docPr id="273" name="Picture 2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2222500</wp:posOffset>
            </wp:positionH>
            <wp:positionV relativeFrom="page">
              <wp:posOffset>4965700</wp:posOffset>
            </wp:positionV>
            <wp:extent cx="38100" cy="38100"/>
            <wp:wrapNone/>
            <wp:docPr id="274" name="Picture 2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2171700</wp:posOffset>
            </wp:positionH>
            <wp:positionV relativeFrom="page">
              <wp:posOffset>4965700</wp:posOffset>
            </wp:positionV>
            <wp:extent cx="38100" cy="38100"/>
            <wp:wrapNone/>
            <wp:docPr id="275" name="Picture 2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4965700</wp:posOffset>
            </wp:positionV>
            <wp:extent cx="38100" cy="38100"/>
            <wp:wrapNone/>
            <wp:docPr id="276" name="Picture 2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2717800</wp:posOffset>
            </wp:positionH>
            <wp:positionV relativeFrom="page">
              <wp:posOffset>4953000</wp:posOffset>
            </wp:positionV>
            <wp:extent cx="50800" cy="63500"/>
            <wp:wrapNone/>
            <wp:docPr id="277" name="Picture 2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2692400</wp:posOffset>
            </wp:positionH>
            <wp:positionV relativeFrom="page">
              <wp:posOffset>4953000</wp:posOffset>
            </wp:positionV>
            <wp:extent cx="38100" cy="38100"/>
            <wp:wrapNone/>
            <wp:docPr id="278" name="Picture 2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2667000</wp:posOffset>
            </wp:positionH>
            <wp:positionV relativeFrom="page">
              <wp:posOffset>4953000</wp:posOffset>
            </wp:positionV>
            <wp:extent cx="38100" cy="38100"/>
            <wp:wrapNone/>
            <wp:docPr id="279" name="Picture 2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2197100</wp:posOffset>
            </wp:positionH>
            <wp:positionV relativeFrom="page">
              <wp:posOffset>4953000</wp:posOffset>
            </wp:positionV>
            <wp:extent cx="50800" cy="50800"/>
            <wp:wrapNone/>
            <wp:docPr id="280" name="Picture 2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2552700</wp:posOffset>
            </wp:positionH>
            <wp:positionV relativeFrom="page">
              <wp:posOffset>4940300</wp:posOffset>
            </wp:positionV>
            <wp:extent cx="127000" cy="63500"/>
            <wp:wrapNone/>
            <wp:docPr id="281" name="Picture 2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2654300</wp:posOffset>
            </wp:positionH>
            <wp:positionV relativeFrom="page">
              <wp:posOffset>4927600</wp:posOffset>
            </wp:positionV>
            <wp:extent cx="38100" cy="38100"/>
            <wp:wrapNone/>
            <wp:docPr id="282" name="Picture 2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2743200</wp:posOffset>
            </wp:positionH>
            <wp:positionV relativeFrom="page">
              <wp:posOffset>4914900</wp:posOffset>
            </wp:positionV>
            <wp:extent cx="38100" cy="50800"/>
            <wp:wrapNone/>
            <wp:docPr id="283" name="Picture 2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2425700</wp:posOffset>
            </wp:positionH>
            <wp:positionV relativeFrom="page">
              <wp:posOffset>4914900</wp:posOffset>
            </wp:positionV>
            <wp:extent cx="50800" cy="38100"/>
            <wp:wrapNone/>
            <wp:docPr id="284" name="Picture 2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2400300</wp:posOffset>
            </wp:positionH>
            <wp:positionV relativeFrom="page">
              <wp:posOffset>4914900</wp:posOffset>
            </wp:positionV>
            <wp:extent cx="38100" cy="38100"/>
            <wp:wrapNone/>
            <wp:docPr id="285" name="Picture 2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1765300</wp:posOffset>
            </wp:positionH>
            <wp:positionV relativeFrom="page">
              <wp:posOffset>4914900</wp:posOffset>
            </wp:positionV>
            <wp:extent cx="38100" cy="38100"/>
            <wp:wrapNone/>
            <wp:docPr id="286" name="Picture 2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2806700</wp:posOffset>
            </wp:positionH>
            <wp:positionV relativeFrom="page">
              <wp:posOffset>4902200</wp:posOffset>
            </wp:positionV>
            <wp:extent cx="50800" cy="38100"/>
            <wp:wrapNone/>
            <wp:docPr id="287" name="Picture 2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2590800</wp:posOffset>
            </wp:positionH>
            <wp:positionV relativeFrom="page">
              <wp:posOffset>4902200</wp:posOffset>
            </wp:positionV>
            <wp:extent cx="50800" cy="38100"/>
            <wp:wrapNone/>
            <wp:docPr id="288" name="Picture 2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2324100</wp:posOffset>
            </wp:positionH>
            <wp:positionV relativeFrom="page">
              <wp:posOffset>4800600</wp:posOffset>
            </wp:positionV>
            <wp:extent cx="88900" cy="38100"/>
            <wp:wrapNone/>
            <wp:docPr id="289" name="Picture 2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2095500</wp:posOffset>
            </wp:positionH>
            <wp:positionV relativeFrom="page">
              <wp:posOffset>4800600</wp:posOffset>
            </wp:positionV>
            <wp:extent cx="38100" cy="38100"/>
            <wp:wrapNone/>
            <wp:docPr id="290" name="Picture 2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2565400</wp:posOffset>
            </wp:positionH>
            <wp:positionV relativeFrom="page">
              <wp:posOffset>4775200</wp:posOffset>
            </wp:positionV>
            <wp:extent cx="50800" cy="38100"/>
            <wp:wrapNone/>
            <wp:docPr id="291" name="Picture 2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1371600</wp:posOffset>
            </wp:positionH>
            <wp:positionV relativeFrom="page">
              <wp:posOffset>4914900</wp:posOffset>
            </wp:positionV>
            <wp:extent cx="38100" cy="38100"/>
            <wp:wrapNone/>
            <wp:docPr id="292" name="Picture 2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1104900</wp:posOffset>
            </wp:positionH>
            <wp:positionV relativeFrom="page">
              <wp:posOffset>4965700</wp:posOffset>
            </wp:positionV>
            <wp:extent cx="63500" cy="38100"/>
            <wp:wrapNone/>
            <wp:docPr id="293" name="Picture 2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965200</wp:posOffset>
            </wp:positionH>
            <wp:positionV relativeFrom="page">
              <wp:posOffset>4953000</wp:posOffset>
            </wp:positionV>
            <wp:extent cx="88900" cy="50800"/>
            <wp:wrapNone/>
            <wp:docPr id="294" name="Picture 2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1130300</wp:posOffset>
            </wp:positionH>
            <wp:positionV relativeFrom="page">
              <wp:posOffset>4940300</wp:posOffset>
            </wp:positionV>
            <wp:extent cx="50800" cy="38100"/>
            <wp:wrapNone/>
            <wp:docPr id="295" name="Picture 2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1041400</wp:posOffset>
            </wp:positionH>
            <wp:positionV relativeFrom="page">
              <wp:posOffset>4940300</wp:posOffset>
            </wp:positionV>
            <wp:extent cx="76200" cy="63500"/>
            <wp:wrapNone/>
            <wp:docPr id="296" name="Picture 2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1054100</wp:posOffset>
            </wp:positionH>
            <wp:positionV relativeFrom="page">
              <wp:posOffset>4927600</wp:posOffset>
            </wp:positionV>
            <wp:extent cx="38100" cy="38100"/>
            <wp:wrapNone/>
            <wp:docPr id="297" name="Picture 2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1003300</wp:posOffset>
            </wp:positionH>
            <wp:positionV relativeFrom="page">
              <wp:posOffset>4914900</wp:posOffset>
            </wp:positionV>
            <wp:extent cx="38100" cy="38100"/>
            <wp:wrapNone/>
            <wp:docPr id="298" name="Picture 2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4749800</wp:posOffset>
            </wp:positionV>
            <wp:extent cx="38100" cy="38100"/>
            <wp:wrapNone/>
            <wp:docPr id="299" name="Picture 2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939800</wp:posOffset>
            </wp:positionH>
            <wp:positionV relativeFrom="page">
              <wp:posOffset>4851400</wp:posOffset>
            </wp:positionV>
            <wp:extent cx="38100" cy="38100"/>
            <wp:wrapNone/>
            <wp:docPr id="300" name="Picture 3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2832100</wp:posOffset>
            </wp:positionH>
            <wp:positionV relativeFrom="page">
              <wp:posOffset>4787900</wp:posOffset>
            </wp:positionV>
            <wp:extent cx="38100" cy="38100"/>
            <wp:wrapNone/>
            <wp:docPr id="301" name="Picture 3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4775200</wp:posOffset>
            </wp:positionV>
            <wp:extent cx="38100" cy="38100"/>
            <wp:wrapNone/>
            <wp:docPr id="302" name="Picture 3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2565400</wp:posOffset>
            </wp:positionH>
            <wp:positionV relativeFrom="page">
              <wp:posOffset>4775200</wp:posOffset>
            </wp:positionV>
            <wp:extent cx="50800" cy="38100"/>
            <wp:wrapNone/>
            <wp:docPr id="303" name="Picture 3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3136900</wp:posOffset>
            </wp:positionH>
            <wp:positionV relativeFrom="page">
              <wp:posOffset>4724400</wp:posOffset>
            </wp:positionV>
            <wp:extent cx="50800" cy="63500"/>
            <wp:wrapNone/>
            <wp:docPr id="304" name="Picture 3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2921000</wp:posOffset>
            </wp:positionH>
            <wp:positionV relativeFrom="page">
              <wp:posOffset>4686300</wp:posOffset>
            </wp:positionV>
            <wp:extent cx="50800" cy="38100"/>
            <wp:wrapNone/>
            <wp:docPr id="305" name="Picture 3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2959100</wp:posOffset>
            </wp:positionH>
            <wp:positionV relativeFrom="page">
              <wp:posOffset>4673600</wp:posOffset>
            </wp:positionV>
            <wp:extent cx="63500" cy="50800"/>
            <wp:wrapNone/>
            <wp:docPr id="306" name="Picture 3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2667000</wp:posOffset>
            </wp:positionH>
            <wp:positionV relativeFrom="page">
              <wp:posOffset>4673600</wp:posOffset>
            </wp:positionV>
            <wp:extent cx="63500" cy="50800"/>
            <wp:wrapNone/>
            <wp:docPr id="307" name="Picture 3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2438400</wp:posOffset>
            </wp:positionH>
            <wp:positionV relativeFrom="page">
              <wp:posOffset>4673600</wp:posOffset>
            </wp:positionV>
            <wp:extent cx="38100" cy="38100"/>
            <wp:wrapNone/>
            <wp:docPr id="308" name="Picture 3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2387600</wp:posOffset>
            </wp:positionH>
            <wp:positionV relativeFrom="page">
              <wp:posOffset>4660900</wp:posOffset>
            </wp:positionV>
            <wp:extent cx="63500" cy="38100"/>
            <wp:wrapNone/>
            <wp:docPr id="309" name="Picture 3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1739900</wp:posOffset>
            </wp:positionH>
            <wp:positionV relativeFrom="page">
              <wp:posOffset>4724400</wp:posOffset>
            </wp:positionV>
            <wp:extent cx="50800" cy="38100"/>
            <wp:wrapNone/>
            <wp:docPr id="310" name="Picture 3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1371600</wp:posOffset>
            </wp:positionH>
            <wp:positionV relativeFrom="page">
              <wp:posOffset>4559300</wp:posOffset>
            </wp:positionV>
            <wp:extent cx="38100" cy="38100"/>
            <wp:wrapNone/>
            <wp:docPr id="311" name="Picture 3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927100</wp:posOffset>
            </wp:positionH>
            <wp:positionV relativeFrom="page">
              <wp:posOffset>4546600</wp:posOffset>
            </wp:positionV>
            <wp:extent cx="38100" cy="38100"/>
            <wp:wrapNone/>
            <wp:docPr id="312" name="Picture 3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901700</wp:posOffset>
            </wp:positionH>
            <wp:positionV relativeFrom="page">
              <wp:posOffset>4533900</wp:posOffset>
            </wp:positionV>
            <wp:extent cx="38100" cy="38100"/>
            <wp:wrapNone/>
            <wp:docPr id="313" name="Picture 3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1320800</wp:posOffset>
            </wp:positionH>
            <wp:positionV relativeFrom="page">
              <wp:posOffset>4584700</wp:posOffset>
            </wp:positionV>
            <wp:extent cx="38100" cy="38100"/>
            <wp:wrapNone/>
            <wp:docPr id="314" name="Picture 3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1663700</wp:posOffset>
            </wp:positionH>
            <wp:positionV relativeFrom="page">
              <wp:posOffset>4584700</wp:posOffset>
            </wp:positionV>
            <wp:extent cx="38100" cy="50800"/>
            <wp:wrapNone/>
            <wp:docPr id="315" name="Picture 3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1943100</wp:posOffset>
            </wp:positionH>
            <wp:positionV relativeFrom="page">
              <wp:posOffset>4546600</wp:posOffset>
            </wp:positionV>
            <wp:extent cx="38100" cy="38100"/>
            <wp:wrapNone/>
            <wp:docPr id="316" name="Picture 3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1955800</wp:posOffset>
            </wp:positionH>
            <wp:positionV relativeFrom="page">
              <wp:posOffset>4508500</wp:posOffset>
            </wp:positionV>
            <wp:extent cx="76200" cy="88900"/>
            <wp:wrapNone/>
            <wp:docPr id="317" name="Picture 3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1778000</wp:posOffset>
            </wp:positionH>
            <wp:positionV relativeFrom="page">
              <wp:posOffset>4508500</wp:posOffset>
            </wp:positionV>
            <wp:extent cx="38100" cy="38100"/>
            <wp:wrapNone/>
            <wp:docPr id="318" name="Picture 3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2171700</wp:posOffset>
            </wp:positionH>
            <wp:positionV relativeFrom="page">
              <wp:posOffset>4610100</wp:posOffset>
            </wp:positionV>
            <wp:extent cx="38100" cy="38100"/>
            <wp:wrapNone/>
            <wp:docPr id="319" name="Picture 3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2400300</wp:posOffset>
            </wp:positionH>
            <wp:positionV relativeFrom="page">
              <wp:posOffset>4597400</wp:posOffset>
            </wp:positionV>
            <wp:extent cx="50800" cy="50800"/>
            <wp:wrapNone/>
            <wp:docPr id="320" name="Picture 3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2362200</wp:posOffset>
            </wp:positionH>
            <wp:positionV relativeFrom="page">
              <wp:posOffset>4597400</wp:posOffset>
            </wp:positionV>
            <wp:extent cx="38100" cy="38100"/>
            <wp:wrapNone/>
            <wp:docPr id="321" name="Picture 3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2374900</wp:posOffset>
            </wp:positionH>
            <wp:positionV relativeFrom="page">
              <wp:posOffset>4584700</wp:posOffset>
            </wp:positionV>
            <wp:extent cx="50800" cy="38100"/>
            <wp:wrapNone/>
            <wp:docPr id="322" name="Picture 3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2298700</wp:posOffset>
            </wp:positionH>
            <wp:positionV relativeFrom="page">
              <wp:posOffset>4572000</wp:posOffset>
            </wp:positionV>
            <wp:extent cx="88900" cy="50800"/>
            <wp:wrapNone/>
            <wp:docPr id="323" name="Picture 3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2184400</wp:posOffset>
            </wp:positionH>
            <wp:positionV relativeFrom="page">
              <wp:posOffset>4508500</wp:posOffset>
            </wp:positionV>
            <wp:extent cx="38100" cy="38100"/>
            <wp:wrapNone/>
            <wp:docPr id="324" name="Picture 3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2019300</wp:posOffset>
            </wp:positionH>
            <wp:positionV relativeFrom="page">
              <wp:posOffset>4508500</wp:posOffset>
            </wp:positionV>
            <wp:extent cx="38100" cy="38100"/>
            <wp:wrapNone/>
            <wp:docPr id="325" name="Picture 3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2197100</wp:posOffset>
            </wp:positionH>
            <wp:positionV relativeFrom="page">
              <wp:posOffset>4495800</wp:posOffset>
            </wp:positionV>
            <wp:extent cx="127000" cy="50800"/>
            <wp:wrapNone/>
            <wp:docPr id="326" name="Picture 3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2095500</wp:posOffset>
            </wp:positionH>
            <wp:positionV relativeFrom="page">
              <wp:posOffset>4495800</wp:posOffset>
            </wp:positionV>
            <wp:extent cx="101600" cy="50800"/>
            <wp:wrapNone/>
            <wp:docPr id="327" name="Picture 3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1511300</wp:posOffset>
            </wp:positionH>
            <wp:positionV relativeFrom="page">
              <wp:posOffset>4572000</wp:posOffset>
            </wp:positionV>
            <wp:extent cx="38100" cy="38100"/>
            <wp:wrapNone/>
            <wp:docPr id="328" name="Picture 3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2908300</wp:posOffset>
            </wp:positionH>
            <wp:positionV relativeFrom="page">
              <wp:posOffset>4622800</wp:posOffset>
            </wp:positionV>
            <wp:extent cx="50800" cy="38100"/>
            <wp:wrapNone/>
            <wp:docPr id="329" name="Picture 3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2578100</wp:posOffset>
            </wp:positionH>
            <wp:positionV relativeFrom="page">
              <wp:posOffset>4610100</wp:posOffset>
            </wp:positionV>
            <wp:extent cx="38100" cy="38100"/>
            <wp:wrapNone/>
            <wp:docPr id="330" name="Picture 3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2921000</wp:posOffset>
            </wp:positionH>
            <wp:positionV relativeFrom="page">
              <wp:posOffset>4597400</wp:posOffset>
            </wp:positionV>
            <wp:extent cx="38100" cy="38100"/>
            <wp:wrapNone/>
            <wp:docPr id="331" name="Picture 3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3111500</wp:posOffset>
            </wp:positionH>
            <wp:positionV relativeFrom="page">
              <wp:posOffset>4584700</wp:posOffset>
            </wp:positionV>
            <wp:extent cx="50800" cy="38100"/>
            <wp:wrapNone/>
            <wp:docPr id="332" name="Picture 3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2603500</wp:posOffset>
            </wp:positionH>
            <wp:positionV relativeFrom="page">
              <wp:posOffset>4584700</wp:posOffset>
            </wp:positionV>
            <wp:extent cx="50800" cy="38100"/>
            <wp:wrapNone/>
            <wp:docPr id="333" name="Picture 3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4584700</wp:posOffset>
            </wp:positionV>
            <wp:extent cx="76200" cy="38100"/>
            <wp:wrapNone/>
            <wp:docPr id="334" name="Picture 3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7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2857500</wp:posOffset>
            </wp:positionH>
            <wp:positionV relativeFrom="page">
              <wp:posOffset>4559300</wp:posOffset>
            </wp:positionV>
            <wp:extent cx="76200" cy="63500"/>
            <wp:wrapNone/>
            <wp:docPr id="335" name="Picture 3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8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2743200</wp:posOffset>
            </wp:positionH>
            <wp:positionV relativeFrom="page">
              <wp:posOffset>4533900</wp:posOffset>
            </wp:positionV>
            <wp:extent cx="50800" cy="38100"/>
            <wp:wrapNone/>
            <wp:docPr id="336" name="Picture 3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990600</wp:posOffset>
            </wp:positionH>
            <wp:positionV relativeFrom="page">
              <wp:posOffset>4318000</wp:posOffset>
            </wp:positionV>
            <wp:extent cx="38100" cy="38100"/>
            <wp:wrapNone/>
            <wp:docPr id="337" name="Picture 3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1752600</wp:posOffset>
            </wp:positionH>
            <wp:positionV relativeFrom="page">
              <wp:posOffset>4318000</wp:posOffset>
            </wp:positionV>
            <wp:extent cx="38100" cy="50800"/>
            <wp:wrapNone/>
            <wp:docPr id="338" name="Picture 3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1765300</wp:posOffset>
            </wp:positionH>
            <wp:positionV relativeFrom="page">
              <wp:posOffset>4305300</wp:posOffset>
            </wp:positionV>
            <wp:extent cx="50800" cy="38100"/>
            <wp:wrapNone/>
            <wp:docPr id="339" name="Picture 3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1524000</wp:posOffset>
            </wp:positionH>
            <wp:positionV relativeFrom="page">
              <wp:posOffset>4305300</wp:posOffset>
            </wp:positionV>
            <wp:extent cx="38100" cy="38100"/>
            <wp:wrapNone/>
            <wp:docPr id="340" name="Picture 3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863600</wp:posOffset>
            </wp:positionH>
            <wp:positionV relativeFrom="page">
              <wp:posOffset>4356100</wp:posOffset>
            </wp:positionV>
            <wp:extent cx="38100" cy="38100"/>
            <wp:wrapNone/>
            <wp:docPr id="341" name="Picture 3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2654300</wp:posOffset>
            </wp:positionH>
            <wp:positionV relativeFrom="page">
              <wp:posOffset>4279900</wp:posOffset>
            </wp:positionV>
            <wp:extent cx="76200" cy="63500"/>
            <wp:wrapNone/>
            <wp:docPr id="342" name="Picture 3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3162300</wp:posOffset>
            </wp:positionH>
            <wp:positionV relativeFrom="page">
              <wp:posOffset>4343400</wp:posOffset>
            </wp:positionV>
            <wp:extent cx="38100" cy="38100"/>
            <wp:wrapNone/>
            <wp:docPr id="343" name="Picture 3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2908300</wp:posOffset>
            </wp:positionH>
            <wp:positionV relativeFrom="page">
              <wp:posOffset>4343400</wp:posOffset>
            </wp:positionV>
            <wp:extent cx="50800" cy="50800"/>
            <wp:wrapNone/>
            <wp:docPr id="344" name="Picture 3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812800</wp:posOffset>
            </wp:positionH>
            <wp:positionV relativeFrom="page">
              <wp:posOffset>4241800</wp:posOffset>
            </wp:positionV>
            <wp:extent cx="38100" cy="38100"/>
            <wp:wrapNone/>
            <wp:docPr id="345" name="Picture 3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2679700</wp:posOffset>
            </wp:positionH>
            <wp:positionV relativeFrom="page">
              <wp:posOffset>4165600</wp:posOffset>
            </wp:positionV>
            <wp:extent cx="63500" cy="50800"/>
            <wp:wrapNone/>
            <wp:docPr id="346" name="Picture 3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2628900</wp:posOffset>
            </wp:positionH>
            <wp:positionV relativeFrom="page">
              <wp:posOffset>4102100</wp:posOffset>
            </wp:positionV>
            <wp:extent cx="38100" cy="38100"/>
            <wp:wrapNone/>
            <wp:docPr id="347" name="Picture 3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2971800</wp:posOffset>
            </wp:positionH>
            <wp:positionV relativeFrom="page">
              <wp:posOffset>3962400</wp:posOffset>
            </wp:positionV>
            <wp:extent cx="38100" cy="38100"/>
            <wp:wrapNone/>
            <wp:docPr id="348" name="Picture 3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2755900</wp:posOffset>
            </wp:positionH>
            <wp:positionV relativeFrom="page">
              <wp:posOffset>3962400</wp:posOffset>
            </wp:positionV>
            <wp:extent cx="38100" cy="38100"/>
            <wp:wrapNone/>
            <wp:docPr id="349" name="Picture 3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2616200</wp:posOffset>
            </wp:positionH>
            <wp:positionV relativeFrom="page">
              <wp:posOffset>3962400</wp:posOffset>
            </wp:positionV>
            <wp:extent cx="38100" cy="38100"/>
            <wp:wrapNone/>
            <wp:docPr id="350" name="Picture 3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2667000</wp:posOffset>
            </wp:positionH>
            <wp:positionV relativeFrom="page">
              <wp:posOffset>3949700</wp:posOffset>
            </wp:positionV>
            <wp:extent cx="63500" cy="50800"/>
            <wp:wrapNone/>
            <wp:docPr id="351" name="Picture 3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2705100</wp:posOffset>
            </wp:positionH>
            <wp:positionV relativeFrom="page">
              <wp:posOffset>3937000</wp:posOffset>
            </wp:positionV>
            <wp:extent cx="50800" cy="38100"/>
            <wp:wrapNone/>
            <wp:docPr id="352" name="Picture 3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2667000</wp:posOffset>
            </wp:positionH>
            <wp:positionV relativeFrom="page">
              <wp:posOffset>3911600</wp:posOffset>
            </wp:positionV>
            <wp:extent cx="38100" cy="38100"/>
            <wp:wrapNone/>
            <wp:docPr id="353" name="Picture 3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2590800</wp:posOffset>
            </wp:positionH>
            <wp:positionV relativeFrom="page">
              <wp:posOffset>3873500</wp:posOffset>
            </wp:positionV>
            <wp:extent cx="76200" cy="76200"/>
            <wp:wrapNone/>
            <wp:docPr id="354" name="Picture 3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7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2641600</wp:posOffset>
            </wp:positionH>
            <wp:positionV relativeFrom="page">
              <wp:posOffset>3860800</wp:posOffset>
            </wp:positionV>
            <wp:extent cx="38100" cy="38100"/>
            <wp:wrapNone/>
            <wp:docPr id="355" name="Picture 3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3238500</wp:posOffset>
            </wp:positionH>
            <wp:positionV relativeFrom="page">
              <wp:posOffset>3797300</wp:posOffset>
            </wp:positionV>
            <wp:extent cx="38100" cy="38100"/>
            <wp:wrapNone/>
            <wp:docPr id="356" name="Picture 3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2616200</wp:posOffset>
            </wp:positionH>
            <wp:positionV relativeFrom="page">
              <wp:posOffset>3784600</wp:posOffset>
            </wp:positionV>
            <wp:extent cx="38100" cy="38100"/>
            <wp:wrapNone/>
            <wp:docPr id="357" name="Picture 3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2870200</wp:posOffset>
            </wp:positionH>
            <wp:positionV relativeFrom="page">
              <wp:posOffset>3759200</wp:posOffset>
            </wp:positionV>
            <wp:extent cx="38100" cy="38100"/>
            <wp:wrapNone/>
            <wp:docPr id="358" name="Picture 3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3124200</wp:posOffset>
            </wp:positionH>
            <wp:positionV relativeFrom="page">
              <wp:posOffset>3733800</wp:posOffset>
            </wp:positionV>
            <wp:extent cx="38100" cy="76200"/>
            <wp:wrapNone/>
            <wp:docPr id="359" name="Picture 3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2984500</wp:posOffset>
            </wp:positionH>
            <wp:positionV relativeFrom="page">
              <wp:posOffset>3733800</wp:posOffset>
            </wp:positionV>
            <wp:extent cx="38100" cy="38100"/>
            <wp:wrapNone/>
            <wp:docPr id="360" name="Picture 3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1676400</wp:posOffset>
            </wp:positionH>
            <wp:positionV relativeFrom="page">
              <wp:posOffset>3911600</wp:posOffset>
            </wp:positionV>
            <wp:extent cx="38100" cy="38100"/>
            <wp:wrapNone/>
            <wp:docPr id="361" name="Picture 3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1625600</wp:posOffset>
            </wp:positionH>
            <wp:positionV relativeFrom="page">
              <wp:posOffset>3911600</wp:posOffset>
            </wp:positionV>
            <wp:extent cx="38100" cy="38100"/>
            <wp:wrapNone/>
            <wp:docPr id="362" name="Picture 3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3860800</wp:posOffset>
            </wp:positionV>
            <wp:extent cx="50800" cy="50800"/>
            <wp:wrapNone/>
            <wp:docPr id="363" name="Picture 3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1663700</wp:posOffset>
            </wp:positionH>
            <wp:positionV relativeFrom="page">
              <wp:posOffset>3835400</wp:posOffset>
            </wp:positionV>
            <wp:extent cx="38100" cy="38100"/>
            <wp:wrapNone/>
            <wp:docPr id="364" name="Picture 3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2895600</wp:posOffset>
            </wp:positionH>
            <wp:positionV relativeFrom="page">
              <wp:posOffset>5943600</wp:posOffset>
            </wp:positionV>
            <wp:extent cx="50800" cy="38100"/>
            <wp:wrapNone/>
            <wp:docPr id="365" name="Picture 3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2489200</wp:posOffset>
            </wp:positionH>
            <wp:positionV relativeFrom="page">
              <wp:posOffset>5943600</wp:posOffset>
            </wp:positionV>
            <wp:extent cx="63500" cy="38100"/>
            <wp:wrapNone/>
            <wp:docPr id="366" name="Picture 3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2247900</wp:posOffset>
            </wp:positionH>
            <wp:positionV relativeFrom="page">
              <wp:posOffset>5943600</wp:posOffset>
            </wp:positionV>
            <wp:extent cx="50800" cy="38100"/>
            <wp:wrapNone/>
            <wp:docPr id="367" name="Picture 3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1981200</wp:posOffset>
            </wp:positionH>
            <wp:positionV relativeFrom="page">
              <wp:posOffset>5880100</wp:posOffset>
            </wp:positionV>
            <wp:extent cx="88900" cy="63500"/>
            <wp:wrapNone/>
            <wp:docPr id="368" name="Picture 3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1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1993900</wp:posOffset>
            </wp:positionH>
            <wp:positionV relativeFrom="page">
              <wp:posOffset>5753100</wp:posOffset>
            </wp:positionV>
            <wp:extent cx="63500" cy="101600"/>
            <wp:wrapNone/>
            <wp:docPr id="369" name="Picture 3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939800</wp:posOffset>
            </wp:positionH>
            <wp:positionV relativeFrom="page">
              <wp:posOffset>5753100</wp:posOffset>
            </wp:positionV>
            <wp:extent cx="50800" cy="50800"/>
            <wp:wrapNone/>
            <wp:docPr id="370" name="Picture 3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5943600</wp:posOffset>
            </wp:positionV>
            <wp:extent cx="76200" cy="38100"/>
            <wp:wrapNone/>
            <wp:docPr id="371" name="Picture 3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4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1676400</wp:posOffset>
            </wp:positionH>
            <wp:positionV relativeFrom="page">
              <wp:posOffset>5880100</wp:posOffset>
            </wp:positionV>
            <wp:extent cx="38100" cy="50800"/>
            <wp:wrapNone/>
            <wp:docPr id="372" name="Picture 3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3378200</wp:posOffset>
            </wp:positionH>
            <wp:positionV relativeFrom="page">
              <wp:posOffset>5880100</wp:posOffset>
            </wp:positionV>
            <wp:extent cx="76200" cy="50800"/>
            <wp:wrapNone/>
            <wp:docPr id="373" name="Picture 3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6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1435100</wp:posOffset>
            </wp:positionH>
            <wp:positionV relativeFrom="page">
              <wp:posOffset>5880100</wp:posOffset>
            </wp:positionV>
            <wp:extent cx="63500" cy="101600"/>
            <wp:wrapNone/>
            <wp:docPr id="374" name="Picture 3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1409700</wp:posOffset>
            </wp:positionH>
            <wp:positionV relativeFrom="page">
              <wp:posOffset>5702300</wp:posOffset>
            </wp:positionV>
            <wp:extent cx="88900" cy="101600"/>
            <wp:wrapNone/>
            <wp:docPr id="375" name="Picture 3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8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1346200</wp:posOffset>
            </wp:positionH>
            <wp:positionV relativeFrom="page">
              <wp:posOffset>5702300</wp:posOffset>
            </wp:positionV>
            <wp:extent cx="50800" cy="38100"/>
            <wp:wrapNone/>
            <wp:docPr id="376" name="Picture 3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5524500</wp:posOffset>
            </wp:positionV>
            <wp:extent cx="50800" cy="38100"/>
            <wp:wrapNone/>
            <wp:docPr id="377" name="Picture 3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5651500</wp:posOffset>
            </wp:positionV>
            <wp:extent cx="63500" cy="25400"/>
            <wp:wrapNone/>
            <wp:docPr id="378" name="Picture 3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3187700</wp:posOffset>
            </wp:positionH>
            <wp:positionV relativeFrom="page">
              <wp:posOffset>5651500</wp:posOffset>
            </wp:positionV>
            <wp:extent cx="50800" cy="38100"/>
            <wp:wrapNone/>
            <wp:docPr id="379" name="Picture 3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3022600</wp:posOffset>
            </wp:positionH>
            <wp:positionV relativeFrom="page">
              <wp:posOffset>5537200</wp:posOffset>
            </wp:positionV>
            <wp:extent cx="88900" cy="88900"/>
            <wp:wrapNone/>
            <wp:docPr id="380" name="Picture 3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3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2667000</wp:posOffset>
            </wp:positionH>
            <wp:positionV relativeFrom="page">
              <wp:posOffset>5651500</wp:posOffset>
            </wp:positionV>
            <wp:extent cx="50800" cy="38100"/>
            <wp:wrapNone/>
            <wp:docPr id="381" name="Picture 3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2501900</wp:posOffset>
            </wp:positionH>
            <wp:positionV relativeFrom="page">
              <wp:posOffset>5651500</wp:posOffset>
            </wp:positionV>
            <wp:extent cx="50800" cy="25400"/>
            <wp:wrapNone/>
            <wp:docPr id="382" name="Picture 3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2362200</wp:posOffset>
            </wp:positionH>
            <wp:positionV relativeFrom="page">
              <wp:posOffset>5651500</wp:posOffset>
            </wp:positionV>
            <wp:extent cx="38100" cy="25400"/>
            <wp:wrapNone/>
            <wp:docPr id="383" name="Picture 3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2806700</wp:posOffset>
            </wp:positionH>
            <wp:positionV relativeFrom="page">
              <wp:posOffset>5638800</wp:posOffset>
            </wp:positionV>
            <wp:extent cx="50800" cy="152400"/>
            <wp:wrapNone/>
            <wp:docPr id="384" name="Picture 3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2743200</wp:posOffset>
            </wp:positionH>
            <wp:positionV relativeFrom="page">
              <wp:posOffset>5638800</wp:posOffset>
            </wp:positionV>
            <wp:extent cx="50800" cy="114300"/>
            <wp:wrapNone/>
            <wp:docPr id="385" name="Picture 3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2425700</wp:posOffset>
            </wp:positionH>
            <wp:positionV relativeFrom="page">
              <wp:posOffset>5638800</wp:posOffset>
            </wp:positionV>
            <wp:extent cx="50800" cy="63500"/>
            <wp:wrapNone/>
            <wp:docPr id="386" name="Picture 3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2743200</wp:posOffset>
            </wp:positionH>
            <wp:positionV relativeFrom="page">
              <wp:posOffset>5588000</wp:posOffset>
            </wp:positionV>
            <wp:extent cx="38100" cy="38100"/>
            <wp:wrapNone/>
            <wp:docPr id="387" name="Picture 3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2425700</wp:posOffset>
            </wp:positionH>
            <wp:positionV relativeFrom="page">
              <wp:posOffset>5588000</wp:posOffset>
            </wp:positionV>
            <wp:extent cx="50800" cy="25400"/>
            <wp:wrapNone/>
            <wp:docPr id="388" name="Picture 3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2819400</wp:posOffset>
            </wp:positionH>
            <wp:positionV relativeFrom="page">
              <wp:posOffset>5575300</wp:posOffset>
            </wp:positionV>
            <wp:extent cx="50800" cy="50800"/>
            <wp:wrapNone/>
            <wp:docPr id="389" name="Picture 3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2590800</wp:posOffset>
            </wp:positionH>
            <wp:positionV relativeFrom="page">
              <wp:posOffset>5575300</wp:posOffset>
            </wp:positionV>
            <wp:extent cx="139700" cy="63500"/>
            <wp:wrapNone/>
            <wp:docPr id="390" name="Picture 3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3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2489200</wp:posOffset>
            </wp:positionH>
            <wp:positionV relativeFrom="page">
              <wp:posOffset>5575300</wp:posOffset>
            </wp:positionV>
            <wp:extent cx="63500" cy="63500"/>
            <wp:wrapNone/>
            <wp:docPr id="391" name="Picture 3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2806700</wp:posOffset>
            </wp:positionH>
            <wp:positionV relativeFrom="page">
              <wp:posOffset>5524500</wp:posOffset>
            </wp:positionV>
            <wp:extent cx="50800" cy="38100"/>
            <wp:wrapNone/>
            <wp:docPr id="392" name="Picture 3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2590800</wp:posOffset>
            </wp:positionH>
            <wp:positionV relativeFrom="page">
              <wp:posOffset>5473700</wp:posOffset>
            </wp:positionV>
            <wp:extent cx="50800" cy="38100"/>
            <wp:wrapNone/>
            <wp:docPr id="393" name="Picture 3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2654300</wp:posOffset>
            </wp:positionH>
            <wp:positionV relativeFrom="page">
              <wp:posOffset>5448300</wp:posOffset>
            </wp:positionV>
            <wp:extent cx="139700" cy="127000"/>
            <wp:wrapNone/>
            <wp:docPr id="394" name="Picture 3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2349500</wp:posOffset>
            </wp:positionH>
            <wp:positionV relativeFrom="page">
              <wp:posOffset>5410200</wp:posOffset>
            </wp:positionV>
            <wp:extent cx="63500" cy="38100"/>
            <wp:wrapNone/>
            <wp:docPr id="395" name="Picture 3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2057400</wp:posOffset>
            </wp:positionH>
            <wp:positionV relativeFrom="page">
              <wp:posOffset>5651500</wp:posOffset>
            </wp:positionV>
            <wp:extent cx="63500" cy="38100"/>
            <wp:wrapNone/>
            <wp:docPr id="396" name="Picture 3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1879600</wp:posOffset>
            </wp:positionH>
            <wp:positionV relativeFrom="page">
              <wp:posOffset>5575300</wp:posOffset>
            </wp:positionV>
            <wp:extent cx="76200" cy="63500"/>
            <wp:wrapNone/>
            <wp:docPr id="397" name="Picture 3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1981200</wp:posOffset>
            </wp:positionH>
            <wp:positionV relativeFrom="page">
              <wp:posOffset>5537200</wp:posOffset>
            </wp:positionV>
            <wp:extent cx="127000" cy="88900"/>
            <wp:wrapNone/>
            <wp:docPr id="398" name="Picture 3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1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1892300</wp:posOffset>
            </wp:positionH>
            <wp:positionV relativeFrom="page">
              <wp:posOffset>5461000</wp:posOffset>
            </wp:positionV>
            <wp:extent cx="63500" cy="101600"/>
            <wp:wrapNone/>
            <wp:docPr id="399" name="Picture 3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2324100</wp:posOffset>
            </wp:positionH>
            <wp:positionV relativeFrom="page">
              <wp:posOffset>4876800</wp:posOffset>
            </wp:positionV>
            <wp:extent cx="63500" cy="50800"/>
            <wp:wrapNone/>
            <wp:docPr id="400" name="Picture 4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2247900</wp:posOffset>
            </wp:positionH>
            <wp:positionV relativeFrom="page">
              <wp:posOffset>4876800</wp:posOffset>
            </wp:positionV>
            <wp:extent cx="63500" cy="38100"/>
            <wp:wrapNone/>
            <wp:docPr id="401" name="Picture 4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2489200</wp:posOffset>
            </wp:positionH>
            <wp:positionV relativeFrom="page">
              <wp:posOffset>4864100</wp:posOffset>
            </wp:positionV>
            <wp:extent cx="63500" cy="50800"/>
            <wp:wrapNone/>
            <wp:docPr id="402" name="Picture 4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1524000</wp:posOffset>
            </wp:positionH>
            <wp:positionV relativeFrom="page">
              <wp:posOffset>4813300</wp:posOffset>
            </wp:positionV>
            <wp:extent cx="25400" cy="38100"/>
            <wp:wrapNone/>
            <wp:docPr id="403" name="Picture 4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6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1435100</wp:posOffset>
            </wp:positionH>
            <wp:positionV relativeFrom="page">
              <wp:posOffset>4813300</wp:posOffset>
            </wp:positionV>
            <wp:extent cx="50800" cy="38100"/>
            <wp:wrapNone/>
            <wp:docPr id="404" name="Picture 4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1028700</wp:posOffset>
            </wp:positionH>
            <wp:positionV relativeFrom="page">
              <wp:posOffset>4813300</wp:posOffset>
            </wp:positionV>
            <wp:extent cx="25400" cy="38100"/>
            <wp:wrapNone/>
            <wp:docPr id="405" name="Picture 4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8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2578100</wp:posOffset>
            </wp:positionH>
            <wp:positionV relativeFrom="page">
              <wp:posOffset>4699000</wp:posOffset>
            </wp:positionV>
            <wp:extent cx="76200" cy="38100"/>
            <wp:wrapNone/>
            <wp:docPr id="406" name="Picture 4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2082800</wp:posOffset>
            </wp:positionH>
            <wp:positionV relativeFrom="page">
              <wp:posOffset>4559300</wp:posOffset>
            </wp:positionV>
            <wp:extent cx="25400" cy="25400"/>
            <wp:wrapNone/>
            <wp:docPr id="407" name="Picture 4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0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2997200</wp:posOffset>
            </wp:positionH>
            <wp:positionV relativeFrom="page">
              <wp:posOffset>4610100</wp:posOffset>
            </wp:positionV>
            <wp:extent cx="50800" cy="25400"/>
            <wp:wrapNone/>
            <wp:docPr id="408" name="Picture 4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2768600</wp:posOffset>
            </wp:positionH>
            <wp:positionV relativeFrom="page">
              <wp:posOffset>4610100</wp:posOffset>
            </wp:positionV>
            <wp:extent cx="38100" cy="25400"/>
            <wp:wrapNone/>
            <wp:docPr id="409" name="Picture 4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3035300</wp:posOffset>
            </wp:positionH>
            <wp:positionV relativeFrom="page">
              <wp:posOffset>4559300</wp:posOffset>
            </wp:positionV>
            <wp:extent cx="38100" cy="25400"/>
            <wp:wrapNone/>
            <wp:docPr id="410" name="Picture 4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3009900</wp:posOffset>
            </wp:positionH>
            <wp:positionV relativeFrom="page">
              <wp:posOffset>4521200</wp:posOffset>
            </wp:positionV>
            <wp:extent cx="25400" cy="25400"/>
            <wp:wrapNone/>
            <wp:docPr id="411" name="Picture 4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4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2946400</wp:posOffset>
            </wp:positionH>
            <wp:positionV relativeFrom="page">
              <wp:posOffset>4521200</wp:posOffset>
            </wp:positionV>
            <wp:extent cx="63500" cy="76200"/>
            <wp:wrapNone/>
            <wp:docPr id="412" name="Picture 4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3022600</wp:posOffset>
            </wp:positionH>
            <wp:positionV relativeFrom="page">
              <wp:posOffset>4102100</wp:posOffset>
            </wp:positionV>
            <wp:extent cx="50800" cy="25400"/>
            <wp:wrapNone/>
            <wp:docPr id="413" name="Picture 4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2705100</wp:posOffset>
            </wp:positionH>
            <wp:positionV relativeFrom="page">
              <wp:posOffset>4089400</wp:posOffset>
            </wp:positionV>
            <wp:extent cx="101600" cy="38100"/>
            <wp:wrapNone/>
            <wp:docPr id="414" name="Picture 4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7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3200400</wp:posOffset>
            </wp:positionH>
            <wp:positionV relativeFrom="page">
              <wp:posOffset>3860800</wp:posOffset>
            </wp:positionV>
            <wp:extent cx="38100" cy="38100"/>
            <wp:wrapNone/>
            <wp:docPr id="415" name="Picture 4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3098800</wp:posOffset>
            </wp:positionH>
            <wp:positionV relativeFrom="page">
              <wp:posOffset>3860800</wp:posOffset>
            </wp:positionV>
            <wp:extent cx="38100" cy="25400"/>
            <wp:wrapNone/>
            <wp:docPr id="416" name="Picture 4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2844800</wp:posOffset>
            </wp:positionH>
            <wp:positionV relativeFrom="page">
              <wp:posOffset>3860800</wp:posOffset>
            </wp:positionV>
            <wp:extent cx="63500" cy="63500"/>
            <wp:wrapNone/>
            <wp:docPr id="417" name="Picture 4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2705100</wp:posOffset>
            </wp:positionH>
            <wp:positionV relativeFrom="page">
              <wp:posOffset>3835400</wp:posOffset>
            </wp:positionV>
            <wp:extent cx="25400" cy="25400"/>
            <wp:wrapNone/>
            <wp:docPr id="418" name="Picture 4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1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2755900</wp:posOffset>
            </wp:positionH>
            <wp:positionV relativeFrom="page">
              <wp:posOffset>3822700</wp:posOffset>
            </wp:positionV>
            <wp:extent cx="25400" cy="50800"/>
            <wp:wrapNone/>
            <wp:docPr id="419" name="Picture 4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2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2755900</wp:posOffset>
            </wp:positionH>
            <wp:positionV relativeFrom="page">
              <wp:posOffset>3771900</wp:posOffset>
            </wp:positionV>
            <wp:extent cx="25400" cy="25400"/>
            <wp:wrapNone/>
            <wp:docPr id="420" name="Picture 4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3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1435100</wp:posOffset>
            </wp:positionH>
            <wp:positionV relativeFrom="page">
              <wp:posOffset>3822700</wp:posOffset>
            </wp:positionV>
            <wp:extent cx="76200" cy="38100"/>
            <wp:wrapNone/>
            <wp:docPr id="421" name="Picture 4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4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1524000</wp:posOffset>
            </wp:positionH>
            <wp:positionV relativeFrom="page">
              <wp:posOffset>3771900</wp:posOffset>
            </wp:positionV>
            <wp:extent cx="101600" cy="25400"/>
            <wp:wrapNone/>
            <wp:docPr id="422" name="Picture 4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5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25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946" w:val="left"/>
        </w:tabs>
        <w:autoSpaceDE w:val="0"/>
        <w:widowControl/>
        <w:spacing w:line="206" w:lineRule="exact" w:before="18" w:after="0"/>
        <w:ind w:left="7146" w:right="0" w:firstLine="0"/>
        <w:jc w:val="left"/>
      </w:pPr>
      <w:r>
        <w:tab/>
      </w:r>
      <w:r>
        <w:rPr>
          <w:w w:val="101.49765014648438"/>
          <w:rFonts w:ascii="ZHRBuz" w:hAnsi="ZHRBuz" w:eastAsia="ZHRBuz"/>
          <w:b w:val="0"/>
          <w:i w:val="0"/>
          <w:color w:val="221F1F"/>
          <w:sz w:val="24"/>
        </w:rPr>
        <w:t>轨道交通与地下工程</w:t>
      </w:r>
      <w:r>
        <w:br/>
      </w:r>
      <w:r>
        <w:rPr>
          <w:rFonts w:ascii="ZHRBuz" w:hAnsi="ZHRBuz" w:eastAsia="ZHRBuz"/>
          <w:b w:val="0"/>
          <w:i w:val="0"/>
          <w:color w:val="006792"/>
          <w:sz w:val="18"/>
        </w:rPr>
        <w:t>Track Traffic</w:t>
      </w:r>
      <w:r>
        <w:rPr>
          <w:rFonts w:ascii="ZHRBwG" w:hAnsi="ZHRBwG" w:eastAsia="ZHRBwG"/>
          <w:b w:val="0"/>
          <w:i w:val="0"/>
          <w:color w:val="006792"/>
          <w:sz w:val="18"/>
        </w:rPr>
        <w:t xml:space="preserve"> ＆</w:t>
      </w:r>
      <w:r>
        <w:rPr>
          <w:rFonts w:ascii="ZHRBuz" w:hAnsi="ZHRBuz" w:eastAsia="ZHRBuz"/>
          <w:b w:val="0"/>
          <w:i w:val="0"/>
          <w:color w:val="006792"/>
          <w:sz w:val="18"/>
        </w:rPr>
        <w:t>Underground Engineering</w:t>
      </w:r>
    </w:p>
    <w:p>
      <w:pPr>
        <w:autoSpaceDN w:val="0"/>
        <w:autoSpaceDE w:val="0"/>
        <w:widowControl/>
        <w:spacing w:line="312" w:lineRule="exact" w:before="436" w:after="0"/>
        <w:ind w:left="5820" w:right="28" w:firstLine="2"/>
        <w:jc w:val="both"/>
      </w:pPr>
      <w:r>
        <w:rPr>
          <w:w w:val="98.97600173950195"/>
          <w:rFonts w:ascii="ZHRBvK" w:hAnsi="ZHRBvK" w:eastAsia="ZHRBvK"/>
          <w:b w:val="0"/>
          <w:i w:val="0"/>
          <w:color w:val="221F1F"/>
          <w:sz w:val="20"/>
        </w:rPr>
        <w:t>掘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进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速度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和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出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土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量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控</w:t>
      </w:r>
      <w:r>
        <w:rPr>
          <w:w w:val="98.97600173950195"/>
          <w:rFonts w:ascii="ZHRBu1" w:hAnsi="ZHRBu1" w:eastAsia="ZHRBu1"/>
          <w:b w:val="0"/>
          <w:i w:val="0"/>
          <w:color w:val="221F1F"/>
          <w:sz w:val="20"/>
        </w:rPr>
        <w:t>制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不</w:t>
      </w:r>
      <w:r>
        <w:rPr>
          <w:w w:val="98.97600173950195"/>
          <w:rFonts w:ascii="ZHRBu2" w:hAnsi="ZHRBu2" w:eastAsia="ZHRBu2"/>
          <w:b w:val="0"/>
          <w:i w:val="0"/>
          <w:color w:val="221F1F"/>
          <w:sz w:val="20"/>
        </w:rPr>
        <w:t>严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格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，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可能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造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成</w:t>
      </w:r>
      <w:r>
        <w:rPr>
          <w:w w:val="98.97600173950195"/>
          <w:rFonts w:ascii="ZHRBvC" w:hAnsi="ZHRBvC" w:eastAsia="ZHRBvC"/>
          <w:b w:val="0"/>
          <w:i w:val="0"/>
          <w:color w:val="221F1F"/>
          <w:sz w:val="20"/>
        </w:rPr>
        <w:t>盾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构</w:t>
      </w:r>
      <w:r>
        <w:rPr>
          <w:w w:val="98.97600173950195"/>
          <w:rFonts w:ascii="ZHRBu1" w:hAnsi="ZHRBu1" w:eastAsia="ZHRBu1"/>
          <w:b w:val="0"/>
          <w:i w:val="0"/>
          <w:color w:val="221F1F"/>
          <w:sz w:val="20"/>
        </w:rPr>
        <w:t>机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停</w:t>
      </w:r>
      <w:r>
        <w:rPr>
          <w:w w:val="98.97600173950195"/>
          <w:rFonts w:ascii="ZHRBu1" w:hAnsi="ZHRBu1" w:eastAsia="ZHRBu1"/>
          <w:b w:val="0"/>
          <w:i w:val="0"/>
          <w:color w:val="221F1F"/>
          <w:sz w:val="20"/>
        </w:rPr>
        <w:t>滞</w:t>
      </w:r>
      <w:r>
        <w:br/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不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前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，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隧道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上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方的</w:t>
      </w:r>
      <w:r>
        <w:rPr>
          <w:w w:val="98.97600173950195"/>
          <w:rFonts w:ascii="ZHRBvG" w:hAnsi="ZHRBvG" w:eastAsia="ZHRBvG"/>
          <w:b w:val="0"/>
          <w:i w:val="0"/>
          <w:color w:val="221F1F"/>
          <w:sz w:val="20"/>
        </w:rPr>
        <w:t>砂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土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源源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不断地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流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入开</w:t>
      </w:r>
      <w:r>
        <w:rPr>
          <w:w w:val="98.97600173950195"/>
          <w:rFonts w:ascii="ZHRBu5" w:hAnsi="ZHRBu5" w:eastAsia="ZHRBu5"/>
          <w:b w:val="0"/>
          <w:i w:val="0"/>
          <w:color w:val="221F1F"/>
          <w:sz w:val="20"/>
        </w:rPr>
        <w:t>挖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面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，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出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土</w:t>
      </w:r>
      <w:r>
        <w:br/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量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大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量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增加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，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致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使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周</w:t>
      </w:r>
      <w:r>
        <w:rPr>
          <w:w w:val="98.97600173950195"/>
          <w:rFonts w:ascii="ZHRBu2" w:hAnsi="ZHRBu2" w:eastAsia="ZHRBu2"/>
          <w:b w:val="0"/>
          <w:i w:val="0"/>
          <w:color w:val="221F1F"/>
          <w:sz w:val="20"/>
        </w:rPr>
        <w:t>边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地</w:t>
      </w:r>
      <w:r>
        <w:rPr>
          <w:w w:val="98.97600173950195"/>
          <w:rFonts w:ascii="ZHRBu1" w:hAnsi="ZHRBu1" w:eastAsia="ZHRBu1"/>
          <w:b w:val="0"/>
          <w:i w:val="0"/>
          <w:color w:val="221F1F"/>
          <w:sz w:val="20"/>
        </w:rPr>
        <w:t>层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松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散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，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最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后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在隧道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上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方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形</w:t>
      </w:r>
      <w:r>
        <w:br/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成空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洞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，</w:t>
      </w:r>
      <w:r>
        <w:rPr>
          <w:w w:val="98.97600173950195"/>
          <w:rFonts w:ascii="ZHRBu2" w:hAnsi="ZHRBu2" w:eastAsia="ZHRBu2"/>
          <w:b w:val="0"/>
          <w:i w:val="0"/>
          <w:color w:val="221F1F"/>
          <w:sz w:val="20"/>
        </w:rPr>
        <w:t>严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重时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导致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地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面</w:t>
      </w:r>
      <w:r>
        <w:rPr>
          <w:w w:val="98.97600173950195"/>
          <w:rFonts w:ascii="ZHRBvG" w:hAnsi="ZHRBvG" w:eastAsia="ZHRBvG"/>
          <w:b w:val="0"/>
          <w:i w:val="0"/>
          <w:color w:val="221F1F"/>
          <w:sz w:val="20"/>
        </w:rPr>
        <w:t>坍塌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。</w:t>
      </w:r>
    </w:p>
    <w:p>
      <w:pPr>
        <w:autoSpaceDN w:val="0"/>
        <w:autoSpaceDE w:val="0"/>
        <w:widowControl/>
        <w:spacing w:line="210" w:lineRule="exact" w:before="110" w:after="0"/>
        <w:ind w:left="0" w:right="1170" w:firstLine="0"/>
        <w:jc w:val="right"/>
      </w:pPr>
      <w:r>
        <w:rPr>
          <w:rFonts w:ascii="ZHRBwF" w:hAnsi="ZHRBwF" w:eastAsia="ZHRBwF"/>
          <w:b w:val="0"/>
          <w:i w:val="0"/>
          <w:color w:val="221F1F"/>
          <w:sz w:val="21"/>
        </w:rPr>
        <w:t>3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）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京</w:t>
      </w:r>
      <w:r>
        <w:rPr>
          <w:w w:val="98.97600173950195"/>
          <w:rFonts w:ascii="ZHRBu5" w:hAnsi="ZHRBu5" w:eastAsia="ZHRBu5"/>
          <w:b w:val="0"/>
          <w:i w:val="0"/>
          <w:color w:val="221F1F"/>
          <w:sz w:val="20"/>
        </w:rPr>
        <w:t>哈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高速路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和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南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大</w:t>
      </w:r>
      <w:r>
        <w:rPr>
          <w:w w:val="98.97600173950195"/>
          <w:rFonts w:ascii="ZHRBu3" w:hAnsi="ZHRBu3" w:eastAsia="ZHRBu3"/>
          <w:b w:val="0"/>
          <w:i w:val="0"/>
          <w:color w:val="221F1F"/>
          <w:sz w:val="20"/>
        </w:rPr>
        <w:t>沟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桥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风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险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分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析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。</w:t>
      </w:r>
    </w:p>
    <w:p>
      <w:pPr>
        <w:autoSpaceDN w:val="0"/>
        <w:autoSpaceDE w:val="0"/>
        <w:widowControl/>
        <w:spacing w:line="312" w:lineRule="exact" w:before="0" w:after="0"/>
        <w:ind w:left="5822" w:right="20" w:firstLine="420"/>
        <w:jc w:val="both"/>
      </w:pPr>
      <w:r>
        <w:rPr>
          <w:w w:val="98.97600173950195"/>
          <w:rFonts w:ascii="ZHRBvC" w:hAnsi="ZHRBvC" w:eastAsia="ZHRBvC"/>
          <w:b w:val="0"/>
          <w:i w:val="0"/>
          <w:color w:val="221F1F"/>
          <w:sz w:val="20"/>
        </w:rPr>
        <w:t>盾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构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下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穿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京</w:t>
      </w:r>
      <w:r>
        <w:rPr>
          <w:w w:val="98.97600173950195"/>
          <w:rFonts w:ascii="ZHRBu5" w:hAnsi="ZHRBu5" w:eastAsia="ZHRBu5"/>
          <w:b w:val="0"/>
          <w:i w:val="0"/>
          <w:color w:val="221F1F"/>
          <w:sz w:val="20"/>
        </w:rPr>
        <w:t>哈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高速路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、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侧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穿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南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大</w:t>
      </w:r>
      <w:r>
        <w:rPr>
          <w:w w:val="98.97600173950195"/>
          <w:rFonts w:ascii="ZHRBu3" w:hAnsi="ZHRBu3" w:eastAsia="ZHRBu3"/>
          <w:b w:val="0"/>
          <w:i w:val="0"/>
          <w:color w:val="221F1F"/>
          <w:sz w:val="20"/>
        </w:rPr>
        <w:t>沟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桥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一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级风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险源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，</w:t>
      </w:r>
      <w:r>
        <w:br/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隧道</w:t>
      </w:r>
      <w:r>
        <w:rPr>
          <w:w w:val="98.97600173950195"/>
          <w:rFonts w:ascii="ZHRBvU" w:hAnsi="ZHRBvU" w:eastAsia="ZHRBvU"/>
          <w:b w:val="0"/>
          <w:i w:val="0"/>
          <w:color w:val="221F1F"/>
          <w:sz w:val="20"/>
        </w:rPr>
        <w:t>拱</w:t>
      </w:r>
      <w:r>
        <w:rPr>
          <w:w w:val="98.97600173950195"/>
          <w:rFonts w:ascii="ZHRBu2" w:hAnsi="ZHRBu2" w:eastAsia="ZHRBu2"/>
          <w:b w:val="0"/>
          <w:i w:val="0"/>
          <w:color w:val="221F1F"/>
          <w:sz w:val="20"/>
        </w:rPr>
        <w:t>顶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距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路面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最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小</w:t>
      </w:r>
      <w:r>
        <w:rPr>
          <w:w w:val="98.97600173950195"/>
          <w:rFonts w:ascii="ZHRBu5" w:hAnsi="ZHRBu5" w:eastAsia="ZHRBu5"/>
          <w:b w:val="0"/>
          <w:i w:val="0"/>
          <w:color w:val="221F1F"/>
          <w:sz w:val="20"/>
        </w:rPr>
        <w:t>净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距</w:t>
      </w:r>
      <w:r>
        <w:rPr>
          <w:w w:val="98.97600173950195"/>
          <w:rFonts w:ascii="ZHRBu2" w:hAnsi="ZHRBu2" w:eastAsia="ZHRBu2"/>
          <w:b w:val="0"/>
          <w:i w:val="0"/>
          <w:color w:val="221F1F"/>
          <w:sz w:val="20"/>
        </w:rPr>
        <w:t>约</w:t>
      </w:r>
      <w:r>
        <w:rPr>
          <w:rFonts w:ascii="ZHRBwF" w:hAnsi="ZHRBwF" w:eastAsia="ZHRBwF"/>
          <w:b w:val="0"/>
          <w:i w:val="0"/>
          <w:color w:val="221F1F"/>
          <w:sz w:val="21"/>
        </w:rPr>
        <w:t>22.4 m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，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京</w:t>
      </w:r>
      <w:r>
        <w:rPr>
          <w:w w:val="98.97600173950195"/>
          <w:rFonts w:ascii="ZHRBu5" w:hAnsi="ZHRBu5" w:eastAsia="ZHRBu5"/>
          <w:b w:val="0"/>
          <w:i w:val="0"/>
          <w:color w:val="221F1F"/>
          <w:sz w:val="20"/>
        </w:rPr>
        <w:t>哈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高速路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既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有</w:t>
      </w:r>
      <w:r>
        <w:br/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道路路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基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、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路面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结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构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对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地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基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的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不均</w:t>
      </w:r>
      <w:r>
        <w:rPr>
          <w:w w:val="98.97600173950195"/>
          <w:rFonts w:ascii="ZHRBu3" w:hAnsi="ZHRBu3" w:eastAsia="ZHRBu3"/>
          <w:b w:val="0"/>
          <w:i w:val="0"/>
          <w:color w:val="221F1F"/>
          <w:sz w:val="20"/>
        </w:rPr>
        <w:t>匀</w:t>
      </w:r>
      <w:r>
        <w:rPr>
          <w:w w:val="98.97600173950195"/>
          <w:rFonts w:ascii="ZHRBu2" w:hAnsi="ZHRBu2" w:eastAsia="ZHRBu2"/>
          <w:b w:val="0"/>
          <w:i w:val="0"/>
          <w:color w:val="221F1F"/>
          <w:sz w:val="20"/>
        </w:rPr>
        <w:t>变</w:t>
      </w:r>
      <w:r>
        <w:rPr>
          <w:w w:val="98.97600173950195"/>
          <w:rFonts w:ascii="ZHRBu1" w:hAnsi="ZHRBu1" w:eastAsia="ZHRBu1"/>
          <w:b w:val="0"/>
          <w:i w:val="0"/>
          <w:color w:val="221F1F"/>
          <w:sz w:val="20"/>
        </w:rPr>
        <w:t>位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反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应比较</w:t>
      </w:r>
      <w:r>
        <w:rPr>
          <w:w w:val="98.97600173950195"/>
          <w:rFonts w:ascii="ZHRBu2" w:hAnsi="ZHRBu2" w:eastAsia="ZHRBu2"/>
          <w:b w:val="0"/>
          <w:i w:val="0"/>
          <w:color w:val="221F1F"/>
          <w:sz w:val="20"/>
        </w:rPr>
        <w:t>敏</w:t>
      </w:r>
      <w:r>
        <w:br/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感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，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且道路交通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流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量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较大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，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若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路面发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生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较大</w:t>
      </w:r>
      <w:r>
        <w:rPr>
          <w:w w:val="98.97600173950195"/>
          <w:rFonts w:ascii="ZHRBu2" w:hAnsi="ZHRBu2" w:eastAsia="ZHRBu2"/>
          <w:b w:val="0"/>
          <w:i w:val="0"/>
          <w:color w:val="221F1F"/>
          <w:sz w:val="20"/>
        </w:rPr>
        <w:t>变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形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将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影</w:t>
      </w:r>
      <w:r>
        <w:br/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响行车安全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，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造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成不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良</w:t>
      </w:r>
      <w:r>
        <w:rPr>
          <w:w w:val="98.97600173950195"/>
          <w:rFonts w:ascii="ZHRBu3" w:hAnsi="ZHRBu3" w:eastAsia="ZHRBu3"/>
          <w:b w:val="0"/>
          <w:i w:val="0"/>
          <w:color w:val="221F1F"/>
          <w:sz w:val="20"/>
        </w:rPr>
        <w:t>社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会影响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。</w:t>
      </w:r>
    </w:p>
    <w:p>
      <w:pPr>
        <w:autoSpaceDN w:val="0"/>
        <w:autoSpaceDE w:val="0"/>
        <w:widowControl/>
        <w:spacing w:line="210" w:lineRule="exact" w:before="108" w:after="52"/>
        <w:ind w:left="0" w:right="28" w:firstLine="0"/>
        <w:jc w:val="right"/>
      </w:pP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南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大</w:t>
      </w:r>
      <w:r>
        <w:rPr>
          <w:w w:val="98.97600173950195"/>
          <w:rFonts w:ascii="ZHRBu3" w:hAnsi="ZHRBu3" w:eastAsia="ZHRBu3"/>
          <w:b w:val="0"/>
          <w:i w:val="0"/>
          <w:color w:val="221F1F"/>
          <w:sz w:val="20"/>
        </w:rPr>
        <w:t>沟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桥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为</w:t>
      </w:r>
      <w:r>
        <w:rPr>
          <w:rFonts w:ascii="ZHRBwF" w:hAnsi="ZHRBwF" w:eastAsia="ZHRBwF"/>
          <w:b w:val="0"/>
          <w:i w:val="0"/>
          <w:color w:val="221F1F"/>
          <w:sz w:val="21"/>
        </w:rPr>
        <w:t>3</w:t>
      </w:r>
      <w:r>
        <w:rPr>
          <w:w w:val="98.97600173950195"/>
          <w:rFonts w:ascii="ZHRBvG" w:hAnsi="ZHRBvG" w:eastAsia="ZHRBvG"/>
          <w:b w:val="0"/>
          <w:i w:val="0"/>
          <w:color w:val="221F1F"/>
          <w:sz w:val="20"/>
        </w:rPr>
        <w:t xml:space="preserve"> 跨</w:t>
      </w:r>
      <w:r>
        <w:rPr>
          <w:w w:val="98.97600173950195"/>
          <w:rFonts w:ascii="ZHRBu5" w:hAnsi="ZHRBu5" w:eastAsia="ZHRBu5"/>
          <w:b w:val="0"/>
          <w:i w:val="0"/>
          <w:color w:val="221F1F"/>
          <w:sz w:val="20"/>
        </w:rPr>
        <w:t>钢筋</w:t>
      </w:r>
      <w:r>
        <w:rPr>
          <w:w w:val="98.97600173950195"/>
          <w:rFonts w:ascii="ZHRBu3" w:hAnsi="ZHRBu3" w:eastAsia="ZHRBu3"/>
          <w:b w:val="0"/>
          <w:i w:val="0"/>
          <w:color w:val="221F1F"/>
          <w:sz w:val="20"/>
        </w:rPr>
        <w:t>混凝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土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简</w:t>
      </w:r>
      <w:r>
        <w:rPr>
          <w:w w:val="98.97600173950195"/>
          <w:rFonts w:ascii="ZHRBu5" w:hAnsi="ZHRBu5" w:eastAsia="ZHRBu5"/>
          <w:b w:val="0"/>
          <w:i w:val="0"/>
          <w:color w:val="221F1F"/>
          <w:sz w:val="20"/>
        </w:rPr>
        <w:t>支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梁桥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，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下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部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结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构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3553"/>
        <w:gridCol w:w="3553"/>
        <w:gridCol w:w="3553"/>
      </w:tblGrid>
      <w:tr>
        <w:trPr>
          <w:trHeight w:hRule="exact" w:val="302"/>
        </w:trPr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30" w:after="0"/>
              <w:ind w:left="0" w:right="78" w:firstLine="0"/>
              <w:jc w:val="right"/>
            </w:pPr>
            <w:r>
              <w:rPr>
                <w:w w:val="103.1000018119812"/>
                <w:rFonts w:ascii="ZHRBuy" w:hAnsi="ZHRBuy" w:eastAsia="ZHRBuy"/>
                <w:b w:val="0"/>
                <w:i w:val="0"/>
                <w:color w:val="221F1F"/>
                <w:sz w:val="16"/>
              </w:rPr>
              <w:t>图</w:t>
            </w:r>
            <w:r>
              <w:rPr>
                <w:rFonts w:ascii="ZHRBwF" w:hAnsi="ZHRBwF" w:eastAsia="ZHRBwF"/>
                <w:b w:val="0"/>
                <w:i w:val="0"/>
                <w:color w:val="221F1F"/>
                <w:sz w:val="18"/>
              </w:rPr>
              <w:t>2</w:t>
            </w:r>
          </w:p>
        </w:tc>
        <w:tc>
          <w:tcPr>
            <w:tcW w:type="dxa" w:w="3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38" w:after="0"/>
              <w:ind w:left="106" w:right="0" w:firstLine="0"/>
              <w:jc w:val="left"/>
            </w:pPr>
            <w:r>
              <w:rPr>
                <w:w w:val="103.1000018119812"/>
                <w:rFonts w:ascii="ZHRBuy" w:hAnsi="ZHRBuy" w:eastAsia="ZHRBuy"/>
                <w:b w:val="0"/>
                <w:i w:val="0"/>
                <w:color w:val="221F1F"/>
                <w:sz w:val="16"/>
              </w:rPr>
              <w:t>隧道</w:t>
            </w:r>
            <w:r>
              <w:rPr>
                <w:w w:val="103.1000018119812"/>
                <w:rFonts w:ascii="ZHRBuy" w:hAnsi="ZHRBuy" w:eastAsia="ZHRBuy"/>
                <w:b w:val="0"/>
                <w:i w:val="0"/>
                <w:color w:val="221F1F"/>
                <w:sz w:val="16"/>
              </w:rPr>
              <w:t>下</w:t>
            </w:r>
            <w:r>
              <w:rPr>
                <w:w w:val="103.1000018119812"/>
                <w:rFonts w:ascii="ZHRBuz" w:hAnsi="ZHRBuz" w:eastAsia="ZHRBuz"/>
                <w:b w:val="0"/>
                <w:i w:val="0"/>
                <w:color w:val="221F1F"/>
                <w:sz w:val="16"/>
              </w:rPr>
              <w:t>穿</w:t>
            </w:r>
            <w:r>
              <w:rPr>
                <w:w w:val="103.1000018119812"/>
                <w:rFonts w:ascii="ZHRBuy" w:hAnsi="ZHRBuy" w:eastAsia="ZHRBuy"/>
                <w:b w:val="0"/>
                <w:i w:val="0"/>
                <w:color w:val="221F1F"/>
                <w:sz w:val="16"/>
              </w:rPr>
              <w:t>越</w:t>
            </w:r>
            <w:r>
              <w:rPr>
                <w:w w:val="103.1000018119812"/>
                <w:rFonts w:ascii="ZHRBuy" w:hAnsi="ZHRBuy" w:eastAsia="ZHRBuy"/>
                <w:b w:val="0"/>
                <w:i w:val="0"/>
                <w:color w:val="221F1F"/>
                <w:sz w:val="16"/>
              </w:rPr>
              <w:t>京</w:t>
            </w:r>
            <w:r>
              <w:rPr>
                <w:w w:val="103.1000018119812"/>
                <w:rFonts w:ascii="ZHRBu5" w:hAnsi="ZHRBu5" w:eastAsia="ZHRBu5"/>
                <w:b w:val="0"/>
                <w:i w:val="0"/>
                <w:color w:val="221F1F"/>
                <w:sz w:val="16"/>
              </w:rPr>
              <w:t>哈</w:t>
            </w:r>
            <w:r>
              <w:rPr>
                <w:w w:val="103.1000018119812"/>
                <w:rFonts w:ascii="ZHRBuy" w:hAnsi="ZHRBuy" w:eastAsia="ZHRBuy"/>
                <w:b w:val="0"/>
                <w:i w:val="0"/>
                <w:color w:val="221F1F"/>
                <w:sz w:val="16"/>
              </w:rPr>
              <w:t>高速路</w:t>
            </w:r>
            <w:r>
              <w:rPr>
                <w:w w:val="103.1000018119812"/>
                <w:rFonts w:ascii="ZHRBuy" w:hAnsi="ZHRBuy" w:eastAsia="ZHRBuy"/>
                <w:b w:val="0"/>
                <w:i w:val="0"/>
                <w:color w:val="221F1F"/>
                <w:sz w:val="16"/>
              </w:rPr>
              <w:t>和</w:t>
            </w:r>
            <w:r>
              <w:rPr>
                <w:w w:val="103.1000018119812"/>
                <w:rFonts w:ascii="ZHRBuy" w:hAnsi="ZHRBuy" w:eastAsia="ZHRBuy"/>
                <w:b w:val="0"/>
                <w:i w:val="0"/>
                <w:color w:val="221F1F"/>
                <w:sz w:val="16"/>
              </w:rPr>
              <w:t>南</w:t>
            </w:r>
            <w:r>
              <w:rPr>
                <w:w w:val="103.1000018119812"/>
                <w:rFonts w:ascii="ZHRBuy" w:hAnsi="ZHRBuy" w:eastAsia="ZHRBuy"/>
                <w:b w:val="0"/>
                <w:i w:val="0"/>
                <w:color w:val="221F1F"/>
                <w:sz w:val="16"/>
              </w:rPr>
              <w:t>大</w:t>
            </w:r>
            <w:r>
              <w:rPr>
                <w:w w:val="103.1000018119812"/>
                <w:rFonts w:ascii="ZHRBu3" w:hAnsi="ZHRBu3" w:eastAsia="ZHRBu3"/>
                <w:b w:val="0"/>
                <w:i w:val="0"/>
                <w:color w:val="221F1F"/>
                <w:sz w:val="16"/>
              </w:rPr>
              <w:t>沟</w:t>
            </w:r>
            <w:r>
              <w:rPr>
                <w:w w:val="103.1000018119812"/>
                <w:rFonts w:ascii="ZHRBuz" w:hAnsi="ZHRBuz" w:eastAsia="ZHRBuz"/>
                <w:b w:val="0"/>
                <w:i w:val="0"/>
                <w:color w:val="221F1F"/>
                <w:sz w:val="16"/>
              </w:rPr>
              <w:t>桥</w:t>
            </w:r>
            <w:r>
              <w:rPr>
                <w:w w:val="103.1000018119812"/>
                <w:rFonts w:ascii="ZHRBuy" w:hAnsi="ZHRBuy" w:eastAsia="ZHRBuy"/>
                <w:b w:val="0"/>
                <w:i w:val="0"/>
                <w:color w:val="221F1F"/>
                <w:sz w:val="16"/>
              </w:rPr>
              <w:t>断</w:t>
            </w:r>
            <w:r>
              <w:rPr>
                <w:w w:val="103.1000018119812"/>
                <w:rFonts w:ascii="ZHRBuy" w:hAnsi="ZHRBuy" w:eastAsia="ZHRBuy"/>
                <w:b w:val="0"/>
                <w:i w:val="0"/>
                <w:color w:val="221F1F"/>
                <w:sz w:val="16"/>
              </w:rPr>
              <w:t>面</w:t>
            </w:r>
            <w:r>
              <w:rPr>
                <w:w w:val="103.1000018119812"/>
                <w:rFonts w:ascii="ZHRBuy" w:hAnsi="ZHRBuy" w:eastAsia="ZHRBuy"/>
                <w:b w:val="0"/>
                <w:i w:val="0"/>
                <w:color w:val="221F1F"/>
                <w:sz w:val="16"/>
              </w:rPr>
              <w:t>图</w:t>
            </w:r>
          </w:p>
        </w:tc>
        <w:tc>
          <w:tcPr>
            <w:tcW w:type="dxa" w:w="5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2" w:after="0"/>
              <w:ind w:left="442" w:right="0" w:firstLine="0"/>
              <w:jc w:val="left"/>
            </w:pPr>
            <w:r>
              <w:rPr>
                <w:w w:val="98.97600173950195"/>
                <w:rFonts w:ascii="ZHRBu5" w:hAnsi="ZHRBu5" w:eastAsia="ZHRBu5"/>
                <w:b w:val="0"/>
                <w:i w:val="0"/>
                <w:color w:val="221F1F"/>
                <w:sz w:val="20"/>
              </w:rPr>
              <w:t>桩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基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为</w:t>
            </w:r>
            <w:r>
              <w:rPr>
                <w:w w:val="98.97600173950195"/>
                <w:rFonts w:ascii="ZHRBvG" w:hAnsi="ZHRBvG" w:eastAsia="ZHRBvG"/>
                <w:b w:val="0"/>
                <w:i w:val="0"/>
                <w:color w:val="221F1F"/>
                <w:sz w:val="20"/>
              </w:rPr>
              <w:t>钻</w:t>
            </w:r>
            <w:r>
              <w:rPr>
                <w:w w:val="98.97600173950195"/>
                <w:rFonts w:ascii="ZHRBu2" w:hAnsi="ZHRBu2" w:eastAsia="ZHRBu2"/>
                <w:b w:val="0"/>
                <w:i w:val="0"/>
                <w:color w:val="221F1F"/>
                <w:sz w:val="20"/>
              </w:rPr>
              <w:t>孔</w:t>
            </w:r>
            <w:r>
              <w:rPr>
                <w:w w:val="98.97600173950195"/>
                <w:rFonts w:ascii="ZHRBvU" w:hAnsi="ZHRBvU" w:eastAsia="ZHRBvU"/>
                <w:b w:val="0"/>
                <w:i w:val="0"/>
                <w:color w:val="221F1F"/>
                <w:sz w:val="20"/>
              </w:rPr>
              <w:t>灌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注</w:t>
            </w:r>
            <w:r>
              <w:rPr>
                <w:w w:val="98.97600173950195"/>
                <w:rFonts w:ascii="ZHRBu5" w:hAnsi="ZHRBu5" w:eastAsia="ZHRBu5"/>
                <w:b w:val="0"/>
                <w:i w:val="0"/>
                <w:color w:val="221F1F"/>
                <w:sz w:val="20"/>
              </w:rPr>
              <w:t>桩</w:t>
            </w:r>
            <w:r>
              <w:rPr>
                <w:w w:val="98.97600173950195"/>
                <w:rFonts w:ascii="ZHRBwF" w:hAnsi="ZHRBwF" w:eastAsia="ZHRBwF"/>
                <w:b w:val="0"/>
                <w:i w:val="0"/>
                <w:color w:val="221F1F"/>
                <w:sz w:val="20"/>
              </w:rPr>
              <w:t>，</w:t>
            </w:r>
            <w:r>
              <w:rPr>
                <w:w w:val="98.97600173950195"/>
                <w:rFonts w:ascii="ZHRBu5" w:hAnsi="ZHRBu5" w:eastAsia="ZHRBu5"/>
                <w:b w:val="0"/>
                <w:i w:val="0"/>
                <w:color w:val="221F1F"/>
                <w:sz w:val="20"/>
              </w:rPr>
              <w:t>桩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长</w:t>
            </w:r>
            <w:r>
              <w:rPr>
                <w:rFonts w:ascii="ZHRBwF" w:hAnsi="ZHRBwF" w:eastAsia="ZHRBwF"/>
                <w:b w:val="0"/>
                <w:i w:val="0"/>
                <w:color w:val="221F1F"/>
                <w:sz w:val="21"/>
              </w:rPr>
              <w:t>18.4 m</w:t>
            </w:r>
            <w:r>
              <w:rPr>
                <w:w w:val="98.97600173950195"/>
                <w:rFonts w:ascii="ZHRBwF" w:hAnsi="ZHRBwF" w:eastAsia="ZHRBwF"/>
                <w:b w:val="0"/>
                <w:i w:val="0"/>
                <w:color w:val="221F1F"/>
                <w:sz w:val="20"/>
              </w:rPr>
              <w:t>，</w:t>
            </w:r>
            <w:r>
              <w:rPr>
                <w:w w:val="98.97600173950195"/>
                <w:rFonts w:ascii="ZHRBu5" w:hAnsi="ZHRBu5" w:eastAsia="ZHRBu5"/>
                <w:b w:val="0"/>
                <w:i w:val="0"/>
                <w:color w:val="221F1F"/>
                <w:sz w:val="20"/>
              </w:rPr>
              <w:t>桩</w:t>
            </w:r>
            <w:r>
              <w:rPr>
                <w:w w:val="98.97600173950195"/>
                <w:rFonts w:ascii="ZHRBuz" w:hAnsi="ZHRBuz" w:eastAsia="ZHRBuz"/>
                <w:b w:val="0"/>
                <w:i w:val="0"/>
                <w:color w:val="221F1F"/>
                <w:sz w:val="20"/>
              </w:rPr>
              <w:t>径</w:t>
            </w:r>
            <w:r>
              <w:rPr>
                <w:rFonts w:ascii="ZHRBwF" w:hAnsi="ZHRBwF" w:eastAsia="ZHRBwF"/>
                <w:b w:val="0"/>
                <w:i w:val="0"/>
                <w:color w:val="221F1F"/>
                <w:sz w:val="21"/>
              </w:rPr>
              <w:t>1.2 m</w:t>
            </w:r>
            <w:r>
              <w:rPr>
                <w:w w:val="98.97600173950195"/>
                <w:rFonts w:ascii="ZHRBwF" w:hAnsi="ZHRBwF" w:eastAsia="ZHRBwF"/>
                <w:b w:val="0"/>
                <w:i w:val="0"/>
                <w:color w:val="221F1F"/>
                <w:sz w:val="20"/>
              </w:rPr>
              <w:t>，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设计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为</w:t>
            </w:r>
            <w:r>
              <w:rPr>
                <w:w w:val="98.97600173950195"/>
                <w:rFonts w:ascii="ZHRBu8" w:hAnsi="ZHRBu8" w:eastAsia="ZHRBu8"/>
                <w:b w:val="0"/>
                <w:i w:val="0"/>
                <w:color w:val="221F1F"/>
                <w:sz w:val="20"/>
              </w:rPr>
              <w:t>摩</w:t>
            </w:r>
          </w:p>
        </w:tc>
      </w:tr>
      <w:tr>
        <w:trPr>
          <w:trHeight w:hRule="exact" w:val="328"/>
        </w:trPr>
        <w:tc>
          <w:tcPr>
            <w:tcW w:type="dxa" w:w="3553"/>
            <w:vMerge/>
            <w:tcBorders/>
          </w:tcPr>
          <w:p/>
        </w:tc>
        <w:tc>
          <w:tcPr>
            <w:tcW w:type="dxa" w:w="3553"/>
            <w:vMerge/>
            <w:tcBorders/>
          </w:tcPr>
          <w:p/>
        </w:tc>
        <w:tc>
          <w:tcPr>
            <w:tcW w:type="dxa" w:w="5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64" w:after="0"/>
              <w:ind w:left="442" w:right="0" w:firstLine="0"/>
              <w:jc w:val="left"/>
            </w:pPr>
            <w:r>
              <w:rPr>
                <w:w w:val="98.97600173950195"/>
                <w:rFonts w:ascii="ZHRBu8" w:hAnsi="ZHRBu8" w:eastAsia="ZHRBu8"/>
                <w:b w:val="0"/>
                <w:i w:val="0"/>
                <w:color w:val="221F1F"/>
                <w:sz w:val="20"/>
              </w:rPr>
              <w:t>擦</w:t>
            </w:r>
            <w:r>
              <w:rPr>
                <w:w w:val="98.97600173950195"/>
                <w:rFonts w:ascii="ZHRBu5" w:hAnsi="ZHRBu5" w:eastAsia="ZHRBu5"/>
                <w:b w:val="0"/>
                <w:i w:val="0"/>
                <w:color w:val="221F1F"/>
                <w:sz w:val="20"/>
              </w:rPr>
              <w:t>桩</w:t>
            </w:r>
            <w:r>
              <w:rPr>
                <w:w w:val="98.97600173950195"/>
                <w:rFonts w:ascii="ZHRBwF" w:hAnsi="ZHRBwF" w:eastAsia="ZHRBwF"/>
                <w:b w:val="0"/>
                <w:i w:val="0"/>
                <w:color w:val="221F1F"/>
                <w:sz w:val="20"/>
              </w:rPr>
              <w:t>。</w:t>
            </w:r>
            <w:r>
              <w:rPr>
                <w:w w:val="98.97600173950195"/>
                <w:rFonts w:ascii="ZHRBvG" w:hAnsi="ZHRBvG" w:eastAsia="ZHRBvG"/>
                <w:b w:val="0"/>
                <w:i w:val="0"/>
                <w:color w:val="221F1F"/>
                <w:sz w:val="20"/>
              </w:rPr>
              <w:t>左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侧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隧道水平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距南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大</w:t>
            </w:r>
            <w:r>
              <w:rPr>
                <w:w w:val="98.97600173950195"/>
                <w:rFonts w:ascii="ZHRBu3" w:hAnsi="ZHRBu3" w:eastAsia="ZHRBu3"/>
                <w:b w:val="0"/>
                <w:i w:val="0"/>
                <w:color w:val="221F1F"/>
                <w:sz w:val="20"/>
              </w:rPr>
              <w:t>沟</w:t>
            </w:r>
            <w:r>
              <w:rPr>
                <w:w w:val="98.97600173950195"/>
                <w:rFonts w:ascii="ZHRBuz" w:hAnsi="ZHRBuz" w:eastAsia="ZHRBuz"/>
                <w:b w:val="0"/>
                <w:i w:val="0"/>
                <w:color w:val="221F1F"/>
                <w:sz w:val="20"/>
              </w:rPr>
              <w:t>桥东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南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侧</w:t>
            </w:r>
            <w:r>
              <w:rPr>
                <w:w w:val="98.97600173950195"/>
                <w:rFonts w:ascii="ZHRBuz" w:hAnsi="ZHRBuz" w:eastAsia="ZHRBuz"/>
                <w:b w:val="0"/>
                <w:i w:val="0"/>
                <w:color w:val="221F1F"/>
                <w:sz w:val="20"/>
              </w:rPr>
              <w:t>桥</w:t>
            </w:r>
            <w:r>
              <w:rPr>
                <w:w w:val="98.97600173950195"/>
                <w:rFonts w:ascii="ZHRBu5" w:hAnsi="ZHRBu5" w:eastAsia="ZHRBu5"/>
                <w:b w:val="0"/>
                <w:i w:val="0"/>
                <w:color w:val="221F1F"/>
                <w:sz w:val="20"/>
              </w:rPr>
              <w:t>桩</w:t>
            </w:r>
            <w:r>
              <w:rPr>
                <w:rFonts w:ascii="ZHRBwF" w:hAnsi="ZHRBwF" w:eastAsia="ZHRBwF"/>
                <w:b w:val="0"/>
                <w:i w:val="0"/>
                <w:color w:val="221F1F"/>
                <w:sz w:val="21"/>
              </w:rPr>
              <w:t>6.5 m</w:t>
            </w:r>
            <w:r>
              <w:rPr>
                <w:w w:val="98.97600173950195"/>
                <w:rFonts w:ascii="ZHRBwF" w:hAnsi="ZHRBwF" w:eastAsia="ZHRBwF"/>
                <w:b w:val="0"/>
                <w:i w:val="0"/>
                <w:color w:val="221F1F"/>
                <w:sz w:val="20"/>
              </w:rPr>
              <w:t>，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隧</w:t>
            </w:r>
          </w:p>
        </w:tc>
      </w:tr>
    </w:tbl>
    <w:p>
      <w:pPr>
        <w:autoSpaceDN w:val="0"/>
        <w:autoSpaceDE w:val="0"/>
        <w:widowControl/>
        <w:spacing w:line="298" w:lineRule="exact" w:before="0" w:after="0"/>
        <w:ind w:left="5822" w:right="26" w:firstLine="0"/>
        <w:jc w:val="both"/>
      </w:pP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道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施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工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会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扰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动</w:t>
      </w:r>
      <w:r>
        <w:rPr>
          <w:w w:val="98.97600173950195"/>
          <w:rFonts w:ascii="ZHRBu5" w:hAnsi="ZHRBu5" w:eastAsia="ZHRBu5"/>
          <w:b w:val="0"/>
          <w:i w:val="0"/>
          <w:color w:val="221F1F"/>
          <w:sz w:val="20"/>
        </w:rPr>
        <w:t>桩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周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土</w:t>
      </w:r>
      <w:r>
        <w:rPr>
          <w:w w:val="98.97600173950195"/>
          <w:rFonts w:ascii="ZHRBu1" w:hAnsi="ZHRBu1" w:eastAsia="ZHRBu1"/>
          <w:b w:val="0"/>
          <w:i w:val="0"/>
          <w:color w:val="221F1F"/>
          <w:sz w:val="20"/>
        </w:rPr>
        <w:t>层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，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降低</w:t>
      </w:r>
      <w:r>
        <w:rPr>
          <w:w w:val="98.97600173950195"/>
          <w:rFonts w:ascii="ZHRBu5" w:hAnsi="ZHRBu5" w:eastAsia="ZHRBu5"/>
          <w:b w:val="0"/>
          <w:i w:val="0"/>
          <w:color w:val="221F1F"/>
          <w:sz w:val="20"/>
        </w:rPr>
        <w:t>桩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侧</w:t>
      </w:r>
      <w:r>
        <w:rPr>
          <w:w w:val="98.97600173950195"/>
          <w:rFonts w:ascii="ZHRBu8" w:hAnsi="ZHRBu8" w:eastAsia="ZHRBu8"/>
          <w:b w:val="0"/>
          <w:i w:val="0"/>
          <w:color w:val="221F1F"/>
          <w:sz w:val="20"/>
        </w:rPr>
        <w:t>摩</w:t>
      </w:r>
      <w:r>
        <w:rPr>
          <w:w w:val="98.97600173950195"/>
          <w:rFonts w:ascii="ZHRBu1" w:hAnsi="ZHRBu1" w:eastAsia="ZHRBu1"/>
          <w:b w:val="0"/>
          <w:i w:val="0"/>
          <w:color w:val="221F1F"/>
          <w:sz w:val="20"/>
        </w:rPr>
        <w:t>阻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力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和侧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向土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压</w:t>
      </w:r>
      <w:r>
        <w:br/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力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，</w:t>
      </w:r>
      <w:r>
        <w:rPr>
          <w:w w:val="98.97600173950195"/>
          <w:rFonts w:ascii="ZHRBvC" w:hAnsi="ZHRBvC" w:eastAsia="ZHRBvC"/>
          <w:b w:val="0"/>
          <w:i w:val="0"/>
          <w:color w:val="221F1F"/>
          <w:sz w:val="20"/>
        </w:rPr>
        <w:t>削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弱</w:t>
      </w:r>
      <w:r>
        <w:rPr>
          <w:w w:val="98.97600173950195"/>
          <w:rFonts w:ascii="ZHRBu5" w:hAnsi="ZHRBu5" w:eastAsia="ZHRBu5"/>
          <w:b w:val="0"/>
          <w:i w:val="0"/>
          <w:color w:val="221F1F"/>
          <w:sz w:val="20"/>
        </w:rPr>
        <w:t>桩</w:t>
      </w:r>
      <w:r>
        <w:rPr>
          <w:w w:val="98.97600173950195"/>
          <w:rFonts w:ascii="ZHRBwB" w:hAnsi="ZHRBwB" w:eastAsia="ZHRBwB"/>
          <w:b w:val="0"/>
          <w:i w:val="0"/>
          <w:color w:val="221F1F"/>
          <w:sz w:val="20"/>
        </w:rPr>
        <w:t>尖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承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载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力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，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进而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影响</w:t>
      </w:r>
      <w:r>
        <w:rPr>
          <w:w w:val="98.97600173950195"/>
          <w:rFonts w:ascii="ZHRBu5" w:hAnsi="ZHRBu5" w:eastAsia="ZHRBu5"/>
          <w:b w:val="0"/>
          <w:i w:val="0"/>
          <w:color w:val="221F1F"/>
          <w:sz w:val="20"/>
        </w:rPr>
        <w:t>桩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基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的</w:t>
      </w:r>
      <w:r>
        <w:rPr>
          <w:w w:val="98.97600173950195"/>
          <w:rFonts w:ascii="ZHRBu3" w:hAnsi="ZHRBu3" w:eastAsia="ZHRBu3"/>
          <w:b w:val="0"/>
          <w:i w:val="0"/>
          <w:color w:val="221F1F"/>
          <w:sz w:val="20"/>
        </w:rPr>
        <w:t>竖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向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承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载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力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和</w:t>
      </w:r>
      <w:r>
        <w:br/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水平</w:t>
      </w:r>
      <w:r>
        <w:rPr>
          <w:w w:val="98.97600173950195"/>
          <w:rFonts w:ascii="ZHRBu8" w:hAnsi="ZHRBu8" w:eastAsia="ZHRBu8"/>
          <w:b w:val="0"/>
          <w:i w:val="0"/>
          <w:color w:val="221F1F"/>
          <w:sz w:val="20"/>
        </w:rPr>
        <w:t>抗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力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，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致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使南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大</w:t>
      </w:r>
      <w:r>
        <w:rPr>
          <w:w w:val="98.97600173950195"/>
          <w:rFonts w:ascii="ZHRBu3" w:hAnsi="ZHRBu3" w:eastAsia="ZHRBu3"/>
          <w:b w:val="0"/>
          <w:i w:val="0"/>
          <w:color w:val="221F1F"/>
          <w:sz w:val="20"/>
        </w:rPr>
        <w:t>沟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桥东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南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桥</w:t>
      </w:r>
      <w:r>
        <w:rPr>
          <w:w w:val="98.97600173950195"/>
          <w:rFonts w:ascii="ZHRBu5" w:hAnsi="ZHRBu5" w:eastAsia="ZHRBu5"/>
          <w:b w:val="0"/>
          <w:i w:val="0"/>
          <w:color w:val="221F1F"/>
          <w:sz w:val="20"/>
        </w:rPr>
        <w:t>桩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产生</w:t>
      </w:r>
      <w:r>
        <w:rPr>
          <w:w w:val="98.97600173950195"/>
          <w:rFonts w:ascii="ZHRBu3" w:hAnsi="ZHRBu3" w:eastAsia="ZHRBu3"/>
          <w:b w:val="0"/>
          <w:i w:val="0"/>
          <w:color w:val="221F1F"/>
          <w:sz w:val="20"/>
        </w:rPr>
        <w:t>倾</w:t>
      </w:r>
      <w:r>
        <w:rPr>
          <w:w w:val="98.97600173950195"/>
          <w:rFonts w:ascii="ZHRBu8" w:hAnsi="ZHRBu8" w:eastAsia="ZHRBu8"/>
          <w:b w:val="0"/>
          <w:i w:val="0"/>
          <w:color w:val="221F1F"/>
          <w:sz w:val="20"/>
        </w:rPr>
        <w:t>斜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、</w:t>
      </w:r>
      <w:r>
        <w:rPr>
          <w:w w:val="98.97600173950195"/>
          <w:rFonts w:ascii="ZHRBu8" w:hAnsi="ZHRBu8" w:eastAsia="ZHRBu8"/>
          <w:b w:val="0"/>
          <w:i w:val="0"/>
          <w:color w:val="221F1F"/>
          <w:sz w:val="20"/>
        </w:rPr>
        <w:t>沉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降</w:t>
      </w:r>
      <w:r>
        <w:rPr>
          <w:w w:val="98.97600173950195"/>
          <w:rFonts w:ascii="ZHRBu2" w:hAnsi="ZHRBu2" w:eastAsia="ZHRBu2"/>
          <w:b w:val="0"/>
          <w:i w:val="0"/>
          <w:color w:val="221F1F"/>
          <w:sz w:val="20"/>
        </w:rPr>
        <w:t>变</w:t>
      </w:r>
      <w:r>
        <w:br/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形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加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大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，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影响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京</w:t>
      </w:r>
      <w:r>
        <w:rPr>
          <w:w w:val="98.97600173950195"/>
          <w:rFonts w:ascii="ZHRBu5" w:hAnsi="ZHRBu5" w:eastAsia="ZHRBu5"/>
          <w:b w:val="0"/>
          <w:i w:val="0"/>
          <w:color w:val="221F1F"/>
          <w:sz w:val="20"/>
        </w:rPr>
        <w:t>哈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高速路的安全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和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交通的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正常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通行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。</w:t>
      </w:r>
    </w:p>
    <w:p>
      <w:pPr>
        <w:autoSpaceDN w:val="0"/>
        <w:tabs>
          <w:tab w:pos="6236" w:val="left"/>
          <w:tab w:pos="6346" w:val="left"/>
        </w:tabs>
        <w:autoSpaceDE w:val="0"/>
        <w:widowControl/>
        <w:spacing w:line="312" w:lineRule="exact" w:before="8" w:after="0"/>
        <w:ind w:left="5816" w:right="1872" w:firstLine="0"/>
        <w:jc w:val="left"/>
      </w:pPr>
      <w:r>
        <w:rPr>
          <w:rFonts w:ascii="ZHRBwF" w:hAnsi="ZHRBwF" w:eastAsia="ZHRBwF"/>
          <w:b w:val="0"/>
          <w:i w:val="0"/>
          <w:color w:val="221F1F"/>
          <w:sz w:val="21"/>
        </w:rPr>
        <w:t>2. 2</w:t>
      </w:r>
      <w:r>
        <w:tab/>
      </w:r>
      <w:r>
        <w:tab/>
      </w:r>
      <w:r>
        <w:rPr>
          <w:w w:val="98.97600173950195"/>
          <w:rFonts w:ascii="ZHRBvA" w:hAnsi="ZHRBvA" w:eastAsia="ZHRBvA"/>
          <w:b w:val="0"/>
          <w:i w:val="0"/>
          <w:color w:val="221F1F"/>
          <w:sz w:val="20"/>
        </w:rPr>
        <w:t>主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要</w:t>
      </w:r>
      <w:r>
        <w:rPr>
          <w:w w:val="98.97600173950195"/>
          <w:rFonts w:ascii="ZHRBu2" w:hAnsi="ZHRBu2" w:eastAsia="ZHRBu2"/>
          <w:b w:val="0"/>
          <w:i w:val="0"/>
          <w:color w:val="221F1F"/>
          <w:sz w:val="20"/>
        </w:rPr>
        <w:t>应对</w:t>
      </w:r>
      <w:r>
        <w:rPr>
          <w:w w:val="98.97600173950195"/>
          <w:rFonts w:ascii="ZHRBvs" w:hAnsi="ZHRBvs" w:eastAsia="ZHRBvs"/>
          <w:b w:val="0"/>
          <w:i w:val="0"/>
          <w:color w:val="221F1F"/>
          <w:sz w:val="20"/>
        </w:rPr>
        <w:t>措</w:t>
      </w:r>
      <w:r>
        <w:rPr>
          <w:w w:val="98.97600173950195"/>
          <w:rFonts w:ascii="ZHRBu2" w:hAnsi="ZHRBu2" w:eastAsia="ZHRBu2"/>
          <w:b w:val="0"/>
          <w:i w:val="0"/>
          <w:color w:val="221F1F"/>
          <w:sz w:val="20"/>
        </w:rPr>
        <w:t>施</w:t>
      </w:r>
      <w:r>
        <w:br/>
      </w:r>
      <w:r>
        <w:tab/>
      </w:r>
      <w:r>
        <w:rPr>
          <w:rFonts w:ascii="ZHRBwF" w:hAnsi="ZHRBwF" w:eastAsia="ZHRBwF"/>
          <w:b w:val="0"/>
          <w:i w:val="0"/>
          <w:color w:val="221F1F"/>
          <w:sz w:val="21"/>
        </w:rPr>
        <w:t>1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）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水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文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地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质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环境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风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险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控</w:t>
      </w:r>
      <w:r>
        <w:rPr>
          <w:w w:val="98.97600173950195"/>
          <w:rFonts w:ascii="ZHRBu1" w:hAnsi="ZHRBu1" w:eastAsia="ZHRBu1"/>
          <w:b w:val="0"/>
          <w:i w:val="0"/>
          <w:color w:val="221F1F"/>
          <w:sz w:val="20"/>
        </w:rPr>
        <w:t>制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。</w:t>
      </w:r>
    </w:p>
    <w:p>
      <w:pPr>
        <w:autoSpaceDN w:val="0"/>
        <w:tabs>
          <w:tab w:pos="6236" w:val="left"/>
        </w:tabs>
        <w:autoSpaceDE w:val="0"/>
        <w:widowControl/>
        <w:spacing w:line="306" w:lineRule="exact" w:before="8" w:after="0"/>
        <w:ind w:left="5822" w:right="0" w:firstLine="0"/>
        <w:jc w:val="left"/>
      </w:pPr>
      <w:r>
        <w:rPr>
          <w:rFonts w:ascii="ZHRBwF" w:hAnsi="ZHRBwF" w:eastAsia="ZHRBwF"/>
          <w:b w:val="0"/>
          <w:i w:val="0"/>
          <w:color w:val="221F1F"/>
          <w:sz w:val="21"/>
        </w:rPr>
        <w:t>①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施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工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中</w:t>
      </w:r>
      <w:r>
        <w:rPr>
          <w:w w:val="98.97600173950195"/>
          <w:rFonts w:ascii="ZHRBu2" w:hAnsi="ZHRBu2" w:eastAsia="ZHRBu2"/>
          <w:b w:val="0"/>
          <w:i w:val="0"/>
          <w:color w:val="221F1F"/>
          <w:sz w:val="20"/>
        </w:rPr>
        <w:t>严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密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观</w:t>
      </w:r>
      <w:r>
        <w:rPr>
          <w:w w:val="98.97600173950195"/>
          <w:rFonts w:ascii="ZHRBu2" w:hAnsi="ZHRBu2" w:eastAsia="ZHRBu2"/>
          <w:b w:val="0"/>
          <w:i w:val="0"/>
          <w:color w:val="221F1F"/>
          <w:sz w:val="20"/>
        </w:rPr>
        <w:t>察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土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质</w:t>
      </w:r>
      <w:r>
        <w:rPr>
          <w:w w:val="98.97600173950195"/>
          <w:rFonts w:ascii="ZHRBu2" w:hAnsi="ZHRBu2" w:eastAsia="ZHRBu2"/>
          <w:b w:val="0"/>
          <w:i w:val="0"/>
          <w:color w:val="221F1F"/>
          <w:sz w:val="20"/>
        </w:rPr>
        <w:t>变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化状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况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，</w:t>
      </w:r>
      <w:r>
        <w:rPr>
          <w:w w:val="98.97600173950195"/>
          <w:rFonts w:ascii="ZHRBu2" w:hAnsi="ZHRBu2" w:eastAsia="ZHRBu2"/>
          <w:b w:val="0"/>
          <w:i w:val="0"/>
          <w:color w:val="221F1F"/>
          <w:sz w:val="20"/>
        </w:rPr>
        <w:t>严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格</w:t>
      </w:r>
      <w:r>
        <w:rPr>
          <w:w w:val="98.97600173950195"/>
          <w:rFonts w:ascii="ZHRBu1" w:hAnsi="ZHRBu1" w:eastAsia="ZHRBu1"/>
          <w:b w:val="0"/>
          <w:i w:val="0"/>
          <w:color w:val="221F1F"/>
          <w:sz w:val="20"/>
        </w:rPr>
        <w:t>监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控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开</w:t>
      </w:r>
      <w:r>
        <w:rPr>
          <w:w w:val="98.97600173950195"/>
          <w:rFonts w:ascii="ZHRBu5" w:hAnsi="ZHRBu5" w:eastAsia="ZHRBu5"/>
          <w:b w:val="0"/>
          <w:i w:val="0"/>
          <w:color w:val="221F1F"/>
          <w:sz w:val="20"/>
        </w:rPr>
        <w:t>挖</w:t>
      </w:r>
      <w:r>
        <w:br/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土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体的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质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量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，</w:t>
      </w:r>
      <w:r>
        <w:rPr>
          <w:w w:val="98.97600173950195"/>
          <w:rFonts w:ascii="ZHRBu2" w:hAnsi="ZHRBu2" w:eastAsia="ZHRBu2"/>
          <w:b w:val="0"/>
          <w:i w:val="0"/>
          <w:color w:val="221F1F"/>
          <w:sz w:val="20"/>
        </w:rPr>
        <w:t>杜</w:t>
      </w:r>
      <w:r>
        <w:rPr>
          <w:w w:val="98.97600173950195"/>
          <w:rFonts w:ascii="ZHRBvK" w:hAnsi="ZHRBvK" w:eastAsia="ZHRBvK"/>
          <w:b w:val="0"/>
          <w:i w:val="0"/>
          <w:color w:val="221F1F"/>
          <w:sz w:val="20"/>
        </w:rPr>
        <w:t>绝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水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土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分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离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的现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象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。</w:t>
      </w:r>
    </w:p>
    <w:p>
      <w:pPr>
        <w:autoSpaceDN w:val="0"/>
        <w:tabs>
          <w:tab w:pos="6236" w:val="left"/>
        </w:tabs>
        <w:autoSpaceDE w:val="0"/>
        <w:widowControl/>
        <w:spacing w:line="306" w:lineRule="exact" w:before="14" w:after="0"/>
        <w:ind w:left="5822" w:right="0" w:firstLine="0"/>
        <w:jc w:val="left"/>
      </w:pPr>
      <w:r>
        <w:rPr>
          <w:rFonts w:ascii="ZHRBwF" w:hAnsi="ZHRBwF" w:eastAsia="ZHRBwF"/>
          <w:b w:val="0"/>
          <w:i w:val="0"/>
          <w:color w:val="221F1F"/>
          <w:sz w:val="21"/>
        </w:rPr>
        <w:t>②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采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取</w:t>
      </w:r>
      <w:r>
        <w:rPr>
          <w:w w:val="98.97600173950195"/>
          <w:rFonts w:ascii="ZHRBu3" w:hAnsi="ZHRBu3" w:eastAsia="ZHRBu3"/>
          <w:b w:val="0"/>
          <w:i w:val="0"/>
          <w:color w:val="221F1F"/>
          <w:sz w:val="20"/>
        </w:rPr>
        <w:t>填</w:t>
      </w:r>
      <w:r>
        <w:rPr>
          <w:w w:val="98.97600173950195"/>
          <w:rFonts w:ascii="ZHRBvG" w:hAnsi="ZHRBvG" w:eastAsia="ZHRBvG"/>
          <w:b w:val="0"/>
          <w:i w:val="0"/>
          <w:color w:val="221F1F"/>
          <w:sz w:val="20"/>
        </w:rPr>
        <w:t>膨</w:t>
      </w:r>
      <w:r>
        <w:rPr>
          <w:w w:val="98.97600173950195"/>
          <w:rFonts w:ascii="ZHRBu3" w:hAnsi="ZHRBu3" w:eastAsia="ZHRBu3"/>
          <w:b w:val="0"/>
          <w:i w:val="0"/>
          <w:color w:val="221F1F"/>
          <w:sz w:val="20"/>
        </w:rPr>
        <w:t>润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土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和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注</w:t>
      </w:r>
      <w:r>
        <w:rPr>
          <w:w w:val="98.97600173950195"/>
          <w:rFonts w:ascii="ZHRBwB" w:hAnsi="ZHRBwB" w:eastAsia="ZHRBwB"/>
          <w:b w:val="0"/>
          <w:i w:val="0"/>
          <w:color w:val="221F1F"/>
          <w:sz w:val="20"/>
        </w:rPr>
        <w:t>泡沫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的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措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施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改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良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开</w:t>
      </w:r>
      <w:r>
        <w:rPr>
          <w:w w:val="98.97600173950195"/>
          <w:rFonts w:ascii="ZHRBu5" w:hAnsi="ZHRBu5" w:eastAsia="ZHRBu5"/>
          <w:b w:val="0"/>
          <w:i w:val="0"/>
          <w:color w:val="221F1F"/>
          <w:sz w:val="20"/>
        </w:rPr>
        <w:t>挖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土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体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，</w:t>
      </w:r>
      <w:r>
        <w:br/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加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强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土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体的</w:t>
      </w:r>
      <w:r>
        <w:rPr>
          <w:w w:val="98.97600173950195"/>
          <w:rFonts w:ascii="ZHRBu3" w:hAnsi="ZHRBu3" w:eastAsia="ZHRBu3"/>
          <w:b w:val="0"/>
          <w:i w:val="0"/>
          <w:color w:val="221F1F"/>
          <w:sz w:val="20"/>
        </w:rPr>
        <w:t>塑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流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化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改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造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，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减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小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对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地</w:t>
      </w:r>
      <w:r>
        <w:rPr>
          <w:w w:val="98.97600173950195"/>
          <w:rFonts w:ascii="ZHRBu1" w:hAnsi="ZHRBu1" w:eastAsia="ZHRBu1"/>
          <w:b w:val="0"/>
          <w:i w:val="0"/>
          <w:color w:val="221F1F"/>
          <w:sz w:val="20"/>
        </w:rPr>
        <w:t>层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的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扰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动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。</w:t>
      </w:r>
    </w:p>
    <w:p>
      <w:pPr>
        <w:autoSpaceDN w:val="0"/>
        <w:autoSpaceDE w:val="0"/>
        <w:widowControl/>
        <w:spacing w:line="210" w:lineRule="exact" w:before="110" w:after="54"/>
        <w:ind w:left="0" w:right="30" w:firstLine="0"/>
        <w:jc w:val="right"/>
      </w:pPr>
      <w:r>
        <w:rPr>
          <w:rFonts w:ascii="ZHRBwF" w:hAnsi="ZHRBwF" w:eastAsia="ZHRBwF"/>
          <w:b w:val="0"/>
          <w:i w:val="0"/>
          <w:color w:val="221F1F"/>
          <w:sz w:val="21"/>
        </w:rPr>
        <w:t>③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加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强</w:t>
      </w:r>
      <w:r>
        <w:rPr>
          <w:w w:val="98.97600173950195"/>
          <w:rFonts w:ascii="ZHRBvC" w:hAnsi="ZHRBvC" w:eastAsia="ZHRBvC"/>
          <w:b w:val="0"/>
          <w:i w:val="0"/>
          <w:color w:val="221F1F"/>
          <w:sz w:val="20"/>
        </w:rPr>
        <w:t>盾</w:t>
      </w:r>
      <w:r>
        <w:rPr>
          <w:w w:val="98.97600173950195"/>
          <w:rFonts w:ascii="ZHRBwB" w:hAnsi="ZHRBwB" w:eastAsia="ZHRBwB"/>
          <w:b w:val="0"/>
          <w:i w:val="0"/>
          <w:color w:val="221F1F"/>
          <w:sz w:val="20"/>
        </w:rPr>
        <w:t>尾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同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步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注</w:t>
      </w:r>
      <w:r>
        <w:rPr>
          <w:w w:val="98.97600173950195"/>
          <w:rFonts w:ascii="ZHRBvK" w:hAnsi="ZHRBvK" w:eastAsia="ZHRBvK"/>
          <w:b w:val="0"/>
          <w:i w:val="0"/>
          <w:color w:val="221F1F"/>
          <w:sz w:val="20"/>
        </w:rPr>
        <w:t>浆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及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二</w:t>
      </w:r>
      <w:r>
        <w:rPr>
          <w:w w:val="98.97600173950195"/>
          <w:rFonts w:ascii="ZHRBu2" w:hAnsi="ZHRBu2" w:eastAsia="ZHRBu2"/>
          <w:b w:val="0"/>
          <w:i w:val="0"/>
          <w:color w:val="221F1F"/>
          <w:sz w:val="20"/>
        </w:rPr>
        <w:t>次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注</w:t>
      </w:r>
      <w:r>
        <w:rPr>
          <w:w w:val="98.97600173950195"/>
          <w:rFonts w:ascii="ZHRBvK" w:hAnsi="ZHRBvK" w:eastAsia="ZHRBvK"/>
          <w:b w:val="0"/>
          <w:i w:val="0"/>
          <w:color w:val="221F1F"/>
          <w:sz w:val="20"/>
        </w:rPr>
        <w:t>浆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，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充</w:t>
      </w:r>
      <w:r>
        <w:rPr>
          <w:w w:val="98.97600173950195"/>
          <w:rFonts w:ascii="ZHRBu3" w:hAnsi="ZHRBu3" w:eastAsia="ZHRBu3"/>
          <w:b w:val="0"/>
          <w:i w:val="0"/>
          <w:color w:val="221F1F"/>
          <w:sz w:val="20"/>
        </w:rPr>
        <w:t>填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管</w:t>
      </w:r>
      <w:r>
        <w:rPr>
          <w:w w:val="98.97600173950195"/>
          <w:rFonts w:ascii="ZHRBu8" w:hAnsi="ZHRBu8" w:eastAsia="ZHRBu8"/>
          <w:b w:val="0"/>
          <w:i w:val="0"/>
          <w:color w:val="221F1F"/>
          <w:sz w:val="20"/>
        </w:rPr>
        <w:t>片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与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土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1066"/>
        <w:gridCol w:w="1066"/>
        <w:gridCol w:w="1066"/>
        <w:gridCol w:w="1066"/>
        <w:gridCol w:w="1066"/>
        <w:gridCol w:w="1066"/>
        <w:gridCol w:w="1066"/>
        <w:gridCol w:w="1066"/>
        <w:gridCol w:w="1066"/>
        <w:gridCol w:w="1066"/>
      </w:tblGrid>
      <w:tr>
        <w:trPr>
          <w:trHeight w:hRule="exact" w:val="330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70" w:after="0"/>
              <w:ind w:left="20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3500" cy="3810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0" w:after="0"/>
              <w:ind w:left="0" w:right="3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8100" cy="3810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0" w:after="0"/>
              <w:ind w:left="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76200" cy="3810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0" w:after="0"/>
              <w:ind w:left="0" w:right="1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8100" cy="3810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3810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3810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>
                  <wp:extent cx="38100" cy="3810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3810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0" w:after="0"/>
              <w:ind w:left="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3500" cy="3810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4" w:after="0"/>
              <w:ind w:left="440" w:right="0" w:firstLine="0"/>
              <w:jc w:val="left"/>
            </w:pP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体间的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空</w:t>
            </w:r>
            <w:r>
              <w:rPr>
                <w:w w:val="98.97600173950195"/>
                <w:rFonts w:ascii="ZHRBvC" w:hAnsi="ZHRBvC" w:eastAsia="ZHRBvC"/>
                <w:b w:val="0"/>
                <w:i w:val="0"/>
                <w:color w:val="221F1F"/>
                <w:sz w:val="20"/>
              </w:rPr>
              <w:t>隙</w:t>
            </w:r>
            <w:r>
              <w:rPr>
                <w:w w:val="98.97600173950195"/>
                <w:rFonts w:ascii="ZHRBwF" w:hAnsi="ZHRBwF" w:eastAsia="ZHRBwF"/>
                <w:b w:val="0"/>
                <w:i w:val="0"/>
                <w:color w:val="221F1F"/>
                <w:sz w:val="20"/>
              </w:rPr>
              <w:t>，</w:t>
            </w:r>
            <w:r>
              <w:rPr>
                <w:w w:val="98.97600173950195"/>
                <w:rFonts w:ascii="ZHRBu2" w:hAnsi="ZHRBu2" w:eastAsia="ZHRBu2"/>
                <w:b w:val="0"/>
                <w:i w:val="0"/>
                <w:color w:val="221F1F"/>
                <w:sz w:val="20"/>
              </w:rPr>
              <w:t>严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格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控</w:t>
            </w:r>
            <w:r>
              <w:rPr>
                <w:w w:val="98.97600173950195"/>
                <w:rFonts w:ascii="ZHRBu1" w:hAnsi="ZHRBu1" w:eastAsia="ZHRBu1"/>
                <w:b w:val="0"/>
                <w:i w:val="0"/>
                <w:color w:val="221F1F"/>
                <w:sz w:val="20"/>
              </w:rPr>
              <w:t>制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注</w:t>
            </w:r>
            <w:r>
              <w:rPr>
                <w:w w:val="98.97600173950195"/>
                <w:rFonts w:ascii="ZHRBvK" w:hAnsi="ZHRBvK" w:eastAsia="ZHRBvK"/>
                <w:b w:val="0"/>
                <w:i w:val="0"/>
                <w:color w:val="221F1F"/>
                <w:sz w:val="20"/>
              </w:rPr>
              <w:t>浆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量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和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注</w:t>
            </w:r>
            <w:r>
              <w:rPr>
                <w:w w:val="98.97600173950195"/>
                <w:rFonts w:ascii="ZHRBvK" w:hAnsi="ZHRBvK" w:eastAsia="ZHRBvK"/>
                <w:b w:val="0"/>
                <w:i w:val="0"/>
                <w:color w:val="221F1F"/>
                <w:sz w:val="20"/>
              </w:rPr>
              <w:t>浆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压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力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并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及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时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进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行</w:t>
            </w:r>
          </w:p>
        </w:tc>
      </w:tr>
      <w:tr>
        <w:trPr>
          <w:trHeight w:hRule="exact" w:val="280"/>
        </w:trPr>
        <w:tc>
          <w:tcPr>
            <w:tcW w:type="dxa" w:w="248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10" w:after="0"/>
              <w:ind w:left="0" w:right="80" w:firstLine="0"/>
              <w:jc w:val="right"/>
            </w:pPr>
            <w:r>
              <w:rPr>
                <w:w w:val="103.1000018119812"/>
                <w:rFonts w:ascii="ZHRBuy" w:hAnsi="ZHRBuy" w:eastAsia="ZHRBuy"/>
                <w:b w:val="0"/>
                <w:i w:val="0"/>
                <w:color w:val="221F1F"/>
                <w:sz w:val="16"/>
              </w:rPr>
              <w:t>图</w:t>
            </w:r>
            <w:r>
              <w:rPr>
                <w:rFonts w:ascii="ZHRBwF" w:hAnsi="ZHRBwF" w:eastAsia="ZHRBwF"/>
                <w:b w:val="0"/>
                <w:i w:val="0"/>
                <w:color w:val="221F1F"/>
                <w:sz w:val="18"/>
              </w:rPr>
              <w:t>3</w:t>
            </w:r>
          </w:p>
        </w:tc>
        <w:tc>
          <w:tcPr>
            <w:tcW w:type="dxa" w:w="144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18" w:after="0"/>
              <w:ind w:left="106" w:right="0" w:firstLine="0"/>
              <w:jc w:val="left"/>
            </w:pPr>
            <w:r>
              <w:rPr>
                <w:w w:val="103.1000018119812"/>
                <w:rFonts w:ascii="ZHRBuy" w:hAnsi="ZHRBuy" w:eastAsia="ZHRBuy"/>
                <w:b w:val="0"/>
                <w:i w:val="0"/>
                <w:color w:val="221F1F"/>
                <w:sz w:val="16"/>
              </w:rPr>
              <w:t>地</w:t>
            </w:r>
            <w:r>
              <w:rPr>
                <w:w w:val="103.1000018119812"/>
                <w:rFonts w:ascii="ZHRBuy" w:hAnsi="ZHRBuy" w:eastAsia="ZHRBuy"/>
                <w:b w:val="0"/>
                <w:i w:val="0"/>
                <w:color w:val="221F1F"/>
                <w:sz w:val="16"/>
              </w:rPr>
              <w:t>质</w:t>
            </w:r>
            <w:r>
              <w:rPr>
                <w:w w:val="103.1000018119812"/>
                <w:rFonts w:ascii="ZHRBvG" w:hAnsi="ZHRBvG" w:eastAsia="ZHRBvG"/>
                <w:b w:val="0"/>
                <w:i w:val="0"/>
                <w:color w:val="221F1F"/>
                <w:sz w:val="16"/>
              </w:rPr>
              <w:t>剖</w:t>
            </w:r>
            <w:r>
              <w:rPr>
                <w:w w:val="103.1000018119812"/>
                <w:rFonts w:ascii="ZHRBuy" w:hAnsi="ZHRBuy" w:eastAsia="ZHRBuy"/>
                <w:b w:val="0"/>
                <w:i w:val="0"/>
                <w:color w:val="221F1F"/>
                <w:sz w:val="16"/>
              </w:rPr>
              <w:t>面</w:t>
            </w:r>
            <w:r>
              <w:rPr>
                <w:w w:val="103.1000018119812"/>
                <w:rFonts w:ascii="ZHRBuy" w:hAnsi="ZHRBuy" w:eastAsia="ZHRBuy"/>
                <w:b w:val="0"/>
                <w:i w:val="0"/>
                <w:color w:val="221F1F"/>
                <w:sz w:val="16"/>
              </w:rPr>
              <w:t>图</w:t>
            </w:r>
          </w:p>
        </w:tc>
        <w:tc>
          <w:tcPr>
            <w:tcW w:type="dxa" w:w="1066"/>
            <w:vMerge/>
            <w:tcBorders/>
          </w:tcPr>
          <w:p/>
        </w:tc>
        <w:tc>
          <w:tcPr>
            <w:tcW w:type="dxa" w:w="1066"/>
            <w:vMerge/>
            <w:tcBorders/>
          </w:tcPr>
          <w:p/>
        </w:tc>
        <w:tc>
          <w:tcPr>
            <w:tcW w:type="dxa" w:w="1066"/>
            <w:vMerge/>
            <w:tcBorders/>
          </w:tcPr>
          <w:p/>
        </w:tc>
        <w:tc>
          <w:tcPr>
            <w:tcW w:type="dxa" w:w="5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8" w:after="0"/>
              <w:ind w:left="440" w:right="0" w:firstLine="0"/>
              <w:jc w:val="left"/>
            </w:pP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二</w:t>
            </w:r>
            <w:r>
              <w:rPr>
                <w:w w:val="98.97600173950195"/>
                <w:rFonts w:ascii="ZHRBu2" w:hAnsi="ZHRBu2" w:eastAsia="ZHRBu2"/>
                <w:b w:val="0"/>
                <w:i w:val="0"/>
                <w:color w:val="221F1F"/>
                <w:sz w:val="20"/>
              </w:rPr>
              <w:t>次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注</w:t>
            </w:r>
            <w:r>
              <w:rPr>
                <w:w w:val="98.97600173950195"/>
                <w:rFonts w:ascii="ZHRBvK" w:hAnsi="ZHRBvK" w:eastAsia="ZHRBvK"/>
                <w:b w:val="0"/>
                <w:i w:val="0"/>
                <w:color w:val="221F1F"/>
                <w:sz w:val="20"/>
              </w:rPr>
              <w:t>浆</w:t>
            </w:r>
            <w:r>
              <w:rPr>
                <w:w w:val="98.97600173950195"/>
                <w:rFonts w:ascii="ZHRBwF" w:hAnsi="ZHRBwF" w:eastAsia="ZHRBwF"/>
                <w:b w:val="0"/>
                <w:i w:val="0"/>
                <w:color w:val="221F1F"/>
                <w:sz w:val="20"/>
              </w:rPr>
              <w:t>。</w:t>
            </w:r>
          </w:p>
        </w:tc>
      </w:tr>
      <w:tr>
        <w:trPr>
          <w:trHeight w:hRule="exact" w:val="320"/>
        </w:trPr>
        <w:tc>
          <w:tcPr>
            <w:tcW w:type="dxa" w:w="3198"/>
            <w:gridSpan w:val="3"/>
            <w:vMerge/>
            <w:tcBorders/>
          </w:tcPr>
          <w:p/>
        </w:tc>
        <w:tc>
          <w:tcPr>
            <w:tcW w:type="dxa" w:w="3198"/>
            <w:gridSpan w:val="3"/>
            <w:vMerge/>
            <w:tcBorders/>
          </w:tcPr>
          <w:p/>
        </w:tc>
        <w:tc>
          <w:tcPr>
            <w:tcW w:type="dxa" w:w="1066"/>
            <w:vMerge/>
            <w:tcBorders/>
          </w:tcPr>
          <w:p/>
        </w:tc>
        <w:tc>
          <w:tcPr>
            <w:tcW w:type="dxa" w:w="1066"/>
            <w:vMerge/>
            <w:tcBorders/>
          </w:tcPr>
          <w:p/>
        </w:tc>
        <w:tc>
          <w:tcPr>
            <w:tcW w:type="dxa" w:w="1066"/>
            <w:vMerge/>
            <w:tcBorders/>
          </w:tcPr>
          <w:p/>
        </w:tc>
        <w:tc>
          <w:tcPr>
            <w:tcW w:type="dxa" w:w="5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64" w:after="0"/>
              <w:ind w:left="856" w:right="0" w:firstLine="0"/>
              <w:jc w:val="left"/>
            </w:pPr>
            <w:r>
              <w:rPr>
                <w:rFonts w:ascii="ZHRBwF" w:hAnsi="ZHRBwF" w:eastAsia="ZHRBwF"/>
                <w:b w:val="0"/>
                <w:i w:val="0"/>
                <w:color w:val="221F1F"/>
                <w:sz w:val="21"/>
              </w:rPr>
              <w:t>④</w:t>
            </w:r>
            <w:r>
              <w:rPr>
                <w:w w:val="98.97600173950195"/>
                <w:rFonts w:ascii="ZHRBvC" w:hAnsi="ZHRBvC" w:eastAsia="ZHRBvC"/>
                <w:b w:val="0"/>
                <w:i w:val="0"/>
                <w:color w:val="221F1F"/>
                <w:sz w:val="20"/>
              </w:rPr>
              <w:t>盾</w:t>
            </w:r>
            <w:r>
              <w:rPr>
                <w:w w:val="98.97600173950195"/>
                <w:rFonts w:ascii="ZHRBuz" w:hAnsi="ZHRBuz" w:eastAsia="ZHRBuz"/>
                <w:b w:val="0"/>
                <w:i w:val="0"/>
                <w:color w:val="221F1F"/>
                <w:sz w:val="20"/>
              </w:rPr>
              <w:t>构穿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越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施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工</w:t>
            </w:r>
            <w:r>
              <w:rPr>
                <w:w w:val="98.97600173950195"/>
                <w:rFonts w:ascii="ZHRBu2" w:hAnsi="ZHRBu2" w:eastAsia="ZHRBu2"/>
                <w:b w:val="0"/>
                <w:i w:val="0"/>
                <w:color w:val="221F1F"/>
                <w:sz w:val="20"/>
              </w:rPr>
              <w:t>尽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可能</w:t>
            </w:r>
            <w:r>
              <w:rPr>
                <w:w w:val="98.97600173950195"/>
                <w:rFonts w:ascii="ZHRBuz" w:hAnsi="ZHRBuz" w:eastAsia="ZHRBuz"/>
                <w:b w:val="0"/>
                <w:i w:val="0"/>
                <w:color w:val="221F1F"/>
                <w:sz w:val="20"/>
              </w:rPr>
              <w:t>避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开</w:t>
            </w:r>
            <w:r>
              <w:rPr>
                <w:w w:val="98.97600173950195"/>
                <w:rFonts w:ascii="ZHRBvC" w:hAnsi="ZHRBvC" w:eastAsia="ZHRBvC"/>
                <w:b w:val="0"/>
                <w:i w:val="0"/>
                <w:color w:val="221F1F"/>
                <w:sz w:val="20"/>
              </w:rPr>
              <w:t>雨</w:t>
            </w:r>
            <w:r>
              <w:rPr>
                <w:w w:val="98.97600173950195"/>
                <w:rFonts w:ascii="ZHRBuz" w:hAnsi="ZHRBuz" w:eastAsia="ZHRBuz"/>
                <w:b w:val="0"/>
                <w:i w:val="0"/>
                <w:color w:val="221F1F"/>
                <w:sz w:val="20"/>
              </w:rPr>
              <w:t>季</w:t>
            </w:r>
            <w:r>
              <w:rPr>
                <w:w w:val="98.97600173950195"/>
                <w:rFonts w:ascii="ZHRBwF" w:hAnsi="ZHRBwF" w:eastAsia="ZHRBwF"/>
                <w:b w:val="0"/>
                <w:i w:val="0"/>
                <w:color w:val="221F1F"/>
                <w:sz w:val="20"/>
              </w:rPr>
              <w:t>，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以</w:t>
            </w:r>
            <w:r>
              <w:rPr>
                <w:w w:val="98.97600173950195"/>
                <w:rFonts w:ascii="ZHRBuz" w:hAnsi="ZHRBuz" w:eastAsia="ZHRBuz"/>
                <w:b w:val="0"/>
                <w:i w:val="0"/>
                <w:color w:val="221F1F"/>
                <w:sz w:val="20"/>
              </w:rPr>
              <w:t>避免</w:t>
            </w:r>
            <w:r>
              <w:rPr>
                <w:w w:val="98.97600173950195"/>
                <w:rFonts w:ascii="ZHRBvC" w:hAnsi="ZHRBvC" w:eastAsia="ZHRBvC"/>
                <w:b w:val="0"/>
                <w:i w:val="0"/>
                <w:color w:val="221F1F"/>
                <w:sz w:val="20"/>
              </w:rPr>
              <w:t>雨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水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下</w:t>
            </w:r>
          </w:p>
        </w:tc>
      </w:tr>
      <w:tr>
        <w:trPr>
          <w:trHeight w:hRule="exact" w:val="240"/>
        </w:trPr>
        <w:tc>
          <w:tcPr>
            <w:tcW w:type="dxa" w:w="39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2" w:after="0"/>
              <w:ind w:left="380" w:right="0" w:firstLine="0"/>
              <w:jc w:val="left"/>
            </w:pP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水</w:t>
            </w:r>
            <w:r>
              <w:rPr>
                <w:w w:val="98.97600173950195"/>
                <w:rFonts w:ascii="ZHRBwF" w:hAnsi="ZHRBwF" w:eastAsia="ZHRBwF"/>
                <w:b w:val="0"/>
                <w:i w:val="0"/>
                <w:color w:val="221F1F"/>
                <w:sz w:val="20"/>
              </w:rPr>
              <w:t>（</w:t>
            </w:r>
            <w:r>
              <w:rPr>
                <w:w w:val="98.97600173950195"/>
                <w:rFonts w:ascii="ZHRBu5" w:hAnsi="ZHRBu5" w:eastAsia="ZHRBu5"/>
                <w:b w:val="0"/>
                <w:i w:val="0"/>
                <w:color w:val="221F1F"/>
                <w:sz w:val="20"/>
              </w:rPr>
              <w:t>六</w:t>
            </w:r>
            <w:r>
              <w:rPr>
                <w:w w:val="98.97600173950195"/>
                <w:rFonts w:ascii="ZHRBwF" w:hAnsi="ZHRBwF" w:eastAsia="ZHRBwF"/>
                <w:b w:val="0"/>
                <w:i w:val="0"/>
                <w:color w:val="221F1F"/>
                <w:sz w:val="20"/>
              </w:rPr>
              <w:t>），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隧道</w:t>
            </w:r>
            <w:r>
              <w:rPr>
                <w:w w:val="98.97600173950195"/>
                <w:rFonts w:ascii="ZHRBu1" w:hAnsi="ZHRBu1" w:eastAsia="ZHRBu1"/>
                <w:b w:val="0"/>
                <w:i w:val="0"/>
                <w:color w:val="221F1F"/>
                <w:sz w:val="20"/>
              </w:rPr>
              <w:t>位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于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地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下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水</w:t>
            </w:r>
            <w:r>
              <w:rPr>
                <w:w w:val="98.97600173950195"/>
                <w:rFonts w:ascii="ZHRBuz" w:hAnsi="ZHRBuz" w:eastAsia="ZHRBuz"/>
                <w:b w:val="0"/>
                <w:i w:val="0"/>
                <w:color w:val="221F1F"/>
                <w:sz w:val="20"/>
              </w:rPr>
              <w:t>之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下</w:t>
            </w:r>
            <w:r>
              <w:rPr>
                <w:w w:val="98.97600173950195"/>
                <w:rFonts w:ascii="ZHRBwF" w:hAnsi="ZHRBwF" w:eastAsia="ZHRBwF"/>
                <w:b w:val="0"/>
                <w:i w:val="0"/>
                <w:color w:val="221F1F"/>
                <w:sz w:val="20"/>
              </w:rPr>
              <w:t>。</w:t>
            </w:r>
          </w:p>
        </w:tc>
        <w:tc>
          <w:tcPr>
            <w:tcW w:type="dxa" w:w="1066"/>
            <w:vMerge/>
            <w:tcBorders/>
          </w:tcPr>
          <w:p/>
        </w:tc>
        <w:tc>
          <w:tcPr>
            <w:tcW w:type="dxa" w:w="1066"/>
            <w:vMerge/>
            <w:tcBorders/>
          </w:tcPr>
          <w:p/>
        </w:tc>
        <w:tc>
          <w:tcPr>
            <w:tcW w:type="dxa" w:w="1066"/>
            <w:vMerge/>
            <w:tcBorders/>
          </w:tcPr>
          <w:p/>
        </w:tc>
        <w:tc>
          <w:tcPr>
            <w:tcW w:type="dxa" w:w="5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2" w:after="0"/>
              <w:ind w:left="442" w:right="0" w:firstLine="0"/>
              <w:jc w:val="left"/>
            </w:pPr>
            <w:r>
              <w:rPr>
                <w:w w:val="98.97600173950195"/>
                <w:rFonts w:ascii="ZHRBvC" w:hAnsi="ZHRBvC" w:eastAsia="ZHRBvC"/>
                <w:b w:val="0"/>
                <w:i w:val="0"/>
                <w:color w:val="221F1F"/>
                <w:sz w:val="20"/>
              </w:rPr>
              <w:t>渗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带来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的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不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利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影响</w:t>
            </w:r>
            <w:r>
              <w:rPr>
                <w:w w:val="98.65166346232095"/>
                <w:rFonts w:ascii="ZHRBwF" w:hAnsi="ZHRBwF" w:eastAsia="ZHRBwF"/>
                <w:b w:val="0"/>
                <w:i w:val="0"/>
                <w:color w:val="221F1F"/>
                <w:sz w:val="12"/>
              </w:rPr>
              <w:t>[2]</w:t>
            </w:r>
            <w:r>
              <w:rPr>
                <w:w w:val="98.97600173950195"/>
                <w:rFonts w:ascii="ZHRBwF" w:hAnsi="ZHRBwF" w:eastAsia="ZHRBwF"/>
                <w:b w:val="0"/>
                <w:i w:val="0"/>
                <w:color w:val="221F1F"/>
                <w:sz w:val="20"/>
              </w:rPr>
              <w:t>。</w:t>
            </w:r>
          </w:p>
        </w:tc>
      </w:tr>
      <w:tr>
        <w:trPr>
          <w:trHeight w:hRule="exact" w:val="320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10" w:after="0"/>
              <w:ind w:left="0" w:right="222" w:firstLine="0"/>
              <w:jc w:val="right"/>
            </w:pPr>
            <w:r>
              <w:rPr>
                <w:rFonts w:ascii="ZHRBwF" w:hAnsi="ZHRBwF" w:eastAsia="ZHRBwF"/>
                <w:b w:val="0"/>
                <w:i w:val="0"/>
                <w:color w:val="221F1F"/>
                <w:sz w:val="21"/>
              </w:rPr>
              <w:t>2</w:t>
            </w:r>
          </w:p>
        </w:tc>
        <w:tc>
          <w:tcPr>
            <w:tcW w:type="dxa" w:w="32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2" w:after="0"/>
              <w:ind w:left="0" w:right="0" w:firstLine="0"/>
              <w:jc w:val="left"/>
            </w:pPr>
            <w:r>
              <w:rPr>
                <w:w w:val="98.97600173950195"/>
                <w:rFonts w:ascii="ZHRBvs" w:hAnsi="ZHRBvs" w:eastAsia="ZHRBvs"/>
                <w:b w:val="0"/>
                <w:i w:val="0"/>
                <w:color w:val="221F1F"/>
                <w:sz w:val="20"/>
              </w:rPr>
              <w:t>盾</w:t>
            </w:r>
            <w:r>
              <w:rPr>
                <w:w w:val="98.97600173950195"/>
                <w:rFonts w:ascii="ZHRBvA" w:hAnsi="ZHRBvA" w:eastAsia="ZHRBvA"/>
                <w:b w:val="0"/>
                <w:i w:val="0"/>
                <w:color w:val="221F1F"/>
                <w:sz w:val="20"/>
              </w:rPr>
              <w:t>构</w:t>
            </w:r>
            <w:r>
              <w:rPr>
                <w:w w:val="98.97600173950195"/>
                <w:rFonts w:ascii="ZHRBvV" w:hAnsi="ZHRBvV" w:eastAsia="ZHRBvV"/>
                <w:b w:val="0"/>
                <w:i w:val="0"/>
                <w:color w:val="221F1F"/>
                <w:sz w:val="20"/>
              </w:rPr>
              <w:t>穿越</w:t>
            </w:r>
            <w:r>
              <w:rPr>
                <w:w w:val="98.97600173950195"/>
                <w:rFonts w:ascii="ZHRBu2" w:hAnsi="ZHRBu2" w:eastAsia="ZHRBu2"/>
                <w:b w:val="0"/>
                <w:i w:val="0"/>
                <w:color w:val="221F1F"/>
                <w:sz w:val="20"/>
              </w:rPr>
              <w:t>施工</w:t>
            </w:r>
            <w:r>
              <w:rPr>
                <w:w w:val="98.97600173950195"/>
                <w:rFonts w:ascii="ZHRBvA" w:hAnsi="ZHRBvA" w:eastAsia="ZHRBvA"/>
                <w:b w:val="0"/>
                <w:i w:val="0"/>
                <w:color w:val="221F1F"/>
                <w:sz w:val="20"/>
              </w:rPr>
              <w:t>风</w:t>
            </w:r>
            <w:r>
              <w:rPr>
                <w:w w:val="98.97600173950195"/>
                <w:rFonts w:ascii="ZHRBvI" w:hAnsi="ZHRBvI" w:eastAsia="ZHRBvI"/>
                <w:b w:val="0"/>
                <w:i w:val="0"/>
                <w:color w:val="221F1F"/>
                <w:sz w:val="20"/>
              </w:rPr>
              <w:t>险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分析及</w:t>
            </w:r>
            <w:r>
              <w:rPr>
                <w:w w:val="98.97600173950195"/>
                <w:rFonts w:ascii="ZHRBu2" w:hAnsi="ZHRBu2" w:eastAsia="ZHRBu2"/>
                <w:b w:val="0"/>
                <w:i w:val="0"/>
                <w:color w:val="221F1F"/>
                <w:sz w:val="20"/>
              </w:rPr>
              <w:t>应对</w:t>
            </w:r>
            <w:r>
              <w:rPr>
                <w:w w:val="98.97600173950195"/>
                <w:rFonts w:ascii="ZHRBvs" w:hAnsi="ZHRBvs" w:eastAsia="ZHRBvs"/>
                <w:b w:val="0"/>
                <w:i w:val="0"/>
                <w:color w:val="221F1F"/>
                <w:sz w:val="20"/>
              </w:rPr>
              <w:t>措</w:t>
            </w:r>
            <w:r>
              <w:rPr>
                <w:w w:val="98.97600173950195"/>
                <w:rFonts w:ascii="ZHRBu2" w:hAnsi="ZHRBu2" w:eastAsia="ZHRBu2"/>
                <w:b w:val="0"/>
                <w:i w:val="0"/>
                <w:color w:val="221F1F"/>
                <w:sz w:val="20"/>
              </w:rPr>
              <w:t>施</w:t>
            </w:r>
          </w:p>
        </w:tc>
        <w:tc>
          <w:tcPr>
            <w:tcW w:type="dxa" w:w="1066"/>
            <w:vMerge/>
            <w:tcBorders/>
          </w:tcPr>
          <w:p/>
        </w:tc>
        <w:tc>
          <w:tcPr>
            <w:tcW w:type="dxa" w:w="1066"/>
            <w:vMerge/>
            <w:tcBorders/>
          </w:tcPr>
          <w:p/>
        </w:tc>
        <w:tc>
          <w:tcPr>
            <w:tcW w:type="dxa" w:w="1066"/>
            <w:vMerge/>
            <w:tcBorders/>
          </w:tcPr>
          <w:p/>
        </w:tc>
        <w:tc>
          <w:tcPr>
            <w:tcW w:type="dxa" w:w="5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10" w:after="0"/>
              <w:ind w:left="856" w:right="0" w:firstLine="0"/>
              <w:jc w:val="left"/>
            </w:pPr>
            <w:r>
              <w:rPr>
                <w:rFonts w:ascii="ZHRBwF" w:hAnsi="ZHRBwF" w:eastAsia="ZHRBwF"/>
                <w:b w:val="0"/>
                <w:i w:val="0"/>
                <w:color w:val="221F1F"/>
                <w:sz w:val="21"/>
              </w:rPr>
              <w:t>2</w:t>
            </w:r>
            <w:r>
              <w:rPr>
                <w:w w:val="98.97600173950195"/>
                <w:rFonts w:ascii="ZHRBwF" w:hAnsi="ZHRBwF" w:eastAsia="ZHRBwF"/>
                <w:b w:val="0"/>
                <w:i w:val="0"/>
                <w:color w:val="221F1F"/>
                <w:sz w:val="20"/>
              </w:rPr>
              <w:t>）</w:t>
            </w:r>
            <w:r>
              <w:rPr>
                <w:w w:val="98.97600173950195"/>
                <w:rFonts w:ascii="ZHRBu1" w:hAnsi="ZHRBu1" w:eastAsia="ZHRBu1"/>
                <w:b w:val="0"/>
                <w:i w:val="0"/>
                <w:color w:val="221F1F"/>
                <w:sz w:val="20"/>
              </w:rPr>
              <w:t>双</w:t>
            </w:r>
            <w:r>
              <w:rPr>
                <w:w w:val="98.97600173950195"/>
                <w:rFonts w:ascii="ZHRBuz" w:hAnsi="ZHRBuz" w:eastAsia="ZHRBuz"/>
                <w:b w:val="0"/>
                <w:i w:val="0"/>
                <w:color w:val="221F1F"/>
                <w:sz w:val="20"/>
              </w:rPr>
              <w:t>线</w:t>
            </w:r>
            <w:r>
              <w:rPr>
                <w:w w:val="98.97600173950195"/>
                <w:rFonts w:ascii="ZHRBvC" w:hAnsi="ZHRBvC" w:eastAsia="ZHRBvC"/>
                <w:b w:val="0"/>
                <w:i w:val="0"/>
                <w:color w:val="221F1F"/>
                <w:sz w:val="20"/>
              </w:rPr>
              <w:t>盾</w:t>
            </w:r>
            <w:r>
              <w:rPr>
                <w:w w:val="98.97600173950195"/>
                <w:rFonts w:ascii="ZHRBuz" w:hAnsi="ZHRBuz" w:eastAsia="ZHRBuz"/>
                <w:b w:val="0"/>
                <w:i w:val="0"/>
                <w:color w:val="221F1F"/>
                <w:sz w:val="20"/>
              </w:rPr>
              <w:t>构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施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工风</w:t>
            </w:r>
            <w:r>
              <w:rPr>
                <w:w w:val="98.97600173950195"/>
                <w:rFonts w:ascii="ZHRBuz" w:hAnsi="ZHRBuz" w:eastAsia="ZHRBuz"/>
                <w:b w:val="0"/>
                <w:i w:val="0"/>
                <w:color w:val="221F1F"/>
                <w:sz w:val="20"/>
              </w:rPr>
              <w:t>险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控</w:t>
            </w:r>
            <w:r>
              <w:rPr>
                <w:w w:val="98.97600173950195"/>
                <w:rFonts w:ascii="ZHRBu1" w:hAnsi="ZHRBu1" w:eastAsia="ZHRBu1"/>
                <w:b w:val="0"/>
                <w:i w:val="0"/>
                <w:color w:val="221F1F"/>
                <w:sz w:val="20"/>
              </w:rPr>
              <w:t>制</w:t>
            </w:r>
            <w:r>
              <w:rPr>
                <w:w w:val="98.97600173950195"/>
                <w:rFonts w:ascii="ZHRBwF" w:hAnsi="ZHRBwF" w:eastAsia="ZHRBwF"/>
                <w:b w:val="0"/>
                <w:i w:val="0"/>
                <w:color w:val="221F1F"/>
                <w:sz w:val="20"/>
              </w:rPr>
              <w:t>。</w:t>
            </w:r>
          </w:p>
        </w:tc>
      </w:tr>
      <w:tr>
        <w:trPr>
          <w:trHeight w:hRule="exact" w:val="312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20" w:after="0"/>
              <w:ind w:left="0" w:right="12" w:firstLine="0"/>
              <w:jc w:val="right"/>
            </w:pPr>
            <w:r>
              <w:rPr>
                <w:rFonts w:ascii="ZHRBwF" w:hAnsi="ZHRBwF" w:eastAsia="ZHRBwF"/>
                <w:b w:val="0"/>
                <w:i w:val="0"/>
                <w:color w:val="221F1F"/>
                <w:sz w:val="21"/>
              </w:rPr>
              <w:t>2. 1</w:t>
            </w:r>
          </w:p>
        </w:tc>
        <w:tc>
          <w:tcPr>
            <w:tcW w:type="dxa" w:w="32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204" w:right="0" w:firstLine="0"/>
              <w:jc w:val="left"/>
            </w:pPr>
            <w:r>
              <w:rPr>
                <w:w w:val="98.97600173950195"/>
                <w:rFonts w:ascii="ZHRBvs" w:hAnsi="ZHRBvs" w:eastAsia="ZHRBvs"/>
                <w:b w:val="0"/>
                <w:i w:val="0"/>
                <w:color w:val="221F1F"/>
                <w:sz w:val="20"/>
              </w:rPr>
              <w:t>盾</w:t>
            </w:r>
            <w:r>
              <w:rPr>
                <w:w w:val="98.97600173950195"/>
                <w:rFonts w:ascii="ZHRBvA" w:hAnsi="ZHRBvA" w:eastAsia="ZHRBvA"/>
                <w:b w:val="0"/>
                <w:i w:val="0"/>
                <w:color w:val="221F1F"/>
                <w:sz w:val="20"/>
              </w:rPr>
              <w:t>构</w:t>
            </w:r>
            <w:r>
              <w:rPr>
                <w:w w:val="98.97600173950195"/>
                <w:rFonts w:ascii="ZHRBvV" w:hAnsi="ZHRBvV" w:eastAsia="ZHRBvV"/>
                <w:b w:val="0"/>
                <w:i w:val="0"/>
                <w:color w:val="221F1F"/>
                <w:sz w:val="20"/>
              </w:rPr>
              <w:t>穿越</w:t>
            </w:r>
            <w:r>
              <w:rPr>
                <w:w w:val="98.97600173950195"/>
                <w:rFonts w:ascii="ZHRBu2" w:hAnsi="ZHRBu2" w:eastAsia="ZHRBu2"/>
                <w:b w:val="0"/>
                <w:i w:val="0"/>
                <w:color w:val="221F1F"/>
                <w:sz w:val="20"/>
              </w:rPr>
              <w:t>施工</w:t>
            </w:r>
            <w:r>
              <w:rPr>
                <w:w w:val="98.97600173950195"/>
                <w:rFonts w:ascii="ZHRBvA" w:hAnsi="ZHRBvA" w:eastAsia="ZHRBvA"/>
                <w:b w:val="0"/>
                <w:i w:val="0"/>
                <w:color w:val="221F1F"/>
                <w:sz w:val="20"/>
              </w:rPr>
              <w:t>风</w:t>
            </w:r>
            <w:r>
              <w:rPr>
                <w:w w:val="98.97600173950195"/>
                <w:rFonts w:ascii="ZHRBvI" w:hAnsi="ZHRBvI" w:eastAsia="ZHRBvI"/>
                <w:b w:val="0"/>
                <w:i w:val="0"/>
                <w:color w:val="221F1F"/>
                <w:sz w:val="20"/>
              </w:rPr>
              <w:t>险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分析</w:t>
            </w:r>
          </w:p>
        </w:tc>
        <w:tc>
          <w:tcPr>
            <w:tcW w:type="dxa" w:w="1066"/>
            <w:vMerge/>
            <w:tcBorders/>
          </w:tcPr>
          <w:p/>
        </w:tc>
        <w:tc>
          <w:tcPr>
            <w:tcW w:type="dxa" w:w="1066"/>
            <w:vMerge/>
            <w:tcBorders/>
          </w:tcPr>
          <w:p/>
        </w:tc>
        <w:tc>
          <w:tcPr>
            <w:tcW w:type="dxa" w:w="1066"/>
            <w:vMerge/>
            <w:tcBorders/>
          </w:tcPr>
          <w:p/>
        </w:tc>
        <w:tc>
          <w:tcPr>
            <w:tcW w:type="dxa" w:w="5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22" w:after="0"/>
              <w:ind w:left="856" w:right="0" w:firstLine="0"/>
              <w:jc w:val="left"/>
            </w:pPr>
            <w:r>
              <w:rPr>
                <w:rFonts w:ascii="ZHRBwF" w:hAnsi="ZHRBwF" w:eastAsia="ZHRBwF"/>
                <w:b w:val="0"/>
                <w:i w:val="0"/>
                <w:color w:val="221F1F"/>
                <w:sz w:val="21"/>
              </w:rPr>
              <w:t>①</w:t>
            </w:r>
            <w:r>
              <w:rPr>
                <w:w w:val="98.97600173950195"/>
                <w:rFonts w:ascii="ZHRBuz" w:hAnsi="ZHRBuz" w:eastAsia="ZHRBuz"/>
                <w:b w:val="0"/>
                <w:i w:val="0"/>
                <w:color w:val="221F1F"/>
                <w:sz w:val="20"/>
              </w:rPr>
              <w:t>区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间隧道</w:t>
            </w:r>
            <w:r>
              <w:rPr>
                <w:w w:val="98.97600173950195"/>
                <w:rFonts w:ascii="ZHRBvG" w:hAnsi="ZHRBvG" w:eastAsia="ZHRBvG"/>
                <w:b w:val="0"/>
                <w:i w:val="0"/>
                <w:color w:val="221F1F"/>
                <w:sz w:val="20"/>
              </w:rPr>
              <w:t>左</w:t>
            </w:r>
            <w:r>
              <w:rPr>
                <w:w w:val="98.97600173950195"/>
                <w:rFonts w:ascii="ZHRBwF" w:hAnsi="ZHRBwF" w:eastAsia="ZHRBwF"/>
                <w:b w:val="0"/>
                <w:i w:val="0"/>
                <w:color w:val="221F1F"/>
                <w:sz w:val="20"/>
              </w:rPr>
              <w:t>、</w:t>
            </w:r>
            <w:r>
              <w:rPr>
                <w:w w:val="98.97600173950195"/>
                <w:rFonts w:ascii="ZHRBvG" w:hAnsi="ZHRBvG" w:eastAsia="ZHRBvG"/>
                <w:b w:val="0"/>
                <w:i w:val="0"/>
                <w:color w:val="221F1F"/>
                <w:sz w:val="20"/>
              </w:rPr>
              <w:t>右</w:t>
            </w:r>
            <w:r>
              <w:rPr>
                <w:w w:val="98.97600173950195"/>
                <w:rFonts w:ascii="ZHRBuz" w:hAnsi="ZHRBuz" w:eastAsia="ZHRBuz"/>
                <w:b w:val="0"/>
                <w:i w:val="0"/>
                <w:color w:val="221F1F"/>
                <w:sz w:val="20"/>
              </w:rPr>
              <w:t>线</w:t>
            </w:r>
            <w:r>
              <w:rPr>
                <w:w w:val="98.97600173950195"/>
                <w:rFonts w:ascii="ZHRBu1" w:hAnsi="ZHRBu1" w:eastAsia="ZHRBu1"/>
                <w:b w:val="0"/>
                <w:i w:val="0"/>
                <w:color w:val="221F1F"/>
                <w:sz w:val="20"/>
              </w:rPr>
              <w:t>错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开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施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工</w:t>
            </w:r>
            <w:r>
              <w:rPr>
                <w:w w:val="98.97600173950195"/>
                <w:rFonts w:ascii="ZHRBwF" w:hAnsi="ZHRBwF" w:eastAsia="ZHRBwF"/>
                <w:b w:val="0"/>
                <w:i w:val="0"/>
                <w:color w:val="221F1F"/>
                <w:sz w:val="20"/>
              </w:rPr>
              <w:t>，</w:t>
            </w:r>
            <w:r>
              <w:rPr>
                <w:w w:val="98.97600173950195"/>
                <w:rFonts w:ascii="ZHRBu1" w:hAnsi="ZHRBu1" w:eastAsia="ZHRBu1"/>
                <w:b w:val="0"/>
                <w:i w:val="0"/>
                <w:color w:val="221F1F"/>
                <w:sz w:val="20"/>
              </w:rPr>
              <w:t>错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开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时间</w:t>
            </w:r>
            <w:r>
              <w:rPr>
                <w:rFonts w:ascii="ZHRBwF" w:hAnsi="ZHRBwF" w:eastAsia="ZHRBwF"/>
                <w:b w:val="0"/>
                <w:i w:val="0"/>
                <w:color w:val="221F1F"/>
                <w:sz w:val="21"/>
              </w:rPr>
              <w:t>1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 xml:space="preserve"> 个月</w:t>
            </w:r>
            <w:r>
              <w:rPr>
                <w:w w:val="98.97600173950195"/>
                <w:rFonts w:ascii="ZHRBwF" w:hAnsi="ZHRBwF" w:eastAsia="ZHRBwF"/>
                <w:b w:val="0"/>
                <w:i w:val="0"/>
                <w:color w:val="221F1F"/>
                <w:sz w:val="20"/>
              </w:rPr>
              <w:t>，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2"/>
        <w:ind w:left="0" w:right="0"/>
      </w:pPr>
    </w:p>
    <w:p>
      <w:pPr>
        <w:sectPr>
          <w:pgSz w:w="11904" w:h="16156"/>
          <w:pgMar w:top="368" w:right="826" w:bottom="168" w:left="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1134" w:right="0" w:firstLine="0"/>
        <w:jc w:val="left"/>
      </w:pPr>
      <w:r>
        <w:rPr>
          <w:rFonts w:ascii="ZHRBwF" w:hAnsi="ZHRBwF" w:eastAsia="ZHRBwF"/>
          <w:b w:val="0"/>
          <w:i w:val="0"/>
          <w:color w:val="221F1F"/>
          <w:sz w:val="21"/>
        </w:rPr>
        <w:t>1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）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水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文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地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质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环境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风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险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分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析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。</w:t>
      </w:r>
    </w:p>
    <w:p>
      <w:pPr>
        <w:autoSpaceDN w:val="0"/>
        <w:tabs>
          <w:tab w:pos="1134" w:val="left"/>
          <w:tab w:pos="1138" w:val="left"/>
        </w:tabs>
        <w:autoSpaceDE w:val="0"/>
        <w:widowControl/>
        <w:spacing w:line="312" w:lineRule="exact" w:before="0" w:after="0"/>
        <w:ind w:left="718" w:right="0" w:firstLine="0"/>
        <w:jc w:val="left"/>
      </w:pPr>
      <w:r>
        <w:tab/>
      </w:r>
      <w:r>
        <w:tab/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根据</w:t>
      </w:r>
      <w:r>
        <w:rPr>
          <w:w w:val="98.97600173950195"/>
          <w:rFonts w:ascii="ZHRBvC" w:hAnsi="ZHRBvC" w:eastAsia="ZHRBvC"/>
          <w:b w:val="0"/>
          <w:i w:val="0"/>
          <w:color w:val="221F1F"/>
          <w:sz w:val="20"/>
        </w:rPr>
        <w:t>盾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构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隧道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穿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越段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地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质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、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水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文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条</w:t>
      </w:r>
      <w:r>
        <w:rPr>
          <w:w w:val="98.97600173950195"/>
          <w:rFonts w:ascii="ZHRBu2" w:hAnsi="ZHRBu2" w:eastAsia="ZHRBu2"/>
          <w:b w:val="0"/>
          <w:i w:val="0"/>
          <w:color w:val="221F1F"/>
          <w:sz w:val="20"/>
        </w:rPr>
        <w:t>件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，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隧道</w:t>
      </w:r>
      <w:r>
        <w:rPr>
          <w:w w:val="98.97600173950195"/>
          <w:rFonts w:ascii="ZHRBu2" w:hAnsi="ZHRBu2" w:eastAsia="ZHRBu2"/>
          <w:b w:val="0"/>
          <w:i w:val="0"/>
          <w:color w:val="221F1F"/>
          <w:sz w:val="20"/>
        </w:rPr>
        <w:t>顶</w:t>
      </w:r>
      <w:r>
        <w:rPr>
          <w:w w:val="98.97600173950195"/>
          <w:rFonts w:ascii="ZHRBu5" w:hAnsi="ZHRBu5" w:eastAsia="ZHRBu5"/>
          <w:b w:val="0"/>
          <w:i w:val="0"/>
          <w:color w:val="221F1F"/>
          <w:sz w:val="20"/>
        </w:rPr>
        <w:t>板</w:t>
      </w:r>
      <w:r>
        <w:rPr>
          <w:w w:val="98.97600173950195"/>
          <w:rFonts w:ascii="ZHRBu1" w:hAnsi="ZHRBu1" w:eastAsia="ZHRBu1"/>
          <w:b w:val="0"/>
          <w:i w:val="0"/>
          <w:color w:val="221F1F"/>
          <w:sz w:val="20"/>
        </w:rPr>
        <w:t>位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于</w:t>
      </w:r>
      <w:r>
        <w:rPr>
          <w:rFonts w:ascii="ZHRBwF" w:hAnsi="ZHRBwF" w:eastAsia="ZHRBwF"/>
          <w:b w:val="0"/>
          <w:i w:val="0"/>
          <w:color w:val="221F1F"/>
          <w:sz w:val="21"/>
        </w:rPr>
        <w:t>⑤</w:t>
      </w:r>
      <w:r>
        <w:rPr>
          <w:w w:val="98.97600173950195"/>
          <w:rFonts w:ascii="ZHRBu2" w:hAnsi="ZHRBu2" w:eastAsia="ZHRBu2"/>
          <w:b w:val="0"/>
          <w:i w:val="0"/>
          <w:color w:val="221F1F"/>
          <w:sz w:val="20"/>
        </w:rPr>
        <w:t>细</w:t>
      </w:r>
      <w:r>
        <w:rPr>
          <w:w w:val="98.97600173950195"/>
          <w:rFonts w:ascii="ZHRBvG" w:hAnsi="ZHRBvG" w:eastAsia="ZHRBvG"/>
          <w:b w:val="0"/>
          <w:i w:val="0"/>
          <w:color w:val="221F1F"/>
          <w:sz w:val="20"/>
        </w:rPr>
        <w:t>砂</w:t>
      </w:r>
      <w:r>
        <w:rPr>
          <w:rFonts w:ascii="ZHRBwF" w:hAnsi="ZHRBwF" w:eastAsia="ZHRBwF"/>
          <w:b w:val="0"/>
          <w:i w:val="0"/>
          <w:color w:val="221F1F"/>
          <w:sz w:val="21"/>
        </w:rPr>
        <w:t>-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中</w:t>
      </w:r>
      <w:r>
        <w:rPr>
          <w:w w:val="98.97600173950195"/>
          <w:rFonts w:ascii="ZHRBvG" w:hAnsi="ZHRBvG" w:eastAsia="ZHRBvG"/>
          <w:b w:val="0"/>
          <w:i w:val="0"/>
          <w:color w:val="221F1F"/>
          <w:sz w:val="20"/>
        </w:rPr>
        <w:t>砂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、</w:t>
      </w:r>
      <w:r>
        <w:rPr>
          <w:rFonts w:ascii="ZHRBwF" w:hAnsi="ZHRBwF" w:eastAsia="ZHRBwF"/>
          <w:b w:val="0"/>
          <w:i w:val="0"/>
          <w:color w:val="221F1F"/>
          <w:sz w:val="21"/>
        </w:rPr>
        <w:t>⑤</w:t>
      </w:r>
      <w:r>
        <w:rPr>
          <w:w w:val="98.65166346232095"/>
          <w:rFonts w:ascii="ZHRBwF" w:hAnsi="ZHRBwF" w:eastAsia="ZHRBwF"/>
          <w:b w:val="0"/>
          <w:i w:val="0"/>
          <w:color w:val="221F1F"/>
          <w:sz w:val="12"/>
        </w:rPr>
        <w:t>3</w:t>
      </w:r>
      <w:r>
        <w:rPr>
          <w:w w:val="98.97600173950195"/>
          <w:rFonts w:ascii="ZHRBu3" w:hAnsi="ZHRBu3" w:eastAsia="ZHRBu3"/>
          <w:b w:val="0"/>
          <w:i w:val="0"/>
          <w:color w:val="221F1F"/>
          <w:sz w:val="20"/>
        </w:rPr>
        <w:t xml:space="preserve"> 圆</w:t>
      </w:r>
      <w:r>
        <w:rPr>
          <w:w w:val="98.97600173950195"/>
          <w:rFonts w:ascii="ZHRBvC" w:hAnsi="ZHRBvC" w:eastAsia="ZHRBvC"/>
          <w:b w:val="0"/>
          <w:i w:val="0"/>
          <w:color w:val="221F1F"/>
          <w:sz w:val="20"/>
        </w:rPr>
        <w:t>砾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、</w:t>
      </w:r>
      <w:r>
        <w:rPr>
          <w:rFonts w:ascii="ZHRBwF" w:hAnsi="ZHRBwF" w:eastAsia="ZHRBwF"/>
          <w:b w:val="0"/>
          <w:i w:val="0"/>
          <w:color w:val="221F1F"/>
          <w:sz w:val="21"/>
        </w:rPr>
        <w:t>⑤</w:t>
      </w:r>
      <w:r>
        <w:rPr>
          <w:w w:val="98.65166346232095"/>
          <w:rFonts w:ascii="ZHRBwF" w:hAnsi="ZHRBwF" w:eastAsia="ZHRBwF"/>
          <w:b w:val="0"/>
          <w:i w:val="0"/>
          <w:color w:val="221F1F"/>
          <w:sz w:val="12"/>
        </w:rPr>
        <w:t>4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 xml:space="preserve"> 中</w:t>
      </w:r>
      <w:r>
        <w:rPr>
          <w:w w:val="98.97600173950195"/>
          <w:rFonts w:ascii="ZHRBu8" w:hAnsi="ZHRBu8" w:eastAsia="ZHRBu8"/>
          <w:b w:val="0"/>
          <w:i w:val="0"/>
          <w:color w:val="221F1F"/>
          <w:sz w:val="20"/>
        </w:rPr>
        <w:t>粗</w:t>
      </w:r>
      <w:r>
        <w:rPr>
          <w:w w:val="98.97600173950195"/>
          <w:rFonts w:ascii="ZHRBvG" w:hAnsi="ZHRBvG" w:eastAsia="ZHRBvG"/>
          <w:b w:val="0"/>
          <w:i w:val="0"/>
          <w:color w:val="221F1F"/>
          <w:sz w:val="20"/>
        </w:rPr>
        <w:t>砂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地</w:t>
      </w:r>
      <w:r>
        <w:rPr>
          <w:w w:val="98.97600173950195"/>
          <w:rFonts w:ascii="ZHRBu1" w:hAnsi="ZHRBu1" w:eastAsia="ZHRBu1"/>
          <w:b w:val="0"/>
          <w:i w:val="0"/>
          <w:color w:val="221F1F"/>
          <w:sz w:val="20"/>
        </w:rPr>
        <w:t>层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，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且为</w:t>
      </w:r>
      <w:r>
        <w:rPr>
          <w:w w:val="98.97600173950195"/>
          <w:rFonts w:ascii="ZHRBu1" w:hAnsi="ZHRBu1" w:eastAsia="ZHRBu1"/>
          <w:b w:val="0"/>
          <w:i w:val="0"/>
          <w:color w:val="221F1F"/>
          <w:sz w:val="20"/>
        </w:rPr>
        <w:t>饱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和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状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态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；</w:t>
      </w:r>
      <w:r>
        <w:rPr>
          <w:w w:val="98.97600173950195"/>
          <w:rFonts w:ascii="ZHRBu5" w:hAnsi="ZHRBu5" w:eastAsia="ZHRBu5"/>
          <w:b w:val="0"/>
          <w:i w:val="0"/>
          <w:color w:val="221F1F"/>
          <w:sz w:val="20"/>
        </w:rPr>
        <w:t>底板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局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部</w:t>
      </w:r>
      <w:r>
        <w:rPr>
          <w:w w:val="98.97600173950195"/>
          <w:rFonts w:ascii="ZHRBu1" w:hAnsi="ZHRBu1" w:eastAsia="ZHRBu1"/>
          <w:b w:val="0"/>
          <w:i w:val="0"/>
          <w:color w:val="221F1F"/>
          <w:sz w:val="20"/>
        </w:rPr>
        <w:t>位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于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承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压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水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（</w:t>
      </w:r>
      <w:r>
        <w:rPr>
          <w:w w:val="98.97600173950195"/>
          <w:rFonts w:ascii="ZHRBu5" w:hAnsi="ZHRBu5" w:eastAsia="ZHRBu5"/>
          <w:b w:val="0"/>
          <w:i w:val="0"/>
          <w:color w:val="221F1F"/>
          <w:sz w:val="20"/>
        </w:rPr>
        <w:t>六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），</w:t>
      </w:r>
      <w:r>
        <w:rPr>
          <w:w w:val="98.97600173950195"/>
          <w:rFonts w:ascii="ZHRBu2" w:hAnsi="ZHRBu2" w:eastAsia="ZHRBu2"/>
          <w:b w:val="0"/>
          <w:i w:val="0"/>
          <w:color w:val="221F1F"/>
          <w:sz w:val="20"/>
        </w:rPr>
        <w:t>顶</w:t>
      </w:r>
      <w:r>
        <w:rPr>
          <w:w w:val="98.97600173950195"/>
          <w:rFonts w:ascii="ZHRBu5" w:hAnsi="ZHRBu5" w:eastAsia="ZHRBu5"/>
          <w:b w:val="0"/>
          <w:i w:val="0"/>
          <w:color w:val="221F1F"/>
          <w:sz w:val="20"/>
        </w:rPr>
        <w:t>板</w:t>
      </w:r>
      <w:r>
        <w:rPr>
          <w:w w:val="98.97600173950195"/>
          <w:rFonts w:ascii="ZHRBu1" w:hAnsi="ZHRBu1" w:eastAsia="ZHRBu1"/>
          <w:b w:val="0"/>
          <w:i w:val="0"/>
          <w:color w:val="221F1F"/>
          <w:sz w:val="20"/>
        </w:rPr>
        <w:t>位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于</w:t>
      </w:r>
      <w:r>
        <w:rPr>
          <w:w w:val="98.97600173950195"/>
          <w:rFonts w:ascii="ZHRBu1" w:hAnsi="ZHRBu1" w:eastAsia="ZHRBu1"/>
          <w:b w:val="0"/>
          <w:i w:val="0"/>
          <w:color w:val="221F1F"/>
          <w:sz w:val="20"/>
        </w:rPr>
        <w:t>层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间水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（</w:t>
      </w:r>
      <w:r>
        <w:rPr>
          <w:w w:val="98.97600173950195"/>
          <w:rFonts w:ascii="ZHRBu8" w:hAnsi="ZHRBu8" w:eastAsia="ZHRBu8"/>
          <w:b w:val="0"/>
          <w:i w:val="0"/>
          <w:color w:val="221F1F"/>
          <w:sz w:val="20"/>
        </w:rPr>
        <w:t>四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），</w:t>
      </w:r>
      <w:r>
        <w:rPr>
          <w:w w:val="98.97600173950195"/>
          <w:rFonts w:ascii="ZHRBvG" w:hAnsi="ZHRBvG" w:eastAsia="ZHRBvG"/>
          <w:b w:val="0"/>
          <w:i w:val="0"/>
          <w:color w:val="221F1F"/>
          <w:sz w:val="20"/>
        </w:rPr>
        <w:t>砂</w:t>
      </w:r>
      <w:r>
        <w:rPr>
          <w:w w:val="98.97600173950195"/>
          <w:rFonts w:ascii="ZHRBu1" w:hAnsi="ZHRBu1" w:eastAsia="ZHRBu1"/>
          <w:b w:val="0"/>
          <w:i w:val="0"/>
          <w:color w:val="221F1F"/>
          <w:sz w:val="20"/>
        </w:rPr>
        <w:t>层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受到</w:t>
      </w:r>
      <w:r>
        <w:rPr>
          <w:w w:val="98.97600173950195"/>
          <w:rFonts w:ascii="ZHRBvC" w:hAnsi="ZHRBvC" w:eastAsia="ZHRBvC"/>
          <w:b w:val="0"/>
          <w:i w:val="0"/>
          <w:color w:val="221F1F"/>
          <w:sz w:val="20"/>
        </w:rPr>
        <w:t>盾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构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施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工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扰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动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后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，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容易发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生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流</w:t>
      </w:r>
      <w:r>
        <w:rPr>
          <w:w w:val="98.97600173950195"/>
          <w:rFonts w:ascii="ZHRBvG" w:hAnsi="ZHRBvG" w:eastAsia="ZHRBvG"/>
          <w:b w:val="0"/>
          <w:i w:val="0"/>
          <w:color w:val="221F1F"/>
          <w:sz w:val="20"/>
        </w:rPr>
        <w:t>砂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、</w:t>
      </w:r>
      <w:r>
        <w:rPr>
          <w:w w:val="98.97600173950195"/>
          <w:rFonts w:ascii="ZHRBvG" w:hAnsi="ZHRBvG" w:eastAsia="ZHRBvG"/>
          <w:b w:val="0"/>
          <w:i w:val="0"/>
          <w:color w:val="221F1F"/>
          <w:sz w:val="20"/>
        </w:rPr>
        <w:t>冒</w:t>
      </w:r>
      <w:r>
        <w:rPr>
          <w:w w:val="98.97600173950195"/>
          <w:rFonts w:ascii="ZHRBu2" w:hAnsi="ZHRBu2" w:eastAsia="ZHRBu2"/>
          <w:b w:val="0"/>
          <w:i w:val="0"/>
          <w:color w:val="221F1F"/>
          <w:sz w:val="20"/>
        </w:rPr>
        <w:t>顶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、</w:t>
      </w:r>
      <w:r>
        <w:rPr>
          <w:w w:val="98.97600173950195"/>
          <w:rFonts w:ascii="ZHRBvG" w:hAnsi="ZHRBvG" w:eastAsia="ZHRBvG"/>
          <w:b w:val="0"/>
          <w:i w:val="0"/>
          <w:color w:val="221F1F"/>
          <w:sz w:val="20"/>
        </w:rPr>
        <w:t>坍塌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等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问题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。</w:t>
      </w:r>
      <w:r>
        <w:rPr>
          <w:w w:val="98.97600173950195"/>
          <w:rFonts w:ascii="ZHRBvG" w:hAnsi="ZHRBvG" w:eastAsia="ZHRBvG"/>
          <w:b w:val="0"/>
          <w:i w:val="0"/>
          <w:color w:val="221F1F"/>
          <w:sz w:val="20"/>
        </w:rPr>
        <w:t>砂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性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土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空</w:t>
      </w:r>
      <w:r>
        <w:rPr>
          <w:w w:val="98.97600173950195"/>
          <w:rFonts w:ascii="ZHRBvC" w:hAnsi="ZHRBvC" w:eastAsia="ZHRBvC"/>
          <w:b w:val="0"/>
          <w:i w:val="0"/>
          <w:color w:val="221F1F"/>
          <w:sz w:val="20"/>
        </w:rPr>
        <w:t>隙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比较大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，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常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规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单</w:t>
      </w:r>
      <w:r>
        <w:rPr>
          <w:w w:val="98.97600173950195"/>
          <w:rFonts w:ascii="ZHRBvo" w:hAnsi="ZHRBvo" w:eastAsia="ZHRBvo"/>
          <w:b w:val="0"/>
          <w:i w:val="0"/>
          <w:color w:val="221F1F"/>
          <w:sz w:val="20"/>
        </w:rPr>
        <w:t>液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注</w:t>
      </w:r>
      <w:r>
        <w:rPr>
          <w:w w:val="98.97600173950195"/>
          <w:rFonts w:ascii="ZHRBvK" w:hAnsi="ZHRBvK" w:eastAsia="ZHRBvK"/>
          <w:b w:val="0"/>
          <w:i w:val="0"/>
          <w:color w:val="221F1F"/>
          <w:sz w:val="20"/>
        </w:rPr>
        <w:t>浆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易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流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失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，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影响</w:t>
      </w:r>
      <w:r>
        <w:rPr>
          <w:w w:val="98.97600173950195"/>
          <w:rFonts w:ascii="ZHRBvC" w:hAnsi="ZHRBvC" w:eastAsia="ZHRBvC"/>
          <w:b w:val="0"/>
          <w:i w:val="0"/>
          <w:color w:val="221F1F"/>
          <w:sz w:val="20"/>
        </w:rPr>
        <w:t>盾</w:t>
      </w:r>
      <w:r>
        <w:rPr>
          <w:w w:val="98.97600173950195"/>
          <w:rFonts w:ascii="ZHRBwB" w:hAnsi="ZHRBwB" w:eastAsia="ZHRBwB"/>
          <w:b w:val="0"/>
          <w:i w:val="0"/>
          <w:color w:val="221F1F"/>
          <w:sz w:val="20"/>
        </w:rPr>
        <w:t>尾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一</w:t>
      </w:r>
      <w:r>
        <w:rPr>
          <w:w w:val="98.97600173950195"/>
          <w:rFonts w:ascii="ZHRBu2" w:hAnsi="ZHRBu2" w:eastAsia="ZHRBu2"/>
          <w:b w:val="0"/>
          <w:i w:val="0"/>
          <w:color w:val="221F1F"/>
          <w:sz w:val="20"/>
        </w:rPr>
        <w:t>次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注</w:t>
      </w:r>
      <w:r>
        <w:rPr>
          <w:w w:val="98.97600173950195"/>
          <w:rFonts w:ascii="ZHRBvK" w:hAnsi="ZHRBvK" w:eastAsia="ZHRBvK"/>
          <w:b w:val="0"/>
          <w:i w:val="0"/>
          <w:color w:val="221F1F"/>
          <w:sz w:val="20"/>
        </w:rPr>
        <w:t>浆</w:t>
      </w:r>
      <w:r>
        <w:rPr>
          <w:w w:val="98.97600173950195"/>
          <w:rFonts w:ascii="ZHRBu3" w:hAnsi="ZHRBu3" w:eastAsia="ZHRBu3"/>
          <w:b w:val="0"/>
          <w:i w:val="0"/>
          <w:color w:val="221F1F"/>
          <w:sz w:val="20"/>
        </w:rPr>
        <w:t>填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充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效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果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，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使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管</w:t>
      </w:r>
      <w:r>
        <w:rPr>
          <w:w w:val="98.97600173950195"/>
          <w:rFonts w:ascii="ZHRBu8" w:hAnsi="ZHRBu8" w:eastAsia="ZHRBu8"/>
          <w:b w:val="0"/>
          <w:i w:val="0"/>
          <w:color w:val="221F1F"/>
          <w:sz w:val="20"/>
        </w:rPr>
        <w:t>片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脱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出</w:t>
      </w:r>
      <w:r>
        <w:rPr>
          <w:w w:val="98.97600173950195"/>
          <w:rFonts w:ascii="ZHRBvC" w:hAnsi="ZHRBvC" w:eastAsia="ZHRBvC"/>
          <w:b w:val="0"/>
          <w:i w:val="0"/>
          <w:color w:val="221F1F"/>
          <w:sz w:val="20"/>
        </w:rPr>
        <w:t>盾</w:t>
      </w:r>
      <w:r>
        <w:rPr>
          <w:w w:val="98.97600173950195"/>
          <w:rFonts w:ascii="ZHRBwB" w:hAnsi="ZHRBwB" w:eastAsia="ZHRBwB"/>
          <w:b w:val="0"/>
          <w:i w:val="0"/>
          <w:color w:val="221F1F"/>
          <w:sz w:val="20"/>
        </w:rPr>
        <w:t>尾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后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，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周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围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土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体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应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力</w:t>
      </w:r>
      <w:r>
        <w:rPr>
          <w:w w:val="98.97600173950195"/>
          <w:rFonts w:ascii="ZHRBu3" w:hAnsi="ZHRBu3" w:eastAsia="ZHRBu3"/>
          <w:b w:val="0"/>
          <w:i w:val="0"/>
          <w:color w:val="221F1F"/>
          <w:sz w:val="20"/>
        </w:rPr>
        <w:t>释</w:t>
      </w:r>
      <w:r>
        <w:rPr>
          <w:w w:val="98.97600173950195"/>
          <w:rFonts w:ascii="ZHRBu2" w:hAnsi="ZHRBu2" w:eastAsia="ZHRBu2"/>
          <w:b w:val="0"/>
          <w:i w:val="0"/>
          <w:color w:val="221F1F"/>
          <w:sz w:val="20"/>
        </w:rPr>
        <w:t>放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产生</w:t>
      </w:r>
      <w:r>
        <w:rPr>
          <w:w w:val="98.97600173950195"/>
          <w:rFonts w:ascii="ZHRBu3" w:hAnsi="ZHRBu3" w:eastAsia="ZHRBu3"/>
          <w:b w:val="0"/>
          <w:i w:val="0"/>
          <w:color w:val="221F1F"/>
          <w:sz w:val="20"/>
        </w:rPr>
        <w:t>弹塑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性</w:t>
      </w:r>
      <w:r>
        <w:rPr>
          <w:w w:val="98.97600173950195"/>
          <w:rFonts w:ascii="ZHRBu2" w:hAnsi="ZHRBu2" w:eastAsia="ZHRBu2"/>
          <w:b w:val="0"/>
          <w:i w:val="0"/>
          <w:color w:val="221F1F"/>
          <w:sz w:val="20"/>
        </w:rPr>
        <w:t>变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形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，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引起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地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面</w:t>
      </w:r>
      <w:r>
        <w:rPr>
          <w:w w:val="98.97600173950195"/>
          <w:rFonts w:ascii="ZHRBu8" w:hAnsi="ZHRBu8" w:eastAsia="ZHRBu8"/>
          <w:b w:val="0"/>
          <w:i w:val="0"/>
          <w:color w:val="221F1F"/>
          <w:sz w:val="20"/>
        </w:rPr>
        <w:t>沉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降</w:t>
      </w:r>
      <w:r>
        <w:rPr>
          <w:w w:val="98.65166346232095"/>
          <w:rFonts w:ascii="ZHRBwF" w:hAnsi="ZHRBwF" w:eastAsia="ZHRBwF"/>
          <w:b w:val="0"/>
          <w:i w:val="0"/>
          <w:color w:val="221F1F"/>
          <w:sz w:val="12"/>
        </w:rPr>
        <w:t>[1]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。</w:t>
      </w:r>
      <w:r>
        <w:tab/>
      </w:r>
      <w:r>
        <w:rPr>
          <w:rFonts w:ascii="ZHRBwF" w:hAnsi="ZHRBwF" w:eastAsia="ZHRBwF"/>
          <w:b w:val="0"/>
          <w:i w:val="0"/>
          <w:color w:val="221F1F"/>
          <w:sz w:val="21"/>
        </w:rPr>
        <w:t>2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）</w:t>
      </w:r>
      <w:r>
        <w:rPr>
          <w:w w:val="98.97600173950195"/>
          <w:rFonts w:ascii="ZHRBu1" w:hAnsi="ZHRBu1" w:eastAsia="ZHRBu1"/>
          <w:b w:val="0"/>
          <w:i w:val="0"/>
          <w:color w:val="221F1F"/>
          <w:sz w:val="20"/>
        </w:rPr>
        <w:t>双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线</w:t>
      </w:r>
      <w:r>
        <w:rPr>
          <w:w w:val="98.97600173950195"/>
          <w:rFonts w:ascii="ZHRBvC" w:hAnsi="ZHRBvC" w:eastAsia="ZHRBvC"/>
          <w:b w:val="0"/>
          <w:i w:val="0"/>
          <w:color w:val="221F1F"/>
          <w:sz w:val="20"/>
        </w:rPr>
        <w:t>盾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构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施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工风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险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分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析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。</w:t>
      </w:r>
    </w:p>
    <w:p>
      <w:pPr>
        <w:autoSpaceDN w:val="0"/>
        <w:autoSpaceDE w:val="0"/>
        <w:widowControl/>
        <w:spacing w:line="310" w:lineRule="exact" w:before="0" w:after="0"/>
        <w:ind w:left="720" w:right="144" w:firstLine="420"/>
        <w:jc w:val="both"/>
      </w:pP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区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间为</w:t>
      </w:r>
      <w:r>
        <w:rPr>
          <w:w w:val="98.97600173950195"/>
          <w:rFonts w:ascii="ZHRBu1" w:hAnsi="ZHRBu1" w:eastAsia="ZHRBu1"/>
          <w:b w:val="0"/>
          <w:i w:val="0"/>
          <w:color w:val="221F1F"/>
          <w:sz w:val="20"/>
        </w:rPr>
        <w:t>双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线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平行</w:t>
      </w:r>
      <w:r>
        <w:rPr>
          <w:w w:val="98.97600173950195"/>
          <w:rFonts w:ascii="ZHRBvC" w:hAnsi="ZHRBvC" w:eastAsia="ZHRBvC"/>
          <w:b w:val="0"/>
          <w:i w:val="0"/>
          <w:color w:val="221F1F"/>
          <w:sz w:val="20"/>
        </w:rPr>
        <w:t>盾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构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隧道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，</w:t>
      </w:r>
      <w:r>
        <w:rPr>
          <w:w w:val="98.97600173950195"/>
          <w:rFonts w:ascii="ZHRBu1" w:hAnsi="ZHRBu1" w:eastAsia="ZHRBu1"/>
          <w:b w:val="0"/>
          <w:i w:val="0"/>
          <w:color w:val="221F1F"/>
          <w:sz w:val="20"/>
        </w:rPr>
        <w:t>双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线</w:t>
      </w:r>
      <w:r>
        <w:rPr>
          <w:w w:val="98.97600173950195"/>
          <w:rFonts w:ascii="ZHRBvC" w:hAnsi="ZHRBvC" w:eastAsia="ZHRBvC"/>
          <w:b w:val="0"/>
          <w:i w:val="0"/>
          <w:color w:val="221F1F"/>
          <w:sz w:val="20"/>
        </w:rPr>
        <w:t>盾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构</w:t>
      </w:r>
      <w:r>
        <w:rPr>
          <w:w w:val="98.97600173950195"/>
          <w:rFonts w:ascii="ZHRBvK" w:hAnsi="ZHRBvK" w:eastAsia="ZHRBvK"/>
          <w:b w:val="0"/>
          <w:i w:val="0"/>
          <w:color w:val="221F1F"/>
          <w:sz w:val="20"/>
        </w:rPr>
        <w:t>掘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进过程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中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，</w:t>
      </w:r>
      <w:r>
        <w:rPr>
          <w:w w:val="98.97600173950195"/>
          <w:rFonts w:ascii="ZHRBvC" w:hAnsi="ZHRBvC" w:eastAsia="ZHRBvC"/>
          <w:b w:val="0"/>
          <w:i w:val="0"/>
          <w:color w:val="221F1F"/>
          <w:sz w:val="20"/>
        </w:rPr>
        <w:t>盾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构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的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二</w:t>
      </w:r>
      <w:r>
        <w:rPr>
          <w:w w:val="98.97600173950195"/>
          <w:rFonts w:ascii="ZHRBu2" w:hAnsi="ZHRBu2" w:eastAsia="ZHRBu2"/>
          <w:b w:val="0"/>
          <w:i w:val="0"/>
          <w:color w:val="221F1F"/>
          <w:sz w:val="20"/>
        </w:rPr>
        <w:t>次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扰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动加</w:t>
      </w:r>
      <w:r>
        <w:rPr>
          <w:w w:val="98.97600173950195"/>
          <w:rFonts w:ascii="ZHRBvG" w:hAnsi="ZHRBvG" w:eastAsia="ZHRBvG"/>
          <w:b w:val="0"/>
          <w:i w:val="0"/>
          <w:color w:val="221F1F"/>
          <w:sz w:val="20"/>
        </w:rPr>
        <w:t>剧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了地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表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及风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险源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的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最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终</w:t>
      </w:r>
      <w:r>
        <w:rPr>
          <w:w w:val="98.97600173950195"/>
          <w:rFonts w:ascii="ZHRBu2" w:hAnsi="ZHRBu2" w:eastAsia="ZHRBu2"/>
          <w:b w:val="0"/>
          <w:i w:val="0"/>
          <w:color w:val="221F1F"/>
          <w:sz w:val="20"/>
        </w:rPr>
        <w:t>变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形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，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需</w:t>
      </w:r>
      <w:r>
        <w:rPr>
          <w:w w:val="98.97600173950195"/>
          <w:rFonts w:ascii="ZHRBu2" w:hAnsi="ZHRBu2" w:eastAsia="ZHRBu2"/>
          <w:b w:val="0"/>
          <w:i w:val="0"/>
          <w:color w:val="221F1F"/>
          <w:sz w:val="20"/>
        </w:rPr>
        <w:t>严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格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控</w:t>
      </w:r>
      <w:r>
        <w:rPr>
          <w:w w:val="98.97600173950195"/>
          <w:rFonts w:ascii="ZHRBu1" w:hAnsi="ZHRBu1" w:eastAsia="ZHRBu1"/>
          <w:b w:val="0"/>
          <w:i w:val="0"/>
          <w:color w:val="221F1F"/>
          <w:sz w:val="20"/>
        </w:rPr>
        <w:t>制</w:t>
      </w:r>
      <w:r>
        <w:rPr>
          <w:w w:val="98.97600173950195"/>
          <w:rFonts w:ascii="ZHRBvG" w:hAnsi="ZHRBvG" w:eastAsia="ZHRBvG"/>
          <w:b w:val="0"/>
          <w:i w:val="0"/>
          <w:color w:val="221F1F"/>
          <w:sz w:val="20"/>
        </w:rPr>
        <w:t>左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、</w:t>
      </w:r>
      <w:r>
        <w:rPr>
          <w:w w:val="98.97600173950195"/>
          <w:rFonts w:ascii="ZHRBvG" w:hAnsi="ZHRBvG" w:eastAsia="ZHRBvG"/>
          <w:b w:val="0"/>
          <w:i w:val="0"/>
          <w:color w:val="221F1F"/>
          <w:sz w:val="20"/>
        </w:rPr>
        <w:t>右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线</w:t>
      </w:r>
      <w:r>
        <w:rPr>
          <w:w w:val="98.97600173950195"/>
          <w:rFonts w:ascii="ZHRBvC" w:hAnsi="ZHRBvC" w:eastAsia="ZHRBvC"/>
          <w:b w:val="0"/>
          <w:i w:val="0"/>
          <w:color w:val="221F1F"/>
          <w:sz w:val="20"/>
        </w:rPr>
        <w:t>盾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构</w:t>
      </w:r>
      <w:r>
        <w:rPr>
          <w:w w:val="98.97600173950195"/>
          <w:rFonts w:ascii="ZHRBvK" w:hAnsi="ZHRBvK" w:eastAsia="ZHRBvK"/>
          <w:b w:val="0"/>
          <w:i w:val="0"/>
          <w:color w:val="221F1F"/>
          <w:sz w:val="20"/>
        </w:rPr>
        <w:t>掘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进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距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离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。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施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工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过程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中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，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如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果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对</w:t>
      </w:r>
    </w:p>
    <w:p>
      <w:pPr>
        <w:autoSpaceDN w:val="0"/>
        <w:tabs>
          <w:tab w:pos="1240" w:val="left"/>
        </w:tabs>
        <w:autoSpaceDE w:val="0"/>
        <w:widowControl/>
        <w:spacing w:line="240" w:lineRule="auto" w:before="802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84200" cy="1651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165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drawing>
          <wp:inline xmlns:a="http://schemas.openxmlformats.org/drawingml/2006/main" xmlns:pic="http://schemas.openxmlformats.org/drawingml/2006/picture">
            <wp:extent cx="1371600" cy="1524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4" w:h="16156"/>
          <w:pgMar w:top="368" w:right="826" w:bottom="168" w:left="420" w:header="720" w:footer="720" w:gutter="0"/>
          <w:cols w:num="2" w:equalWidth="0">
            <w:col w:w="5678" w:space="0"/>
            <w:col w:w="4980" w:space="0"/>
          </w:cols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144" w:right="0" w:firstLine="0"/>
        <w:jc w:val="left"/>
      </w:pP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以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减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小</w:t>
      </w:r>
      <w:r>
        <w:rPr>
          <w:w w:val="98.97600173950195"/>
          <w:rFonts w:ascii="ZHRBu1" w:hAnsi="ZHRBu1" w:eastAsia="ZHRBu1"/>
          <w:b w:val="0"/>
          <w:i w:val="0"/>
          <w:color w:val="221F1F"/>
          <w:sz w:val="20"/>
        </w:rPr>
        <w:t>双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线</w:t>
      </w:r>
      <w:r>
        <w:rPr>
          <w:w w:val="98.97600173950195"/>
          <w:rFonts w:ascii="ZHRBvC" w:hAnsi="ZHRBvC" w:eastAsia="ZHRBvC"/>
          <w:b w:val="0"/>
          <w:i w:val="0"/>
          <w:color w:val="221F1F"/>
          <w:sz w:val="20"/>
        </w:rPr>
        <w:t>盾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构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对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地</w:t>
      </w:r>
      <w:r>
        <w:rPr>
          <w:w w:val="98.97600173950195"/>
          <w:rFonts w:ascii="ZHRBu1" w:hAnsi="ZHRBu1" w:eastAsia="ZHRBu1"/>
          <w:b w:val="0"/>
          <w:i w:val="0"/>
          <w:color w:val="221F1F"/>
          <w:sz w:val="20"/>
        </w:rPr>
        <w:t>层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的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扰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动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。</w:t>
      </w:r>
    </w:p>
    <w:p>
      <w:pPr>
        <w:autoSpaceDN w:val="0"/>
        <w:autoSpaceDE w:val="0"/>
        <w:widowControl/>
        <w:spacing w:line="310" w:lineRule="exact" w:before="10" w:after="0"/>
        <w:ind w:left="142" w:right="26" w:firstLine="414"/>
        <w:jc w:val="both"/>
      </w:pPr>
      <w:r>
        <w:rPr>
          <w:rFonts w:ascii="ZHRBwF" w:hAnsi="ZHRBwF" w:eastAsia="ZHRBwF"/>
          <w:b w:val="0"/>
          <w:i w:val="0"/>
          <w:color w:val="221F1F"/>
          <w:sz w:val="21"/>
        </w:rPr>
        <w:t>②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认真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对</w:t>
      </w:r>
      <w:r>
        <w:rPr>
          <w:w w:val="98.97600173950195"/>
          <w:rFonts w:ascii="ZHRBvo" w:hAnsi="ZHRBvo" w:eastAsia="ZHRBvo"/>
          <w:b w:val="0"/>
          <w:i w:val="0"/>
          <w:color w:val="221F1F"/>
          <w:sz w:val="20"/>
        </w:rPr>
        <w:t>刀</w:t>
      </w:r>
      <w:r>
        <w:rPr>
          <w:w w:val="98.97600173950195"/>
          <w:rFonts w:ascii="ZHRBu3" w:hAnsi="ZHRBu3" w:eastAsia="ZHRBu3"/>
          <w:b w:val="0"/>
          <w:i w:val="0"/>
          <w:color w:val="221F1F"/>
          <w:sz w:val="20"/>
        </w:rPr>
        <w:t>盘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、</w:t>
      </w:r>
      <w:r>
        <w:rPr>
          <w:w w:val="98.97600173950195"/>
          <w:rFonts w:ascii="ZHRBvo" w:hAnsi="ZHRBvo" w:eastAsia="ZHRBvo"/>
          <w:b w:val="0"/>
          <w:i w:val="0"/>
          <w:color w:val="221F1F"/>
          <w:sz w:val="20"/>
        </w:rPr>
        <w:t>刀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具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、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注</w:t>
      </w:r>
      <w:r>
        <w:rPr>
          <w:w w:val="98.97600173950195"/>
          <w:rFonts w:ascii="ZHRBvK" w:hAnsi="ZHRBvK" w:eastAsia="ZHRBvK"/>
          <w:b w:val="0"/>
          <w:i w:val="0"/>
          <w:color w:val="221F1F"/>
          <w:sz w:val="20"/>
        </w:rPr>
        <w:t>浆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系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统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、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密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封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系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统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、</w:t>
      </w:r>
      <w:r>
        <w:rPr>
          <w:w w:val="98.97600173950195"/>
          <w:rFonts w:ascii="ZHRBvK" w:hAnsi="ZHRBvK" w:eastAsia="ZHRBvK"/>
          <w:b w:val="0"/>
          <w:i w:val="0"/>
          <w:color w:val="221F1F"/>
          <w:sz w:val="20"/>
        </w:rPr>
        <w:t>掘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进</w:t>
      </w:r>
      <w:r>
        <w:rPr>
          <w:w w:val="98.97600173950195"/>
          <w:rFonts w:ascii="ZHRBu8" w:hAnsi="ZHRBu8" w:eastAsia="ZHRBu8"/>
          <w:b w:val="0"/>
          <w:i w:val="0"/>
          <w:color w:val="221F1F"/>
          <w:sz w:val="20"/>
        </w:rPr>
        <w:t>千</w:t>
      </w:r>
      <w:r>
        <w:rPr>
          <w:w w:val="98.97600173950195"/>
          <w:rFonts w:ascii="ZHRBwB" w:hAnsi="ZHRBwB" w:eastAsia="ZHRBwB"/>
          <w:b w:val="0"/>
          <w:i w:val="0"/>
          <w:color w:val="221F1F"/>
          <w:sz w:val="20"/>
        </w:rPr>
        <w:t>斤</w:t>
      </w:r>
      <w:r>
        <w:rPr>
          <w:w w:val="98.97600173950195"/>
          <w:rFonts w:ascii="ZHRBu2" w:hAnsi="ZHRBu2" w:eastAsia="ZHRBu2"/>
          <w:b w:val="0"/>
          <w:i w:val="0"/>
          <w:color w:val="221F1F"/>
          <w:sz w:val="20"/>
        </w:rPr>
        <w:t>顶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及</w:t>
      </w:r>
      <w:r>
        <w:rPr>
          <w:w w:val="98.97600173950195"/>
          <w:rFonts w:ascii="ZHRBu1" w:hAnsi="ZHRBu1" w:eastAsia="ZHRBu1"/>
          <w:b w:val="0"/>
          <w:i w:val="0"/>
          <w:color w:val="221F1F"/>
          <w:sz w:val="20"/>
        </w:rPr>
        <w:t>监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控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系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统等设</w:t>
      </w:r>
      <w:r>
        <w:rPr>
          <w:w w:val="98.97600173950195"/>
          <w:rFonts w:ascii="ZHRBu1" w:hAnsi="ZHRBu1" w:eastAsia="ZHRBu1"/>
          <w:b w:val="0"/>
          <w:i w:val="0"/>
          <w:color w:val="221F1F"/>
          <w:sz w:val="20"/>
        </w:rPr>
        <w:t>备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进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行</w:t>
      </w:r>
      <w:r>
        <w:rPr>
          <w:w w:val="98.97600173950195"/>
          <w:rFonts w:ascii="ZHRBu1" w:hAnsi="ZHRBu1" w:eastAsia="ZHRBu1"/>
          <w:b w:val="0"/>
          <w:i w:val="0"/>
          <w:color w:val="221F1F"/>
          <w:sz w:val="20"/>
        </w:rPr>
        <w:t>检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查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，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确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保</w:t>
      </w:r>
      <w:r>
        <w:rPr>
          <w:w w:val="98.97600173950195"/>
          <w:rFonts w:ascii="ZHRBvC" w:hAnsi="ZHRBvC" w:eastAsia="ZHRBvC"/>
          <w:b w:val="0"/>
          <w:i w:val="0"/>
          <w:color w:val="221F1F"/>
          <w:sz w:val="20"/>
        </w:rPr>
        <w:t>盾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构</w:t>
      </w:r>
      <w:r>
        <w:rPr>
          <w:w w:val="98.97600173950195"/>
          <w:rFonts w:ascii="ZHRBu1" w:hAnsi="ZHRBu1" w:eastAsia="ZHRBu1"/>
          <w:b w:val="0"/>
          <w:i w:val="0"/>
          <w:color w:val="221F1F"/>
          <w:sz w:val="20"/>
        </w:rPr>
        <w:t>机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一</w:t>
      </w:r>
      <w:r>
        <w:rPr>
          <w:w w:val="98.97600173950195"/>
          <w:rFonts w:ascii="ZHRBu2" w:hAnsi="ZHRBu2" w:eastAsia="ZHRBu2"/>
          <w:b w:val="0"/>
          <w:i w:val="0"/>
          <w:color w:val="221F1F"/>
          <w:sz w:val="20"/>
        </w:rPr>
        <w:t>次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性不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停</w:t>
      </w:r>
      <w:r>
        <w:rPr>
          <w:w w:val="98.97600173950195"/>
          <w:rFonts w:ascii="ZHRBu1" w:hAnsi="ZHRBu1" w:eastAsia="ZHRBu1"/>
          <w:b w:val="0"/>
          <w:i w:val="0"/>
          <w:color w:val="221F1F"/>
          <w:sz w:val="20"/>
        </w:rPr>
        <w:t>机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穿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越风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险源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。</w:t>
      </w:r>
    </w:p>
    <w:p>
      <w:pPr>
        <w:autoSpaceDN w:val="0"/>
        <w:autoSpaceDE w:val="0"/>
        <w:widowControl/>
        <w:spacing w:line="312" w:lineRule="exact" w:before="6" w:after="0"/>
        <w:ind w:left="142" w:right="26" w:firstLine="414"/>
        <w:jc w:val="both"/>
      </w:pPr>
      <w:r>
        <w:rPr>
          <w:rFonts w:ascii="ZHRBwF" w:hAnsi="ZHRBwF" w:eastAsia="ZHRBwF"/>
          <w:b w:val="0"/>
          <w:i w:val="0"/>
          <w:color w:val="221F1F"/>
          <w:sz w:val="21"/>
        </w:rPr>
        <w:t>③</w:t>
      </w:r>
      <w:r>
        <w:rPr>
          <w:w w:val="98.97600173950195"/>
          <w:rFonts w:ascii="ZHRBu2" w:hAnsi="ZHRBu2" w:eastAsia="ZHRBu2"/>
          <w:b w:val="0"/>
          <w:i w:val="0"/>
          <w:color w:val="221F1F"/>
          <w:sz w:val="20"/>
        </w:rPr>
        <w:t>严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格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控</w:t>
      </w:r>
      <w:r>
        <w:rPr>
          <w:w w:val="98.97600173950195"/>
          <w:rFonts w:ascii="ZHRBu1" w:hAnsi="ZHRBu1" w:eastAsia="ZHRBu1"/>
          <w:b w:val="0"/>
          <w:i w:val="0"/>
          <w:color w:val="221F1F"/>
          <w:sz w:val="20"/>
        </w:rPr>
        <w:t>制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土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压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力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。</w:t>
      </w:r>
      <w:r>
        <w:rPr>
          <w:w w:val="98.97600173950195"/>
          <w:rFonts w:ascii="ZHRBvC" w:hAnsi="ZHRBvC" w:eastAsia="ZHRBvC"/>
          <w:b w:val="0"/>
          <w:i w:val="0"/>
          <w:color w:val="221F1F"/>
          <w:sz w:val="20"/>
        </w:rPr>
        <w:t>盾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构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施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工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中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土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压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力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过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高</w:t>
      </w:r>
      <w:r>
        <w:rPr>
          <w:w w:val="98.97600173950195"/>
          <w:rFonts w:ascii="ZHRBu1" w:hAnsi="ZHRBu1" w:eastAsia="ZHRBu1"/>
          <w:b w:val="0"/>
          <w:i w:val="0"/>
          <w:color w:val="221F1F"/>
          <w:sz w:val="20"/>
        </w:rPr>
        <w:t>或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过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低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均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会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造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成地</w:t>
      </w:r>
      <w:r>
        <w:rPr>
          <w:w w:val="98.97600173950195"/>
          <w:rFonts w:ascii="ZHRBu1" w:hAnsi="ZHRBu1" w:eastAsia="ZHRBu1"/>
          <w:b w:val="0"/>
          <w:i w:val="0"/>
          <w:color w:val="221F1F"/>
          <w:sz w:val="20"/>
        </w:rPr>
        <w:t>层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的</w:t>
      </w:r>
      <w:r>
        <w:rPr>
          <w:w w:val="98.97600173950195"/>
          <w:rFonts w:ascii="ZHRBvG" w:hAnsi="ZHRBvG" w:eastAsia="ZHRBvG"/>
          <w:b w:val="0"/>
          <w:i w:val="0"/>
          <w:color w:val="221F1F"/>
          <w:sz w:val="20"/>
        </w:rPr>
        <w:t>隆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起</w:t>
      </w:r>
      <w:r>
        <w:rPr>
          <w:w w:val="98.97600173950195"/>
          <w:rFonts w:ascii="ZHRBu1" w:hAnsi="ZHRBu1" w:eastAsia="ZHRBu1"/>
          <w:b w:val="0"/>
          <w:i w:val="0"/>
          <w:color w:val="221F1F"/>
          <w:sz w:val="20"/>
        </w:rPr>
        <w:t>或</w:t>
      </w:r>
      <w:r>
        <w:rPr>
          <w:w w:val="98.97600173950195"/>
          <w:rFonts w:ascii="ZHRBu8" w:hAnsi="ZHRBu8" w:eastAsia="ZHRBu8"/>
          <w:b w:val="0"/>
          <w:i w:val="0"/>
          <w:color w:val="221F1F"/>
          <w:sz w:val="20"/>
        </w:rPr>
        <w:t>沉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降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。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受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地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质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条</w:t>
      </w:r>
      <w:r>
        <w:rPr>
          <w:w w:val="98.97600173950195"/>
          <w:rFonts w:ascii="ZHRBu2" w:hAnsi="ZHRBu2" w:eastAsia="ZHRBu2"/>
          <w:b w:val="0"/>
          <w:i w:val="0"/>
          <w:color w:val="221F1F"/>
          <w:sz w:val="20"/>
        </w:rPr>
        <w:t>件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、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地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面</w:t>
      </w:r>
      <w:r>
        <w:rPr>
          <w:w w:val="98.97600173950195"/>
          <w:rFonts w:ascii="ZHRBu5" w:hAnsi="ZHRBu5" w:eastAsia="ZHRBu5"/>
          <w:b w:val="0"/>
          <w:i w:val="0"/>
          <w:color w:val="221F1F"/>
          <w:sz w:val="20"/>
        </w:rPr>
        <w:t>附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加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载</w:t>
      </w:r>
      <w:r>
        <w:rPr>
          <w:w w:val="98.97600173950195"/>
          <w:rFonts w:ascii="ZHRBu8" w:hAnsi="ZHRBu8" w:eastAsia="ZHRBu8"/>
          <w:b w:val="0"/>
          <w:i w:val="0"/>
          <w:color w:val="221F1F"/>
          <w:sz w:val="20"/>
        </w:rPr>
        <w:t>荷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等</w:t>
      </w:r>
      <w:r>
        <w:rPr>
          <w:w w:val="98.97600173950195"/>
          <w:rFonts w:ascii="ZHRBvK" w:hAnsi="ZHRBvK" w:eastAsia="ZHRBvK"/>
          <w:b w:val="0"/>
          <w:i w:val="0"/>
          <w:color w:val="221F1F"/>
          <w:sz w:val="20"/>
        </w:rPr>
        <w:t>诸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多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因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素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不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同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的</w:t>
      </w:r>
      <w:r>
        <w:rPr>
          <w:w w:val="98.97600173950195"/>
          <w:rFonts w:ascii="ZHRBu1" w:hAnsi="ZHRBu1" w:eastAsia="ZHRBu1"/>
          <w:b w:val="0"/>
          <w:i w:val="0"/>
          <w:color w:val="221F1F"/>
          <w:sz w:val="20"/>
        </w:rPr>
        <w:t>制</w:t>
      </w:r>
      <w:r>
        <w:rPr>
          <w:w w:val="98.97600173950195"/>
          <w:rFonts w:ascii="ZHRBu2" w:hAnsi="ZHRBu2" w:eastAsia="ZHRBu2"/>
          <w:b w:val="0"/>
          <w:i w:val="0"/>
          <w:color w:val="221F1F"/>
          <w:sz w:val="20"/>
        </w:rPr>
        <w:t>约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，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将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导致</w:t>
      </w:r>
      <w:r>
        <w:rPr>
          <w:w w:val="98.97600173950195"/>
          <w:rFonts w:ascii="ZHRBvo" w:hAnsi="ZHRBvo" w:eastAsia="ZHRBvo"/>
          <w:b w:val="0"/>
          <w:i w:val="0"/>
          <w:color w:val="221F1F"/>
          <w:sz w:val="20"/>
        </w:rPr>
        <w:t>刀</w:t>
      </w:r>
      <w:r>
        <w:rPr>
          <w:w w:val="98.97600173950195"/>
          <w:rFonts w:ascii="ZHRBu3" w:hAnsi="ZHRBu3" w:eastAsia="ZHRBu3"/>
          <w:b w:val="0"/>
          <w:i w:val="0"/>
          <w:color w:val="221F1F"/>
          <w:sz w:val="20"/>
        </w:rPr>
        <w:t>盘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前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方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土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压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力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有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所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差异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，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为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此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需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及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时调整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土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压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力</w:t>
      </w:r>
      <w:r>
        <w:rPr>
          <w:w w:val="98.97600173950195"/>
          <w:rFonts w:ascii="ZHRBu1" w:hAnsi="ZHRBu1" w:eastAsia="ZHRBu1"/>
          <w:b w:val="0"/>
          <w:i w:val="0"/>
          <w:color w:val="221F1F"/>
          <w:sz w:val="20"/>
        </w:rPr>
        <w:t>值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。</w:t>
      </w:r>
    </w:p>
    <w:p>
      <w:pPr>
        <w:autoSpaceDN w:val="0"/>
        <w:autoSpaceDE w:val="0"/>
        <w:widowControl/>
        <w:spacing w:line="312" w:lineRule="exact" w:before="6" w:after="432"/>
        <w:ind w:left="142" w:right="28" w:firstLine="414"/>
        <w:jc w:val="both"/>
      </w:pPr>
      <w:r>
        <w:rPr>
          <w:rFonts w:ascii="ZHRBwF" w:hAnsi="ZHRBwF" w:eastAsia="ZHRBwF"/>
          <w:b w:val="0"/>
          <w:i w:val="0"/>
          <w:color w:val="221F1F"/>
          <w:sz w:val="21"/>
        </w:rPr>
        <w:t>④</w:t>
      </w:r>
      <w:r>
        <w:rPr>
          <w:w w:val="98.97600173950195"/>
          <w:rFonts w:ascii="ZHRBu2" w:hAnsi="ZHRBu2" w:eastAsia="ZHRBu2"/>
          <w:b w:val="0"/>
          <w:i w:val="0"/>
          <w:color w:val="221F1F"/>
          <w:sz w:val="20"/>
        </w:rPr>
        <w:t>严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格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控</w:t>
      </w:r>
      <w:r>
        <w:rPr>
          <w:w w:val="98.97600173950195"/>
          <w:rFonts w:ascii="ZHRBu1" w:hAnsi="ZHRBu1" w:eastAsia="ZHRBu1"/>
          <w:b w:val="0"/>
          <w:i w:val="0"/>
          <w:color w:val="221F1F"/>
          <w:sz w:val="20"/>
        </w:rPr>
        <w:t>制</w:t>
      </w:r>
      <w:r>
        <w:rPr>
          <w:w w:val="98.97600173950195"/>
          <w:rFonts w:ascii="ZHRBvK" w:hAnsi="ZHRBvK" w:eastAsia="ZHRBvK"/>
          <w:b w:val="0"/>
          <w:i w:val="0"/>
          <w:color w:val="221F1F"/>
          <w:sz w:val="20"/>
        </w:rPr>
        <w:t>掘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进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速度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。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穿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越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施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工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时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，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要平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稳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地控</w:t>
      </w:r>
      <w:r>
        <w:rPr>
          <w:w w:val="98.97600173950195"/>
          <w:rFonts w:ascii="ZHRBu1" w:hAnsi="ZHRBu1" w:eastAsia="ZHRBu1"/>
          <w:b w:val="0"/>
          <w:i w:val="0"/>
          <w:color w:val="221F1F"/>
          <w:sz w:val="20"/>
        </w:rPr>
        <w:t>制</w:t>
      </w:r>
      <w:r>
        <w:rPr>
          <w:w w:val="98.97600173950195"/>
          <w:rFonts w:ascii="ZHRBvC" w:hAnsi="ZHRBvC" w:eastAsia="ZHRBvC"/>
          <w:b w:val="0"/>
          <w:i w:val="0"/>
          <w:color w:val="221F1F"/>
          <w:sz w:val="20"/>
        </w:rPr>
        <w:t>盾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构</w:t>
      </w:r>
      <w:r>
        <w:rPr>
          <w:w w:val="98.97600173950195"/>
          <w:rFonts w:ascii="ZHRBvK" w:hAnsi="ZHRBvK" w:eastAsia="ZHRBvK"/>
          <w:b w:val="0"/>
          <w:i w:val="0"/>
          <w:color w:val="221F1F"/>
          <w:sz w:val="20"/>
        </w:rPr>
        <w:t>掘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进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速度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，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做到</w:t>
      </w:r>
      <w:r>
        <w:rPr>
          <w:w w:val="98.97600173950195"/>
          <w:rFonts w:ascii="ZHRBu3" w:hAnsi="ZHRBu3" w:eastAsia="ZHRBu3"/>
          <w:b w:val="0"/>
          <w:i w:val="0"/>
          <w:color w:val="221F1F"/>
          <w:sz w:val="20"/>
        </w:rPr>
        <w:t>匀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速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、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不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间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断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通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过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，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以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实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现在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地</w:t>
      </w:r>
      <w:r>
        <w:rPr>
          <w:w w:val="98.97600173950195"/>
          <w:rFonts w:ascii="ZHRBu1" w:hAnsi="ZHRBu1" w:eastAsia="ZHRBu1"/>
          <w:b w:val="0"/>
          <w:i w:val="0"/>
          <w:color w:val="221F1F"/>
          <w:sz w:val="20"/>
        </w:rPr>
        <w:t>层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产生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大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的</w:t>
      </w:r>
      <w:r>
        <w:rPr>
          <w:w w:val="98.97600173950195"/>
          <w:rFonts w:ascii="ZHRBu2" w:hAnsi="ZHRBu2" w:eastAsia="ZHRBu2"/>
          <w:b w:val="0"/>
          <w:i w:val="0"/>
          <w:color w:val="221F1F"/>
          <w:sz w:val="20"/>
        </w:rPr>
        <w:t>变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形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之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前</w:t>
      </w:r>
      <w:r>
        <w:rPr>
          <w:w w:val="98.97600173950195"/>
          <w:rFonts w:ascii="ZHRBu1" w:hAnsi="ZHRBu1" w:eastAsia="ZHRBu1"/>
          <w:b w:val="0"/>
          <w:i w:val="0"/>
          <w:color w:val="221F1F"/>
          <w:sz w:val="20"/>
        </w:rPr>
        <w:t>迅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速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完成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同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步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注</w:t>
      </w:r>
      <w:r>
        <w:rPr>
          <w:w w:val="98.97600173950195"/>
          <w:rFonts w:ascii="ZHRBvK" w:hAnsi="ZHRBvK" w:eastAsia="ZHRBvK"/>
          <w:b w:val="0"/>
          <w:i w:val="0"/>
          <w:color w:val="221F1F"/>
          <w:sz w:val="20"/>
        </w:rPr>
        <w:t>浆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及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二</w:t>
      </w:r>
      <w:r>
        <w:rPr>
          <w:w w:val="98.97600173950195"/>
          <w:rFonts w:ascii="ZHRBu2" w:hAnsi="ZHRBu2" w:eastAsia="ZHRBu2"/>
          <w:b w:val="0"/>
          <w:i w:val="0"/>
          <w:color w:val="221F1F"/>
          <w:sz w:val="20"/>
        </w:rPr>
        <w:t>次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补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注</w:t>
      </w:r>
      <w:r>
        <w:rPr>
          <w:w w:val="98.97600173950195"/>
          <w:rFonts w:ascii="ZHRBvK" w:hAnsi="ZHRBvK" w:eastAsia="ZHRBvK"/>
          <w:b w:val="0"/>
          <w:i w:val="0"/>
          <w:color w:val="221F1F"/>
          <w:sz w:val="20"/>
        </w:rPr>
        <w:t>浆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作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业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，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减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少</w:t>
      </w:r>
      <w:r>
        <w:rPr>
          <w:w w:val="98.97600173950195"/>
          <w:rFonts w:ascii="ZHRBvC" w:hAnsi="ZHRBvC" w:eastAsia="ZHRBvC"/>
          <w:b w:val="0"/>
          <w:i w:val="0"/>
          <w:color w:val="221F1F"/>
          <w:sz w:val="20"/>
        </w:rPr>
        <w:t>盾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构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对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土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体的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扰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动</w:t>
      </w:r>
      <w:r>
        <w:rPr>
          <w:w w:val="98.97600173950195"/>
          <w:rFonts w:ascii="ZHRBwF" w:hAnsi="ZHRBwF" w:eastAsia="ZHRBwF"/>
          <w:b w:val="0"/>
          <w:i w:val="0"/>
          <w:color w:val="221F1F"/>
          <w:sz w:val="20"/>
        </w:rPr>
        <w:t>，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达到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控</w:t>
      </w:r>
      <w:r>
        <w:rPr>
          <w:w w:val="98.97600173950195"/>
          <w:rFonts w:ascii="ZHRBu1" w:hAnsi="ZHRBu1" w:eastAsia="ZHRBu1"/>
          <w:b w:val="0"/>
          <w:i w:val="0"/>
          <w:color w:val="221F1F"/>
          <w:sz w:val="20"/>
        </w:rPr>
        <w:t>制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地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面</w:t>
      </w:r>
      <w:r>
        <w:rPr>
          <w:w w:val="98.97600173950195"/>
          <w:rFonts w:ascii="ZHRBu2" w:hAnsi="ZHRBu2" w:eastAsia="ZHRBu2"/>
          <w:b w:val="0"/>
          <w:i w:val="0"/>
          <w:color w:val="221F1F"/>
          <w:sz w:val="20"/>
        </w:rPr>
        <w:t>变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形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62.00000000000045" w:type="dxa"/>
      </w:tblPr>
      <w:tblGrid>
        <w:gridCol w:w="3553"/>
        <w:gridCol w:w="3553"/>
        <w:gridCol w:w="3553"/>
      </w:tblGrid>
      <w:tr>
        <w:trPr>
          <w:trHeight w:hRule="exact" w:val="334"/>
        </w:trPr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2" w:after="0"/>
              <w:ind w:left="462" w:right="0" w:firstLine="0"/>
              <w:jc w:val="left"/>
            </w:pPr>
            <w:r>
              <w:rPr>
                <w:rFonts w:ascii="ZHRBuy" w:hAnsi="ZHRBuy" w:eastAsia="ZHRBuy"/>
                <w:b w:val="0"/>
                <w:i w:val="0"/>
                <w:color w:val="221F1F"/>
                <w:sz w:val="18"/>
              </w:rPr>
              <w:t>2020</w:t>
            </w:r>
            <w:r>
              <w:rPr>
                <w:rFonts w:ascii="ZHRBuy" w:hAnsi="ZHRBuy" w:eastAsia="ZHRBuy"/>
                <w:b w:val="0"/>
                <w:i w:val="0"/>
                <w:color w:val="221F1F"/>
                <w:sz w:val="18"/>
              </w:rPr>
              <w:t xml:space="preserve"> 年第</w:t>
            </w:r>
            <w:r>
              <w:rPr>
                <w:rFonts w:ascii="ZHRBuy" w:hAnsi="ZHRBuy" w:eastAsia="ZHRBuy"/>
                <w:b w:val="0"/>
                <w:i w:val="0"/>
                <w:color w:val="221F1F"/>
                <w:sz w:val="18"/>
              </w:rPr>
              <w:t>4</w:t>
            </w:r>
            <w:r>
              <w:rPr>
                <w:rFonts w:ascii="ZHRBuy" w:hAnsi="ZHRBuy" w:eastAsia="ZHRBuy"/>
                <w:b w:val="0"/>
                <w:i w:val="0"/>
                <w:color w:val="221F1F"/>
                <w:sz w:val="18"/>
              </w:rPr>
              <w:t xml:space="preserve"> 期（</w:t>
            </w:r>
            <w:r>
              <w:rPr>
                <w:rFonts w:ascii="ZHRBuy" w:hAnsi="ZHRBuy" w:eastAsia="ZHRBuy"/>
                <w:b w:val="0"/>
                <w:i w:val="0"/>
                <w:color w:val="221F1F"/>
                <w:sz w:val="18"/>
              </w:rPr>
              <w:t>7</w:t>
            </w:r>
            <w:r>
              <w:rPr>
                <w:rFonts w:ascii="ZHRBuy" w:hAnsi="ZHRBuy" w:eastAsia="ZHRBuy"/>
                <w:b w:val="0"/>
                <w:i w:val="0"/>
                <w:color w:val="221F1F"/>
                <w:sz w:val="18"/>
              </w:rPr>
              <w:t>月）第</w:t>
            </w:r>
            <w:r>
              <w:rPr>
                <w:rFonts w:ascii="ZHRBuy" w:hAnsi="ZHRBuy" w:eastAsia="ZHRBuy"/>
                <w:b w:val="0"/>
                <w:i w:val="0"/>
                <w:color w:val="221F1F"/>
                <w:sz w:val="18"/>
              </w:rPr>
              <w:t>38</w:t>
            </w:r>
            <w:r>
              <w:rPr>
                <w:rFonts w:ascii="ZHRBuy" w:hAnsi="ZHRBuy" w:eastAsia="ZHRBuy"/>
                <w:b w:val="0"/>
                <w:i w:val="0"/>
                <w:color w:val="221F1F"/>
                <w:sz w:val="18"/>
              </w:rPr>
              <w:t xml:space="preserve"> 卷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13079" cy="173989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79" cy="1739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94" w:after="0"/>
              <w:ind w:left="132" w:right="0" w:firstLine="0"/>
              <w:jc w:val="left"/>
            </w:pPr>
            <w:r>
              <w:rPr>
                <w:rFonts w:ascii="ZHRBuy" w:hAnsi="ZHRBuy" w:eastAsia="ZHRBuy"/>
                <w:b w:val="0"/>
                <w:i w:val="0"/>
                <w:color w:val="221F1F"/>
                <w:sz w:val="26"/>
              </w:rPr>
              <w:t>129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nextColumn"/>
          <w:pgSz w:w="11904" w:h="16156"/>
          <w:pgMar w:top="368" w:right="826" w:bottom="168" w:left="420" w:header="720" w:footer="720" w:gutter="0"/>
          <w:cols w:num="2" w:equalWidth="0">
            <w:col w:w="5678" w:space="0"/>
            <w:col w:w="498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266700</wp:posOffset>
            </wp:positionH>
            <wp:positionV relativeFrom="page">
              <wp:posOffset>9664700</wp:posOffset>
            </wp:positionV>
            <wp:extent cx="2159000" cy="381000"/>
            <wp:wrapNone/>
            <wp:docPr id="423" name="Picture 4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381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970280</wp:posOffset>
            </wp:positionH>
            <wp:positionV relativeFrom="page">
              <wp:posOffset>9673590</wp:posOffset>
            </wp:positionV>
            <wp:extent cx="514350" cy="173479"/>
            <wp:wrapNone/>
            <wp:docPr id="424" name="Picture 4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17347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4588510</wp:posOffset>
            </wp:positionH>
            <wp:positionV relativeFrom="page">
              <wp:posOffset>4983480</wp:posOffset>
            </wp:positionV>
            <wp:extent cx="1438910" cy="1454153"/>
            <wp:wrapNone/>
            <wp:docPr id="425" name="Picture 4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6"/>
                    <a:stretch>
                      <a:fillRect/>
                    </a:stretch>
                  </pic:blipFill>
                  <pic:spPr>
                    <a:xfrm>
                      <a:off x="0" y="0"/>
                      <a:ext cx="1438910" cy="145415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5511800</wp:posOffset>
            </wp:positionH>
            <wp:positionV relativeFrom="page">
              <wp:posOffset>5994400</wp:posOffset>
            </wp:positionV>
            <wp:extent cx="38100" cy="38100"/>
            <wp:wrapNone/>
            <wp:docPr id="426" name="Picture 4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5702300</wp:posOffset>
            </wp:positionH>
            <wp:positionV relativeFrom="page">
              <wp:posOffset>5753100</wp:posOffset>
            </wp:positionV>
            <wp:extent cx="38100" cy="38100"/>
            <wp:wrapNone/>
            <wp:docPr id="427" name="Picture 4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5384800</wp:posOffset>
            </wp:positionV>
            <wp:extent cx="38100" cy="38100"/>
            <wp:wrapNone/>
            <wp:docPr id="428" name="Picture 4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5676900</wp:posOffset>
            </wp:positionH>
            <wp:positionV relativeFrom="page">
              <wp:posOffset>5372100</wp:posOffset>
            </wp:positionV>
            <wp:extent cx="38100" cy="38100"/>
            <wp:wrapNone/>
            <wp:docPr id="429" name="Picture 4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5638800</wp:posOffset>
            </wp:positionH>
            <wp:positionV relativeFrom="page">
              <wp:posOffset>5321300</wp:posOffset>
            </wp:positionV>
            <wp:extent cx="38100" cy="38100"/>
            <wp:wrapNone/>
            <wp:docPr id="430" name="Picture 4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5511800</wp:posOffset>
            </wp:positionH>
            <wp:positionV relativeFrom="page">
              <wp:posOffset>5219700</wp:posOffset>
            </wp:positionV>
            <wp:extent cx="76200" cy="63500"/>
            <wp:wrapNone/>
            <wp:docPr id="431" name="Picture 4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2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4673600</wp:posOffset>
            </wp:positionH>
            <wp:positionV relativeFrom="page">
              <wp:posOffset>5435600</wp:posOffset>
            </wp:positionV>
            <wp:extent cx="38100" cy="38100"/>
            <wp:wrapNone/>
            <wp:docPr id="432" name="Picture 4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4648200</wp:posOffset>
            </wp:positionH>
            <wp:positionV relativeFrom="page">
              <wp:posOffset>5321300</wp:posOffset>
            </wp:positionV>
            <wp:extent cx="38100" cy="38100"/>
            <wp:wrapNone/>
            <wp:docPr id="433" name="Picture 4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4648200</wp:posOffset>
            </wp:positionH>
            <wp:positionV relativeFrom="page">
              <wp:posOffset>5245100</wp:posOffset>
            </wp:positionV>
            <wp:extent cx="38100" cy="38100"/>
            <wp:wrapNone/>
            <wp:docPr id="434" name="Picture 4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5905500</wp:posOffset>
            </wp:positionH>
            <wp:positionV relativeFrom="page">
              <wp:posOffset>5537200</wp:posOffset>
            </wp:positionV>
            <wp:extent cx="38100" cy="38100"/>
            <wp:wrapNone/>
            <wp:docPr id="435" name="Picture 4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5499100</wp:posOffset>
            </wp:positionH>
            <wp:positionV relativeFrom="page">
              <wp:posOffset>5943600</wp:posOffset>
            </wp:positionV>
            <wp:extent cx="25400" cy="25400"/>
            <wp:wrapNone/>
            <wp:docPr id="436" name="Picture 4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7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5600700</wp:posOffset>
            </wp:positionH>
            <wp:positionV relativeFrom="page">
              <wp:posOffset>5461000</wp:posOffset>
            </wp:positionV>
            <wp:extent cx="25400" cy="38100"/>
            <wp:wrapNone/>
            <wp:docPr id="437" name="Picture 4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8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5549900</wp:posOffset>
            </wp:positionH>
            <wp:positionV relativeFrom="page">
              <wp:posOffset>5410200</wp:posOffset>
            </wp:positionV>
            <wp:extent cx="25400" cy="25400"/>
            <wp:wrapNone/>
            <wp:docPr id="438" name="Picture 4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9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5486400</wp:posOffset>
            </wp:positionH>
            <wp:positionV relativeFrom="page">
              <wp:posOffset>5359400</wp:posOffset>
            </wp:positionV>
            <wp:extent cx="38100" cy="38100"/>
            <wp:wrapNone/>
            <wp:docPr id="439" name="Picture 4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5016500</wp:posOffset>
            </wp:positionH>
            <wp:positionV relativeFrom="page">
              <wp:posOffset>5359400</wp:posOffset>
            </wp:positionV>
            <wp:extent cx="25400" cy="25400"/>
            <wp:wrapNone/>
            <wp:docPr id="440" name="Picture 4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1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4973"/>
        <w:gridCol w:w="4973"/>
      </w:tblGrid>
      <w:tr>
        <w:trPr>
          <w:trHeight w:hRule="exact" w:val="238"/>
        </w:trPr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220"/>
            </w:tblGrid>
            <w:tr>
              <w:trPr>
                <w:trHeight w:hRule="exact" w:val="88"/>
              </w:trPr>
              <w:tc>
                <w:tcPr>
                  <w:tcW w:type="dxa" w:w="15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76" w:right="0" w:firstLine="0"/>
              <w:jc w:val="left"/>
            </w:pPr>
            <w:r>
              <w:rPr>
                <w:w w:val="101.49765014648438"/>
                <w:rFonts w:ascii="ZHRBuz" w:hAnsi="ZHRBuz" w:eastAsia="ZHRBuz"/>
                <w:b w:val="0"/>
                <w:i w:val="0"/>
                <w:color w:val="221F1F"/>
                <w:sz w:val="24"/>
              </w:rPr>
              <w:t>轨道交通与地下工程</w:t>
            </w:r>
          </w:p>
        </w:tc>
      </w:tr>
    </w:tbl>
    <w:p>
      <w:pPr>
        <w:autoSpaceDN w:val="0"/>
        <w:autoSpaceDE w:val="0"/>
        <w:widowControl/>
        <w:spacing w:line="176" w:lineRule="exact" w:before="16" w:after="0"/>
        <w:ind w:left="0" w:right="0" w:firstLine="0"/>
        <w:jc w:val="left"/>
      </w:pPr>
      <w:r>
        <w:rPr>
          <w:rFonts w:ascii="ZHRBuz" w:hAnsi="ZHRBuz" w:eastAsia="ZHRBuz"/>
          <w:b w:val="0"/>
          <w:i w:val="0"/>
          <w:color w:val="006792"/>
          <w:sz w:val="18"/>
        </w:rPr>
        <w:t>Track Traffic</w:t>
      </w:r>
      <w:r>
        <w:rPr>
          <w:rFonts w:ascii="ZHRBwG" w:hAnsi="ZHRBwG" w:eastAsia="ZHRBwG"/>
          <w:b w:val="0"/>
          <w:i w:val="0"/>
          <w:color w:val="006792"/>
          <w:sz w:val="18"/>
        </w:rPr>
        <w:t xml:space="preserve"> ＆</w:t>
      </w:r>
      <w:r>
        <w:rPr>
          <w:rFonts w:ascii="ZHRBuz" w:hAnsi="ZHRBuz" w:eastAsia="ZHRBuz"/>
          <w:b w:val="0"/>
          <w:i w:val="0"/>
          <w:color w:val="006792"/>
          <w:sz w:val="18"/>
        </w:rPr>
        <w:t>Underground Engineering</w:t>
      </w:r>
    </w:p>
    <w:p>
      <w:pPr>
        <w:autoSpaceDN w:val="0"/>
        <w:tabs>
          <w:tab w:pos="5530" w:val="left"/>
        </w:tabs>
        <w:autoSpaceDE w:val="0"/>
        <w:widowControl/>
        <w:spacing w:line="198" w:lineRule="exact" w:before="550" w:after="108"/>
        <w:ind w:left="8" w:right="0" w:firstLine="0"/>
        <w:jc w:val="left"/>
      </w:pP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的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目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的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。</w:t>
      </w:r>
      <w:r>
        <w:rPr>
          <w:w w:val="98.97600173950195"/>
          <w:rFonts w:ascii="ZHRBvC" w:hAnsi="ZHRBvC" w:eastAsia="ZHRBvC"/>
          <w:b w:val="0"/>
          <w:i w:val="0"/>
          <w:color w:val="221F1F"/>
          <w:sz w:val="20"/>
        </w:rPr>
        <w:t>盾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构</w:t>
      </w:r>
      <w:r>
        <w:rPr>
          <w:w w:val="98.97600173950195"/>
          <w:rFonts w:ascii="ZHRBvo" w:hAnsi="ZHRBvo" w:eastAsia="ZHRBvo"/>
          <w:b w:val="0"/>
          <w:i w:val="0"/>
          <w:color w:val="221F1F"/>
          <w:sz w:val="20"/>
        </w:rPr>
        <w:t>刀</w:t>
      </w:r>
      <w:r>
        <w:rPr>
          <w:w w:val="98.97600173950195"/>
          <w:rFonts w:ascii="ZHRBu3" w:hAnsi="ZHRBu3" w:eastAsia="ZHRBu3"/>
          <w:b w:val="0"/>
          <w:i w:val="0"/>
          <w:color w:val="221F1F"/>
          <w:sz w:val="20"/>
        </w:rPr>
        <w:t>盘</w:t>
      </w:r>
      <w:r>
        <w:rPr>
          <w:w w:val="98.97600173950195"/>
          <w:rFonts w:ascii="ZHRBvK" w:hAnsi="ZHRBvK" w:eastAsia="ZHRBvK"/>
          <w:b w:val="0"/>
          <w:i w:val="0"/>
          <w:color w:val="221F1F"/>
          <w:sz w:val="20"/>
        </w:rPr>
        <w:t>扭</w:t>
      </w:r>
      <w:r>
        <w:rPr>
          <w:w w:val="98.97600173950195"/>
          <w:rFonts w:ascii="ZHRBvG" w:hAnsi="ZHRBvG" w:eastAsia="ZHRBvG"/>
          <w:b w:val="0"/>
          <w:i w:val="0"/>
          <w:color w:val="221F1F"/>
          <w:sz w:val="20"/>
        </w:rPr>
        <w:t>矩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由</w:t>
      </w:r>
      <w:r>
        <w:rPr>
          <w:w w:val="98.97600173950195"/>
          <w:rFonts w:ascii="ZHRBvo" w:hAnsi="ZHRBvo" w:eastAsia="ZHRBvo"/>
          <w:b w:val="0"/>
          <w:i w:val="0"/>
          <w:color w:val="221F1F"/>
          <w:sz w:val="20"/>
        </w:rPr>
        <w:t>刀</w:t>
      </w:r>
      <w:r>
        <w:rPr>
          <w:w w:val="98.97600173950195"/>
          <w:rFonts w:ascii="ZHRBu3" w:hAnsi="ZHRBu3" w:eastAsia="ZHRBu3"/>
          <w:b w:val="0"/>
          <w:i w:val="0"/>
          <w:color w:val="221F1F"/>
          <w:sz w:val="20"/>
        </w:rPr>
        <w:t>盘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的</w:t>
      </w:r>
      <w:r>
        <w:rPr>
          <w:w w:val="98.97600173950195"/>
          <w:rFonts w:ascii="ZHRBu1" w:hAnsi="ZHRBu1" w:eastAsia="ZHRBu1"/>
          <w:b w:val="0"/>
          <w:i w:val="0"/>
          <w:color w:val="221F1F"/>
          <w:sz w:val="20"/>
        </w:rPr>
        <w:t>切</w:t>
      </w:r>
      <w:r>
        <w:rPr>
          <w:w w:val="98.97600173950195"/>
          <w:rFonts w:ascii="ZHRBvC" w:hAnsi="ZHRBvC" w:eastAsia="ZHRBvC"/>
          <w:b w:val="0"/>
          <w:i w:val="0"/>
          <w:color w:val="221F1F"/>
          <w:sz w:val="20"/>
        </w:rPr>
        <w:t>削</w:t>
      </w:r>
      <w:r>
        <w:rPr>
          <w:w w:val="98.97600173950195"/>
          <w:rFonts w:ascii="ZHRBvK" w:hAnsi="ZHRBvK" w:eastAsia="ZHRBvK"/>
          <w:b w:val="0"/>
          <w:i w:val="0"/>
          <w:color w:val="221F1F"/>
          <w:sz w:val="20"/>
        </w:rPr>
        <w:t>扭</w:t>
      </w:r>
      <w:r>
        <w:rPr>
          <w:w w:val="98.97600173950195"/>
          <w:rFonts w:ascii="ZHRBvG" w:hAnsi="ZHRBvG" w:eastAsia="ZHRBvG"/>
          <w:b w:val="0"/>
          <w:i w:val="0"/>
          <w:color w:val="221F1F"/>
          <w:sz w:val="20"/>
        </w:rPr>
        <w:t>矩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、</w:t>
      </w:r>
      <w:r>
        <w:rPr>
          <w:w w:val="98.97600173950195"/>
          <w:rFonts w:ascii="ZHRBvo" w:hAnsi="ZHRBvo" w:eastAsia="ZHRBvo"/>
          <w:b w:val="0"/>
          <w:i w:val="0"/>
          <w:color w:val="221F1F"/>
          <w:sz w:val="20"/>
        </w:rPr>
        <w:t>刀</w:t>
      </w:r>
      <w:r>
        <w:rPr>
          <w:w w:val="98.97600173950195"/>
          <w:rFonts w:ascii="ZHRBu3" w:hAnsi="ZHRBu3" w:eastAsia="ZHRBu3"/>
          <w:b w:val="0"/>
          <w:i w:val="0"/>
          <w:color w:val="221F1F"/>
          <w:sz w:val="20"/>
        </w:rPr>
        <w:t>盘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自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重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产生</w:t>
      </w:r>
    </w:p>
    <w:p>
      <w:pPr>
        <w:sectPr>
          <w:pgSz w:w="11904" w:h="16156"/>
          <w:pgMar w:top="368" w:right="1110" w:bottom="314" w:left="848" w:header="720" w:footer="720" w:gutter="0"/>
          <w:cols/>
          <w:docGrid w:linePitch="360"/>
        </w:sectPr>
      </w:pPr>
    </w:p>
    <w:p>
      <w:pPr>
        <w:autoSpaceDN w:val="0"/>
        <w:tabs>
          <w:tab w:pos="422" w:val="left"/>
        </w:tabs>
        <w:autoSpaceDE w:val="0"/>
        <w:widowControl/>
        <w:spacing w:line="262" w:lineRule="exact" w:before="0" w:after="0"/>
        <w:ind w:left="8" w:right="144" w:firstLine="0"/>
        <w:jc w:val="left"/>
      </w:pPr>
      <w:r>
        <w:tab/>
      </w:r>
      <w:r>
        <w:rPr>
          <w:rFonts w:ascii="ZHRBwG" w:hAnsi="ZHRBwG" w:eastAsia="ZHRBwG"/>
          <w:b w:val="0"/>
          <w:i w:val="0"/>
          <w:color w:val="221F1F"/>
          <w:sz w:val="21"/>
        </w:rPr>
        <w:t>⑤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控</w:t>
      </w:r>
      <w:r>
        <w:rPr>
          <w:w w:val="98.97600173950195"/>
          <w:rFonts w:ascii="ZHRBu1" w:hAnsi="ZHRBu1" w:eastAsia="ZHRBu1"/>
          <w:b w:val="0"/>
          <w:i w:val="0"/>
          <w:color w:val="221F1F"/>
          <w:sz w:val="20"/>
        </w:rPr>
        <w:t>制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每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环</w:t>
      </w:r>
      <w:r>
        <w:rPr>
          <w:w w:val="98.97600173950195"/>
          <w:rFonts w:ascii="ZHRBvo" w:hAnsi="ZHRBvo" w:eastAsia="ZHRBvo"/>
          <w:b w:val="0"/>
          <w:i w:val="0"/>
          <w:color w:val="221F1F"/>
          <w:sz w:val="20"/>
        </w:rPr>
        <w:t>纠</w:t>
      </w:r>
      <w:r>
        <w:rPr>
          <w:w w:val="98.97600173950195"/>
          <w:rFonts w:ascii="ZHRBu3" w:hAnsi="ZHRBu3" w:eastAsia="ZHRBu3"/>
          <w:b w:val="0"/>
          <w:i w:val="0"/>
          <w:color w:val="221F1F"/>
          <w:sz w:val="20"/>
        </w:rPr>
        <w:t>偏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量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。</w:t>
      </w:r>
      <w:r>
        <w:rPr>
          <w:w w:val="98.97600173950195"/>
          <w:rFonts w:ascii="ZHRBvC" w:hAnsi="ZHRBvC" w:eastAsia="ZHRBvC"/>
          <w:b w:val="0"/>
          <w:i w:val="0"/>
          <w:color w:val="221F1F"/>
          <w:sz w:val="20"/>
        </w:rPr>
        <w:t>盾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构</w:t>
      </w:r>
      <w:r>
        <w:rPr>
          <w:w w:val="98.97600173950195"/>
          <w:rFonts w:ascii="ZHRBwB" w:hAnsi="ZHRBwB" w:eastAsia="ZHRBwB"/>
          <w:b w:val="0"/>
          <w:i w:val="0"/>
          <w:color w:val="221F1F"/>
          <w:sz w:val="20"/>
        </w:rPr>
        <w:t>姿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态</w:t>
      </w:r>
      <w:r>
        <w:rPr>
          <w:w w:val="98.97600173950195"/>
          <w:rFonts w:ascii="ZHRBu2" w:hAnsi="ZHRBu2" w:eastAsia="ZHRBu2"/>
          <w:b w:val="0"/>
          <w:i w:val="0"/>
          <w:color w:val="221F1F"/>
          <w:sz w:val="20"/>
        </w:rPr>
        <w:t>变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化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不可过大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、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过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频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，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控</w:t>
      </w:r>
      <w:r>
        <w:rPr>
          <w:w w:val="98.97600173950195"/>
          <w:rFonts w:ascii="ZHRBu1" w:hAnsi="ZHRBu1" w:eastAsia="ZHRBu1"/>
          <w:b w:val="0"/>
          <w:i w:val="0"/>
          <w:color w:val="221F1F"/>
          <w:sz w:val="20"/>
        </w:rPr>
        <w:t>制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每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环</w:t>
      </w:r>
      <w:r>
        <w:rPr>
          <w:w w:val="98.97600173950195"/>
          <w:rFonts w:ascii="ZHRBvo" w:hAnsi="ZHRBvo" w:eastAsia="ZHRBvo"/>
          <w:b w:val="0"/>
          <w:i w:val="0"/>
          <w:color w:val="221F1F"/>
          <w:sz w:val="20"/>
        </w:rPr>
        <w:t>纠</w:t>
      </w:r>
      <w:r>
        <w:rPr>
          <w:w w:val="98.97600173950195"/>
          <w:rFonts w:ascii="ZHRBu3" w:hAnsi="ZHRBu3" w:eastAsia="ZHRBu3"/>
          <w:b w:val="0"/>
          <w:i w:val="0"/>
          <w:color w:val="221F1F"/>
          <w:sz w:val="20"/>
        </w:rPr>
        <w:t>偏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量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不大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于</w:t>
      </w:r>
      <w:r>
        <w:rPr>
          <w:rFonts w:ascii="ZHRBwG" w:hAnsi="ZHRBwG" w:eastAsia="ZHRBwG"/>
          <w:b w:val="0"/>
          <w:i w:val="0"/>
          <w:color w:val="221F1F"/>
          <w:sz w:val="21"/>
        </w:rPr>
        <w:t>10 mm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（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高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程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、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平面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）。</w:t>
      </w:r>
    </w:p>
    <w:p>
      <w:pPr>
        <w:autoSpaceDN w:val="0"/>
        <w:autoSpaceDE w:val="0"/>
        <w:widowControl/>
        <w:spacing w:line="306" w:lineRule="exact" w:before="8" w:after="0"/>
        <w:ind w:left="8" w:right="144" w:firstLine="414"/>
        <w:jc w:val="left"/>
      </w:pPr>
      <w:r>
        <w:rPr>
          <w:rFonts w:ascii="ZHRBwG" w:hAnsi="ZHRBwG" w:eastAsia="ZHRBwG"/>
          <w:b w:val="0"/>
          <w:i w:val="0"/>
          <w:color w:val="221F1F"/>
          <w:sz w:val="21"/>
        </w:rPr>
        <w:t>⑥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保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证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管</w:t>
      </w:r>
      <w:r>
        <w:rPr>
          <w:w w:val="98.97600173950195"/>
          <w:rFonts w:ascii="ZHRBu8" w:hAnsi="ZHRBu8" w:eastAsia="ZHRBu8"/>
          <w:b w:val="0"/>
          <w:i w:val="0"/>
          <w:color w:val="221F1F"/>
          <w:sz w:val="20"/>
        </w:rPr>
        <w:t>片</w:t>
      </w:r>
      <w:r>
        <w:rPr>
          <w:w w:val="98.97600173950195"/>
          <w:rFonts w:ascii="ZHRBu5" w:hAnsi="ZHRBu5" w:eastAsia="ZHRBu5"/>
          <w:b w:val="0"/>
          <w:i w:val="0"/>
          <w:color w:val="221F1F"/>
          <w:sz w:val="20"/>
        </w:rPr>
        <w:t>拼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装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质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量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，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减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少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管</w:t>
      </w:r>
      <w:r>
        <w:rPr>
          <w:w w:val="98.97600173950195"/>
          <w:rFonts w:ascii="ZHRBu8" w:hAnsi="ZHRBu8" w:eastAsia="ZHRBu8"/>
          <w:b w:val="0"/>
          <w:i w:val="0"/>
          <w:color w:val="221F1F"/>
          <w:sz w:val="20"/>
        </w:rPr>
        <w:t>片</w:t>
      </w:r>
      <w:r>
        <w:rPr>
          <w:w w:val="98.97600173950195"/>
          <w:rFonts w:ascii="ZHRBu2" w:hAnsi="ZHRBu2" w:eastAsia="ZHRBu2"/>
          <w:b w:val="0"/>
          <w:i w:val="0"/>
          <w:color w:val="221F1F"/>
          <w:sz w:val="20"/>
        </w:rPr>
        <w:t>变</w:t>
      </w:r>
      <w:r>
        <w:rPr>
          <w:w w:val="98.97600173950195"/>
          <w:rFonts w:ascii="ZHRBu1" w:hAnsi="ZHRBu1" w:eastAsia="ZHRBu1"/>
          <w:b w:val="0"/>
          <w:i w:val="0"/>
          <w:color w:val="221F1F"/>
          <w:sz w:val="20"/>
        </w:rPr>
        <w:t>位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、</w:t>
      </w:r>
      <w:r>
        <w:rPr>
          <w:w w:val="98.97600173950195"/>
          <w:rFonts w:ascii="ZHRBu2" w:hAnsi="ZHRBu2" w:eastAsia="ZHRBu2"/>
          <w:b w:val="0"/>
          <w:i w:val="0"/>
          <w:color w:val="221F1F"/>
          <w:sz w:val="20"/>
        </w:rPr>
        <w:t>变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形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。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施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工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过程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中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，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要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保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证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管</w:t>
      </w:r>
      <w:r>
        <w:rPr>
          <w:w w:val="98.97600173950195"/>
          <w:rFonts w:ascii="ZHRBu8" w:hAnsi="ZHRBu8" w:eastAsia="ZHRBu8"/>
          <w:b w:val="0"/>
          <w:i w:val="0"/>
          <w:color w:val="221F1F"/>
          <w:sz w:val="20"/>
        </w:rPr>
        <w:t>片</w:t>
      </w:r>
      <w:r>
        <w:rPr>
          <w:w w:val="98.97600173950195"/>
          <w:rFonts w:ascii="ZHRBvG" w:hAnsi="ZHRBvG" w:eastAsia="ZHRBvG"/>
          <w:b w:val="0"/>
          <w:i w:val="0"/>
          <w:color w:val="221F1F"/>
          <w:sz w:val="20"/>
        </w:rPr>
        <w:t>螺栓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一</w:t>
      </w:r>
      <w:r>
        <w:rPr>
          <w:w w:val="98.97600173950195"/>
          <w:rFonts w:ascii="ZHRBu2" w:hAnsi="ZHRBu2" w:eastAsia="ZHRBu2"/>
          <w:b w:val="0"/>
          <w:i w:val="0"/>
          <w:color w:val="221F1F"/>
          <w:sz w:val="20"/>
        </w:rPr>
        <w:t>次</w:t>
      </w:r>
      <w:r>
        <w:rPr>
          <w:w w:val="98.97600173950195"/>
          <w:rFonts w:ascii="ZHRBu2" w:hAnsi="ZHRBu2" w:eastAsia="ZHRBu2"/>
          <w:b w:val="0"/>
          <w:i w:val="0"/>
          <w:color w:val="221F1F"/>
          <w:sz w:val="20"/>
        </w:rPr>
        <w:t>紧</w:t>
      </w:r>
      <w:r>
        <w:rPr>
          <w:w w:val="98.97600173950195"/>
          <w:rFonts w:ascii="ZHRBu3" w:hAnsi="ZHRBu3" w:eastAsia="ZHRBu3"/>
          <w:b w:val="0"/>
          <w:i w:val="0"/>
          <w:color w:val="221F1F"/>
          <w:sz w:val="20"/>
        </w:rPr>
        <w:t>固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质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量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，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并适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时对</w:t>
      </w:r>
      <w:r>
        <w:rPr>
          <w:w w:val="98.97600173950195"/>
          <w:rFonts w:ascii="ZHRBvG" w:hAnsi="ZHRBvG" w:eastAsia="ZHRBvG"/>
          <w:b w:val="0"/>
          <w:i w:val="0"/>
          <w:color w:val="221F1F"/>
          <w:sz w:val="20"/>
        </w:rPr>
        <w:t>螺</w:t>
      </w:r>
    </w:p>
    <w:p>
      <w:pPr>
        <w:sectPr>
          <w:type w:val="continuous"/>
          <w:pgSz w:w="11904" w:h="16156"/>
          <w:pgMar w:top="368" w:right="1110" w:bottom="314" w:left="848" w:header="720" w:footer="720" w:gutter="0"/>
          <w:cols w:num="2" w:equalWidth="0">
            <w:col w:w="4964" w:space="0"/>
            <w:col w:w="4982" w:space="0"/>
          </w:cols>
          <w:docGrid w:linePitch="360"/>
        </w:sectPr>
      </w:pPr>
    </w:p>
    <w:p>
      <w:pPr>
        <w:autoSpaceDN w:val="0"/>
        <w:autoSpaceDE w:val="0"/>
        <w:widowControl/>
        <w:spacing w:line="286" w:lineRule="exact" w:before="0" w:after="98"/>
        <w:ind w:left="146" w:right="26" w:firstLine="0"/>
        <w:jc w:val="both"/>
      </w:pP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的</w:t>
      </w:r>
      <w:r>
        <w:rPr>
          <w:w w:val="98.97600173950195"/>
          <w:rFonts w:ascii="ZHRBvK" w:hAnsi="ZHRBvK" w:eastAsia="ZHRBvK"/>
          <w:b w:val="0"/>
          <w:i w:val="0"/>
          <w:color w:val="221F1F"/>
          <w:sz w:val="20"/>
        </w:rPr>
        <w:t>旋</w:t>
      </w:r>
      <w:r>
        <w:rPr>
          <w:w w:val="98.97600173950195"/>
          <w:rFonts w:ascii="ZHRBu2" w:hAnsi="ZHRBu2" w:eastAsia="ZHRBu2"/>
          <w:b w:val="0"/>
          <w:i w:val="0"/>
          <w:color w:val="221F1F"/>
          <w:sz w:val="20"/>
        </w:rPr>
        <w:t>转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反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力</w:t>
      </w:r>
      <w:r>
        <w:rPr>
          <w:w w:val="98.97600173950195"/>
          <w:rFonts w:ascii="ZHRBvG" w:hAnsi="ZHRBvG" w:eastAsia="ZHRBvG"/>
          <w:b w:val="0"/>
          <w:i w:val="0"/>
          <w:color w:val="221F1F"/>
          <w:sz w:val="20"/>
        </w:rPr>
        <w:t>矩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、</w:t>
      </w:r>
      <w:r>
        <w:rPr>
          <w:w w:val="98.97600173950195"/>
          <w:rFonts w:ascii="ZHRBvo" w:hAnsi="ZHRBvo" w:eastAsia="ZHRBvo"/>
          <w:b w:val="0"/>
          <w:i w:val="0"/>
          <w:color w:val="221F1F"/>
          <w:sz w:val="20"/>
        </w:rPr>
        <w:t>刀</w:t>
      </w:r>
      <w:r>
        <w:rPr>
          <w:w w:val="98.97600173950195"/>
          <w:rFonts w:ascii="ZHRBu3" w:hAnsi="ZHRBu3" w:eastAsia="ZHRBu3"/>
          <w:b w:val="0"/>
          <w:i w:val="0"/>
          <w:color w:val="221F1F"/>
          <w:sz w:val="20"/>
        </w:rPr>
        <w:t>盘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推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力</w:t>
      </w:r>
      <w:r>
        <w:rPr>
          <w:w w:val="98.97600173950195"/>
          <w:rFonts w:ascii="ZHRBu8" w:hAnsi="ZHRBu8" w:eastAsia="ZHRBu8"/>
          <w:b w:val="0"/>
          <w:i w:val="0"/>
          <w:color w:val="221F1F"/>
          <w:sz w:val="20"/>
        </w:rPr>
        <w:t>荷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载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产生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的</w:t>
      </w:r>
      <w:r>
        <w:rPr>
          <w:w w:val="98.97600173950195"/>
          <w:rFonts w:ascii="ZHRBvK" w:hAnsi="ZHRBvK" w:eastAsia="ZHRBvK"/>
          <w:b w:val="0"/>
          <w:i w:val="0"/>
          <w:color w:val="221F1F"/>
          <w:sz w:val="20"/>
        </w:rPr>
        <w:t>旋</w:t>
      </w:r>
      <w:r>
        <w:rPr>
          <w:w w:val="98.97600173950195"/>
          <w:rFonts w:ascii="ZHRBu2" w:hAnsi="ZHRBu2" w:eastAsia="ZHRBu2"/>
          <w:b w:val="0"/>
          <w:i w:val="0"/>
          <w:color w:val="221F1F"/>
          <w:sz w:val="20"/>
        </w:rPr>
        <w:t>转</w:t>
      </w:r>
      <w:r>
        <w:rPr>
          <w:w w:val="98.97600173950195"/>
          <w:rFonts w:ascii="ZHRBu1" w:hAnsi="ZHRBu1" w:eastAsia="ZHRBu1"/>
          <w:b w:val="0"/>
          <w:i w:val="0"/>
          <w:color w:val="221F1F"/>
          <w:sz w:val="20"/>
        </w:rPr>
        <w:t>阻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力</w:t>
      </w:r>
      <w:r>
        <w:rPr>
          <w:w w:val="98.97600173950195"/>
          <w:rFonts w:ascii="ZHRBvG" w:hAnsi="ZHRBvG" w:eastAsia="ZHRBvG"/>
          <w:b w:val="0"/>
          <w:i w:val="0"/>
          <w:color w:val="221F1F"/>
          <w:sz w:val="20"/>
        </w:rPr>
        <w:t>矩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、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密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封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装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置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产生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的</w:t>
      </w:r>
      <w:r>
        <w:rPr>
          <w:w w:val="98.97600173950195"/>
          <w:rFonts w:ascii="ZHRBu8" w:hAnsi="ZHRBu8" w:eastAsia="ZHRBu8"/>
          <w:b w:val="0"/>
          <w:i w:val="0"/>
          <w:color w:val="221F1F"/>
          <w:sz w:val="20"/>
        </w:rPr>
        <w:t>摩擦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力</w:t>
      </w:r>
      <w:r>
        <w:rPr>
          <w:w w:val="98.97600173950195"/>
          <w:rFonts w:ascii="ZHRBvG" w:hAnsi="ZHRBvG" w:eastAsia="ZHRBvG"/>
          <w:b w:val="0"/>
          <w:i w:val="0"/>
          <w:color w:val="221F1F"/>
          <w:sz w:val="20"/>
        </w:rPr>
        <w:t>矩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、</w:t>
      </w:r>
      <w:r>
        <w:rPr>
          <w:w w:val="98.97600173950195"/>
          <w:rFonts w:ascii="ZHRBvo" w:hAnsi="ZHRBvo" w:eastAsia="ZHRBvo"/>
          <w:b w:val="0"/>
          <w:i w:val="0"/>
          <w:color w:val="221F1F"/>
          <w:sz w:val="20"/>
        </w:rPr>
        <w:t>刀</w:t>
      </w:r>
      <w:r>
        <w:rPr>
          <w:w w:val="98.97600173950195"/>
          <w:rFonts w:ascii="ZHRBu3" w:hAnsi="ZHRBu3" w:eastAsia="ZHRBu3"/>
          <w:b w:val="0"/>
          <w:i w:val="0"/>
          <w:color w:val="221F1F"/>
          <w:sz w:val="20"/>
        </w:rPr>
        <w:t>盘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前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表面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上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的</w:t>
      </w:r>
      <w:r>
        <w:rPr>
          <w:w w:val="98.97600173950195"/>
          <w:rFonts w:ascii="ZHRBu8" w:hAnsi="ZHRBu8" w:eastAsia="ZHRBu8"/>
          <w:b w:val="0"/>
          <w:i w:val="0"/>
          <w:color w:val="221F1F"/>
          <w:sz w:val="20"/>
        </w:rPr>
        <w:t>摩擦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力</w:t>
      </w:r>
      <w:r>
        <w:rPr>
          <w:w w:val="98.97600173950195"/>
          <w:rFonts w:ascii="ZHRBvG" w:hAnsi="ZHRBvG" w:eastAsia="ZHRBvG"/>
          <w:b w:val="0"/>
          <w:i w:val="0"/>
          <w:color w:val="221F1F"/>
          <w:sz w:val="20"/>
        </w:rPr>
        <w:t>矩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、</w:t>
      </w:r>
      <w:r>
        <w:rPr>
          <w:w w:val="98.97600173950195"/>
          <w:rFonts w:ascii="ZHRBvo" w:hAnsi="ZHRBvo" w:eastAsia="ZHRBvo"/>
          <w:b w:val="0"/>
          <w:i w:val="0"/>
          <w:color w:val="221F1F"/>
          <w:sz w:val="20"/>
        </w:rPr>
        <w:t>刀</w:t>
      </w:r>
      <w:r>
        <w:rPr>
          <w:w w:val="98.97600173950195"/>
          <w:rFonts w:ascii="ZHRBu3" w:hAnsi="ZHRBu3" w:eastAsia="ZHRBu3"/>
          <w:b w:val="0"/>
          <w:i w:val="0"/>
          <w:color w:val="221F1F"/>
          <w:sz w:val="20"/>
        </w:rPr>
        <w:t>盘</w:t>
      </w:r>
      <w:r>
        <w:rPr>
          <w:w w:val="98.97600173950195"/>
          <w:rFonts w:ascii="ZHRBu3" w:hAnsi="ZHRBu3" w:eastAsia="ZHRBu3"/>
          <w:b w:val="0"/>
          <w:i w:val="0"/>
          <w:color w:val="221F1F"/>
          <w:sz w:val="20"/>
        </w:rPr>
        <w:t>圆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周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面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上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的</w:t>
      </w:r>
      <w:r>
        <w:rPr>
          <w:w w:val="98.97600173950195"/>
          <w:rFonts w:ascii="ZHRBu8" w:hAnsi="ZHRBu8" w:eastAsia="ZHRBu8"/>
          <w:b w:val="0"/>
          <w:i w:val="0"/>
          <w:color w:val="221F1F"/>
          <w:sz w:val="20"/>
        </w:rPr>
        <w:t>摩擦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反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力</w:t>
      </w:r>
      <w:r>
        <w:rPr>
          <w:w w:val="98.97600173950195"/>
          <w:rFonts w:ascii="ZHRBvG" w:hAnsi="ZHRBvG" w:eastAsia="ZHRBvG"/>
          <w:b w:val="0"/>
          <w:i w:val="0"/>
          <w:color w:val="221F1F"/>
          <w:sz w:val="20"/>
        </w:rPr>
        <w:t>矩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、</w:t>
      </w:r>
      <w:r>
        <w:rPr>
          <w:w w:val="98.97600173950195"/>
          <w:rFonts w:ascii="ZHRBvo" w:hAnsi="ZHRBvo" w:eastAsia="ZHRBvo"/>
          <w:b w:val="0"/>
          <w:i w:val="0"/>
          <w:color w:val="221F1F"/>
          <w:sz w:val="20"/>
        </w:rPr>
        <w:t>刀</w:t>
      </w:r>
      <w:r>
        <w:rPr>
          <w:w w:val="98.97600173950195"/>
          <w:rFonts w:ascii="ZHRBu3" w:hAnsi="ZHRBu3" w:eastAsia="ZHRBu3"/>
          <w:b w:val="0"/>
          <w:i w:val="0"/>
          <w:color w:val="221F1F"/>
          <w:sz w:val="20"/>
        </w:rPr>
        <w:t>盘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背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面的</w:t>
      </w:r>
      <w:r>
        <w:rPr>
          <w:w w:val="98.97600173950195"/>
          <w:rFonts w:ascii="ZHRBu8" w:hAnsi="ZHRBu8" w:eastAsia="ZHRBu8"/>
          <w:b w:val="0"/>
          <w:i w:val="0"/>
          <w:color w:val="221F1F"/>
          <w:sz w:val="20"/>
        </w:rPr>
        <w:t>摩擦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力</w:t>
      </w:r>
      <w:r>
        <w:rPr>
          <w:w w:val="98.97600173950195"/>
          <w:rFonts w:ascii="ZHRBvG" w:hAnsi="ZHRBvG" w:eastAsia="ZHRBvG"/>
          <w:b w:val="0"/>
          <w:i w:val="0"/>
          <w:color w:val="221F1F"/>
          <w:sz w:val="20"/>
        </w:rPr>
        <w:t>矩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、</w:t>
      </w:r>
      <w:r>
        <w:rPr>
          <w:w w:val="98.97600173950195"/>
          <w:rFonts w:ascii="ZHRBvo" w:hAnsi="ZHRBvo" w:eastAsia="ZHRBvo"/>
          <w:b w:val="0"/>
          <w:i w:val="0"/>
          <w:color w:val="221F1F"/>
          <w:sz w:val="20"/>
        </w:rPr>
        <w:t>刀</w:t>
      </w:r>
      <w:r>
        <w:rPr>
          <w:w w:val="98.97600173950195"/>
          <w:rFonts w:ascii="ZHRBu3" w:hAnsi="ZHRBu3" w:eastAsia="ZHRBu3"/>
          <w:b w:val="0"/>
          <w:i w:val="0"/>
          <w:color w:val="221F1F"/>
          <w:sz w:val="20"/>
        </w:rPr>
        <w:t>盘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开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口</w:t>
      </w:r>
      <w:r>
        <w:rPr>
          <w:w w:val="98.97600173950195"/>
          <w:rFonts w:ascii="ZHRBvK" w:hAnsi="ZHRBvK" w:eastAsia="ZHRBvK"/>
          <w:b w:val="0"/>
          <w:i w:val="0"/>
          <w:color w:val="221F1F"/>
          <w:sz w:val="20"/>
        </w:rPr>
        <w:t>槽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的</w:t>
      </w:r>
      <w:r>
        <w:rPr>
          <w:w w:val="98.97600173950195"/>
          <w:rFonts w:ascii="ZHRBvU" w:hAnsi="ZHRBvU" w:eastAsia="ZHRBvU"/>
          <w:b w:val="0"/>
          <w:i w:val="0"/>
          <w:color w:val="221F1F"/>
          <w:sz w:val="20"/>
        </w:rPr>
        <w:t>剪</w:t>
      </w:r>
      <w:r>
        <w:rPr>
          <w:w w:val="98.97600173950195"/>
          <w:rFonts w:ascii="ZHRBu1" w:hAnsi="ZHRBu1" w:eastAsia="ZHRBu1"/>
          <w:b w:val="0"/>
          <w:i w:val="0"/>
          <w:color w:val="221F1F"/>
          <w:sz w:val="20"/>
        </w:rPr>
        <w:t>切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力</w:t>
      </w:r>
      <w:r>
        <w:rPr>
          <w:w w:val="98.97600173950195"/>
          <w:rFonts w:ascii="ZHRBvG" w:hAnsi="ZHRBvG" w:eastAsia="ZHRBvG"/>
          <w:b w:val="0"/>
          <w:i w:val="0"/>
          <w:color w:val="221F1F"/>
          <w:sz w:val="20"/>
        </w:rPr>
        <w:t>矩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及</w:t>
      </w:r>
      <w:r>
        <w:rPr>
          <w:w w:val="98.97600173950195"/>
          <w:rFonts w:ascii="ZHRBvo" w:hAnsi="ZHRBvo" w:eastAsia="ZHRBvo"/>
          <w:b w:val="0"/>
          <w:i w:val="0"/>
          <w:color w:val="221F1F"/>
          <w:sz w:val="20"/>
        </w:rPr>
        <w:t>刀</w:t>
      </w:r>
      <w:r>
        <w:rPr>
          <w:w w:val="98.97600173950195"/>
          <w:rFonts w:ascii="ZHRBu3" w:hAnsi="ZHRBu3" w:eastAsia="ZHRBu3"/>
          <w:b w:val="0"/>
          <w:i w:val="0"/>
          <w:color w:val="221F1F"/>
          <w:sz w:val="20"/>
        </w:rPr>
        <w:t>盘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土</w:t>
      </w:r>
      <w:r>
        <w:rPr>
          <w:w w:val="98.97600173950195"/>
          <w:rFonts w:ascii="ZHRBwB" w:hAnsi="ZHRBwB" w:eastAsia="ZHRBwB"/>
          <w:b w:val="0"/>
          <w:i w:val="0"/>
          <w:color w:val="221F1F"/>
          <w:sz w:val="20"/>
        </w:rPr>
        <w:t>腔</w:t>
      </w:r>
      <w:r>
        <w:rPr>
          <w:w w:val="98.97600173950195"/>
          <w:rFonts w:ascii="ZHRBvG" w:hAnsi="ZHRBvG" w:eastAsia="ZHRBvG"/>
          <w:b w:val="0"/>
          <w:i w:val="0"/>
          <w:color w:val="221F1F"/>
          <w:sz w:val="20"/>
        </w:rPr>
        <w:t>室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内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的</w:t>
      </w:r>
      <w:r>
        <w:rPr>
          <w:w w:val="98.97600173950195"/>
          <w:rFonts w:ascii="ZHRBvK" w:hAnsi="ZHRBvK" w:eastAsia="ZHRBvK"/>
          <w:b w:val="0"/>
          <w:i w:val="0"/>
          <w:color w:val="221F1F"/>
          <w:sz w:val="20"/>
        </w:rPr>
        <w:t>搅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动力</w:t>
      </w:r>
      <w:r>
        <w:rPr>
          <w:w w:val="98.97600173950195"/>
          <w:rFonts w:ascii="ZHRBvG" w:hAnsi="ZHRBvG" w:eastAsia="ZHRBvG"/>
          <w:b w:val="0"/>
          <w:i w:val="0"/>
          <w:color w:val="221F1F"/>
          <w:sz w:val="20"/>
        </w:rPr>
        <w:t>矩</w:t>
      </w:r>
      <w:r>
        <w:rPr>
          <w:rFonts w:ascii="ZHRBwG" w:hAnsi="ZHRBwG" w:eastAsia="ZHRBwG"/>
          <w:b w:val="0"/>
          <w:i w:val="0"/>
          <w:color w:val="221F1F"/>
          <w:sz w:val="21"/>
        </w:rPr>
        <w:t>9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 xml:space="preserve"> 部分</w:t>
      </w:r>
    </w:p>
    <w:p>
      <w:pPr>
        <w:sectPr>
          <w:type w:val="nextColumn"/>
          <w:pgSz w:w="11904" w:h="16156"/>
          <w:pgMar w:top="368" w:right="1110" w:bottom="314" w:left="848" w:header="720" w:footer="720" w:gutter="0"/>
          <w:cols w:num="2" w:equalWidth="0">
            <w:col w:w="4964" w:space="0"/>
            <w:col w:w="4982" w:space="0"/>
          </w:cols>
          <w:docGrid w:linePitch="360"/>
        </w:sectPr>
      </w:pPr>
    </w:p>
    <w:p>
      <w:pPr>
        <w:autoSpaceDN w:val="0"/>
        <w:tabs>
          <w:tab w:pos="5110" w:val="left"/>
        </w:tabs>
        <w:autoSpaceDE w:val="0"/>
        <w:widowControl/>
        <w:spacing w:line="198" w:lineRule="exact" w:before="0" w:after="108"/>
        <w:ind w:left="8" w:right="0" w:firstLine="0"/>
        <w:jc w:val="left"/>
      </w:pPr>
      <w:r>
        <w:rPr>
          <w:w w:val="98.97600173950195"/>
          <w:rFonts w:ascii="ZHRBvG" w:hAnsi="ZHRBvG" w:eastAsia="ZHRBvG"/>
          <w:b w:val="0"/>
          <w:i w:val="0"/>
          <w:color w:val="221F1F"/>
          <w:sz w:val="20"/>
        </w:rPr>
        <w:t>栓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进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行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二</w:t>
      </w:r>
      <w:r>
        <w:rPr>
          <w:w w:val="98.97600173950195"/>
          <w:rFonts w:ascii="ZHRBu2" w:hAnsi="ZHRBu2" w:eastAsia="ZHRBu2"/>
          <w:b w:val="0"/>
          <w:i w:val="0"/>
          <w:color w:val="221F1F"/>
          <w:sz w:val="20"/>
        </w:rPr>
        <w:t>次</w:t>
      </w:r>
      <w:r>
        <w:rPr>
          <w:w w:val="98.97600173950195"/>
          <w:rFonts w:ascii="ZHRBu2" w:hAnsi="ZHRBu2" w:eastAsia="ZHRBu2"/>
          <w:b w:val="0"/>
          <w:i w:val="0"/>
          <w:color w:val="221F1F"/>
          <w:sz w:val="20"/>
        </w:rPr>
        <w:t>紧</w:t>
      </w:r>
      <w:r>
        <w:rPr>
          <w:w w:val="98.97600173950195"/>
          <w:rFonts w:ascii="ZHRBu3" w:hAnsi="ZHRBu3" w:eastAsia="ZHRBu3"/>
          <w:b w:val="0"/>
          <w:i w:val="0"/>
          <w:color w:val="221F1F"/>
          <w:sz w:val="20"/>
        </w:rPr>
        <w:t>固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。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组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成</w:t>
      </w:r>
      <w:r>
        <w:rPr>
          <w:w w:val="98.65166346232095"/>
          <w:rFonts w:ascii="ZHRBwG" w:hAnsi="ZHRBwG" w:eastAsia="ZHRBwG"/>
          <w:b w:val="0"/>
          <w:i w:val="0"/>
          <w:color w:val="221F1F"/>
          <w:sz w:val="12"/>
        </w:rPr>
        <w:t>[3]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。</w:t>
      </w:r>
    </w:p>
    <w:p>
      <w:pPr>
        <w:sectPr>
          <w:type w:val="continuous"/>
          <w:pgSz w:w="11904" w:h="16156"/>
          <w:pgMar w:top="368" w:right="1110" w:bottom="314" w:left="8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422" w:right="0" w:firstLine="0"/>
        <w:jc w:val="left"/>
      </w:pPr>
      <w:r>
        <w:rPr>
          <w:rFonts w:ascii="ZHRBwG" w:hAnsi="ZHRBwG" w:eastAsia="ZHRBwG"/>
          <w:b w:val="0"/>
          <w:i w:val="0"/>
          <w:color w:val="221F1F"/>
          <w:sz w:val="21"/>
        </w:rPr>
        <w:t>3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）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京</w:t>
      </w:r>
      <w:r>
        <w:rPr>
          <w:w w:val="98.97600173950195"/>
          <w:rFonts w:ascii="ZHRBu5" w:hAnsi="ZHRBu5" w:eastAsia="ZHRBu5"/>
          <w:b w:val="0"/>
          <w:i w:val="0"/>
          <w:color w:val="221F1F"/>
          <w:sz w:val="20"/>
        </w:rPr>
        <w:t>哈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高速路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和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南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大</w:t>
      </w:r>
      <w:r>
        <w:rPr>
          <w:w w:val="98.97600173950195"/>
          <w:rFonts w:ascii="ZHRBu3" w:hAnsi="ZHRBu3" w:eastAsia="ZHRBu3"/>
          <w:b w:val="0"/>
          <w:i w:val="0"/>
          <w:color w:val="221F1F"/>
          <w:sz w:val="20"/>
        </w:rPr>
        <w:t>沟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桥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风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险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控</w:t>
      </w:r>
      <w:r>
        <w:rPr>
          <w:w w:val="98.97600173950195"/>
          <w:rFonts w:ascii="ZHRBu1" w:hAnsi="ZHRBu1" w:eastAsia="ZHRBu1"/>
          <w:b w:val="0"/>
          <w:i w:val="0"/>
          <w:color w:val="221F1F"/>
          <w:sz w:val="20"/>
        </w:rPr>
        <w:t>制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。</w:t>
      </w:r>
    </w:p>
    <w:p>
      <w:pPr>
        <w:autoSpaceDN w:val="0"/>
        <w:tabs>
          <w:tab w:pos="422" w:val="left"/>
        </w:tabs>
        <w:autoSpaceDE w:val="0"/>
        <w:widowControl/>
        <w:spacing w:line="308" w:lineRule="exact" w:before="6" w:after="0"/>
        <w:ind w:left="8" w:right="144" w:firstLine="0"/>
        <w:jc w:val="left"/>
      </w:pPr>
      <w:r>
        <w:tab/>
      </w:r>
      <w:r>
        <w:rPr>
          <w:rFonts w:ascii="ZHRBwG" w:hAnsi="ZHRBwG" w:eastAsia="ZHRBwG"/>
          <w:b w:val="0"/>
          <w:i w:val="0"/>
          <w:color w:val="221F1F"/>
          <w:sz w:val="21"/>
        </w:rPr>
        <w:t>①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东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南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侧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桥</w:t>
      </w:r>
      <w:r>
        <w:rPr>
          <w:w w:val="98.97600173950195"/>
          <w:rFonts w:ascii="ZHRBu3" w:hAnsi="ZHRBu3" w:eastAsia="ZHRBu3"/>
          <w:b w:val="0"/>
          <w:i w:val="0"/>
          <w:color w:val="221F1F"/>
          <w:sz w:val="20"/>
        </w:rPr>
        <w:t>台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与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隧道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之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间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采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取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隔离</w:t>
      </w:r>
      <w:r>
        <w:rPr>
          <w:w w:val="98.97600173950195"/>
          <w:rFonts w:ascii="ZHRBu5" w:hAnsi="ZHRBu5" w:eastAsia="ZHRBu5"/>
          <w:b w:val="0"/>
          <w:i w:val="0"/>
          <w:color w:val="221F1F"/>
          <w:sz w:val="20"/>
        </w:rPr>
        <w:t>桩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措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施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，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对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相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应</w:t>
      </w:r>
      <w:r>
        <w:rPr>
          <w:w w:val="98.97600173950195"/>
          <w:rFonts w:ascii="ZHRBu5" w:hAnsi="ZHRBu5" w:eastAsia="ZHRBu5"/>
          <w:b w:val="0"/>
          <w:i w:val="0"/>
          <w:color w:val="221F1F"/>
          <w:sz w:val="20"/>
        </w:rPr>
        <w:t>桩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基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础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进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行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保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护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。</w:t>
      </w:r>
    </w:p>
    <w:p>
      <w:pPr>
        <w:sectPr>
          <w:type w:val="continuous"/>
          <w:pgSz w:w="11904" w:h="16156"/>
          <w:pgMar w:top="368" w:right="1110" w:bottom="314" w:left="848" w:header="720" w:footer="720" w:gutter="0"/>
          <w:cols w:num="2" w:equalWidth="0">
            <w:col w:w="4959" w:space="0"/>
            <w:col w:w="4986" w:space="0"/>
          </w:cols>
          <w:docGrid w:linePitch="360"/>
        </w:sectPr>
      </w:pPr>
    </w:p>
    <w:p>
      <w:pPr>
        <w:autoSpaceDN w:val="0"/>
        <w:autoSpaceDE w:val="0"/>
        <w:widowControl/>
        <w:spacing w:line="278" w:lineRule="exact" w:before="0" w:after="102"/>
        <w:ind w:left="144" w:right="28" w:firstLine="426"/>
        <w:jc w:val="both"/>
      </w:pP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计</w:t>
      </w:r>
      <w:r>
        <w:rPr>
          <w:w w:val="98.97600173950195"/>
          <w:rFonts w:ascii="ZHRBu1" w:hAnsi="ZHRBu1" w:eastAsia="ZHRBu1"/>
          <w:b w:val="0"/>
          <w:i w:val="0"/>
          <w:color w:val="221F1F"/>
          <w:sz w:val="20"/>
        </w:rPr>
        <w:t>算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最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小</w:t>
      </w:r>
      <w:r>
        <w:rPr>
          <w:w w:val="98.97600173950195"/>
          <w:rFonts w:ascii="ZHRBvK" w:hAnsi="ZHRBvK" w:eastAsia="ZHRBvK"/>
          <w:b w:val="0"/>
          <w:i w:val="0"/>
          <w:color w:val="221F1F"/>
          <w:sz w:val="20"/>
        </w:rPr>
        <w:t>扭</w:t>
      </w:r>
      <w:r>
        <w:rPr>
          <w:w w:val="98.97600173950195"/>
          <w:rFonts w:ascii="ZHRBvG" w:hAnsi="ZHRBvG" w:eastAsia="ZHRBvG"/>
          <w:b w:val="0"/>
          <w:i w:val="0"/>
          <w:color w:val="221F1F"/>
          <w:sz w:val="20"/>
        </w:rPr>
        <w:t>矩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为</w:t>
      </w:r>
      <w:r>
        <w:rPr>
          <w:rFonts w:ascii="ZHRBwG" w:hAnsi="ZHRBwG" w:eastAsia="ZHRBwG"/>
          <w:b w:val="0"/>
          <w:i w:val="0"/>
          <w:color w:val="221F1F"/>
          <w:sz w:val="21"/>
        </w:rPr>
        <w:t>3 233 kN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·</w:t>
      </w:r>
      <w:r>
        <w:rPr>
          <w:rFonts w:ascii="ZHRBwG" w:hAnsi="ZHRBwG" w:eastAsia="ZHRBwG"/>
          <w:b w:val="0"/>
          <w:i w:val="0"/>
          <w:color w:val="221F1F"/>
          <w:sz w:val="21"/>
        </w:rPr>
        <w:t>m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，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高</w:t>
      </w:r>
      <w:r>
        <w:rPr>
          <w:w w:val="98.97600173950195"/>
          <w:rFonts w:ascii="ZHRBu2" w:hAnsi="ZHRBu2" w:eastAsia="ZHRBu2"/>
          <w:b w:val="0"/>
          <w:i w:val="0"/>
          <w:color w:val="221F1F"/>
          <w:sz w:val="20"/>
        </w:rPr>
        <w:t>转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速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模式</w:t>
      </w:r>
      <w:r>
        <w:rPr>
          <w:w w:val="98.97600173950195"/>
          <w:rFonts w:ascii="ZHRBvK" w:hAnsi="ZHRBvK" w:eastAsia="ZHRBvK"/>
          <w:b w:val="0"/>
          <w:i w:val="0"/>
          <w:color w:val="221F1F"/>
          <w:sz w:val="20"/>
        </w:rPr>
        <w:t>扭</w:t>
      </w:r>
      <w:r>
        <w:rPr>
          <w:w w:val="98.97600173950195"/>
          <w:rFonts w:ascii="ZHRBvG" w:hAnsi="ZHRBvG" w:eastAsia="ZHRBvG"/>
          <w:b w:val="0"/>
          <w:i w:val="0"/>
          <w:color w:val="221F1F"/>
          <w:sz w:val="20"/>
        </w:rPr>
        <w:t>矩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为</w:t>
      </w:r>
      <w:r>
        <w:rPr>
          <w:rFonts w:ascii="ZHRBwG" w:hAnsi="ZHRBwG" w:eastAsia="ZHRBwG"/>
          <w:b w:val="0"/>
          <w:i w:val="0"/>
          <w:color w:val="221F1F"/>
          <w:sz w:val="21"/>
        </w:rPr>
        <w:t>3 790 kN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·</w:t>
      </w:r>
      <w:r>
        <w:rPr>
          <w:rFonts w:ascii="ZHRBwG" w:hAnsi="ZHRBwG" w:eastAsia="ZHRBwG"/>
          <w:b w:val="0"/>
          <w:i w:val="0"/>
          <w:color w:val="221F1F"/>
          <w:sz w:val="21"/>
        </w:rPr>
        <w:t>m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，</w:t>
      </w:r>
      <w:r>
        <w:rPr>
          <w:w w:val="98.97600173950195"/>
          <w:rFonts w:ascii="ZHRBu2" w:hAnsi="ZHRBu2" w:eastAsia="ZHRBu2"/>
          <w:b w:val="0"/>
          <w:i w:val="0"/>
          <w:color w:val="221F1F"/>
          <w:sz w:val="20"/>
        </w:rPr>
        <w:t>约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为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计</w:t>
      </w:r>
      <w:r>
        <w:rPr>
          <w:w w:val="98.97600173950195"/>
          <w:rFonts w:ascii="ZHRBu1" w:hAnsi="ZHRBu1" w:eastAsia="ZHRBu1"/>
          <w:b w:val="0"/>
          <w:i w:val="0"/>
          <w:color w:val="221F1F"/>
          <w:sz w:val="20"/>
        </w:rPr>
        <w:t>算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所需</w:t>
      </w:r>
      <w:r>
        <w:rPr>
          <w:w w:val="98.97600173950195"/>
          <w:rFonts w:ascii="ZHRBvK" w:hAnsi="ZHRBvK" w:eastAsia="ZHRBvK"/>
          <w:b w:val="0"/>
          <w:i w:val="0"/>
          <w:color w:val="221F1F"/>
          <w:sz w:val="20"/>
        </w:rPr>
        <w:t>扭</w:t>
      </w:r>
      <w:r>
        <w:rPr>
          <w:w w:val="98.97600173950195"/>
          <w:rFonts w:ascii="ZHRBvG" w:hAnsi="ZHRBvG" w:eastAsia="ZHRBvG"/>
          <w:b w:val="0"/>
          <w:i w:val="0"/>
          <w:color w:val="221F1F"/>
          <w:sz w:val="20"/>
        </w:rPr>
        <w:t>矩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的</w:t>
      </w:r>
      <w:r>
        <w:rPr>
          <w:rFonts w:ascii="ZHRBwG" w:hAnsi="ZHRBwG" w:eastAsia="ZHRBwG"/>
          <w:b w:val="0"/>
          <w:i w:val="0"/>
          <w:color w:val="221F1F"/>
          <w:sz w:val="21"/>
        </w:rPr>
        <w:t>1.17</w:t>
      </w:r>
      <w:r>
        <w:rPr>
          <w:w w:val="98.97600173950195"/>
          <w:rFonts w:ascii="ZHRBvU" w:hAnsi="ZHRBvU" w:eastAsia="ZHRBvU"/>
          <w:b w:val="0"/>
          <w:i w:val="0"/>
          <w:color w:val="221F1F"/>
          <w:sz w:val="20"/>
        </w:rPr>
        <w:t xml:space="preserve"> 倍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；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高</w:t>
      </w:r>
      <w:r>
        <w:rPr>
          <w:w w:val="98.97600173950195"/>
          <w:rFonts w:ascii="ZHRBvK" w:hAnsi="ZHRBvK" w:eastAsia="ZHRBvK"/>
          <w:b w:val="0"/>
          <w:i w:val="0"/>
          <w:color w:val="221F1F"/>
          <w:sz w:val="20"/>
        </w:rPr>
        <w:t>扭</w:t>
      </w:r>
      <w:r>
        <w:rPr>
          <w:w w:val="98.97600173950195"/>
          <w:rFonts w:ascii="ZHRBvG" w:hAnsi="ZHRBvG" w:eastAsia="ZHRBvG"/>
          <w:b w:val="0"/>
          <w:i w:val="0"/>
          <w:color w:val="221F1F"/>
          <w:sz w:val="20"/>
        </w:rPr>
        <w:t>矩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模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式</w:t>
      </w:r>
      <w:r>
        <w:rPr>
          <w:w w:val="98.97600173950195"/>
          <w:rFonts w:ascii="ZHRBvK" w:hAnsi="ZHRBvK" w:eastAsia="ZHRBvK"/>
          <w:b w:val="0"/>
          <w:i w:val="0"/>
          <w:color w:val="221F1F"/>
          <w:sz w:val="20"/>
        </w:rPr>
        <w:t>扭</w:t>
      </w:r>
      <w:r>
        <w:rPr>
          <w:w w:val="98.97600173950195"/>
          <w:rFonts w:ascii="ZHRBvG" w:hAnsi="ZHRBvG" w:eastAsia="ZHRBvG"/>
          <w:b w:val="0"/>
          <w:i w:val="0"/>
          <w:color w:val="221F1F"/>
          <w:sz w:val="20"/>
        </w:rPr>
        <w:t>矩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为</w:t>
      </w:r>
      <w:r>
        <w:rPr>
          <w:rFonts w:ascii="ZHRBwG" w:hAnsi="ZHRBwG" w:eastAsia="ZHRBwG"/>
          <w:b w:val="0"/>
          <w:i w:val="0"/>
          <w:color w:val="221F1F"/>
          <w:sz w:val="21"/>
        </w:rPr>
        <w:t>5 730 kN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·</w:t>
      </w:r>
      <w:r>
        <w:rPr>
          <w:rFonts w:ascii="ZHRBwG" w:hAnsi="ZHRBwG" w:eastAsia="ZHRBwG"/>
          <w:b w:val="0"/>
          <w:i w:val="0"/>
          <w:color w:val="221F1F"/>
          <w:sz w:val="21"/>
        </w:rPr>
        <w:t>m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，</w:t>
      </w:r>
      <w:r>
        <w:rPr>
          <w:w w:val="98.97600173950195"/>
          <w:rFonts w:ascii="ZHRBu2" w:hAnsi="ZHRBu2" w:eastAsia="ZHRBu2"/>
          <w:b w:val="0"/>
          <w:i w:val="0"/>
          <w:color w:val="221F1F"/>
          <w:sz w:val="20"/>
        </w:rPr>
        <w:t>约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为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所需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最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小</w:t>
      </w:r>
      <w:r>
        <w:rPr>
          <w:w w:val="98.97600173950195"/>
          <w:rFonts w:ascii="ZHRBvK" w:hAnsi="ZHRBvK" w:eastAsia="ZHRBvK"/>
          <w:b w:val="0"/>
          <w:i w:val="0"/>
          <w:color w:val="221F1F"/>
          <w:sz w:val="20"/>
        </w:rPr>
        <w:t>扭</w:t>
      </w:r>
      <w:r>
        <w:rPr>
          <w:w w:val="98.97600173950195"/>
          <w:rFonts w:ascii="ZHRBvG" w:hAnsi="ZHRBvG" w:eastAsia="ZHRBvG"/>
          <w:b w:val="0"/>
          <w:i w:val="0"/>
          <w:color w:val="221F1F"/>
          <w:sz w:val="20"/>
        </w:rPr>
        <w:t>矩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的</w:t>
      </w:r>
      <w:r>
        <w:rPr>
          <w:rFonts w:ascii="ZHRBwG" w:hAnsi="ZHRBwG" w:eastAsia="ZHRBwG"/>
          <w:b w:val="0"/>
          <w:i w:val="0"/>
          <w:color w:val="221F1F"/>
          <w:sz w:val="21"/>
        </w:rPr>
        <w:t>1.77</w:t>
      </w:r>
      <w:r>
        <w:rPr>
          <w:w w:val="98.97600173950195"/>
          <w:rFonts w:ascii="ZHRBvU" w:hAnsi="ZHRBvU" w:eastAsia="ZHRBvU"/>
          <w:b w:val="0"/>
          <w:i w:val="0"/>
          <w:color w:val="221F1F"/>
          <w:sz w:val="20"/>
        </w:rPr>
        <w:t xml:space="preserve"> 倍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。</w:t>
      </w:r>
    </w:p>
    <w:p>
      <w:pPr>
        <w:sectPr>
          <w:type w:val="nextColumn"/>
          <w:pgSz w:w="11904" w:h="16156"/>
          <w:pgMar w:top="368" w:right="1110" w:bottom="314" w:left="848" w:header="720" w:footer="720" w:gutter="0"/>
          <w:cols w:num="2" w:equalWidth="0">
            <w:col w:w="4959" w:space="0"/>
            <w:col w:w="4986" w:space="0"/>
          </w:cols>
          <w:docGrid w:linePitch="360"/>
        </w:sectPr>
      </w:pPr>
    </w:p>
    <w:p>
      <w:pPr>
        <w:autoSpaceDN w:val="0"/>
        <w:tabs>
          <w:tab w:pos="5524" w:val="left"/>
        </w:tabs>
        <w:autoSpaceDE w:val="0"/>
        <w:widowControl/>
        <w:spacing w:line="210" w:lineRule="exact" w:before="0" w:after="108"/>
        <w:ind w:left="422" w:right="0" w:firstLine="0"/>
        <w:jc w:val="left"/>
      </w:pPr>
      <w:r>
        <w:rPr>
          <w:rFonts w:ascii="ZHRBwG" w:hAnsi="ZHRBwG" w:eastAsia="ZHRBwG"/>
          <w:b w:val="0"/>
          <w:i w:val="0"/>
          <w:color w:val="221F1F"/>
          <w:sz w:val="21"/>
        </w:rPr>
        <w:t>②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施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工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前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在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南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大</w:t>
      </w:r>
      <w:r>
        <w:rPr>
          <w:w w:val="98.97600173950195"/>
          <w:rFonts w:ascii="ZHRBu3" w:hAnsi="ZHRBu3" w:eastAsia="ZHRBu3"/>
          <w:b w:val="0"/>
          <w:i w:val="0"/>
          <w:color w:val="221F1F"/>
          <w:sz w:val="20"/>
        </w:rPr>
        <w:t>沟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桥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部分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脱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空</w:t>
      </w:r>
      <w:r>
        <w:rPr>
          <w:w w:val="98.97600173950195"/>
          <w:rFonts w:ascii="ZHRBu5" w:hAnsi="ZHRBu5" w:eastAsia="ZHRBu5"/>
          <w:b w:val="0"/>
          <w:i w:val="0"/>
          <w:color w:val="221F1F"/>
          <w:sz w:val="20"/>
        </w:rPr>
        <w:t>支</w:t>
      </w:r>
      <w:r>
        <w:rPr>
          <w:w w:val="98.97600173950195"/>
          <w:rFonts w:ascii="ZHRBvG" w:hAnsi="ZHRBvG" w:eastAsia="ZHRBvG"/>
          <w:b w:val="0"/>
          <w:i w:val="0"/>
          <w:color w:val="221F1F"/>
          <w:sz w:val="20"/>
        </w:rPr>
        <w:t>座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处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加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入</w:t>
      </w:r>
      <w:r>
        <w:rPr>
          <w:w w:val="98.97600173950195"/>
          <w:rFonts w:ascii="ZHRBwB" w:hAnsi="ZHRBwB" w:eastAsia="ZHRBwB"/>
          <w:b w:val="0"/>
          <w:i w:val="0"/>
          <w:color w:val="221F1F"/>
          <w:sz w:val="20"/>
        </w:rPr>
        <w:t>楔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形</w:t>
      </w:r>
      <w:r>
        <w:tab/>
      </w:r>
      <w:r>
        <w:rPr>
          <w:rFonts w:ascii="ZHRBwG" w:hAnsi="ZHRBwG" w:eastAsia="ZHRBwG"/>
          <w:b w:val="0"/>
          <w:i w:val="0"/>
          <w:color w:val="221F1F"/>
          <w:sz w:val="21"/>
        </w:rPr>
        <w:t>2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）</w:t>
      </w:r>
      <w:r>
        <w:rPr>
          <w:w w:val="98.97600173950195"/>
          <w:rFonts w:ascii="ZHRBvC" w:hAnsi="ZHRBvC" w:eastAsia="ZHRBvC"/>
          <w:b w:val="0"/>
          <w:i w:val="0"/>
          <w:color w:val="221F1F"/>
          <w:sz w:val="20"/>
        </w:rPr>
        <w:t>盾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构推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力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。</w:t>
      </w:r>
    </w:p>
    <w:p>
      <w:pPr>
        <w:sectPr>
          <w:type w:val="continuous"/>
          <w:pgSz w:w="11904" w:h="16156"/>
          <w:pgMar w:top="368" w:right="1110" w:bottom="314" w:left="8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8" w:right="0" w:firstLine="0"/>
        <w:jc w:val="left"/>
      </w:pPr>
      <w:r>
        <w:rPr>
          <w:w w:val="98.97600173950195"/>
          <w:rFonts w:ascii="ZHRBu5" w:hAnsi="ZHRBu5" w:eastAsia="ZHRBu5"/>
          <w:b w:val="0"/>
          <w:i w:val="0"/>
          <w:color w:val="221F1F"/>
          <w:sz w:val="20"/>
        </w:rPr>
        <w:t>钢</w:t>
      </w:r>
      <w:r>
        <w:rPr>
          <w:w w:val="98.97600173950195"/>
          <w:rFonts w:ascii="ZHRBu1" w:hAnsi="ZHRBu1" w:eastAsia="ZHRBu1"/>
          <w:b w:val="0"/>
          <w:i w:val="0"/>
          <w:color w:val="221F1F"/>
          <w:sz w:val="20"/>
        </w:rPr>
        <w:t>块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，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使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其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受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力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均</w:t>
      </w:r>
      <w:r>
        <w:rPr>
          <w:w w:val="98.97600173950195"/>
          <w:rFonts w:ascii="ZHRBu3" w:hAnsi="ZHRBu3" w:eastAsia="ZHRBu3"/>
          <w:b w:val="0"/>
          <w:i w:val="0"/>
          <w:color w:val="221F1F"/>
          <w:sz w:val="20"/>
        </w:rPr>
        <w:t>匀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，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并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加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强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对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桥梁</w:t>
      </w:r>
      <w:r>
        <w:rPr>
          <w:w w:val="98.97600173950195"/>
          <w:rFonts w:ascii="ZHRBu5" w:hAnsi="ZHRBu5" w:eastAsia="ZHRBu5"/>
          <w:b w:val="0"/>
          <w:i w:val="0"/>
          <w:color w:val="221F1F"/>
          <w:sz w:val="20"/>
        </w:rPr>
        <w:t>支</w:t>
      </w:r>
      <w:r>
        <w:rPr>
          <w:w w:val="98.97600173950195"/>
          <w:rFonts w:ascii="ZHRBvG" w:hAnsi="ZHRBvG" w:eastAsia="ZHRBvG"/>
          <w:b w:val="0"/>
          <w:i w:val="0"/>
          <w:color w:val="221F1F"/>
          <w:sz w:val="20"/>
        </w:rPr>
        <w:t>座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的</w:t>
      </w:r>
      <w:r>
        <w:rPr>
          <w:w w:val="98.97600173950195"/>
          <w:rFonts w:ascii="ZHRBvU" w:hAnsi="ZHRBvU" w:eastAsia="ZHRBvU"/>
          <w:b w:val="0"/>
          <w:i w:val="0"/>
          <w:color w:val="221F1F"/>
          <w:sz w:val="20"/>
        </w:rPr>
        <w:t>巡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视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。</w:t>
      </w:r>
    </w:p>
    <w:p>
      <w:pPr>
        <w:autoSpaceDN w:val="0"/>
        <w:autoSpaceDE w:val="0"/>
        <w:widowControl/>
        <w:spacing w:line="310" w:lineRule="exact" w:before="8" w:after="0"/>
        <w:ind w:left="8" w:right="146" w:firstLine="414"/>
        <w:jc w:val="both"/>
      </w:pPr>
      <w:r>
        <w:rPr>
          <w:rFonts w:ascii="ZHRBwG" w:hAnsi="ZHRBwG" w:eastAsia="ZHRBwG"/>
          <w:b w:val="0"/>
          <w:i w:val="0"/>
          <w:color w:val="221F1F"/>
          <w:sz w:val="21"/>
        </w:rPr>
        <w:t>③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对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京</w:t>
      </w:r>
      <w:r>
        <w:rPr>
          <w:w w:val="98.97600173950195"/>
          <w:rFonts w:ascii="ZHRBu5" w:hAnsi="ZHRBu5" w:eastAsia="ZHRBu5"/>
          <w:b w:val="0"/>
          <w:i w:val="0"/>
          <w:color w:val="221F1F"/>
          <w:sz w:val="20"/>
        </w:rPr>
        <w:t>哈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高速路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和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南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大</w:t>
      </w:r>
      <w:r>
        <w:rPr>
          <w:w w:val="98.97600173950195"/>
          <w:rFonts w:ascii="ZHRBu3" w:hAnsi="ZHRBu3" w:eastAsia="ZHRBu3"/>
          <w:b w:val="0"/>
          <w:i w:val="0"/>
          <w:color w:val="221F1F"/>
          <w:sz w:val="20"/>
        </w:rPr>
        <w:t>沟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桥</w:t>
      </w:r>
      <w:r>
        <w:rPr>
          <w:w w:val="98.97600173950195"/>
          <w:rFonts w:ascii="ZHRBu2" w:hAnsi="ZHRBu2" w:eastAsia="ZHRBu2"/>
          <w:b w:val="0"/>
          <w:i w:val="0"/>
          <w:color w:val="221F1F"/>
          <w:sz w:val="20"/>
        </w:rPr>
        <w:t>变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形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控</w:t>
      </w:r>
      <w:r>
        <w:rPr>
          <w:w w:val="98.97600173950195"/>
          <w:rFonts w:ascii="ZHRBu1" w:hAnsi="ZHRBu1" w:eastAsia="ZHRBu1"/>
          <w:b w:val="0"/>
          <w:i w:val="0"/>
          <w:color w:val="221F1F"/>
          <w:sz w:val="20"/>
        </w:rPr>
        <w:t>制</w:t>
      </w:r>
      <w:r>
        <w:rPr>
          <w:w w:val="98.97600173950195"/>
          <w:rFonts w:ascii="ZHRBu2" w:hAnsi="ZHRBu2" w:eastAsia="ZHRBu2"/>
          <w:b w:val="0"/>
          <w:i w:val="0"/>
          <w:color w:val="221F1F"/>
          <w:sz w:val="20"/>
        </w:rPr>
        <w:t>指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标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进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行</w:t>
      </w:r>
      <w:r>
        <w:rPr>
          <w:w w:val="98.97600173950195"/>
          <w:rFonts w:ascii="ZHRBvG" w:hAnsi="ZHRBvG" w:eastAsia="ZHRBvG"/>
          <w:b w:val="0"/>
          <w:i w:val="0"/>
          <w:color w:val="221F1F"/>
          <w:sz w:val="20"/>
        </w:rPr>
        <w:t>左右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线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分解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，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加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强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对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桥梁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及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地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表</w:t>
      </w:r>
      <w:r>
        <w:rPr>
          <w:w w:val="98.97600173950195"/>
          <w:rFonts w:ascii="ZHRBu2" w:hAnsi="ZHRBu2" w:eastAsia="ZHRBu2"/>
          <w:b w:val="0"/>
          <w:i w:val="0"/>
          <w:color w:val="221F1F"/>
          <w:sz w:val="20"/>
        </w:rPr>
        <w:t>变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形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的</w:t>
      </w:r>
      <w:r>
        <w:rPr>
          <w:w w:val="98.97600173950195"/>
          <w:rFonts w:ascii="ZHRBu1" w:hAnsi="ZHRBu1" w:eastAsia="ZHRBu1"/>
          <w:b w:val="0"/>
          <w:i w:val="0"/>
          <w:color w:val="221F1F"/>
          <w:sz w:val="20"/>
        </w:rPr>
        <w:t>监测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、</w:t>
      </w:r>
      <w:r>
        <w:rPr>
          <w:w w:val="98.97600173950195"/>
          <w:rFonts w:ascii="ZHRBvU" w:hAnsi="ZHRBvU" w:eastAsia="ZHRBvU"/>
          <w:b w:val="0"/>
          <w:i w:val="0"/>
          <w:color w:val="221F1F"/>
          <w:sz w:val="20"/>
        </w:rPr>
        <w:t>巡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视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，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结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合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控</w:t>
      </w:r>
      <w:r>
        <w:rPr>
          <w:w w:val="98.97600173950195"/>
          <w:rFonts w:ascii="ZHRBu1" w:hAnsi="ZHRBu1" w:eastAsia="ZHRBu1"/>
          <w:b w:val="0"/>
          <w:i w:val="0"/>
          <w:color w:val="221F1F"/>
          <w:sz w:val="20"/>
        </w:rPr>
        <w:t>制</w:t>
      </w:r>
      <w:r>
        <w:rPr>
          <w:w w:val="98.97600173950195"/>
          <w:rFonts w:ascii="ZHRBu2" w:hAnsi="ZHRBu2" w:eastAsia="ZHRBu2"/>
          <w:b w:val="0"/>
          <w:i w:val="0"/>
          <w:color w:val="221F1F"/>
          <w:sz w:val="20"/>
        </w:rPr>
        <w:t>指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标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，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及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时调整</w:t>
      </w:r>
      <w:r>
        <w:rPr>
          <w:w w:val="98.97600173950195"/>
          <w:rFonts w:ascii="ZHRBvC" w:hAnsi="ZHRBvC" w:eastAsia="ZHRBvC"/>
          <w:b w:val="0"/>
          <w:i w:val="0"/>
          <w:color w:val="221F1F"/>
          <w:sz w:val="20"/>
        </w:rPr>
        <w:t>盾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构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施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工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参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数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。</w:t>
      </w:r>
    </w:p>
    <w:p>
      <w:pPr>
        <w:sectPr>
          <w:type w:val="continuous"/>
          <w:pgSz w:w="11904" w:h="16156"/>
          <w:pgMar w:top="368" w:right="1110" w:bottom="314" w:left="848" w:header="720" w:footer="720" w:gutter="0"/>
          <w:cols w:num="2" w:equalWidth="0">
            <w:col w:w="4964" w:space="0"/>
            <w:col w:w="4982" w:space="0"/>
          </w:cols>
          <w:docGrid w:linePitch="360"/>
        </w:sectPr>
      </w:pPr>
    </w:p>
    <w:p>
      <w:pPr>
        <w:autoSpaceDN w:val="0"/>
        <w:autoSpaceDE w:val="0"/>
        <w:widowControl/>
        <w:spacing w:line="274" w:lineRule="exact" w:before="0" w:after="0"/>
        <w:ind w:left="146" w:right="26" w:firstLine="420"/>
        <w:jc w:val="both"/>
      </w:pPr>
      <w:r>
        <w:rPr>
          <w:w w:val="98.97600173950195"/>
          <w:rFonts w:ascii="ZHRBvC" w:hAnsi="ZHRBvC" w:eastAsia="ZHRBvC"/>
          <w:b w:val="0"/>
          <w:i w:val="0"/>
          <w:color w:val="221F1F"/>
          <w:sz w:val="20"/>
        </w:rPr>
        <w:t>盾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构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最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小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推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力由</w:t>
      </w:r>
      <w:r>
        <w:rPr>
          <w:w w:val="98.97600173950195"/>
          <w:rFonts w:ascii="ZHRBvG" w:hAnsi="ZHRBvG" w:eastAsia="ZHRBvG"/>
          <w:b w:val="0"/>
          <w:i w:val="0"/>
          <w:color w:val="221F1F"/>
          <w:sz w:val="20"/>
        </w:rPr>
        <w:t>壳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体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外</w:t>
      </w:r>
      <w:r>
        <w:rPr>
          <w:w w:val="98.97600173950195"/>
          <w:rFonts w:ascii="ZHRBu8" w:hAnsi="ZHRBu8" w:eastAsia="ZHRBu8"/>
          <w:b w:val="0"/>
          <w:i w:val="0"/>
          <w:color w:val="221F1F"/>
          <w:sz w:val="20"/>
        </w:rPr>
        <w:t>摩擦</w:t>
      </w:r>
      <w:r>
        <w:rPr>
          <w:w w:val="98.97600173950195"/>
          <w:rFonts w:ascii="ZHRBu1" w:hAnsi="ZHRBu1" w:eastAsia="ZHRBu1"/>
          <w:b w:val="0"/>
          <w:i w:val="0"/>
          <w:color w:val="221F1F"/>
          <w:sz w:val="20"/>
        </w:rPr>
        <w:t>阻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力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、</w:t>
      </w:r>
      <w:r>
        <w:rPr>
          <w:w w:val="98.97600173950195"/>
          <w:rFonts w:ascii="ZHRBu1" w:hAnsi="ZHRBu1" w:eastAsia="ZHRBu1"/>
          <w:b w:val="0"/>
          <w:i w:val="0"/>
          <w:color w:val="221F1F"/>
          <w:sz w:val="20"/>
        </w:rPr>
        <w:t>克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服</w:t>
      </w:r>
      <w:r>
        <w:rPr>
          <w:w w:val="98.97600173950195"/>
          <w:rFonts w:ascii="ZHRBwB" w:hAnsi="ZHRBwB" w:eastAsia="ZHRBwB"/>
          <w:b w:val="0"/>
          <w:i w:val="0"/>
          <w:color w:val="221F1F"/>
          <w:sz w:val="20"/>
        </w:rPr>
        <w:t>胸</w:t>
      </w:r>
      <w:r>
        <w:rPr>
          <w:w w:val="98.97600173950195"/>
          <w:rFonts w:ascii="ZHRBu5" w:hAnsi="ZHRBu5" w:eastAsia="ZHRBu5"/>
          <w:b w:val="0"/>
          <w:i w:val="0"/>
          <w:color w:val="221F1F"/>
          <w:sz w:val="20"/>
        </w:rPr>
        <w:t>板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所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受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的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土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压与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水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压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的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推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力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、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后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续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设</w:t>
      </w:r>
      <w:r>
        <w:rPr>
          <w:w w:val="98.97600173950195"/>
          <w:rFonts w:ascii="ZHRBu1" w:hAnsi="ZHRBu1" w:eastAsia="ZHRBu1"/>
          <w:b w:val="0"/>
          <w:i w:val="0"/>
          <w:color w:val="221F1F"/>
          <w:sz w:val="20"/>
        </w:rPr>
        <w:t>备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的</w:t>
      </w:r>
      <w:r>
        <w:rPr>
          <w:w w:val="98.97600173950195"/>
          <w:rFonts w:ascii="ZHRBvK" w:hAnsi="ZHRBvK" w:eastAsia="ZHRBvK"/>
          <w:b w:val="0"/>
          <w:i w:val="0"/>
          <w:color w:val="221F1F"/>
          <w:sz w:val="20"/>
        </w:rPr>
        <w:t>牵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引力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、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管</w:t>
      </w:r>
      <w:r>
        <w:rPr>
          <w:w w:val="98.97600173950195"/>
          <w:rFonts w:ascii="ZHRBu8" w:hAnsi="ZHRBu8" w:eastAsia="ZHRBu8"/>
          <w:b w:val="0"/>
          <w:i w:val="0"/>
          <w:color w:val="221F1F"/>
          <w:sz w:val="20"/>
        </w:rPr>
        <w:t>片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与</w:t>
      </w:r>
      <w:r>
        <w:rPr>
          <w:w w:val="98.97600173950195"/>
          <w:rFonts w:ascii="ZHRBvC" w:hAnsi="ZHRBvC" w:eastAsia="ZHRBvC"/>
          <w:b w:val="0"/>
          <w:i w:val="0"/>
          <w:color w:val="221F1F"/>
          <w:sz w:val="20"/>
        </w:rPr>
        <w:t>盾</w:t>
      </w:r>
      <w:r>
        <w:rPr>
          <w:w w:val="98.97600173950195"/>
          <w:rFonts w:ascii="ZHRBwB" w:hAnsi="ZHRBwB" w:eastAsia="ZHRBwB"/>
          <w:b w:val="0"/>
          <w:i w:val="0"/>
          <w:color w:val="221F1F"/>
          <w:sz w:val="20"/>
        </w:rPr>
        <w:t>尾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密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封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的</w:t>
      </w:r>
      <w:r>
        <w:rPr>
          <w:w w:val="98.97600173950195"/>
          <w:rFonts w:ascii="ZHRBu8" w:hAnsi="ZHRBu8" w:eastAsia="ZHRBu8"/>
          <w:b w:val="0"/>
          <w:i w:val="0"/>
          <w:color w:val="221F1F"/>
          <w:sz w:val="20"/>
        </w:rPr>
        <w:t>摩擦</w:t>
      </w:r>
      <w:r>
        <w:rPr>
          <w:w w:val="98.97600173950195"/>
          <w:rFonts w:ascii="ZHRBu1" w:hAnsi="ZHRBu1" w:eastAsia="ZHRBu1"/>
          <w:b w:val="0"/>
          <w:i w:val="0"/>
          <w:color w:val="221F1F"/>
          <w:sz w:val="20"/>
        </w:rPr>
        <w:t>阻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力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等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组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成</w:t>
      </w:r>
      <w:r>
        <w:rPr>
          <w:w w:val="98.65166346232095"/>
          <w:rFonts w:ascii="ZHRBwG" w:hAnsi="ZHRBwG" w:eastAsia="ZHRBwG"/>
          <w:b w:val="0"/>
          <w:i w:val="0"/>
          <w:color w:val="221F1F"/>
          <w:sz w:val="12"/>
        </w:rPr>
        <w:t>[4]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。</w:t>
      </w:r>
    </w:p>
    <w:p>
      <w:pPr>
        <w:autoSpaceDN w:val="0"/>
        <w:autoSpaceDE w:val="0"/>
        <w:widowControl/>
        <w:spacing w:line="210" w:lineRule="exact" w:before="112" w:after="100"/>
        <w:ind w:left="566" w:right="0" w:firstLine="0"/>
        <w:jc w:val="left"/>
      </w:pPr>
      <w:r>
        <w:rPr>
          <w:w w:val="98.97600173950195"/>
          <w:rFonts w:ascii="ZHRBvC" w:hAnsi="ZHRBvC" w:eastAsia="ZHRBvC"/>
          <w:b w:val="0"/>
          <w:i w:val="0"/>
          <w:color w:val="221F1F"/>
          <w:sz w:val="20"/>
        </w:rPr>
        <w:t>盾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构</w:t>
      </w:r>
      <w:r>
        <w:rPr>
          <w:w w:val="98.97600173950195"/>
          <w:rFonts w:ascii="ZHRBvK" w:hAnsi="ZHRBvK" w:eastAsia="ZHRBvK"/>
          <w:b w:val="0"/>
          <w:i w:val="0"/>
          <w:color w:val="221F1F"/>
          <w:sz w:val="20"/>
        </w:rPr>
        <w:t>掘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进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时的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最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小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总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推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力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：</w:t>
      </w:r>
      <w:r>
        <w:rPr>
          <w:rFonts w:ascii="ZHRBwG" w:hAnsi="ZHRBwG" w:eastAsia="ZHRBwG"/>
          <w:b w:val="0"/>
          <w:i w:val="0"/>
          <w:color w:val="221F1F"/>
          <w:sz w:val="21"/>
        </w:rPr>
        <w:t>F</w:t>
      </w:r>
      <w:r>
        <w:rPr>
          <w:rFonts w:ascii="ZHRBwG" w:hAnsi="ZHRBwG" w:eastAsia="ZHRBwG"/>
          <w:b w:val="0"/>
          <w:i w:val="0"/>
          <w:color w:val="221F1F"/>
          <w:sz w:val="21"/>
        </w:rPr>
        <w:t>=12 080+3 562+376.8+</w:t>
      </w:r>
    </w:p>
    <w:p>
      <w:pPr>
        <w:sectPr>
          <w:type w:val="nextColumn"/>
          <w:pgSz w:w="11904" w:h="16156"/>
          <w:pgMar w:top="368" w:right="1110" w:bottom="314" w:left="848" w:header="720" w:footer="720" w:gutter="0"/>
          <w:cols w:num="2" w:equalWidth="0">
            <w:col w:w="4964" w:space="0"/>
            <w:col w:w="498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315"/>
        <w:gridCol w:w="3315"/>
        <w:gridCol w:w="3315"/>
      </w:tblGrid>
      <w:tr>
        <w:trPr>
          <w:trHeight w:hRule="exact" w:val="192"/>
        </w:trPr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10" w:right="0" w:firstLine="0"/>
              <w:jc w:val="left"/>
            </w:pPr>
            <w:r>
              <w:rPr>
                <w:rFonts w:ascii="ZHRBwG" w:hAnsi="ZHRBwG" w:eastAsia="ZHRBwG"/>
                <w:b w:val="0"/>
                <w:i w:val="0"/>
                <w:color w:val="221F1F"/>
                <w:sz w:val="21"/>
              </w:rPr>
              <w:t>3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10" w:right="0" w:firstLine="0"/>
              <w:jc w:val="left"/>
            </w:pPr>
            <w:r>
              <w:rPr>
                <w:w w:val="98.97600173950195"/>
                <w:rFonts w:ascii="ZHRBvs" w:hAnsi="ZHRBvs" w:eastAsia="ZHRBvs"/>
                <w:b w:val="0"/>
                <w:i w:val="0"/>
                <w:color w:val="221F1F"/>
                <w:sz w:val="20"/>
              </w:rPr>
              <w:t>盾</w:t>
            </w:r>
            <w:r>
              <w:rPr>
                <w:w w:val="98.97600173950195"/>
                <w:rFonts w:ascii="ZHRBvA" w:hAnsi="ZHRBvA" w:eastAsia="ZHRBvA"/>
                <w:b w:val="0"/>
                <w:i w:val="0"/>
                <w:color w:val="221F1F"/>
                <w:sz w:val="20"/>
              </w:rPr>
              <w:t>构</w:t>
            </w:r>
            <w:r>
              <w:rPr>
                <w:w w:val="98.97600173950195"/>
                <w:rFonts w:ascii="ZHRBvV" w:hAnsi="ZHRBvV" w:eastAsia="ZHRBvV"/>
                <w:b w:val="0"/>
                <w:i w:val="0"/>
                <w:color w:val="221F1F"/>
                <w:sz w:val="20"/>
              </w:rPr>
              <w:t>穿越</w:t>
            </w:r>
            <w:r>
              <w:rPr>
                <w:w w:val="98.97600173950195"/>
                <w:rFonts w:ascii="ZHRBvA" w:hAnsi="ZHRBvA" w:eastAsia="ZHRBvA"/>
                <w:b w:val="0"/>
                <w:i w:val="0"/>
                <w:color w:val="221F1F"/>
                <w:sz w:val="20"/>
              </w:rPr>
              <w:t>风</w:t>
            </w:r>
            <w:r>
              <w:rPr>
                <w:w w:val="98.97600173950195"/>
                <w:rFonts w:ascii="ZHRBvI" w:hAnsi="ZHRBvI" w:eastAsia="ZHRBvI"/>
                <w:b w:val="0"/>
                <w:i w:val="0"/>
                <w:color w:val="221F1F"/>
                <w:sz w:val="20"/>
              </w:rPr>
              <w:t>险源</w:t>
            </w:r>
            <w:r>
              <w:rPr>
                <w:w w:val="98.97600173950195"/>
                <w:rFonts w:ascii="ZHRBu2" w:hAnsi="ZHRBu2" w:eastAsia="ZHRBu2"/>
                <w:b w:val="0"/>
                <w:i w:val="0"/>
                <w:color w:val="221F1F"/>
                <w:sz w:val="20"/>
              </w:rPr>
              <w:t>施工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参数</w:t>
            </w:r>
            <w:r>
              <w:rPr>
                <w:w w:val="98.97600173950195"/>
                <w:rFonts w:ascii="ZHRBvI" w:hAnsi="ZHRBvI" w:eastAsia="ZHRBvI"/>
                <w:b w:val="0"/>
                <w:i w:val="0"/>
                <w:color w:val="221F1F"/>
                <w:sz w:val="20"/>
              </w:rPr>
              <w:t>确定</w:t>
            </w:r>
          </w:p>
        </w:tc>
        <w:tc>
          <w:tcPr>
            <w:tcW w:type="dxa" w:w="5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1032" w:right="0" w:firstLine="0"/>
              <w:jc w:val="left"/>
            </w:pPr>
            <w:r>
              <w:rPr>
                <w:rFonts w:ascii="ZHRBwG" w:hAnsi="ZHRBwG" w:eastAsia="ZHRBwG"/>
                <w:b w:val="0"/>
                <w:i w:val="0"/>
                <w:color w:val="221F1F"/>
                <w:sz w:val="21"/>
              </w:rPr>
              <w:t>200=16 218.8 kN</w:t>
            </w:r>
            <w:r>
              <w:rPr>
                <w:w w:val="98.97600173950195"/>
                <w:rFonts w:ascii="ZHRBwG" w:hAnsi="ZHRBwG" w:eastAsia="ZHRBwG"/>
                <w:b w:val="0"/>
                <w:i w:val="0"/>
                <w:color w:val="221F1F"/>
                <w:sz w:val="20"/>
              </w:rPr>
              <w:t>。</w:t>
            </w:r>
          </w:p>
        </w:tc>
      </w:tr>
      <w:tr>
        <w:trPr>
          <w:trHeight w:hRule="exact" w:val="314"/>
        </w:trPr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24" w:after="0"/>
              <w:ind w:left="0" w:right="0" w:firstLine="0"/>
              <w:jc w:val="center"/>
            </w:pPr>
            <w:r>
              <w:rPr>
                <w:rFonts w:ascii="ZHRBwG" w:hAnsi="ZHRBwG" w:eastAsia="ZHRBwG"/>
                <w:b w:val="0"/>
                <w:i w:val="0"/>
                <w:color w:val="221F1F"/>
                <w:sz w:val="21"/>
              </w:rPr>
              <w:t>3. 1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30" w:after="0"/>
              <w:ind w:left="220" w:right="0" w:firstLine="0"/>
              <w:jc w:val="left"/>
            </w:pP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道路</w:t>
            </w:r>
            <w:r>
              <w:rPr>
                <w:w w:val="98.97600173950195"/>
                <w:rFonts w:ascii="ZHRBvI" w:hAnsi="ZHRBvI" w:eastAsia="ZHRBvI"/>
                <w:b w:val="0"/>
                <w:i w:val="0"/>
                <w:color w:val="221F1F"/>
                <w:sz w:val="20"/>
              </w:rPr>
              <w:t>桥</w:t>
            </w:r>
            <w:r>
              <w:rPr>
                <w:w w:val="98.97600173950195"/>
                <w:rFonts w:ascii="ZHRBvV" w:hAnsi="ZHRBvV" w:eastAsia="ZHRBvV"/>
                <w:b w:val="0"/>
                <w:i w:val="0"/>
                <w:color w:val="221F1F"/>
                <w:sz w:val="20"/>
              </w:rPr>
              <w:t>梁</w:t>
            </w:r>
            <w:r>
              <w:rPr>
                <w:w w:val="98.97600173950195"/>
                <w:rFonts w:ascii="ZHRBvI" w:hAnsi="ZHRBvI" w:eastAsia="ZHRBvI"/>
                <w:b w:val="0"/>
                <w:i w:val="0"/>
                <w:color w:val="221F1F"/>
                <w:sz w:val="20"/>
              </w:rPr>
              <w:t>变形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要</w:t>
            </w:r>
            <w:r>
              <w:rPr>
                <w:w w:val="98.97600173950195"/>
                <w:rFonts w:ascii="ZHRBvA" w:hAnsi="ZHRBvA" w:eastAsia="ZHRBvA"/>
                <w:b w:val="0"/>
                <w:i w:val="0"/>
                <w:color w:val="221F1F"/>
                <w:sz w:val="20"/>
              </w:rPr>
              <w:t>求</w:t>
            </w:r>
          </w:p>
        </w:tc>
        <w:tc>
          <w:tcPr>
            <w:tcW w:type="dxa" w:w="5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22" w:after="0"/>
              <w:ind w:left="1458" w:right="0" w:firstLine="0"/>
              <w:jc w:val="left"/>
            </w:pP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根据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工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程</w:t>
            </w:r>
            <w:r>
              <w:rPr>
                <w:w w:val="98.97600173950195"/>
                <w:rFonts w:ascii="ZHRBuz" w:hAnsi="ZHRBuz" w:eastAsia="ZHRBuz"/>
                <w:b w:val="0"/>
                <w:i w:val="0"/>
                <w:color w:val="221F1F"/>
                <w:sz w:val="20"/>
              </w:rPr>
              <w:t>经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验</w:t>
            </w:r>
            <w:r>
              <w:rPr>
                <w:w w:val="98.97600173950195"/>
                <w:rFonts w:ascii="ZHRBwG" w:hAnsi="ZHRBwG" w:eastAsia="ZHRBwG"/>
                <w:b w:val="0"/>
                <w:i w:val="0"/>
                <w:color w:val="221F1F"/>
                <w:sz w:val="20"/>
              </w:rPr>
              <w:t>，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实际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控</w:t>
            </w:r>
            <w:r>
              <w:rPr>
                <w:w w:val="98.97600173950195"/>
                <w:rFonts w:ascii="ZHRBu1" w:hAnsi="ZHRBu1" w:eastAsia="ZHRBu1"/>
                <w:b w:val="0"/>
                <w:i w:val="0"/>
                <w:color w:val="221F1F"/>
                <w:sz w:val="20"/>
              </w:rPr>
              <w:t>制</w:t>
            </w:r>
            <w:r>
              <w:rPr>
                <w:w w:val="98.97600173950195"/>
                <w:rFonts w:ascii="ZHRBuz" w:hAnsi="ZHRBuz" w:eastAsia="ZHRBuz"/>
                <w:b w:val="0"/>
                <w:i w:val="0"/>
                <w:color w:val="221F1F"/>
                <w:sz w:val="20"/>
              </w:rPr>
              <w:t>推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力为</w:t>
            </w:r>
            <w:r>
              <w:rPr>
                <w:rFonts w:ascii="ZHRBwG" w:hAnsi="ZHRBwG" w:eastAsia="ZHRBwG"/>
                <w:b w:val="0"/>
                <w:i w:val="0"/>
                <w:color w:val="221F1F"/>
                <w:sz w:val="21"/>
              </w:rPr>
              <w:t>9 000</w:t>
            </w:r>
            <w:r>
              <w:rPr>
                <w:rFonts w:ascii="ZHRBu1" w:hAnsi="ZHRBu1" w:eastAsia="ZHRBu1"/>
                <w:b w:val="0"/>
                <w:i w:val="0"/>
                <w:color w:val="221F1F"/>
                <w:sz w:val="21"/>
              </w:rPr>
              <w:t>～</w:t>
            </w:r>
            <w:r>
              <w:rPr>
                <w:rFonts w:ascii="ZHRBwG" w:hAnsi="ZHRBwG" w:eastAsia="ZHRBwG"/>
                <w:b w:val="0"/>
                <w:i w:val="0"/>
                <w:color w:val="221F1F"/>
                <w:sz w:val="21"/>
              </w:rPr>
              <w:t>12 000 kN</w:t>
            </w:r>
            <w:r>
              <w:rPr>
                <w:w w:val="98.97600173950195"/>
                <w:rFonts w:ascii="ZHRBwG" w:hAnsi="ZHRBwG" w:eastAsia="ZHRBwG"/>
                <w:b w:val="0"/>
                <w:i w:val="0"/>
                <w:color w:val="221F1F"/>
                <w:sz w:val="20"/>
              </w:rPr>
              <w:t>，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4"/>
        <w:ind w:left="0" w:right="0"/>
      </w:pPr>
    </w:p>
    <w:p>
      <w:pPr>
        <w:sectPr>
          <w:type w:val="continuous"/>
          <w:pgSz w:w="11904" w:h="16156"/>
          <w:pgMar w:top="368" w:right="1110" w:bottom="314" w:left="8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8" w:lineRule="exact" w:before="0" w:after="0"/>
        <w:ind w:left="422" w:right="0" w:firstLine="0"/>
        <w:jc w:val="left"/>
      </w:pPr>
      <w:r>
        <w:rPr>
          <w:rFonts w:ascii="ZHRBwG" w:hAnsi="ZHRBwG" w:eastAsia="ZHRBwG"/>
          <w:b w:val="0"/>
          <w:i w:val="0"/>
          <w:color w:val="221F1F"/>
          <w:sz w:val="21"/>
        </w:rPr>
        <w:t>1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）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京</w:t>
      </w:r>
      <w:r>
        <w:rPr>
          <w:w w:val="98.97600173950195"/>
          <w:rFonts w:ascii="ZHRBu5" w:hAnsi="ZHRBu5" w:eastAsia="ZHRBu5"/>
          <w:b w:val="0"/>
          <w:i w:val="0"/>
          <w:color w:val="221F1F"/>
          <w:sz w:val="20"/>
        </w:rPr>
        <w:t>哈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高速路</w:t>
      </w:r>
      <w:r>
        <w:rPr>
          <w:w w:val="98.97600173950195"/>
          <w:rFonts w:ascii="ZHRBu2" w:hAnsi="ZHRBu2" w:eastAsia="ZHRBu2"/>
          <w:b w:val="0"/>
          <w:i w:val="0"/>
          <w:color w:val="221F1F"/>
          <w:sz w:val="20"/>
        </w:rPr>
        <w:t>变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形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要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求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（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见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表</w:t>
      </w:r>
      <w:r>
        <w:rPr>
          <w:rFonts w:ascii="ZHRBwG" w:hAnsi="ZHRBwG" w:eastAsia="ZHRBwG"/>
          <w:b w:val="0"/>
          <w:i w:val="0"/>
          <w:color w:val="221F1F"/>
          <w:sz w:val="21"/>
        </w:rPr>
        <w:t>1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）。</w:t>
      </w:r>
    </w:p>
    <w:p>
      <w:pPr>
        <w:sectPr>
          <w:type w:val="continuous"/>
          <w:pgSz w:w="11904" w:h="16156"/>
          <w:pgMar w:top="368" w:right="1110" w:bottom="314" w:left="848" w:header="720" w:footer="720" w:gutter="0"/>
          <w:cols w:num="2" w:equalWidth="0">
            <w:col w:w="4260" w:space="0"/>
            <w:col w:w="5686" w:space="0"/>
          </w:cols>
          <w:docGrid w:linePitch="360"/>
        </w:sectPr>
      </w:pPr>
    </w:p>
    <w:p>
      <w:pPr>
        <w:autoSpaceDN w:val="0"/>
        <w:tabs>
          <w:tab w:pos="1264" w:val="left"/>
        </w:tabs>
        <w:autoSpaceDE w:val="0"/>
        <w:widowControl/>
        <w:spacing w:line="260" w:lineRule="exact" w:before="0" w:after="28"/>
        <w:ind w:left="850" w:right="2304" w:firstLine="0"/>
        <w:jc w:val="left"/>
      </w:pPr>
      <w:r>
        <w:rPr>
          <w:w w:val="98.97600173950195"/>
          <w:rFonts w:ascii="ZHRBvC" w:hAnsi="ZHRBvC" w:eastAsia="ZHRBvC"/>
          <w:b w:val="0"/>
          <w:i w:val="0"/>
          <w:color w:val="221F1F"/>
          <w:sz w:val="20"/>
        </w:rPr>
        <w:t>盾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构配</w:t>
      </w:r>
      <w:r>
        <w:rPr>
          <w:w w:val="98.97600173950195"/>
          <w:rFonts w:ascii="ZHRBu1" w:hAnsi="ZHRBu1" w:eastAsia="ZHRBu1"/>
          <w:b w:val="0"/>
          <w:i w:val="0"/>
          <w:color w:val="221F1F"/>
          <w:sz w:val="20"/>
        </w:rPr>
        <w:t>备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推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力为</w:t>
      </w:r>
      <w:r>
        <w:rPr>
          <w:rFonts w:ascii="ZHRBwG" w:hAnsi="ZHRBwG" w:eastAsia="ZHRBwG"/>
          <w:b w:val="0"/>
          <w:i w:val="0"/>
          <w:color w:val="221F1F"/>
          <w:sz w:val="21"/>
        </w:rPr>
        <w:t>38 500 kN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。</w:t>
      </w:r>
      <w:r>
        <w:br/>
      </w:r>
      <w:r>
        <w:tab/>
      </w:r>
      <w:r>
        <w:rPr>
          <w:rFonts w:ascii="ZHRBwG" w:hAnsi="ZHRBwG" w:eastAsia="ZHRBwG"/>
          <w:b w:val="0"/>
          <w:i w:val="0"/>
          <w:color w:val="221F1F"/>
          <w:sz w:val="21"/>
        </w:rPr>
        <w:t>3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）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土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压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力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。</w:t>
      </w:r>
    </w:p>
    <w:p>
      <w:pPr>
        <w:sectPr>
          <w:type w:val="nextColumn"/>
          <w:pgSz w:w="11904" w:h="16156"/>
          <w:pgMar w:top="368" w:right="1110" w:bottom="314" w:left="848" w:header="720" w:footer="720" w:gutter="0"/>
          <w:cols w:num="2" w:equalWidth="0">
            <w:col w:w="4260" w:space="0"/>
            <w:col w:w="568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658"/>
        <w:gridCol w:w="1658"/>
        <w:gridCol w:w="1658"/>
        <w:gridCol w:w="1658"/>
        <w:gridCol w:w="1658"/>
        <w:gridCol w:w="1658"/>
      </w:tblGrid>
      <w:tr>
        <w:trPr>
          <w:trHeight w:hRule="exact" w:val="312"/>
        </w:trPr>
        <w:tc>
          <w:tcPr>
            <w:tcW w:type="dxa" w:w="790"/>
            <w:tcBorders>
              <w:bottom w:sz="6.400000000000091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40"/>
            <w:tcBorders>
              <w:bottom w:sz="6.400000000000091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 w:firstLine="0"/>
              <w:jc w:val="center"/>
            </w:pP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表</w:t>
            </w:r>
            <w:r>
              <w:rPr>
                <w:rFonts w:ascii="ZHRBwG" w:hAnsi="ZHRBwG" w:eastAsia="ZHRBwG"/>
                <w:b w:val="0"/>
                <w:i w:val="0"/>
                <w:color w:val="221F1F"/>
                <w:sz w:val="21"/>
              </w:rPr>
              <w:t>1</w:t>
            </w:r>
          </w:p>
        </w:tc>
        <w:tc>
          <w:tcPr>
            <w:tcW w:type="dxa" w:w="3290"/>
            <w:gridSpan w:val="3"/>
            <w:tcBorders>
              <w:bottom w:sz="6.400000000000091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" w:after="0"/>
              <w:ind w:left="20" w:right="0" w:firstLine="0"/>
              <w:jc w:val="left"/>
            </w:pPr>
            <w:r>
              <w:rPr>
                <w:w w:val="98.97600173950195"/>
                <w:rFonts w:ascii="ZHRBvs" w:hAnsi="ZHRBvs" w:eastAsia="ZHRBvs"/>
                <w:b w:val="0"/>
                <w:i w:val="0"/>
                <w:color w:val="221F1F"/>
                <w:sz w:val="20"/>
              </w:rPr>
              <w:t>京哈</w:t>
            </w:r>
            <w:r>
              <w:rPr>
                <w:w w:val="98.97600173950195"/>
                <w:rFonts w:ascii="ZHRBvI" w:hAnsi="ZHRBvI" w:eastAsia="ZHRBvI"/>
                <w:b w:val="0"/>
                <w:i w:val="0"/>
                <w:color w:val="221F1F"/>
                <w:sz w:val="20"/>
              </w:rPr>
              <w:t>高</w:t>
            </w:r>
            <w:r>
              <w:rPr>
                <w:w w:val="98.97600173950195"/>
                <w:rFonts w:ascii="ZHRBu2" w:hAnsi="ZHRBu2" w:eastAsia="ZHRBu2"/>
                <w:b w:val="0"/>
                <w:i w:val="0"/>
                <w:color w:val="221F1F"/>
                <w:sz w:val="20"/>
              </w:rPr>
              <w:t>速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路</w:t>
            </w:r>
            <w:r>
              <w:rPr>
                <w:w w:val="98.97600173950195"/>
                <w:rFonts w:ascii="ZHRBvA" w:hAnsi="ZHRBvA" w:eastAsia="ZHRBvA"/>
                <w:b w:val="0"/>
                <w:i w:val="0"/>
                <w:color w:val="221F1F"/>
                <w:sz w:val="20"/>
              </w:rPr>
              <w:t>监</w:t>
            </w:r>
            <w:r>
              <w:rPr>
                <w:w w:val="98.97600173950195"/>
                <w:rFonts w:ascii="ZHRBu2" w:hAnsi="ZHRBu2" w:eastAsia="ZHRBu2"/>
                <w:b w:val="0"/>
                <w:i w:val="0"/>
                <w:color w:val="221F1F"/>
                <w:sz w:val="20"/>
              </w:rPr>
              <w:t>测</w:t>
            </w:r>
            <w:r>
              <w:rPr>
                <w:w w:val="98.97600173950195"/>
                <w:rFonts w:ascii="ZHRBvA" w:hAnsi="ZHRBvA" w:eastAsia="ZHRBvA"/>
                <w:b w:val="0"/>
                <w:i w:val="0"/>
                <w:color w:val="221F1F"/>
                <w:sz w:val="20"/>
              </w:rPr>
              <w:t>控制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要</w:t>
            </w:r>
            <w:r>
              <w:rPr>
                <w:w w:val="98.97600173950195"/>
                <w:rFonts w:ascii="ZHRBvA" w:hAnsi="ZHRBvA" w:eastAsia="ZHRBvA"/>
                <w:b w:val="0"/>
                <w:i w:val="0"/>
                <w:color w:val="221F1F"/>
                <w:sz w:val="20"/>
              </w:rPr>
              <w:t>求</w:t>
            </w:r>
          </w:p>
        </w:tc>
        <w:tc>
          <w:tcPr>
            <w:tcW w:type="dxa" w:w="4510"/>
            <w:tcBorders>
              <w:bottom w:sz="6.400000000000091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76" w:after="0"/>
              <w:ind w:left="708" w:right="0" w:firstLine="0"/>
              <w:jc w:val="left"/>
            </w:pPr>
            <w:r>
              <w:rPr>
                <w:w w:val="98.97600173950195"/>
                <w:rFonts w:ascii="ZHRBvC" w:hAnsi="ZHRBvC" w:eastAsia="ZHRBvC"/>
                <w:b w:val="0"/>
                <w:i w:val="0"/>
                <w:color w:val="221F1F"/>
                <w:sz w:val="20"/>
              </w:rPr>
              <w:t>盾</w:t>
            </w:r>
            <w:r>
              <w:rPr>
                <w:w w:val="98.97600173950195"/>
                <w:rFonts w:ascii="ZHRBuz" w:hAnsi="ZHRBuz" w:eastAsia="ZHRBuz"/>
                <w:b w:val="0"/>
                <w:i w:val="0"/>
                <w:color w:val="221F1F"/>
                <w:sz w:val="20"/>
              </w:rPr>
              <w:t>构</w:t>
            </w:r>
            <w:r>
              <w:rPr>
                <w:w w:val="98.97600173950195"/>
                <w:rFonts w:ascii="ZHRBvK" w:hAnsi="ZHRBvK" w:eastAsia="ZHRBvK"/>
                <w:b w:val="0"/>
                <w:i w:val="0"/>
                <w:color w:val="221F1F"/>
                <w:sz w:val="20"/>
              </w:rPr>
              <w:t>掘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进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时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所</w:t>
            </w:r>
            <w:r>
              <w:rPr>
                <w:w w:val="98.97600173950195"/>
                <w:rFonts w:ascii="ZHRBuz" w:hAnsi="ZHRBuz" w:eastAsia="ZHRBuz"/>
                <w:b w:val="0"/>
                <w:i w:val="0"/>
                <w:color w:val="221F1F"/>
                <w:sz w:val="20"/>
              </w:rPr>
              <w:t>受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的</w:t>
            </w:r>
            <w:r>
              <w:rPr>
                <w:w w:val="98.97600173950195"/>
                <w:rFonts w:ascii="ZHRBu8" w:hAnsi="ZHRBu8" w:eastAsia="ZHRBu8"/>
                <w:b w:val="0"/>
                <w:i w:val="0"/>
                <w:color w:val="221F1F"/>
                <w:sz w:val="20"/>
              </w:rPr>
              <w:t>荷</w:t>
            </w:r>
            <w:r>
              <w:rPr>
                <w:w w:val="98.97600173950195"/>
                <w:rFonts w:ascii="ZHRBuz" w:hAnsi="ZHRBuz" w:eastAsia="ZHRBuz"/>
                <w:b w:val="0"/>
                <w:i w:val="0"/>
                <w:color w:val="221F1F"/>
                <w:sz w:val="20"/>
              </w:rPr>
              <w:t>载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分</w:t>
            </w:r>
            <w:r>
              <w:rPr>
                <w:w w:val="98.97600173950195"/>
                <w:rFonts w:ascii="ZHRBuz" w:hAnsi="ZHRBuz" w:eastAsia="ZHRBuz"/>
                <w:b w:val="0"/>
                <w:i w:val="0"/>
                <w:color w:val="221F1F"/>
                <w:sz w:val="20"/>
              </w:rPr>
              <w:t>布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见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图</w:t>
            </w:r>
            <w:r>
              <w:rPr>
                <w:rFonts w:ascii="ZHRBwG" w:hAnsi="ZHRBwG" w:eastAsia="ZHRBwG"/>
                <w:b w:val="0"/>
                <w:i w:val="0"/>
                <w:color w:val="221F1F"/>
                <w:sz w:val="21"/>
              </w:rPr>
              <w:t>4</w:t>
            </w:r>
            <w:r>
              <w:rPr>
                <w:w w:val="98.97600173950195"/>
                <w:rFonts w:ascii="ZHRBwG" w:hAnsi="ZHRBwG" w:eastAsia="ZHRBwG"/>
                <w:b w:val="0"/>
                <w:i w:val="0"/>
                <w:color w:val="221F1F"/>
                <w:sz w:val="20"/>
              </w:rPr>
              <w:t>。</w:t>
            </w:r>
          </w:p>
        </w:tc>
      </w:tr>
      <w:tr>
        <w:trPr>
          <w:trHeight w:hRule="exact" w:val="282"/>
        </w:trPr>
        <w:tc>
          <w:tcPr>
            <w:tcW w:type="dxa" w:w="790"/>
            <w:vMerge w:val="restart"/>
            <w:tcBorders>
              <w:top w:sz="6.400000000000091" w:val="single" w:color="#221F1F"/>
              <w:bottom w:sz="2.399999999999636" w:val="single" w:color="#221F1F"/>
            </w:tcBorders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0" w:after="0"/>
              <w:ind w:left="0" w:right="0" w:firstLine="0"/>
              <w:jc w:val="center"/>
            </w:pPr>
            <w:r>
              <w:rPr>
                <w:w w:val="103.1000018119812"/>
                <w:rFonts w:ascii="ZHRBuy" w:hAnsi="ZHRBuy" w:eastAsia="ZHRBuy"/>
                <w:b w:val="0"/>
                <w:i w:val="0"/>
                <w:color w:val="221F1F"/>
                <w:sz w:val="16"/>
              </w:rPr>
              <w:t>项目</w:t>
            </w:r>
          </w:p>
        </w:tc>
        <w:tc>
          <w:tcPr>
            <w:tcW w:type="dxa" w:w="740"/>
            <w:tcBorders>
              <w:top w:sz="6.400000000000091" w:val="single" w:color="#221F1F"/>
            </w:tcBorders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3.1000018119812"/>
                <w:rFonts w:ascii="ZHRBuy" w:hAnsi="ZHRBuy" w:eastAsia="ZHRBuy"/>
                <w:b w:val="0"/>
                <w:i w:val="0"/>
                <w:color w:val="221F1F"/>
                <w:sz w:val="16"/>
              </w:rPr>
              <w:t>路面</w:t>
            </w:r>
            <w:r>
              <w:rPr>
                <w:w w:val="103.1000018119812"/>
                <w:rFonts w:ascii="ZHRBu8" w:hAnsi="ZHRBu8" w:eastAsia="ZHRBu8"/>
                <w:b w:val="0"/>
                <w:i w:val="0"/>
                <w:color w:val="221F1F"/>
                <w:sz w:val="16"/>
              </w:rPr>
              <w:t>沉</w:t>
            </w:r>
            <w:r>
              <w:rPr>
                <w:w w:val="103.1000018119812"/>
                <w:rFonts w:ascii="ZHRBuy" w:hAnsi="ZHRBuy" w:eastAsia="ZHRBuy"/>
                <w:b w:val="0"/>
                <w:i w:val="0"/>
                <w:color w:val="221F1F"/>
                <w:sz w:val="16"/>
              </w:rPr>
              <w:t>降</w:t>
            </w:r>
          </w:p>
        </w:tc>
        <w:tc>
          <w:tcPr>
            <w:tcW w:type="dxa" w:w="780"/>
            <w:tcBorders>
              <w:top w:sz="6.400000000000091" w:val="single" w:color="#221F1F"/>
            </w:tcBorders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12" w:right="0" w:firstLine="0"/>
              <w:jc w:val="left"/>
            </w:pPr>
            <w:r>
              <w:rPr>
                <w:w w:val="103.1000018119812"/>
                <w:rFonts w:ascii="ZHRBuy" w:hAnsi="ZHRBuy" w:eastAsia="ZHRBuy"/>
                <w:b w:val="0"/>
                <w:i w:val="0"/>
                <w:color w:val="221F1F"/>
                <w:sz w:val="16"/>
              </w:rPr>
              <w:t>路面</w:t>
            </w:r>
            <w:r>
              <w:rPr>
                <w:w w:val="103.1000018119812"/>
                <w:rFonts w:ascii="ZHRBvG" w:hAnsi="ZHRBvG" w:eastAsia="ZHRBvG"/>
                <w:b w:val="0"/>
                <w:i w:val="0"/>
                <w:color w:val="221F1F"/>
                <w:sz w:val="16"/>
              </w:rPr>
              <w:t>隆</w:t>
            </w:r>
            <w:r>
              <w:rPr>
                <w:w w:val="103.1000018119812"/>
                <w:rFonts w:ascii="ZHRBuy" w:hAnsi="ZHRBuy" w:eastAsia="ZHRBuy"/>
                <w:b w:val="0"/>
                <w:i w:val="0"/>
                <w:color w:val="221F1F"/>
                <w:sz w:val="16"/>
              </w:rPr>
              <w:t>起</w:t>
            </w:r>
          </w:p>
        </w:tc>
        <w:tc>
          <w:tcPr>
            <w:tcW w:type="dxa" w:w="1200"/>
            <w:tcBorders>
              <w:top w:sz="6.400000000000091" w:val="single" w:color="#221F1F"/>
            </w:tcBorders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3.1000018119812"/>
                <w:rFonts w:ascii="ZHRBuy" w:hAnsi="ZHRBuy" w:eastAsia="ZHRBuy"/>
                <w:b w:val="0"/>
                <w:i w:val="0"/>
                <w:color w:val="221F1F"/>
                <w:sz w:val="16"/>
              </w:rPr>
              <w:t>路面</w:t>
            </w:r>
            <w:r>
              <w:rPr>
                <w:w w:val="103.1000018119812"/>
                <w:rFonts w:ascii="ZHRBuz" w:hAnsi="ZHRBuz" w:eastAsia="ZHRBuz"/>
                <w:b w:val="0"/>
                <w:i w:val="0"/>
                <w:color w:val="221F1F"/>
                <w:sz w:val="16"/>
              </w:rPr>
              <w:t>最</w:t>
            </w:r>
            <w:r>
              <w:rPr>
                <w:w w:val="103.1000018119812"/>
                <w:rFonts w:ascii="ZHRBuy" w:hAnsi="ZHRBuy" w:eastAsia="ZHRBuy"/>
                <w:b w:val="0"/>
                <w:i w:val="0"/>
                <w:color w:val="221F1F"/>
                <w:sz w:val="16"/>
              </w:rPr>
              <w:t>大</w:t>
            </w:r>
            <w:r>
              <w:rPr>
                <w:w w:val="103.1000018119812"/>
                <w:rFonts w:ascii="ZHRBu1" w:hAnsi="ZHRBu1" w:eastAsia="ZHRBu1"/>
                <w:b w:val="0"/>
                <w:i w:val="0"/>
                <w:color w:val="221F1F"/>
                <w:sz w:val="16"/>
              </w:rPr>
              <w:t>位移</w:t>
            </w:r>
          </w:p>
        </w:tc>
        <w:tc>
          <w:tcPr>
            <w:tcW w:type="dxa" w:w="1310"/>
            <w:tcBorders>
              <w:top w:sz="6.400000000000091" w:val="single" w:color="#221F1F"/>
            </w:tcBorders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3.1000018119812"/>
                <w:rFonts w:ascii="ZHRBu2" w:hAnsi="ZHRBu2" w:eastAsia="ZHRBu2"/>
                <w:b w:val="0"/>
                <w:i w:val="0"/>
                <w:color w:val="221F1F"/>
                <w:sz w:val="16"/>
              </w:rPr>
              <w:t>边</w:t>
            </w:r>
            <w:r>
              <w:rPr>
                <w:w w:val="103.1000018119812"/>
                <w:rFonts w:ascii="ZHRBu5" w:hAnsi="ZHRBu5" w:eastAsia="ZHRBu5"/>
                <w:b w:val="0"/>
                <w:i w:val="0"/>
                <w:color w:val="221F1F"/>
                <w:sz w:val="16"/>
              </w:rPr>
              <w:t>坡</w:t>
            </w:r>
            <w:r>
              <w:rPr>
                <w:w w:val="103.1000018119812"/>
                <w:rFonts w:ascii="ZHRBwG" w:hAnsi="ZHRBwG" w:eastAsia="ZHRBwG"/>
                <w:b w:val="0"/>
                <w:i w:val="0"/>
                <w:color w:val="221F1F"/>
                <w:sz w:val="16"/>
              </w:rPr>
              <w:t>、</w:t>
            </w:r>
            <w:r>
              <w:rPr>
                <w:w w:val="103.1000018119812"/>
                <w:rFonts w:ascii="ZHRBu2" w:hAnsi="ZHRBu2" w:eastAsia="ZHRBu2"/>
                <w:b w:val="0"/>
                <w:i w:val="0"/>
                <w:color w:val="221F1F"/>
                <w:sz w:val="16"/>
              </w:rPr>
              <w:t>边</w:t>
            </w:r>
            <w:r>
              <w:rPr>
                <w:w w:val="103.1000018119812"/>
                <w:rFonts w:ascii="ZHRBu3" w:hAnsi="ZHRBu3" w:eastAsia="ZHRBu3"/>
                <w:b w:val="0"/>
                <w:i w:val="0"/>
                <w:color w:val="221F1F"/>
                <w:sz w:val="16"/>
              </w:rPr>
              <w:t>沟</w:t>
            </w:r>
            <w:r>
              <w:rPr>
                <w:w w:val="103.1000018119812"/>
                <w:rFonts w:ascii="ZHRBwG" w:hAnsi="ZHRBwG" w:eastAsia="ZHRBwG"/>
                <w:b w:val="0"/>
                <w:i w:val="0"/>
                <w:color w:val="221F1F"/>
                <w:sz w:val="16"/>
              </w:rPr>
              <w:t>、</w:t>
            </w:r>
            <w:r>
              <w:rPr>
                <w:w w:val="103.1000018119812"/>
                <w:rFonts w:ascii="ZHRBuy" w:hAnsi="ZHRBuy" w:eastAsia="ZHRBuy"/>
                <w:b w:val="0"/>
                <w:i w:val="0"/>
                <w:color w:val="221F1F"/>
                <w:sz w:val="16"/>
              </w:rPr>
              <w:t>过</w:t>
            </w:r>
            <w:r>
              <w:rPr>
                <w:w w:val="103.1000018119812"/>
                <w:rFonts w:ascii="ZHRBuy" w:hAnsi="ZHRBuy" w:eastAsia="ZHRBuy"/>
                <w:b w:val="0"/>
                <w:i w:val="0"/>
                <w:color w:val="221F1F"/>
                <w:sz w:val="16"/>
              </w:rPr>
              <w:t>路</w:t>
            </w:r>
          </w:p>
        </w:tc>
        <w:tc>
          <w:tcPr>
            <w:tcW w:type="dxa" w:w="4510"/>
            <w:vMerge w:val="restart"/>
            <w:tcBorders>
              <w:top w:sz="6.400000000000091" w:val="single" w:color="#221F1F"/>
              <w:bottom w:sz="2.39999999999963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4"/>
        </w:trPr>
        <w:tc>
          <w:tcPr>
            <w:tcW w:type="dxa" w:w="1658"/>
            <w:vMerge/>
            <w:tcBorders>
              <w:top w:sz="6.400000000000091" w:val="single" w:color="#221F1F"/>
              <w:bottom w:sz="2.399999999999636" w:val="single" w:color="#221F1F"/>
            </w:tcBorders>
          </w:tcPr>
          <w:p/>
        </w:tc>
        <w:tc>
          <w:tcPr>
            <w:tcW w:type="dxa" w:w="740"/>
            <w:tcBorders>
              <w:bottom w:sz="2.399999999999636" w:val="single" w:color="#221F1F"/>
            </w:tcBorders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6" w:after="0"/>
              <w:ind w:left="0" w:right="0" w:firstLine="0"/>
              <w:jc w:val="center"/>
            </w:pPr>
            <w:r>
              <w:rPr>
                <w:w w:val="103.1000018119812"/>
                <w:rFonts w:ascii="ZHRBuy" w:hAnsi="ZHRBuy" w:eastAsia="ZHRBuy"/>
                <w:b w:val="0"/>
                <w:i w:val="0"/>
                <w:color w:val="221F1F"/>
                <w:sz w:val="16"/>
              </w:rPr>
              <w:t>控</w:t>
            </w:r>
            <w:r>
              <w:rPr>
                <w:w w:val="103.1000018119812"/>
                <w:rFonts w:ascii="ZHRBu1" w:hAnsi="ZHRBu1" w:eastAsia="ZHRBu1"/>
                <w:b w:val="0"/>
                <w:i w:val="0"/>
                <w:color w:val="221F1F"/>
                <w:sz w:val="16"/>
              </w:rPr>
              <w:t>制</w:t>
            </w:r>
            <w:r>
              <w:rPr>
                <w:rFonts w:ascii="ZHRBwG" w:hAnsi="ZHRBwG" w:eastAsia="ZHRBwG"/>
                <w:b w:val="0"/>
                <w:i w:val="0"/>
                <w:color w:val="221F1F"/>
                <w:sz w:val="18"/>
              </w:rPr>
              <w:t>/mm</w:t>
            </w:r>
          </w:p>
        </w:tc>
        <w:tc>
          <w:tcPr>
            <w:tcW w:type="dxa" w:w="780"/>
            <w:tcBorders>
              <w:bottom w:sz="2.399999999999636" w:val="single" w:color="#221F1F"/>
            </w:tcBorders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6" w:after="0"/>
              <w:ind w:left="136" w:right="0" w:firstLine="0"/>
              <w:jc w:val="left"/>
            </w:pPr>
            <w:r>
              <w:rPr>
                <w:w w:val="103.1000018119812"/>
                <w:rFonts w:ascii="ZHRBuy" w:hAnsi="ZHRBuy" w:eastAsia="ZHRBuy"/>
                <w:b w:val="0"/>
                <w:i w:val="0"/>
                <w:color w:val="221F1F"/>
                <w:sz w:val="16"/>
              </w:rPr>
              <w:t>控</w:t>
            </w:r>
            <w:r>
              <w:rPr>
                <w:w w:val="103.1000018119812"/>
                <w:rFonts w:ascii="ZHRBu1" w:hAnsi="ZHRBu1" w:eastAsia="ZHRBu1"/>
                <w:b w:val="0"/>
                <w:i w:val="0"/>
                <w:color w:val="221F1F"/>
                <w:sz w:val="16"/>
              </w:rPr>
              <w:t>制</w:t>
            </w:r>
            <w:r>
              <w:rPr>
                <w:rFonts w:ascii="ZHRBwG" w:hAnsi="ZHRBwG" w:eastAsia="ZHRBwG"/>
                <w:b w:val="0"/>
                <w:i w:val="0"/>
                <w:color w:val="221F1F"/>
                <w:sz w:val="18"/>
              </w:rPr>
              <w:t>/mm</w:t>
            </w:r>
          </w:p>
        </w:tc>
        <w:tc>
          <w:tcPr>
            <w:tcW w:type="dxa" w:w="1200"/>
            <w:tcBorders>
              <w:bottom w:sz="2.399999999999636" w:val="single" w:color="#221F1F"/>
            </w:tcBorders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6" w:after="0"/>
              <w:ind w:left="170" w:right="0" w:firstLine="0"/>
              <w:jc w:val="left"/>
            </w:pPr>
            <w:r>
              <w:rPr>
                <w:w w:val="103.1000018119812"/>
                <w:rFonts w:ascii="ZHRBuy" w:hAnsi="ZHRBuy" w:eastAsia="ZHRBuy"/>
                <w:b w:val="0"/>
                <w:i w:val="0"/>
                <w:color w:val="221F1F"/>
                <w:sz w:val="16"/>
              </w:rPr>
              <w:t>控</w:t>
            </w:r>
            <w:r>
              <w:rPr>
                <w:w w:val="103.1000018119812"/>
                <w:rFonts w:ascii="ZHRBu1" w:hAnsi="ZHRBu1" w:eastAsia="ZHRBu1"/>
                <w:b w:val="0"/>
                <w:i w:val="0"/>
                <w:color w:val="221F1F"/>
                <w:sz w:val="16"/>
              </w:rPr>
              <w:t>制</w:t>
            </w:r>
            <w:r>
              <w:rPr>
                <w:rFonts w:ascii="ZHRBwG" w:hAnsi="ZHRBwG" w:eastAsia="ZHRBwG"/>
                <w:b w:val="0"/>
                <w:i w:val="0"/>
                <w:color w:val="221F1F"/>
                <w:sz w:val="18"/>
              </w:rPr>
              <w:t>/</w:t>
            </w:r>
            <w:r>
              <w:rPr>
                <w:w w:val="103.1000018119812"/>
                <w:rFonts w:ascii="ZHRBwG" w:hAnsi="ZHRBwG" w:eastAsia="ZHRBwG"/>
                <w:b w:val="0"/>
                <w:i w:val="0"/>
                <w:color w:val="221F1F"/>
                <w:sz w:val="16"/>
              </w:rPr>
              <w:t>（</w:t>
            </w:r>
            <w:r>
              <w:rPr>
                <w:rFonts w:ascii="ZHRBwG" w:hAnsi="ZHRBwG" w:eastAsia="ZHRBwG"/>
                <w:b w:val="0"/>
                <w:i w:val="0"/>
                <w:color w:val="221F1F"/>
                <w:sz w:val="18"/>
              </w:rPr>
              <w:t>mm/d</w:t>
            </w:r>
            <w:r>
              <w:rPr>
                <w:w w:val="103.1000018119812"/>
                <w:rFonts w:ascii="ZHRBwG" w:hAnsi="ZHRBwG" w:eastAsia="ZHRBwG"/>
                <w:b w:val="0"/>
                <w:i w:val="0"/>
                <w:color w:val="221F1F"/>
                <w:sz w:val="16"/>
              </w:rPr>
              <w:t>）</w:t>
            </w:r>
          </w:p>
        </w:tc>
        <w:tc>
          <w:tcPr>
            <w:tcW w:type="dxa" w:w="1310"/>
            <w:tcBorders>
              <w:bottom w:sz="2.399999999999636" w:val="single" w:color="#221F1F"/>
            </w:tcBorders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6" w:after="0"/>
              <w:ind w:left="0" w:right="0" w:firstLine="0"/>
              <w:jc w:val="center"/>
            </w:pPr>
            <w:r>
              <w:rPr>
                <w:w w:val="103.1000018119812"/>
                <w:rFonts w:ascii="ZHRBuz" w:hAnsi="ZHRBuz" w:eastAsia="ZHRBuz"/>
                <w:b w:val="0"/>
                <w:i w:val="0"/>
                <w:color w:val="221F1F"/>
                <w:sz w:val="16"/>
              </w:rPr>
              <w:t>涵</w:t>
            </w:r>
            <w:r>
              <w:rPr>
                <w:w w:val="103.1000018119812"/>
                <w:rFonts w:ascii="ZHRBuz" w:hAnsi="ZHRBuz" w:eastAsia="ZHRBuz"/>
                <w:b w:val="0"/>
                <w:i w:val="0"/>
                <w:color w:val="221F1F"/>
                <w:sz w:val="16"/>
              </w:rPr>
              <w:t>洞</w:t>
            </w:r>
            <w:r>
              <w:rPr>
                <w:w w:val="103.1000018119812"/>
                <w:rFonts w:ascii="ZHRBu8" w:hAnsi="ZHRBu8" w:eastAsia="ZHRBu8"/>
                <w:b w:val="0"/>
                <w:i w:val="0"/>
                <w:color w:val="221F1F"/>
                <w:sz w:val="16"/>
              </w:rPr>
              <w:t>沉</w:t>
            </w:r>
            <w:r>
              <w:rPr>
                <w:w w:val="103.1000018119812"/>
                <w:rFonts w:ascii="ZHRBuy" w:hAnsi="ZHRBuy" w:eastAsia="ZHRBuy"/>
                <w:b w:val="0"/>
                <w:i w:val="0"/>
                <w:color w:val="221F1F"/>
                <w:sz w:val="16"/>
              </w:rPr>
              <w:t>降</w:t>
            </w:r>
            <w:r>
              <w:rPr>
                <w:rFonts w:ascii="ZHRBwG" w:hAnsi="ZHRBwG" w:eastAsia="ZHRBwG"/>
                <w:b w:val="0"/>
                <w:i w:val="0"/>
                <w:color w:val="221F1F"/>
                <w:sz w:val="18"/>
              </w:rPr>
              <w:t>/mm</w:t>
            </w:r>
          </w:p>
        </w:tc>
        <w:tc>
          <w:tcPr>
            <w:tcW w:type="dxa" w:w="1658"/>
            <w:vMerge/>
            <w:tcBorders>
              <w:top w:sz="6.400000000000091" w:val="single" w:color="#221F1F"/>
              <w:bottom w:sz="2.399999999999636" w:val="single" w:color="#221F1F"/>
            </w:tcBorders>
          </w:tcPr>
          <w:p/>
        </w:tc>
      </w:tr>
      <w:tr>
        <w:trPr>
          <w:trHeight w:hRule="exact" w:val="284"/>
        </w:trPr>
        <w:tc>
          <w:tcPr>
            <w:tcW w:type="dxa" w:w="790"/>
            <w:tcBorders>
              <w:top w:sz="2.399999999999636" w:val="single" w:color="#221F1F"/>
              <w:bottom w:sz="6.400000000000091" w:val="single" w:color="#221F1F"/>
            </w:tcBorders>
            <w:shd w:fill="e6e7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4" w:after="0"/>
              <w:ind w:left="0" w:right="0" w:firstLine="0"/>
              <w:jc w:val="center"/>
            </w:pPr>
            <w:r>
              <w:rPr>
                <w:w w:val="103.1000018119812"/>
                <w:rFonts w:ascii="ZHRBuy" w:hAnsi="ZHRBuy" w:eastAsia="ZHRBuy"/>
                <w:b w:val="0"/>
                <w:i w:val="0"/>
                <w:color w:val="221F1F"/>
                <w:sz w:val="16"/>
              </w:rPr>
              <w:t>控</w:t>
            </w:r>
            <w:r>
              <w:rPr>
                <w:w w:val="103.1000018119812"/>
                <w:rFonts w:ascii="ZHRBu1" w:hAnsi="ZHRBu1" w:eastAsia="ZHRBu1"/>
                <w:b w:val="0"/>
                <w:i w:val="0"/>
                <w:color w:val="221F1F"/>
                <w:sz w:val="16"/>
              </w:rPr>
              <w:t>制</w:t>
            </w:r>
            <w:r>
              <w:rPr>
                <w:w w:val="103.1000018119812"/>
                <w:rFonts w:ascii="ZHRBu2" w:hAnsi="ZHRBu2" w:eastAsia="ZHRBu2"/>
                <w:b w:val="0"/>
                <w:i w:val="0"/>
                <w:color w:val="221F1F"/>
                <w:sz w:val="16"/>
              </w:rPr>
              <w:t>指</w:t>
            </w:r>
            <w:r>
              <w:rPr>
                <w:w w:val="103.1000018119812"/>
                <w:rFonts w:ascii="ZHRBuy" w:hAnsi="ZHRBuy" w:eastAsia="ZHRBuy"/>
                <w:b w:val="0"/>
                <w:i w:val="0"/>
                <w:color w:val="221F1F"/>
                <w:sz w:val="16"/>
              </w:rPr>
              <w:t>标</w:t>
            </w:r>
          </w:p>
        </w:tc>
        <w:tc>
          <w:tcPr>
            <w:tcW w:type="dxa" w:w="740"/>
            <w:tcBorders>
              <w:top w:sz="2.399999999999636" w:val="single" w:color="#221F1F"/>
              <w:bottom w:sz="6.400000000000091" w:val="single" w:color="#221F1F"/>
            </w:tcBorders>
            <w:shd w:fill="e6e7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8" w:after="0"/>
              <w:ind w:left="0" w:right="0" w:firstLine="0"/>
              <w:jc w:val="center"/>
            </w:pPr>
            <w:r>
              <w:rPr>
                <w:rFonts w:ascii="ZHRBwG" w:hAnsi="ZHRBwG" w:eastAsia="ZHRBwG"/>
                <w:b w:val="0"/>
                <w:i w:val="0"/>
                <w:color w:val="221F1F"/>
                <w:sz w:val="18"/>
              </w:rPr>
              <w:t>≤</w:t>
            </w:r>
            <w:r>
              <w:rPr>
                <w:rFonts w:ascii="ZHRBwG" w:hAnsi="ZHRBwG" w:eastAsia="ZHRBwG"/>
                <w:b w:val="0"/>
                <w:i w:val="0"/>
                <w:color w:val="221F1F"/>
                <w:sz w:val="18"/>
              </w:rPr>
              <w:t>15</w:t>
            </w:r>
          </w:p>
        </w:tc>
        <w:tc>
          <w:tcPr>
            <w:tcW w:type="dxa" w:w="780"/>
            <w:tcBorders>
              <w:top w:sz="2.399999999999636" w:val="single" w:color="#221F1F"/>
            </w:tcBorders>
            <w:shd w:fill="e6e7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8" w:after="0"/>
              <w:ind w:left="0" w:right="194" w:firstLine="0"/>
              <w:jc w:val="right"/>
            </w:pPr>
            <w:r>
              <w:rPr>
                <w:rFonts w:ascii="ZHRBwG" w:hAnsi="ZHRBwG" w:eastAsia="ZHRBwG"/>
                <w:b w:val="0"/>
                <w:i w:val="0"/>
                <w:color w:val="221F1F"/>
                <w:sz w:val="18"/>
              </w:rPr>
              <w:t>≤</w:t>
            </w:r>
            <w:r>
              <w:rPr>
                <w:rFonts w:ascii="ZHRBwG" w:hAnsi="ZHRBwG" w:eastAsia="ZHRBwG"/>
                <w:b w:val="0"/>
                <w:i w:val="0"/>
                <w:color w:val="221F1F"/>
                <w:sz w:val="18"/>
              </w:rPr>
              <w:t>5</w:t>
            </w:r>
          </w:p>
        </w:tc>
        <w:tc>
          <w:tcPr>
            <w:tcW w:type="dxa" w:w="1200"/>
            <w:tcBorders>
              <w:top w:sz="2.399999999999636" w:val="single" w:color="#221F1F"/>
            </w:tcBorders>
            <w:shd w:fill="e6e7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8" w:after="0"/>
              <w:ind w:left="0" w:right="428" w:firstLine="0"/>
              <w:jc w:val="right"/>
            </w:pPr>
            <w:r>
              <w:rPr>
                <w:rFonts w:ascii="ZHRBwG" w:hAnsi="ZHRBwG" w:eastAsia="ZHRBwG"/>
                <w:b w:val="0"/>
                <w:i w:val="0"/>
                <w:color w:val="221F1F"/>
                <w:sz w:val="18"/>
              </w:rPr>
              <w:t>≤</w:t>
            </w:r>
            <w:r>
              <w:rPr>
                <w:rFonts w:ascii="ZHRBwG" w:hAnsi="ZHRBwG" w:eastAsia="ZHRBwG"/>
                <w:b w:val="0"/>
                <w:i w:val="0"/>
                <w:color w:val="221F1F"/>
                <w:sz w:val="18"/>
              </w:rPr>
              <w:t>2</w:t>
            </w:r>
          </w:p>
        </w:tc>
        <w:tc>
          <w:tcPr>
            <w:tcW w:type="dxa" w:w="1310"/>
            <w:tcBorders>
              <w:top w:sz="2.399999999999636" w:val="single" w:color="#221F1F"/>
            </w:tcBorders>
            <w:shd w:fill="e6e7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8" w:after="0"/>
              <w:ind w:left="0" w:right="0" w:firstLine="0"/>
              <w:jc w:val="center"/>
            </w:pPr>
            <w:r>
              <w:rPr>
                <w:rFonts w:ascii="ZHRBwG" w:hAnsi="ZHRBwG" w:eastAsia="ZHRBwG"/>
                <w:b w:val="0"/>
                <w:i w:val="0"/>
                <w:color w:val="221F1F"/>
                <w:sz w:val="18"/>
              </w:rPr>
              <w:t>≤</w:t>
            </w:r>
            <w:r>
              <w:rPr>
                <w:rFonts w:ascii="ZHRBwG" w:hAnsi="ZHRBwG" w:eastAsia="ZHRBwG"/>
                <w:b w:val="0"/>
                <w:i w:val="0"/>
                <w:color w:val="221F1F"/>
                <w:sz w:val="18"/>
              </w:rPr>
              <w:t>20</w:t>
            </w:r>
          </w:p>
        </w:tc>
        <w:tc>
          <w:tcPr>
            <w:tcW w:type="dxa" w:w="4510"/>
            <w:tcBorders>
              <w:top w:sz="2.399999999999636" w:val="single" w:color="#221F1F"/>
              <w:bottom w:sz="6.400000000000091" w:val="single" w:color="#221F1F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10" w:lineRule="exact" w:before="348" w:after="0"/>
        <w:ind w:left="422" w:right="0" w:firstLine="0"/>
        <w:jc w:val="left"/>
      </w:pPr>
      <w:r>
        <w:rPr>
          <w:rFonts w:ascii="ZHRBwG" w:hAnsi="ZHRBwG" w:eastAsia="ZHRBwG"/>
          <w:b w:val="0"/>
          <w:i w:val="0"/>
          <w:color w:val="221F1F"/>
          <w:sz w:val="21"/>
        </w:rPr>
        <w:t>2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）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南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大</w:t>
      </w:r>
      <w:r>
        <w:rPr>
          <w:w w:val="98.97600173950195"/>
          <w:rFonts w:ascii="ZHRBu3" w:hAnsi="ZHRBu3" w:eastAsia="ZHRBu3"/>
          <w:b w:val="0"/>
          <w:i w:val="0"/>
          <w:color w:val="221F1F"/>
          <w:sz w:val="20"/>
        </w:rPr>
        <w:t>沟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桥</w:t>
      </w:r>
      <w:r>
        <w:rPr>
          <w:w w:val="98.97600173950195"/>
          <w:rFonts w:ascii="ZHRBu2" w:hAnsi="ZHRBu2" w:eastAsia="ZHRBu2"/>
          <w:b w:val="0"/>
          <w:i w:val="0"/>
          <w:color w:val="221F1F"/>
          <w:sz w:val="20"/>
        </w:rPr>
        <w:t>变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形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要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求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（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见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表</w:t>
      </w:r>
      <w:r>
        <w:rPr>
          <w:rFonts w:ascii="ZHRBwG" w:hAnsi="ZHRBwG" w:eastAsia="ZHRBwG"/>
          <w:b w:val="0"/>
          <w:i w:val="0"/>
          <w:color w:val="221F1F"/>
          <w:sz w:val="21"/>
        </w:rPr>
        <w:t>2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）。</w:t>
      </w:r>
    </w:p>
    <w:p>
      <w:pPr>
        <w:autoSpaceDN w:val="0"/>
        <w:tabs>
          <w:tab w:pos="1656" w:val="left"/>
        </w:tabs>
        <w:autoSpaceDE w:val="0"/>
        <w:widowControl/>
        <w:spacing w:line="210" w:lineRule="exact" w:before="314" w:after="92"/>
        <w:ind w:left="1080" w:right="0" w:firstLine="0"/>
        <w:jc w:val="left"/>
      </w:pP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表</w:t>
      </w:r>
      <w:r>
        <w:rPr>
          <w:rFonts w:ascii="ZHRBwG" w:hAnsi="ZHRBwG" w:eastAsia="ZHRBwG"/>
          <w:b w:val="0"/>
          <w:i w:val="0"/>
          <w:color w:val="221F1F"/>
          <w:sz w:val="21"/>
        </w:rPr>
        <w:t>2</w:t>
      </w:r>
      <w:r>
        <w:rPr>
          <w:w w:val="98.97600173950195"/>
          <w:rFonts w:ascii="ZHRBvs" w:hAnsi="ZHRBvs" w:eastAsia="ZHRBvs"/>
          <w:b w:val="0"/>
          <w:i w:val="0"/>
          <w:color w:val="221F1F"/>
          <w:sz w:val="20"/>
        </w:rPr>
        <w:t>南</w:t>
      </w:r>
      <w:r>
        <w:rPr>
          <w:w w:val="98.97600173950195"/>
          <w:rFonts w:ascii="ZHRBvI" w:hAnsi="ZHRBvI" w:eastAsia="ZHRBvI"/>
          <w:b w:val="0"/>
          <w:i w:val="0"/>
          <w:color w:val="221F1F"/>
          <w:sz w:val="20"/>
        </w:rPr>
        <w:t>大</w:t>
      </w:r>
      <w:r>
        <w:rPr>
          <w:w w:val="98.97600173950195"/>
          <w:rFonts w:ascii="ZHRBvs" w:hAnsi="ZHRBvs" w:eastAsia="ZHRBvs"/>
          <w:b w:val="0"/>
          <w:i w:val="0"/>
          <w:color w:val="221F1F"/>
          <w:sz w:val="20"/>
        </w:rPr>
        <w:t>沟</w:t>
      </w:r>
      <w:r>
        <w:rPr>
          <w:w w:val="98.97600173950195"/>
          <w:rFonts w:ascii="ZHRBvI" w:hAnsi="ZHRBvI" w:eastAsia="ZHRBvI"/>
          <w:b w:val="0"/>
          <w:i w:val="0"/>
          <w:color w:val="221F1F"/>
          <w:sz w:val="20"/>
        </w:rPr>
        <w:t>桥</w:t>
      </w:r>
      <w:r>
        <w:rPr>
          <w:w w:val="98.97600173950195"/>
          <w:rFonts w:ascii="ZHRBvA" w:hAnsi="ZHRBvA" w:eastAsia="ZHRBvA"/>
          <w:b w:val="0"/>
          <w:i w:val="0"/>
          <w:color w:val="221F1F"/>
          <w:sz w:val="20"/>
        </w:rPr>
        <w:t>监</w:t>
      </w:r>
      <w:r>
        <w:rPr>
          <w:w w:val="98.97600173950195"/>
          <w:rFonts w:ascii="ZHRBu2" w:hAnsi="ZHRBu2" w:eastAsia="ZHRBu2"/>
          <w:b w:val="0"/>
          <w:i w:val="0"/>
          <w:color w:val="221F1F"/>
          <w:sz w:val="20"/>
        </w:rPr>
        <w:t>测</w:t>
      </w:r>
      <w:r>
        <w:rPr>
          <w:w w:val="98.97600173950195"/>
          <w:rFonts w:ascii="ZHRBvA" w:hAnsi="ZHRBvA" w:eastAsia="ZHRBvA"/>
          <w:b w:val="0"/>
          <w:i w:val="0"/>
          <w:color w:val="221F1F"/>
          <w:sz w:val="20"/>
        </w:rPr>
        <w:t>控制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要</w:t>
      </w:r>
      <w:r>
        <w:rPr>
          <w:w w:val="98.97600173950195"/>
          <w:rFonts w:ascii="ZHRBvA" w:hAnsi="ZHRBvA" w:eastAsia="ZHRBvA"/>
          <w:b w:val="0"/>
          <w:i w:val="0"/>
          <w:color w:val="221F1F"/>
          <w:sz w:val="20"/>
        </w:rPr>
        <w:t>求</w:t>
      </w:r>
    </w:p>
    <w:p>
      <w:pPr>
        <w:sectPr>
          <w:type w:val="continuous"/>
          <w:pgSz w:w="11904" w:h="16156"/>
          <w:pgMar w:top="368" w:right="1110" w:bottom="314" w:left="848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995"/>
        <w:gridCol w:w="995"/>
        <w:gridCol w:w="995"/>
        <w:gridCol w:w="995"/>
        <w:gridCol w:w="995"/>
        <w:gridCol w:w="995"/>
        <w:gridCol w:w="995"/>
        <w:gridCol w:w="995"/>
        <w:gridCol w:w="995"/>
        <w:gridCol w:w="995"/>
      </w:tblGrid>
      <w:tr>
        <w:trPr>
          <w:trHeight w:hRule="exact" w:val="268"/>
        </w:trPr>
        <w:tc>
          <w:tcPr>
            <w:tcW w:type="dxa" w:w="1410"/>
            <w:gridSpan w:val="4"/>
            <w:tcBorders>
              <w:top w:sz="7.199999999999818" w:val="single" w:color="#221F1F"/>
            </w:tcBorders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12" w:firstLine="0"/>
              <w:jc w:val="right"/>
            </w:pPr>
            <w:r>
              <w:rPr>
                <w:w w:val="103.1000018119812"/>
                <w:rFonts w:ascii="ZHRBu3" w:hAnsi="ZHRBu3" w:eastAsia="ZHRBu3"/>
                <w:b w:val="0"/>
                <w:i w:val="0"/>
                <w:color w:val="221F1F"/>
                <w:sz w:val="16"/>
              </w:rPr>
              <w:t>竖</w:t>
            </w:r>
            <w:r>
              <w:rPr>
                <w:w w:val="103.1000018119812"/>
                <w:rFonts w:ascii="ZHRBuz" w:hAnsi="ZHRBuz" w:eastAsia="ZHRBuz"/>
                <w:b w:val="0"/>
                <w:i w:val="0"/>
                <w:color w:val="221F1F"/>
                <w:sz w:val="16"/>
              </w:rPr>
              <w:t>向</w:t>
            </w:r>
            <w:r>
              <w:rPr>
                <w:w w:val="103.1000018119812"/>
                <w:rFonts w:ascii="ZHRBu8" w:hAnsi="ZHRBu8" w:eastAsia="ZHRBu8"/>
                <w:b w:val="0"/>
                <w:i w:val="0"/>
                <w:color w:val="221F1F"/>
                <w:sz w:val="16"/>
              </w:rPr>
              <w:t>沉</w:t>
            </w:r>
          </w:p>
        </w:tc>
        <w:tc>
          <w:tcPr>
            <w:tcW w:type="dxa" w:w="900"/>
            <w:tcBorders>
              <w:top w:sz="7.199999999999818" w:val="single" w:color="#221F1F"/>
            </w:tcBorders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3.1000018119812"/>
                <w:rFonts w:ascii="ZHRBuz" w:hAnsi="ZHRBuz" w:eastAsia="ZHRBuz"/>
                <w:b w:val="0"/>
                <w:i w:val="0"/>
                <w:color w:val="221F1F"/>
                <w:sz w:val="16"/>
              </w:rPr>
              <w:t>各</w:t>
            </w:r>
            <w:r>
              <w:rPr>
                <w:w w:val="103.1000018119812"/>
                <w:rFonts w:ascii="ZHRBvG" w:hAnsi="ZHRBvG" w:eastAsia="ZHRBvG"/>
                <w:b w:val="0"/>
                <w:i w:val="0"/>
                <w:color w:val="221F1F"/>
                <w:sz w:val="16"/>
              </w:rPr>
              <w:t>轴</w:t>
            </w:r>
            <w:r>
              <w:rPr>
                <w:w w:val="103.1000018119812"/>
                <w:rFonts w:ascii="ZHRBuy" w:hAnsi="ZHRBuy" w:eastAsia="ZHRBuy"/>
                <w:b w:val="0"/>
                <w:i w:val="0"/>
                <w:color w:val="221F1F"/>
                <w:sz w:val="16"/>
              </w:rPr>
              <w:t>不均</w:t>
            </w:r>
          </w:p>
        </w:tc>
        <w:tc>
          <w:tcPr>
            <w:tcW w:type="dxa" w:w="940"/>
            <w:tcBorders>
              <w:top w:sz="7.199999999999818" w:val="single" w:color="#221F1F"/>
            </w:tcBorders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3.1000018119812"/>
                <w:rFonts w:ascii="ZHRBuz" w:hAnsi="ZHRBuz" w:eastAsia="ZHRBuz"/>
                <w:b w:val="0"/>
                <w:i w:val="0"/>
                <w:color w:val="221F1F"/>
                <w:sz w:val="16"/>
              </w:rPr>
              <w:t>桥</w:t>
            </w:r>
            <w:r>
              <w:rPr>
                <w:w w:val="103.1000018119812"/>
                <w:rFonts w:ascii="ZHRBu3" w:hAnsi="ZHRBu3" w:eastAsia="ZHRBu3"/>
                <w:b w:val="0"/>
                <w:i w:val="0"/>
                <w:color w:val="221F1F"/>
                <w:sz w:val="16"/>
              </w:rPr>
              <w:t>台</w:t>
            </w:r>
            <w:r>
              <w:rPr>
                <w:w w:val="103.1000018119812"/>
                <w:rFonts w:ascii="ZHRBuz" w:hAnsi="ZHRBuz" w:eastAsia="ZHRBuz"/>
                <w:b w:val="0"/>
                <w:i w:val="0"/>
                <w:color w:val="221F1F"/>
                <w:sz w:val="16"/>
              </w:rPr>
              <w:t>各</w:t>
            </w:r>
            <w:r>
              <w:rPr>
                <w:w w:val="103.1000018119812"/>
                <w:rFonts w:ascii="ZHRBu5" w:hAnsi="ZHRBu5" w:eastAsia="ZHRBu5"/>
                <w:b w:val="0"/>
                <w:i w:val="0"/>
                <w:color w:val="221F1F"/>
                <w:sz w:val="16"/>
              </w:rPr>
              <w:t>桩</w:t>
            </w:r>
            <w:r>
              <w:rPr>
                <w:w w:val="103.1000018119812"/>
                <w:rFonts w:ascii="ZHRBuy" w:hAnsi="ZHRBuy" w:eastAsia="ZHRBuy"/>
                <w:b w:val="0"/>
                <w:i w:val="0"/>
                <w:color w:val="221F1F"/>
                <w:sz w:val="16"/>
              </w:rPr>
              <w:t>不</w:t>
            </w:r>
          </w:p>
        </w:tc>
        <w:tc>
          <w:tcPr>
            <w:tcW w:type="dxa" w:w="620"/>
            <w:tcBorders>
              <w:top w:sz="7.199999999999818" w:val="single" w:color="#221F1F"/>
            </w:tcBorders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right"/>
            </w:pPr>
            <w:r>
              <w:rPr>
                <w:w w:val="103.1000018119812"/>
                <w:rFonts w:ascii="ZHRBu5" w:hAnsi="ZHRBu5" w:eastAsia="ZHRBu5"/>
                <w:b w:val="0"/>
                <w:i w:val="0"/>
                <w:color w:val="221F1F"/>
                <w:sz w:val="16"/>
              </w:rPr>
              <w:t>墩柱</w:t>
            </w:r>
            <w:r>
              <w:rPr>
                <w:w w:val="103.1000018119812"/>
                <w:rFonts w:ascii="ZHRBwG" w:hAnsi="ZHRBwG" w:eastAsia="ZHRBwG"/>
                <w:b w:val="0"/>
                <w:i w:val="0"/>
                <w:color w:val="221F1F"/>
                <w:sz w:val="16"/>
              </w:rPr>
              <w:t>、</w:t>
            </w:r>
          </w:p>
        </w:tc>
        <w:tc>
          <w:tcPr>
            <w:tcW w:type="dxa" w:w="950"/>
            <w:gridSpan w:val="3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0" w:after="0"/>
              <w:ind w:left="0" w:right="134" w:firstLine="0"/>
              <w:jc w:val="right"/>
            </w:pPr>
            <w:r>
              <w:rPr>
                <w:w w:val="103.1000018119812"/>
                <w:rFonts w:ascii="ZHRBuz" w:hAnsi="ZHRBuz" w:eastAsia="ZHRBuz"/>
                <w:b w:val="0"/>
                <w:i w:val="0"/>
                <w:color w:val="221F1F"/>
                <w:sz w:val="16"/>
              </w:rPr>
              <w:t>桥</w:t>
            </w:r>
            <w:r>
              <w:rPr>
                <w:w w:val="103.1000018119812"/>
                <w:rFonts w:ascii="ZHRBu3" w:hAnsi="ZHRBu3" w:eastAsia="ZHRBu3"/>
                <w:b w:val="0"/>
                <w:i w:val="0"/>
                <w:color w:val="221F1F"/>
                <w:sz w:val="16"/>
              </w:rPr>
              <w:t>台</w:t>
            </w:r>
            <w:r>
              <w:rPr>
                <w:w w:val="103.1000018119812"/>
                <w:rFonts w:ascii="ZHRBuz" w:hAnsi="ZHRBuz" w:eastAsia="ZHRBuz"/>
                <w:b w:val="0"/>
                <w:i w:val="0"/>
                <w:color w:val="221F1F"/>
                <w:sz w:val="16"/>
              </w:rPr>
              <w:t>搭</w:t>
            </w:r>
          </w:p>
        </w:tc>
      </w:tr>
      <w:tr>
        <w:trPr>
          <w:trHeight w:hRule="exact" w:val="240"/>
        </w:trPr>
        <w:tc>
          <w:tcPr>
            <w:tcW w:type="dxa" w:w="714"/>
            <w:gridSpan w:val="2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74" w:after="0"/>
              <w:ind w:left="0" w:right="146" w:firstLine="0"/>
              <w:jc w:val="right"/>
            </w:pPr>
            <w:r>
              <w:rPr>
                <w:w w:val="103.1000018119812"/>
                <w:rFonts w:ascii="ZHRBuy" w:hAnsi="ZHRBuy" w:eastAsia="ZHRBuy"/>
                <w:b w:val="0"/>
                <w:i w:val="0"/>
                <w:color w:val="221F1F"/>
                <w:sz w:val="16"/>
              </w:rPr>
              <w:t>项目</w:t>
            </w:r>
          </w:p>
        </w:tc>
        <w:tc>
          <w:tcPr>
            <w:tcW w:type="dxa" w:w="696"/>
            <w:gridSpan w:val="2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146" w:right="0" w:firstLine="0"/>
              <w:jc w:val="left"/>
            </w:pPr>
            <w:r>
              <w:rPr>
                <w:w w:val="103.1000018119812"/>
                <w:rFonts w:ascii="ZHRBuy" w:hAnsi="ZHRBuy" w:eastAsia="ZHRBuy"/>
                <w:b w:val="0"/>
                <w:i w:val="0"/>
                <w:color w:val="221F1F"/>
                <w:sz w:val="16"/>
              </w:rPr>
              <w:t>降</w:t>
            </w:r>
            <w:r>
              <w:rPr>
                <w:w w:val="103.1000018119812"/>
                <w:rFonts w:ascii="ZHRBuy" w:hAnsi="ZHRBuy" w:eastAsia="ZHRBuy"/>
                <w:b w:val="0"/>
                <w:i w:val="0"/>
                <w:color w:val="221F1F"/>
                <w:sz w:val="16"/>
              </w:rPr>
              <w:t>控</w:t>
            </w:r>
            <w:r>
              <w:rPr>
                <w:w w:val="103.1000018119812"/>
                <w:rFonts w:ascii="ZHRBu1" w:hAnsi="ZHRBu1" w:eastAsia="ZHRBu1"/>
                <w:b w:val="0"/>
                <w:i w:val="0"/>
                <w:color w:val="221F1F"/>
                <w:sz w:val="16"/>
              </w:rPr>
              <w:t>制</w:t>
            </w:r>
            <w:r>
              <w:rPr>
                <w:rFonts w:ascii="ZHRBwG" w:hAnsi="ZHRBwG" w:eastAsia="ZHRBwG"/>
                <w:b w:val="0"/>
                <w:i w:val="0"/>
                <w:color w:val="221F1F"/>
                <w:sz w:val="18"/>
              </w:rPr>
              <w:t>/</w:t>
            </w:r>
          </w:p>
        </w:tc>
        <w:tc>
          <w:tcPr>
            <w:tcW w:type="dxa" w:w="9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122" w:right="0" w:firstLine="0"/>
              <w:jc w:val="left"/>
            </w:pPr>
            <w:r>
              <w:rPr>
                <w:w w:val="103.1000018119812"/>
                <w:rFonts w:ascii="ZHRBu3" w:hAnsi="ZHRBu3" w:eastAsia="ZHRBu3"/>
                <w:b w:val="0"/>
                <w:i w:val="0"/>
                <w:color w:val="221F1F"/>
                <w:sz w:val="16"/>
              </w:rPr>
              <w:t>匀</w:t>
            </w:r>
            <w:r>
              <w:rPr>
                <w:w w:val="103.1000018119812"/>
                <w:rFonts w:ascii="ZHRBu8" w:hAnsi="ZHRBu8" w:eastAsia="ZHRBu8"/>
                <w:b w:val="0"/>
                <w:i w:val="0"/>
                <w:color w:val="221F1F"/>
                <w:sz w:val="16"/>
              </w:rPr>
              <w:t>沉</w:t>
            </w:r>
            <w:r>
              <w:rPr>
                <w:w w:val="103.1000018119812"/>
                <w:rFonts w:ascii="ZHRBuy" w:hAnsi="ZHRBuy" w:eastAsia="ZHRBuy"/>
                <w:b w:val="0"/>
                <w:i w:val="0"/>
                <w:color w:val="221F1F"/>
                <w:sz w:val="16"/>
              </w:rPr>
              <w:t>降</w:t>
            </w:r>
            <w:r>
              <w:rPr>
                <w:w w:val="103.1000018119812"/>
                <w:rFonts w:ascii="ZHRBuz" w:hAnsi="ZHRBuz" w:eastAsia="ZHRBuz"/>
                <w:b w:val="0"/>
                <w:i w:val="0"/>
                <w:color w:val="221F1F"/>
                <w:sz w:val="16"/>
              </w:rPr>
              <w:t>差</w:t>
            </w:r>
            <w:r>
              <w:rPr>
                <w:rFonts w:ascii="ZHRBwG" w:hAnsi="ZHRBwG" w:eastAsia="ZHRBwG"/>
                <w:b w:val="0"/>
                <w:i w:val="0"/>
                <w:color w:val="221F1F"/>
                <w:sz w:val="18"/>
              </w:rPr>
              <w:t>/</w:t>
            </w:r>
          </w:p>
        </w:tc>
        <w:tc>
          <w:tcPr>
            <w:tcW w:type="dxa" w:w="9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74" w:after="0"/>
              <w:ind w:left="0" w:right="0" w:firstLine="0"/>
              <w:jc w:val="center"/>
            </w:pPr>
            <w:r>
              <w:rPr>
                <w:w w:val="103.1000018119812"/>
                <w:rFonts w:ascii="ZHRBuy" w:hAnsi="ZHRBuy" w:eastAsia="ZHRBuy"/>
                <w:b w:val="0"/>
                <w:i w:val="0"/>
                <w:color w:val="221F1F"/>
                <w:sz w:val="16"/>
              </w:rPr>
              <w:t>均</w:t>
            </w:r>
            <w:r>
              <w:rPr>
                <w:w w:val="103.1000018119812"/>
                <w:rFonts w:ascii="ZHRBu3" w:hAnsi="ZHRBu3" w:eastAsia="ZHRBu3"/>
                <w:b w:val="0"/>
                <w:i w:val="0"/>
                <w:color w:val="221F1F"/>
                <w:sz w:val="16"/>
              </w:rPr>
              <w:t>匀</w:t>
            </w:r>
            <w:r>
              <w:rPr>
                <w:w w:val="103.1000018119812"/>
                <w:rFonts w:ascii="ZHRBu8" w:hAnsi="ZHRBu8" w:eastAsia="ZHRBu8"/>
                <w:b w:val="0"/>
                <w:i w:val="0"/>
                <w:color w:val="221F1F"/>
                <w:sz w:val="16"/>
              </w:rPr>
              <w:t>沉</w:t>
            </w:r>
            <w:r>
              <w:rPr>
                <w:w w:val="103.1000018119812"/>
                <w:rFonts w:ascii="ZHRBuy" w:hAnsi="ZHRBuy" w:eastAsia="ZHRBuy"/>
                <w:b w:val="0"/>
                <w:i w:val="0"/>
                <w:color w:val="221F1F"/>
                <w:sz w:val="16"/>
              </w:rPr>
              <w:t>降</w:t>
            </w:r>
          </w:p>
        </w:tc>
        <w:tc>
          <w:tcPr>
            <w:tcW w:type="dxa" w:w="790"/>
            <w:gridSpan w:val="2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74" w:after="0"/>
              <w:ind w:left="0" w:right="0" w:firstLine="0"/>
              <w:jc w:val="center"/>
            </w:pPr>
            <w:r>
              <w:rPr>
                <w:w w:val="103.1000018119812"/>
                <w:rFonts w:ascii="ZHRBuz" w:hAnsi="ZHRBuz" w:eastAsia="ZHRBuz"/>
                <w:b w:val="0"/>
                <w:i w:val="0"/>
                <w:color w:val="221F1F"/>
                <w:sz w:val="16"/>
              </w:rPr>
              <w:t>桥</w:t>
            </w:r>
            <w:r>
              <w:rPr>
                <w:w w:val="103.1000018119812"/>
                <w:rFonts w:ascii="ZHRBu3" w:hAnsi="ZHRBu3" w:eastAsia="ZHRBu3"/>
                <w:b w:val="0"/>
                <w:i w:val="0"/>
                <w:color w:val="221F1F"/>
                <w:sz w:val="16"/>
              </w:rPr>
              <w:t>台倾</w:t>
            </w:r>
          </w:p>
        </w:tc>
        <w:tc>
          <w:tcPr>
            <w:tcW w:type="dxa" w:w="780"/>
            <w:gridSpan w:val="2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74" w:after="0"/>
              <w:ind w:left="0" w:right="0" w:firstLine="0"/>
              <w:jc w:val="center"/>
            </w:pPr>
            <w:r>
              <w:rPr>
                <w:w w:val="103.1000018119812"/>
                <w:rFonts w:ascii="ZHRBu5" w:hAnsi="ZHRBu5" w:eastAsia="ZHRBu5"/>
                <w:b w:val="0"/>
                <w:i w:val="0"/>
                <w:color w:val="221F1F"/>
                <w:sz w:val="16"/>
              </w:rPr>
              <w:t>板</w:t>
            </w:r>
            <w:r>
              <w:rPr>
                <w:w w:val="103.1000018119812"/>
                <w:rFonts w:ascii="ZHRBu3" w:hAnsi="ZHRBu3" w:eastAsia="ZHRBu3"/>
                <w:b w:val="0"/>
                <w:i w:val="0"/>
                <w:color w:val="221F1F"/>
                <w:sz w:val="16"/>
              </w:rPr>
              <w:t>倾</w:t>
            </w:r>
            <w:r>
              <w:rPr>
                <w:w w:val="103.1000018119812"/>
                <w:rFonts w:ascii="ZHRBu8" w:hAnsi="ZHRBu8" w:eastAsia="ZHRBu8"/>
                <w:b w:val="0"/>
                <w:i w:val="0"/>
                <w:color w:val="221F1F"/>
                <w:sz w:val="16"/>
              </w:rPr>
              <w:t>斜</w:t>
            </w:r>
          </w:p>
        </w:tc>
      </w:tr>
      <w:tr>
        <w:trPr>
          <w:trHeight w:hRule="exact" w:val="342"/>
        </w:trPr>
        <w:tc>
          <w:tcPr>
            <w:tcW w:type="dxa" w:w="1410"/>
            <w:gridSpan w:val="4"/>
            <w:tcBorders>
              <w:bottom w:sz="1.6000000000003638" w:val="single" w:color="#221F1F"/>
            </w:tcBorders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12" w:after="0"/>
              <w:ind w:left="0" w:right="144" w:firstLine="0"/>
              <w:jc w:val="right"/>
            </w:pPr>
            <w:r>
              <w:rPr>
                <w:rFonts w:ascii="ZHRBwG" w:hAnsi="ZHRBwG" w:eastAsia="ZHRBwG"/>
                <w:b w:val="0"/>
                <w:i w:val="0"/>
                <w:color w:val="221F1F"/>
                <w:sz w:val="18"/>
              </w:rPr>
              <w:t>mm</w:t>
            </w:r>
          </w:p>
        </w:tc>
        <w:tc>
          <w:tcPr>
            <w:tcW w:type="dxa" w:w="900"/>
            <w:tcBorders>
              <w:bottom w:sz="1.6000000000003638" w:val="single" w:color="#221F1F"/>
            </w:tcBorders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12" w:after="0"/>
              <w:ind w:left="0" w:right="0" w:firstLine="0"/>
              <w:jc w:val="center"/>
            </w:pPr>
            <w:r>
              <w:rPr>
                <w:rFonts w:ascii="ZHRBwG" w:hAnsi="ZHRBwG" w:eastAsia="ZHRBwG"/>
                <w:b w:val="0"/>
                <w:i w:val="0"/>
                <w:color w:val="221F1F"/>
                <w:sz w:val="18"/>
              </w:rPr>
              <w:t>mm</w:t>
            </w:r>
          </w:p>
        </w:tc>
        <w:tc>
          <w:tcPr>
            <w:tcW w:type="dxa" w:w="940"/>
            <w:tcBorders>
              <w:bottom w:sz="1.6000000000003638" w:val="single" w:color="#221F1F"/>
            </w:tcBorders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12" w:after="0"/>
              <w:ind w:left="0" w:right="0" w:firstLine="0"/>
              <w:jc w:val="center"/>
            </w:pPr>
            <w:r>
              <w:rPr>
                <w:w w:val="103.1000018119812"/>
                <w:rFonts w:ascii="ZHRBuy" w:hAnsi="ZHRBuy" w:eastAsia="ZHRBuy"/>
                <w:b w:val="0"/>
                <w:i w:val="0"/>
                <w:color w:val="221F1F"/>
                <w:sz w:val="16"/>
              </w:rPr>
              <w:t>控</w:t>
            </w:r>
            <w:r>
              <w:rPr>
                <w:w w:val="103.1000018119812"/>
                <w:rFonts w:ascii="ZHRBu1" w:hAnsi="ZHRBu1" w:eastAsia="ZHRBu1"/>
                <w:b w:val="0"/>
                <w:i w:val="0"/>
                <w:color w:val="221F1F"/>
                <w:sz w:val="16"/>
              </w:rPr>
              <w:t>制</w:t>
            </w:r>
            <w:r>
              <w:rPr>
                <w:rFonts w:ascii="ZHRBwG" w:hAnsi="ZHRBwG" w:eastAsia="ZHRBwG"/>
                <w:b w:val="0"/>
                <w:i w:val="0"/>
                <w:color w:val="221F1F"/>
                <w:sz w:val="18"/>
              </w:rPr>
              <w:t>/mm</w:t>
            </w:r>
          </w:p>
        </w:tc>
        <w:tc>
          <w:tcPr>
            <w:tcW w:type="dxa" w:w="834"/>
            <w:gridSpan w:val="3"/>
            <w:tcBorders>
              <w:bottom w:sz="1.6000000000003638" w:val="single" w:color="#221F1F"/>
            </w:tcBorders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18" w:after="0"/>
              <w:ind w:left="0" w:right="0" w:firstLine="0"/>
              <w:jc w:val="center"/>
            </w:pPr>
            <w:r>
              <w:rPr>
                <w:w w:val="103.1000018119812"/>
                <w:rFonts w:ascii="ZHRBu8" w:hAnsi="ZHRBu8" w:eastAsia="ZHRBu8"/>
                <w:b w:val="0"/>
                <w:i w:val="0"/>
                <w:color w:val="221F1F"/>
                <w:sz w:val="16"/>
              </w:rPr>
              <w:t>斜</w:t>
            </w:r>
            <w:r>
              <w:rPr>
                <w:w w:val="103.1000018119812"/>
                <w:rFonts w:ascii="ZHRBuy" w:hAnsi="ZHRBuy" w:eastAsia="ZHRBuy"/>
                <w:b w:val="0"/>
                <w:i w:val="0"/>
                <w:color w:val="221F1F"/>
                <w:sz w:val="16"/>
              </w:rPr>
              <w:t>控</w:t>
            </w:r>
            <w:r>
              <w:rPr>
                <w:w w:val="103.1000018119812"/>
                <w:rFonts w:ascii="ZHRBu1" w:hAnsi="ZHRBu1" w:eastAsia="ZHRBu1"/>
                <w:b w:val="0"/>
                <w:i w:val="0"/>
                <w:color w:val="221F1F"/>
                <w:sz w:val="16"/>
              </w:rPr>
              <w:t>制</w:t>
            </w:r>
          </w:p>
        </w:tc>
        <w:tc>
          <w:tcPr>
            <w:tcW w:type="dxa" w:w="736"/>
            <w:tcBorders>
              <w:bottom w:sz="1.6000000000003638" w:val="single" w:color="#221F1F"/>
            </w:tcBorders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18" w:after="0"/>
              <w:ind w:left="0" w:right="0" w:firstLine="0"/>
              <w:jc w:val="center"/>
            </w:pPr>
            <w:r>
              <w:rPr>
                <w:w w:val="103.1000018119812"/>
                <w:rFonts w:ascii="ZHRBuy" w:hAnsi="ZHRBuy" w:eastAsia="ZHRBuy"/>
                <w:b w:val="0"/>
                <w:i w:val="0"/>
                <w:color w:val="221F1F"/>
                <w:sz w:val="16"/>
              </w:rPr>
              <w:t>控</w:t>
            </w:r>
            <w:r>
              <w:rPr>
                <w:w w:val="103.1000018119812"/>
                <w:rFonts w:ascii="ZHRBu1" w:hAnsi="ZHRBu1" w:eastAsia="ZHRBu1"/>
                <w:b w:val="0"/>
                <w:i w:val="0"/>
                <w:color w:val="221F1F"/>
                <w:sz w:val="16"/>
              </w:rPr>
              <w:t>制</w:t>
            </w:r>
          </w:p>
        </w:tc>
      </w:tr>
      <w:tr>
        <w:trPr>
          <w:trHeight w:hRule="exact" w:val="282"/>
        </w:trPr>
        <w:tc>
          <w:tcPr>
            <w:tcW w:type="dxa" w:w="910"/>
            <w:gridSpan w:val="3"/>
            <w:tcBorders>
              <w:top w:sz="1.6000000000003638" w:val="single" w:color="#221F1F"/>
              <w:bottom w:sz="7.200000000000728" w:val="single" w:color="#221F1F"/>
            </w:tcBorders>
            <w:shd w:fill="e6e7e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54" w:right="0" w:firstLine="0"/>
              <w:jc w:val="left"/>
            </w:pPr>
            <w:r>
              <w:rPr>
                <w:w w:val="103.1000018119812"/>
                <w:rFonts w:ascii="ZHRBuy" w:hAnsi="ZHRBuy" w:eastAsia="ZHRBuy"/>
                <w:b w:val="0"/>
                <w:i w:val="0"/>
                <w:color w:val="221F1F"/>
                <w:sz w:val="16"/>
              </w:rPr>
              <w:t>控</w:t>
            </w:r>
            <w:r>
              <w:rPr>
                <w:w w:val="103.1000018119812"/>
                <w:rFonts w:ascii="ZHRBu1" w:hAnsi="ZHRBu1" w:eastAsia="ZHRBu1"/>
                <w:b w:val="0"/>
                <w:i w:val="0"/>
                <w:color w:val="221F1F"/>
                <w:sz w:val="16"/>
              </w:rPr>
              <w:t>制</w:t>
            </w:r>
            <w:r>
              <w:rPr>
                <w:w w:val="103.1000018119812"/>
                <w:rFonts w:ascii="ZHRBu2" w:hAnsi="ZHRBu2" w:eastAsia="ZHRBu2"/>
                <w:b w:val="0"/>
                <w:i w:val="0"/>
                <w:color w:val="221F1F"/>
                <w:sz w:val="16"/>
              </w:rPr>
              <w:t>指</w:t>
            </w:r>
            <w:r>
              <w:rPr>
                <w:w w:val="103.1000018119812"/>
                <w:rFonts w:ascii="ZHRBuy" w:hAnsi="ZHRBuy" w:eastAsia="ZHRBuy"/>
                <w:b w:val="0"/>
                <w:i w:val="0"/>
                <w:color w:val="221F1F"/>
                <w:sz w:val="16"/>
              </w:rPr>
              <w:t>标</w:t>
            </w:r>
          </w:p>
        </w:tc>
        <w:tc>
          <w:tcPr>
            <w:tcW w:type="dxa" w:w="500"/>
            <w:tcBorders>
              <w:top w:sz="1.6000000000003638" w:val="single" w:color="#221F1F"/>
              <w:bottom w:sz="7.200000000000728" w:val="single" w:color="#221F1F"/>
            </w:tcBorders>
            <w:shd w:fill="e6e7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6" w:after="0"/>
              <w:ind w:left="0" w:right="0" w:firstLine="0"/>
              <w:jc w:val="center"/>
            </w:pPr>
            <w:r>
              <w:rPr>
                <w:rFonts w:ascii="ZHRBwG" w:hAnsi="ZHRBwG" w:eastAsia="ZHRBwG"/>
                <w:b w:val="0"/>
                <w:i w:val="0"/>
                <w:color w:val="221F1F"/>
                <w:sz w:val="18"/>
              </w:rPr>
              <w:t>≤</w:t>
            </w:r>
            <w:r>
              <w:rPr>
                <w:rFonts w:ascii="ZHRBwG" w:hAnsi="ZHRBwG" w:eastAsia="ZHRBwG"/>
                <w:b w:val="0"/>
                <w:i w:val="0"/>
                <w:color w:val="221F1F"/>
                <w:sz w:val="18"/>
              </w:rPr>
              <w:t>15</w:t>
            </w:r>
          </w:p>
        </w:tc>
        <w:tc>
          <w:tcPr>
            <w:tcW w:type="dxa" w:w="900"/>
            <w:tcBorders>
              <w:top w:sz="1.6000000000003638" w:val="single" w:color="#221F1F"/>
              <w:bottom w:sz="7.200000000000728" w:val="single" w:color="#221F1F"/>
            </w:tcBorders>
            <w:shd w:fill="e6e7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6" w:after="0"/>
              <w:ind w:left="0" w:right="0" w:firstLine="0"/>
              <w:jc w:val="center"/>
            </w:pPr>
            <w:r>
              <w:rPr>
                <w:rFonts w:ascii="ZHRBwG" w:hAnsi="ZHRBwG" w:eastAsia="ZHRBwG"/>
                <w:b w:val="0"/>
                <w:i w:val="0"/>
                <w:color w:val="221F1F"/>
                <w:sz w:val="18"/>
              </w:rPr>
              <w:t>≤</w:t>
            </w:r>
            <w:r>
              <w:rPr>
                <w:rFonts w:ascii="ZHRBwG" w:hAnsi="ZHRBwG" w:eastAsia="ZHRBwG"/>
                <w:b w:val="0"/>
                <w:i w:val="0"/>
                <w:color w:val="221F1F"/>
                <w:sz w:val="18"/>
              </w:rPr>
              <w:t>10</w:t>
            </w:r>
          </w:p>
        </w:tc>
        <w:tc>
          <w:tcPr>
            <w:tcW w:type="dxa" w:w="940"/>
            <w:tcBorders>
              <w:top w:sz="1.6000000000003638" w:val="single" w:color="#221F1F"/>
              <w:bottom w:sz="7.200000000000728" w:val="single" w:color="#221F1F"/>
            </w:tcBorders>
            <w:shd w:fill="e6e7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6" w:after="0"/>
              <w:ind w:left="0" w:right="0" w:firstLine="0"/>
              <w:jc w:val="center"/>
            </w:pPr>
            <w:r>
              <w:rPr>
                <w:rFonts w:ascii="ZHRBwG" w:hAnsi="ZHRBwG" w:eastAsia="ZHRBwG"/>
                <w:b w:val="0"/>
                <w:i w:val="0"/>
                <w:color w:val="221F1F"/>
                <w:sz w:val="18"/>
              </w:rPr>
              <w:t>≤</w:t>
            </w:r>
            <w:r>
              <w:rPr>
                <w:rFonts w:ascii="ZHRBwG" w:hAnsi="ZHRBwG" w:eastAsia="ZHRBwG"/>
                <w:b w:val="0"/>
                <w:i w:val="0"/>
                <w:color w:val="221F1F"/>
                <w:sz w:val="18"/>
              </w:rPr>
              <w:t>2</w:t>
            </w:r>
          </w:p>
        </w:tc>
        <w:tc>
          <w:tcPr>
            <w:tcW w:type="dxa" w:w="1570"/>
            <w:gridSpan w:val="4"/>
            <w:vMerge w:val="restart"/>
            <w:tcBorders>
              <w:top w:sz="1.6000000000003638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6" w:after="0"/>
              <w:ind w:left="0" w:right="0" w:firstLine="0"/>
              <w:jc w:val="center"/>
            </w:pPr>
            <w:r>
              <w:rPr>
                <w:rFonts w:ascii="ZHRBwG" w:hAnsi="ZHRBwG" w:eastAsia="ZHRBwG"/>
                <w:b w:val="0"/>
                <w:i w:val="0"/>
                <w:color w:val="221F1F"/>
                <w:sz w:val="18"/>
              </w:rPr>
              <w:t>≤</w:t>
            </w:r>
            <w:r>
              <w:rPr>
                <w:rFonts w:ascii="ZHRBwG" w:hAnsi="ZHRBwG" w:eastAsia="ZHRBwG"/>
                <w:b w:val="0"/>
                <w:i w:val="0"/>
                <w:color w:val="221F1F"/>
                <w:sz w:val="18"/>
              </w:rPr>
              <w:t>1/1 000</w:t>
            </w:r>
            <w:r>
              <w:rPr>
                <w:rFonts w:ascii="ZHRBwG" w:hAnsi="ZHRBwG" w:eastAsia="ZHRBwG"/>
                <w:b w:val="0"/>
                <w:i w:val="0"/>
                <w:color w:val="221F1F"/>
                <w:sz w:val="18"/>
              </w:rPr>
              <w:t xml:space="preserve"> ≤</w:t>
            </w:r>
            <w:r>
              <w:rPr>
                <w:rFonts w:ascii="ZHRBwG" w:hAnsi="ZHRBwG" w:eastAsia="ZHRBwG"/>
                <w:b w:val="0"/>
                <w:i w:val="0"/>
                <w:color w:val="221F1F"/>
                <w:sz w:val="18"/>
              </w:rPr>
              <w:t>3/1 000</w:t>
            </w:r>
          </w:p>
        </w:tc>
      </w:tr>
      <w:tr>
        <w:trPr>
          <w:trHeight w:hRule="exact" w:val="610"/>
        </w:trPr>
        <w:tc>
          <w:tcPr>
            <w:tcW w:type="dxa" w:w="530"/>
            <w:tcBorders>
              <w:top w:sz="7.20000000000072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336" w:after="0"/>
              <w:ind w:left="0" w:right="0" w:firstLine="0"/>
              <w:jc w:val="left"/>
            </w:pPr>
            <w:r>
              <w:rPr>
                <w:rFonts w:ascii="ZHRBwG" w:hAnsi="ZHRBwG" w:eastAsia="ZHRBwG"/>
                <w:b w:val="0"/>
                <w:i w:val="0"/>
                <w:color w:val="221F1F"/>
                <w:sz w:val="21"/>
              </w:rPr>
              <w:t>3. 2</w:t>
            </w:r>
          </w:p>
        </w:tc>
        <w:tc>
          <w:tcPr>
            <w:tcW w:type="dxa" w:w="1780"/>
            <w:gridSpan w:val="4"/>
            <w:tcBorders>
              <w:top w:sz="7.200000000000728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342" w:after="0"/>
              <w:ind w:left="0" w:right="0" w:firstLine="0"/>
              <w:jc w:val="left"/>
            </w:pPr>
            <w:r>
              <w:rPr>
                <w:w w:val="98.97600173950195"/>
                <w:rFonts w:ascii="ZHRBvV" w:hAnsi="ZHRBvV" w:eastAsia="ZHRBvV"/>
                <w:b w:val="0"/>
                <w:i w:val="0"/>
                <w:color w:val="221F1F"/>
                <w:sz w:val="20"/>
              </w:rPr>
              <w:t>试验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段</w:t>
            </w:r>
            <w:r>
              <w:rPr>
                <w:w w:val="98.97600173950195"/>
                <w:rFonts w:ascii="ZHRBvs" w:hAnsi="ZHRBvs" w:eastAsia="ZHRBvs"/>
                <w:b w:val="0"/>
                <w:i w:val="0"/>
                <w:color w:val="221F1F"/>
                <w:sz w:val="20"/>
              </w:rPr>
              <w:t>选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取</w:t>
            </w:r>
          </w:p>
        </w:tc>
        <w:tc>
          <w:tcPr>
            <w:tcW w:type="dxa" w:w="940"/>
            <w:tcBorders>
              <w:top w:sz="7.200000000000728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980"/>
            <w:gridSpan w:val="4"/>
            <w:vMerge/>
            <w:tcBorders>
              <w:top w:sz="1.6000000000003638" w:val="single" w:color="#221F1F"/>
            </w:tcBorders>
          </w:tcPr>
          <w:p/>
        </w:tc>
      </w:tr>
    </w:tbl>
    <w:p>
      <w:pPr>
        <w:autoSpaceDN w:val="0"/>
        <w:autoSpaceDE w:val="0"/>
        <w:widowControl/>
        <w:spacing w:line="198" w:lineRule="exact" w:before="44" w:after="0"/>
        <w:ind w:left="428" w:right="0" w:firstLine="0"/>
        <w:jc w:val="left"/>
      </w:pP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黑</w:t>
      </w:r>
      <w:r>
        <w:rPr>
          <w:w w:val="98.97600173950195"/>
          <w:rFonts w:ascii="ZHRBu5" w:hAnsi="ZHRBu5" w:eastAsia="ZHRBu5"/>
          <w:b w:val="0"/>
          <w:i w:val="0"/>
          <w:color w:val="221F1F"/>
          <w:sz w:val="20"/>
        </w:rPr>
        <w:t>庄</w:t>
      </w:r>
      <w:r>
        <w:rPr>
          <w:w w:val="98.97600173950195"/>
          <w:rFonts w:ascii="ZHRBu8" w:hAnsi="ZHRBu8" w:eastAsia="ZHRBu8"/>
          <w:b w:val="0"/>
          <w:i w:val="0"/>
          <w:color w:val="221F1F"/>
          <w:sz w:val="20"/>
        </w:rPr>
        <w:t>户</w:t>
      </w:r>
      <w:r>
        <w:rPr>
          <w:w w:val="98.97600173950195"/>
          <w:rFonts w:ascii="ZHRBvC" w:hAnsi="ZHRBvC" w:eastAsia="ZHRBvC"/>
          <w:b w:val="0"/>
          <w:i w:val="0"/>
          <w:color w:val="221F1F"/>
          <w:sz w:val="20"/>
        </w:rPr>
        <w:t>站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—</w:t>
      </w:r>
      <w:r>
        <w:rPr>
          <w:w w:val="98.97600173950195"/>
          <w:rFonts w:ascii="ZHRBu1" w:hAnsi="ZHRBu1" w:eastAsia="ZHRBu1"/>
          <w:b w:val="0"/>
          <w:i w:val="0"/>
          <w:color w:val="221F1F"/>
          <w:sz w:val="20"/>
        </w:rPr>
        <w:t>万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盛</w:t>
      </w:r>
      <w:r>
        <w:rPr>
          <w:w w:val="98.97600173950195"/>
          <w:rFonts w:ascii="ZHRBu3" w:hAnsi="ZHRBu3" w:eastAsia="ZHRBu3"/>
          <w:b w:val="0"/>
          <w:i w:val="0"/>
          <w:color w:val="221F1F"/>
          <w:sz w:val="20"/>
        </w:rPr>
        <w:t>西</w:t>
      </w:r>
      <w:r>
        <w:rPr>
          <w:w w:val="98.97600173950195"/>
          <w:rFonts w:ascii="ZHRBvC" w:hAnsi="ZHRBvC" w:eastAsia="ZHRBvC"/>
          <w:b w:val="0"/>
          <w:i w:val="0"/>
          <w:color w:val="221F1F"/>
          <w:sz w:val="20"/>
        </w:rPr>
        <w:t>街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南口</w:t>
      </w:r>
      <w:r>
        <w:rPr>
          <w:w w:val="98.97600173950195"/>
          <w:rFonts w:ascii="ZHRBvC" w:hAnsi="ZHRBvC" w:eastAsia="ZHRBvC"/>
          <w:b w:val="0"/>
          <w:i w:val="0"/>
          <w:color w:val="221F1F"/>
          <w:sz w:val="20"/>
        </w:rPr>
        <w:t>站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区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间隧道</w:t>
      </w:r>
      <w:r>
        <w:rPr>
          <w:w w:val="98.97600173950195"/>
          <w:rFonts w:ascii="ZHRBvG" w:hAnsi="ZHRBvG" w:eastAsia="ZHRBvG"/>
          <w:b w:val="0"/>
          <w:i w:val="0"/>
          <w:color w:val="221F1F"/>
          <w:sz w:val="20"/>
        </w:rPr>
        <w:t>左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线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在</w:t>
      </w:r>
      <w:r>
        <w:rPr>
          <w:w w:val="98.97600173950195"/>
          <w:rFonts w:ascii="ZHRBvC" w:hAnsi="ZHRBvC" w:eastAsia="ZHRBvC"/>
          <w:b w:val="0"/>
          <w:i w:val="0"/>
          <w:color w:val="221F1F"/>
          <w:sz w:val="20"/>
        </w:rPr>
        <w:t>里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程</w:t>
      </w:r>
    </w:p>
    <w:p>
      <w:pPr>
        <w:autoSpaceDN w:val="0"/>
        <w:autoSpaceDE w:val="0"/>
        <w:widowControl/>
        <w:spacing w:line="210" w:lineRule="exact" w:before="108" w:after="0"/>
        <w:ind w:left="2" w:right="0" w:firstLine="0"/>
        <w:jc w:val="left"/>
      </w:pPr>
      <w:r>
        <w:rPr>
          <w:rFonts w:ascii="ZHRBwG" w:hAnsi="ZHRBwG" w:eastAsia="ZHRBwG"/>
          <w:b w:val="0"/>
          <w:i w:val="0"/>
          <w:color w:val="221F1F"/>
          <w:sz w:val="21"/>
        </w:rPr>
        <w:t>K30+885.737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—</w:t>
      </w:r>
      <w:r>
        <w:rPr>
          <w:rFonts w:ascii="ZHRBwG" w:hAnsi="ZHRBwG" w:eastAsia="ZHRBwG"/>
          <w:b w:val="0"/>
          <w:i w:val="0"/>
          <w:color w:val="221F1F"/>
          <w:sz w:val="21"/>
        </w:rPr>
        <w:t>K31+030.06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、</w:t>
      </w:r>
      <w:r>
        <w:rPr>
          <w:w w:val="98.97600173950195"/>
          <w:rFonts w:ascii="ZHRBvG" w:hAnsi="ZHRBvG" w:eastAsia="ZHRBvG"/>
          <w:b w:val="0"/>
          <w:i w:val="0"/>
          <w:color w:val="221F1F"/>
          <w:sz w:val="20"/>
        </w:rPr>
        <w:t>右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线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在</w:t>
      </w:r>
      <w:r>
        <w:rPr>
          <w:w w:val="98.97600173950195"/>
          <w:rFonts w:ascii="ZHRBvC" w:hAnsi="ZHRBvC" w:eastAsia="ZHRBvC"/>
          <w:b w:val="0"/>
          <w:i w:val="0"/>
          <w:color w:val="221F1F"/>
          <w:sz w:val="20"/>
        </w:rPr>
        <w:t>里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程</w:t>
      </w:r>
      <w:r>
        <w:rPr>
          <w:rFonts w:ascii="ZHRBwG" w:hAnsi="ZHRBwG" w:eastAsia="ZHRBwG"/>
          <w:b w:val="0"/>
          <w:i w:val="0"/>
          <w:color w:val="221F1F"/>
          <w:sz w:val="21"/>
        </w:rPr>
        <w:t>K30+897.161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—</w:t>
      </w:r>
    </w:p>
    <w:p>
      <w:pPr>
        <w:autoSpaceDN w:val="0"/>
        <w:autoSpaceDE w:val="0"/>
        <w:widowControl/>
        <w:spacing w:line="210" w:lineRule="exact" w:before="104" w:after="0"/>
        <w:ind w:left="2" w:right="0" w:firstLine="0"/>
        <w:jc w:val="left"/>
      </w:pPr>
      <w:r>
        <w:rPr>
          <w:rFonts w:ascii="ZHRBwG" w:hAnsi="ZHRBwG" w:eastAsia="ZHRBwG"/>
          <w:b w:val="0"/>
          <w:i w:val="0"/>
          <w:color w:val="221F1F"/>
          <w:sz w:val="21"/>
        </w:rPr>
        <w:t>K31+049.145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 xml:space="preserve"> 下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穿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京</w:t>
      </w:r>
      <w:r>
        <w:rPr>
          <w:w w:val="98.97600173950195"/>
          <w:rFonts w:ascii="ZHRBu5" w:hAnsi="ZHRBu5" w:eastAsia="ZHRBu5"/>
          <w:b w:val="0"/>
          <w:i w:val="0"/>
          <w:color w:val="221F1F"/>
          <w:sz w:val="20"/>
        </w:rPr>
        <w:t>哈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高速路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和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南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大</w:t>
      </w:r>
      <w:r>
        <w:rPr>
          <w:w w:val="98.97600173950195"/>
          <w:rFonts w:ascii="ZHRBu3" w:hAnsi="ZHRBu3" w:eastAsia="ZHRBu3"/>
          <w:b w:val="0"/>
          <w:i w:val="0"/>
          <w:color w:val="221F1F"/>
          <w:sz w:val="20"/>
        </w:rPr>
        <w:t>沟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桥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，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根据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地</w:t>
      </w:r>
      <w:r>
        <w:rPr>
          <w:w w:val="98.97600173950195"/>
          <w:rFonts w:ascii="ZHRBu2" w:hAnsi="ZHRBu2" w:eastAsia="ZHRBu2"/>
          <w:b w:val="0"/>
          <w:i w:val="0"/>
          <w:color w:val="221F1F"/>
          <w:sz w:val="20"/>
        </w:rPr>
        <w:t>勘</w:t>
      </w:r>
    </w:p>
    <w:p>
      <w:pPr>
        <w:sectPr>
          <w:type w:val="continuous"/>
          <w:pgSz w:w="11904" w:h="16156"/>
          <w:pgMar w:top="368" w:right="1110" w:bottom="314" w:left="848" w:header="720" w:footer="720" w:gutter="0"/>
          <w:cols w:num="2" w:equalWidth="0">
            <w:col w:w="4964" w:space="0"/>
            <w:col w:w="4982" w:space="0"/>
          </w:cols>
          <w:docGrid w:linePitch="360"/>
        </w:sectPr>
      </w:pPr>
    </w:p>
    <w:p>
      <w:pPr>
        <w:autoSpaceDN w:val="0"/>
        <w:tabs>
          <w:tab w:pos="528" w:val="left"/>
        </w:tabs>
        <w:autoSpaceDE w:val="0"/>
        <w:widowControl/>
        <w:spacing w:line="204" w:lineRule="exact" w:before="0" w:after="0"/>
        <w:ind w:left="364" w:right="144" w:firstLine="0"/>
        <w:jc w:val="left"/>
      </w:pPr>
      <w:r>
        <w:rPr>
          <w:w w:val="98.3293342590332"/>
          <w:rFonts w:ascii="ZHRBuy" w:hAnsi="ZHRBuy" w:eastAsia="ZHRBuy"/>
          <w:b w:val="0"/>
          <w:i w:val="0"/>
          <w:color w:val="221F1F"/>
          <w:sz w:val="15"/>
        </w:rPr>
        <w:t>注</w:t>
      </w:r>
      <w:r>
        <w:rPr>
          <w:w w:val="98.3293342590332"/>
          <w:rFonts w:ascii="ZHRBwG" w:hAnsi="ZHRBwG" w:eastAsia="ZHRBwG"/>
          <w:b w:val="0"/>
          <w:i w:val="0"/>
          <w:color w:val="221F1F"/>
          <w:sz w:val="15"/>
        </w:rPr>
        <w:t>：</w:t>
      </w:r>
      <w:r>
        <w:rPr>
          <w:rFonts w:ascii="ZHRBwG" w:hAnsi="ZHRBwG" w:eastAsia="ZHRBwG"/>
          <w:b w:val="0"/>
          <w:i w:val="0"/>
          <w:color w:val="221F1F"/>
          <w:sz w:val="16"/>
        </w:rPr>
        <w:t>P</w:t>
      </w:r>
      <w:r>
        <w:rPr>
          <w:rFonts w:ascii="ZHRBwG" w:hAnsi="ZHRBwG" w:eastAsia="ZHRBwG"/>
          <w:b w:val="0"/>
          <w:i w:val="0"/>
          <w:color w:val="221F1F"/>
          <w:sz w:val="9"/>
        </w:rPr>
        <w:t>e1</w:t>
      </w:r>
      <w:r>
        <w:rPr>
          <w:w w:val="98.3293342590332"/>
          <w:rFonts w:ascii="ZHRBuy" w:hAnsi="ZHRBuy" w:eastAsia="ZHRBuy"/>
          <w:b w:val="0"/>
          <w:i w:val="0"/>
          <w:color w:val="221F1F"/>
          <w:sz w:val="15"/>
        </w:rPr>
        <w:t xml:space="preserve"> 为</w:t>
      </w:r>
      <w:r>
        <w:rPr>
          <w:w w:val="98.3293342590332"/>
          <w:rFonts w:ascii="ZHRBu3" w:hAnsi="ZHRBu3" w:eastAsia="ZHRBu3"/>
          <w:b w:val="0"/>
          <w:i w:val="0"/>
          <w:color w:val="221F1F"/>
          <w:sz w:val="15"/>
        </w:rPr>
        <w:t>竖</w:t>
      </w:r>
      <w:r>
        <w:rPr>
          <w:w w:val="98.3293342590332"/>
          <w:rFonts w:ascii="ZHRBuy" w:hAnsi="ZHRBuy" w:eastAsia="ZHRBuy"/>
          <w:b w:val="0"/>
          <w:i w:val="0"/>
          <w:color w:val="221F1F"/>
          <w:sz w:val="15"/>
        </w:rPr>
        <w:t>直</w:t>
      </w:r>
      <w:r>
        <w:rPr>
          <w:w w:val="98.3293342590332"/>
          <w:rFonts w:ascii="ZHRBuz" w:hAnsi="ZHRBuz" w:eastAsia="ZHRBuz"/>
          <w:b w:val="0"/>
          <w:i w:val="0"/>
          <w:color w:val="221F1F"/>
          <w:sz w:val="15"/>
        </w:rPr>
        <w:t>土</w:t>
      </w:r>
      <w:r>
        <w:rPr>
          <w:w w:val="98.3293342590332"/>
          <w:rFonts w:ascii="ZHRBuy" w:hAnsi="ZHRBuy" w:eastAsia="ZHRBuy"/>
          <w:b w:val="0"/>
          <w:i w:val="0"/>
          <w:color w:val="221F1F"/>
          <w:sz w:val="15"/>
        </w:rPr>
        <w:t>压</w:t>
      </w:r>
      <w:r>
        <w:rPr>
          <w:w w:val="98.3293342590332"/>
          <w:rFonts w:ascii="ZHRBwG" w:hAnsi="ZHRBwG" w:eastAsia="ZHRBwG"/>
          <w:b w:val="0"/>
          <w:i w:val="0"/>
          <w:color w:val="221F1F"/>
          <w:sz w:val="15"/>
        </w:rPr>
        <w:t>，</w:t>
      </w:r>
      <w:r>
        <w:rPr>
          <w:rFonts w:ascii="ZHRBwG" w:hAnsi="ZHRBwG" w:eastAsia="ZHRBwG"/>
          <w:b w:val="0"/>
          <w:i w:val="0"/>
          <w:color w:val="221F1F"/>
          <w:sz w:val="16"/>
        </w:rPr>
        <w:t>P</w:t>
      </w:r>
      <w:r>
        <w:rPr>
          <w:rFonts w:ascii="ZHRBwG" w:hAnsi="ZHRBwG" w:eastAsia="ZHRBwG"/>
          <w:b w:val="0"/>
          <w:i w:val="0"/>
          <w:color w:val="221F1F"/>
          <w:sz w:val="9"/>
        </w:rPr>
        <w:t>e2</w:t>
      </w:r>
      <w:r>
        <w:rPr>
          <w:w w:val="98.3293342590332"/>
          <w:rFonts w:ascii="ZHRBuy" w:hAnsi="ZHRBuy" w:eastAsia="ZHRBuy"/>
          <w:b w:val="0"/>
          <w:i w:val="0"/>
          <w:color w:val="221F1F"/>
          <w:sz w:val="15"/>
        </w:rPr>
        <w:t xml:space="preserve"> 为</w:t>
      </w:r>
      <w:r>
        <w:rPr>
          <w:w w:val="98.3293342590332"/>
          <w:rFonts w:ascii="ZHRBu3" w:hAnsi="ZHRBu3" w:eastAsia="ZHRBu3"/>
          <w:b w:val="0"/>
          <w:i w:val="0"/>
          <w:color w:val="221F1F"/>
          <w:sz w:val="15"/>
        </w:rPr>
        <w:t>竖</w:t>
      </w:r>
      <w:r>
        <w:rPr>
          <w:w w:val="98.3293342590332"/>
          <w:rFonts w:ascii="ZHRBuy" w:hAnsi="ZHRBuy" w:eastAsia="ZHRBuy"/>
          <w:b w:val="0"/>
          <w:i w:val="0"/>
          <w:color w:val="221F1F"/>
          <w:sz w:val="15"/>
        </w:rPr>
        <w:t>直</w:t>
      </w:r>
      <w:r>
        <w:rPr>
          <w:w w:val="98.3293342590332"/>
          <w:rFonts w:ascii="ZHRBu8" w:hAnsi="ZHRBu8" w:eastAsia="ZHRBu8"/>
          <w:b w:val="0"/>
          <w:i w:val="0"/>
          <w:color w:val="221F1F"/>
          <w:sz w:val="15"/>
        </w:rPr>
        <w:t>抗</w:t>
      </w:r>
      <w:r>
        <w:rPr>
          <w:w w:val="98.3293342590332"/>
          <w:rFonts w:ascii="ZHRBuy" w:hAnsi="ZHRBuy" w:eastAsia="ZHRBuy"/>
          <w:b w:val="0"/>
          <w:i w:val="0"/>
          <w:color w:val="221F1F"/>
          <w:sz w:val="15"/>
        </w:rPr>
        <w:t>力</w:t>
      </w:r>
      <w:r>
        <w:rPr>
          <w:w w:val="98.3293342590332"/>
          <w:rFonts w:ascii="ZHRBuz" w:hAnsi="ZHRBuz" w:eastAsia="ZHRBuz"/>
          <w:b w:val="0"/>
          <w:i w:val="0"/>
          <w:color w:val="221F1F"/>
          <w:sz w:val="15"/>
        </w:rPr>
        <w:t>土</w:t>
      </w:r>
      <w:r>
        <w:rPr>
          <w:w w:val="98.3293342590332"/>
          <w:rFonts w:ascii="ZHRBuy" w:hAnsi="ZHRBuy" w:eastAsia="ZHRBuy"/>
          <w:b w:val="0"/>
          <w:i w:val="0"/>
          <w:color w:val="221F1F"/>
          <w:sz w:val="15"/>
        </w:rPr>
        <w:t>压</w:t>
      </w:r>
      <w:r>
        <w:rPr>
          <w:w w:val="98.3293342590332"/>
          <w:rFonts w:ascii="ZHRBwG" w:hAnsi="ZHRBwG" w:eastAsia="ZHRBwG"/>
          <w:b w:val="0"/>
          <w:i w:val="0"/>
          <w:color w:val="221F1F"/>
          <w:sz w:val="15"/>
        </w:rPr>
        <w:t>，</w:t>
      </w:r>
      <w:r>
        <w:rPr>
          <w:rFonts w:ascii="ZHRBwG" w:hAnsi="ZHRBwG" w:eastAsia="ZHRBwG"/>
          <w:b w:val="0"/>
          <w:i w:val="0"/>
          <w:color w:val="221F1F"/>
          <w:sz w:val="16"/>
        </w:rPr>
        <w:t>P</w:t>
      </w:r>
      <w:r>
        <w:rPr>
          <w:rFonts w:ascii="ZHRBwG" w:hAnsi="ZHRBwG" w:eastAsia="ZHRBwG"/>
          <w:b w:val="0"/>
          <w:i w:val="0"/>
          <w:color w:val="221F1F"/>
          <w:sz w:val="9"/>
        </w:rPr>
        <w:t>g</w:t>
      </w:r>
      <w:r>
        <w:rPr>
          <w:w w:val="98.3293342590332"/>
          <w:rFonts w:ascii="ZHRBuy" w:hAnsi="ZHRBuy" w:eastAsia="ZHRBuy"/>
          <w:b w:val="0"/>
          <w:i w:val="0"/>
          <w:color w:val="221F1F"/>
          <w:sz w:val="15"/>
        </w:rPr>
        <w:t xml:space="preserve"> 为重力</w:t>
      </w:r>
      <w:r>
        <w:rPr>
          <w:w w:val="98.3293342590332"/>
          <w:rFonts w:ascii="ZHRBuy" w:hAnsi="ZHRBuy" w:eastAsia="ZHRBuy"/>
          <w:b w:val="0"/>
          <w:i w:val="0"/>
          <w:color w:val="221F1F"/>
          <w:sz w:val="15"/>
        </w:rPr>
        <w:t>反</w:t>
      </w:r>
      <w:r>
        <w:rPr>
          <w:w w:val="98.3293342590332"/>
          <w:rFonts w:ascii="ZHRBuy" w:hAnsi="ZHRBuy" w:eastAsia="ZHRBuy"/>
          <w:b w:val="0"/>
          <w:i w:val="0"/>
          <w:color w:val="221F1F"/>
          <w:sz w:val="15"/>
        </w:rPr>
        <w:t>压</w:t>
      </w:r>
      <w:r>
        <w:rPr>
          <w:w w:val="98.3293342590332"/>
          <w:rFonts w:ascii="ZHRBwG" w:hAnsi="ZHRBwG" w:eastAsia="ZHRBwG"/>
          <w:b w:val="0"/>
          <w:i w:val="0"/>
          <w:color w:val="221F1F"/>
          <w:sz w:val="15"/>
        </w:rPr>
        <w:t>，</w:t>
      </w:r>
      <w:r>
        <w:rPr>
          <w:rFonts w:ascii="ZHRBwG" w:hAnsi="ZHRBwG" w:eastAsia="ZHRBwG"/>
          <w:b w:val="0"/>
          <w:i w:val="0"/>
          <w:color w:val="221F1F"/>
          <w:sz w:val="16"/>
        </w:rPr>
        <w:t>q</w:t>
      </w:r>
      <w:r>
        <w:rPr>
          <w:rFonts w:ascii="ZHRBwG" w:hAnsi="ZHRBwG" w:eastAsia="ZHRBwG"/>
          <w:b w:val="0"/>
          <w:i w:val="0"/>
          <w:color w:val="221F1F"/>
          <w:sz w:val="9"/>
        </w:rPr>
        <w:t>e1</w:t>
      </w:r>
      <w:r>
        <w:rPr>
          <w:w w:val="98.3293342590332"/>
          <w:rFonts w:ascii="ZHRBuy" w:hAnsi="ZHRBuy" w:eastAsia="ZHRBuy"/>
          <w:b w:val="0"/>
          <w:i w:val="0"/>
          <w:color w:val="221F1F"/>
          <w:sz w:val="15"/>
        </w:rPr>
        <w:t xml:space="preserve"> 为</w:t>
      </w:r>
      <w:r>
        <w:rPr>
          <w:w w:val="98.3293342590332"/>
          <w:rFonts w:ascii="ZHRBvC" w:hAnsi="ZHRBvC" w:eastAsia="ZHRBvC"/>
          <w:b w:val="0"/>
          <w:i w:val="0"/>
          <w:color w:val="221F1F"/>
          <w:sz w:val="15"/>
        </w:rPr>
        <w:t>盾</w:t>
      </w:r>
      <w:r>
        <w:rPr>
          <w:w w:val="98.3293342590332"/>
          <w:rFonts w:ascii="ZHRBuz" w:hAnsi="ZHRBuz" w:eastAsia="ZHRBuz"/>
          <w:b w:val="0"/>
          <w:i w:val="0"/>
          <w:color w:val="221F1F"/>
          <w:sz w:val="15"/>
        </w:rPr>
        <w:t>构</w:t>
      </w:r>
      <w:r>
        <w:rPr>
          <w:w w:val="98.3293342590332"/>
          <w:rFonts w:ascii="ZHRBu2" w:hAnsi="ZHRBu2" w:eastAsia="ZHRBu2"/>
          <w:b w:val="0"/>
          <w:i w:val="0"/>
          <w:color w:val="221F1F"/>
          <w:sz w:val="15"/>
        </w:rPr>
        <w:t>顶</w:t>
      </w:r>
      <w:r>
        <w:rPr>
          <w:w w:val="98.3293342590332"/>
          <w:rFonts w:ascii="ZHRBuy" w:hAnsi="ZHRBuy" w:eastAsia="ZHRBuy"/>
          <w:b w:val="0"/>
          <w:i w:val="0"/>
          <w:color w:val="221F1F"/>
          <w:sz w:val="15"/>
        </w:rPr>
        <w:t>部</w:t>
      </w:r>
      <w:r>
        <w:rPr>
          <w:w w:val="98.3293342590332"/>
          <w:rFonts w:ascii="ZHRBuy" w:hAnsi="ZHRBuy" w:eastAsia="ZHRBuy"/>
          <w:b w:val="0"/>
          <w:i w:val="0"/>
          <w:color w:val="221F1F"/>
          <w:sz w:val="15"/>
        </w:rPr>
        <w:t>水平</w:t>
      </w:r>
      <w:r>
        <w:rPr>
          <w:w w:val="98.3293342590332"/>
          <w:rFonts w:ascii="ZHRBuz" w:hAnsi="ZHRBuz" w:eastAsia="ZHRBuz"/>
          <w:b w:val="0"/>
          <w:i w:val="0"/>
          <w:color w:val="221F1F"/>
          <w:sz w:val="15"/>
        </w:rPr>
        <w:t>土</w:t>
      </w:r>
      <w:r>
        <w:rPr>
          <w:w w:val="98.3293342590332"/>
          <w:rFonts w:ascii="ZHRBuy" w:hAnsi="ZHRBuy" w:eastAsia="ZHRBuy"/>
          <w:b w:val="0"/>
          <w:i w:val="0"/>
          <w:color w:val="221F1F"/>
          <w:sz w:val="15"/>
        </w:rPr>
        <w:t>压</w:t>
      </w:r>
      <w:r>
        <w:rPr>
          <w:w w:val="98.3293342590332"/>
          <w:rFonts w:ascii="ZHRBwG" w:hAnsi="ZHRBwG" w:eastAsia="ZHRBwG"/>
          <w:b w:val="0"/>
          <w:i w:val="0"/>
          <w:color w:val="221F1F"/>
          <w:sz w:val="15"/>
        </w:rPr>
        <w:t>，</w:t>
      </w:r>
      <w:r>
        <w:rPr>
          <w:rFonts w:ascii="ZHRBwG" w:hAnsi="ZHRBwG" w:eastAsia="ZHRBwG"/>
          <w:b w:val="0"/>
          <w:i w:val="0"/>
          <w:color w:val="221F1F"/>
          <w:sz w:val="16"/>
        </w:rPr>
        <w:t>q</w:t>
      </w:r>
      <w:r>
        <w:rPr>
          <w:rFonts w:ascii="ZHRBwG" w:hAnsi="ZHRBwG" w:eastAsia="ZHRBwG"/>
          <w:b w:val="0"/>
          <w:i w:val="0"/>
          <w:color w:val="221F1F"/>
          <w:sz w:val="9"/>
        </w:rPr>
        <w:t>e2</w:t>
      </w:r>
      <w:r>
        <w:rPr>
          <w:w w:val="98.3293342590332"/>
          <w:rFonts w:ascii="ZHRBuy" w:hAnsi="ZHRBuy" w:eastAsia="ZHRBuy"/>
          <w:b w:val="0"/>
          <w:i w:val="0"/>
          <w:color w:val="221F1F"/>
          <w:sz w:val="15"/>
        </w:rPr>
        <w:t xml:space="preserve"> 为</w:t>
      </w:r>
      <w:r>
        <w:rPr>
          <w:w w:val="98.3293342590332"/>
          <w:rFonts w:ascii="ZHRBvC" w:hAnsi="ZHRBvC" w:eastAsia="ZHRBvC"/>
          <w:b w:val="0"/>
          <w:i w:val="0"/>
          <w:color w:val="221F1F"/>
          <w:sz w:val="15"/>
        </w:rPr>
        <w:t>盾</w:t>
      </w:r>
      <w:r>
        <w:rPr>
          <w:w w:val="98.3293342590332"/>
          <w:rFonts w:ascii="ZHRBuz" w:hAnsi="ZHRBuz" w:eastAsia="ZHRBuz"/>
          <w:b w:val="0"/>
          <w:i w:val="0"/>
          <w:color w:val="221F1F"/>
          <w:sz w:val="15"/>
        </w:rPr>
        <w:t>构</w:t>
      </w:r>
      <w:r>
        <w:rPr>
          <w:w w:val="98.3293342590332"/>
          <w:rFonts w:ascii="ZHRBu5" w:hAnsi="ZHRBu5" w:eastAsia="ZHRBu5"/>
          <w:b w:val="0"/>
          <w:i w:val="0"/>
          <w:color w:val="221F1F"/>
          <w:sz w:val="15"/>
        </w:rPr>
        <w:t>底</w:t>
      </w:r>
      <w:r>
        <w:rPr>
          <w:w w:val="98.3293342590332"/>
          <w:rFonts w:ascii="ZHRBuy" w:hAnsi="ZHRBuy" w:eastAsia="ZHRBuy"/>
          <w:b w:val="0"/>
          <w:i w:val="0"/>
          <w:color w:val="221F1F"/>
          <w:sz w:val="15"/>
        </w:rPr>
        <w:t>部</w:t>
      </w:r>
      <w:r>
        <w:rPr>
          <w:w w:val="98.3293342590332"/>
          <w:rFonts w:ascii="ZHRBuy" w:hAnsi="ZHRBuy" w:eastAsia="ZHRBuy"/>
          <w:b w:val="0"/>
          <w:i w:val="0"/>
          <w:color w:val="221F1F"/>
          <w:sz w:val="15"/>
        </w:rPr>
        <w:t>水平</w:t>
      </w:r>
      <w:r>
        <w:rPr>
          <w:w w:val="98.3293342590332"/>
          <w:rFonts w:ascii="ZHRBuz" w:hAnsi="ZHRBuz" w:eastAsia="ZHRBuz"/>
          <w:b w:val="0"/>
          <w:i w:val="0"/>
          <w:color w:val="221F1F"/>
          <w:sz w:val="15"/>
        </w:rPr>
        <w:t>土</w:t>
      </w:r>
      <w:r>
        <w:rPr>
          <w:w w:val="98.3293342590332"/>
          <w:rFonts w:ascii="ZHRBuy" w:hAnsi="ZHRBuy" w:eastAsia="ZHRBuy"/>
          <w:b w:val="0"/>
          <w:i w:val="0"/>
          <w:color w:val="221F1F"/>
          <w:sz w:val="15"/>
        </w:rPr>
        <w:t>压</w:t>
      </w:r>
      <w:r>
        <w:rPr>
          <w:w w:val="98.3293342590332"/>
          <w:rFonts w:ascii="ZHRBwG" w:hAnsi="ZHRBwG" w:eastAsia="ZHRBwG"/>
          <w:b w:val="0"/>
          <w:i w:val="0"/>
          <w:color w:val="221F1F"/>
          <w:sz w:val="15"/>
        </w:rPr>
        <w:t>。</w:t>
      </w:r>
    </w:p>
    <w:p>
      <w:pPr>
        <w:autoSpaceDN w:val="0"/>
        <w:tabs>
          <w:tab w:pos="2350" w:val="left"/>
        </w:tabs>
        <w:autoSpaceDE w:val="0"/>
        <w:widowControl/>
        <w:spacing w:line="180" w:lineRule="exact" w:before="126" w:after="0"/>
        <w:ind w:left="1860" w:right="0" w:firstLine="0"/>
        <w:jc w:val="left"/>
      </w:pP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图</w:t>
      </w:r>
      <w:r>
        <w:rPr>
          <w:rFonts w:ascii="ZHRBwG" w:hAnsi="ZHRBwG" w:eastAsia="ZHRBwG"/>
          <w:b w:val="0"/>
          <w:i w:val="0"/>
          <w:color w:val="221F1F"/>
          <w:sz w:val="18"/>
        </w:rPr>
        <w:t>4</w:t>
      </w:r>
      <w:r>
        <w:tab/>
      </w:r>
      <w:r>
        <w:rPr>
          <w:w w:val="103.1000018119812"/>
          <w:rFonts w:ascii="ZHRBu8" w:hAnsi="ZHRBu8" w:eastAsia="ZHRBu8"/>
          <w:b w:val="0"/>
          <w:i w:val="0"/>
          <w:color w:val="221F1F"/>
          <w:sz w:val="16"/>
        </w:rPr>
        <w:t>荷</w:t>
      </w:r>
      <w:r>
        <w:rPr>
          <w:w w:val="103.1000018119812"/>
          <w:rFonts w:ascii="ZHRBuz" w:hAnsi="ZHRBuz" w:eastAsia="ZHRBuz"/>
          <w:b w:val="0"/>
          <w:i w:val="0"/>
          <w:color w:val="221F1F"/>
          <w:sz w:val="16"/>
        </w:rPr>
        <w:t>载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分</w:t>
      </w:r>
      <w:r>
        <w:rPr>
          <w:w w:val="103.1000018119812"/>
          <w:rFonts w:ascii="ZHRBuz" w:hAnsi="ZHRBuz" w:eastAsia="ZHRBuz"/>
          <w:b w:val="0"/>
          <w:i w:val="0"/>
          <w:color w:val="221F1F"/>
          <w:sz w:val="16"/>
        </w:rPr>
        <w:t>布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图</w:t>
      </w:r>
    </w:p>
    <w:p>
      <w:pPr>
        <w:autoSpaceDN w:val="0"/>
        <w:autoSpaceDE w:val="0"/>
        <w:widowControl/>
        <w:spacing w:line="210" w:lineRule="exact" w:before="320" w:after="0"/>
        <w:ind w:left="566" w:right="0" w:firstLine="0"/>
        <w:jc w:val="left"/>
      </w:pP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土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压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力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采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用主动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土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压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力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计</w:t>
      </w:r>
      <w:r>
        <w:rPr>
          <w:w w:val="98.97600173950195"/>
          <w:rFonts w:ascii="ZHRBu1" w:hAnsi="ZHRBu1" w:eastAsia="ZHRBu1"/>
          <w:b w:val="0"/>
          <w:i w:val="0"/>
          <w:color w:val="221F1F"/>
          <w:sz w:val="20"/>
        </w:rPr>
        <w:t>算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，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经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计</w:t>
      </w:r>
      <w:r>
        <w:rPr>
          <w:w w:val="98.97600173950195"/>
          <w:rFonts w:ascii="ZHRBu1" w:hAnsi="ZHRBu1" w:eastAsia="ZHRBu1"/>
          <w:b w:val="0"/>
          <w:i w:val="0"/>
          <w:color w:val="221F1F"/>
          <w:sz w:val="20"/>
        </w:rPr>
        <w:t>算</w:t>
      </w:r>
      <w:r>
        <w:rPr>
          <w:rFonts w:ascii="ZHRBwG" w:hAnsi="ZHRBwG" w:eastAsia="ZHRBwG"/>
          <w:b w:val="0"/>
          <w:i w:val="0"/>
          <w:color w:val="221F1F"/>
          <w:sz w:val="21"/>
        </w:rPr>
        <w:t>P</w:t>
      </w:r>
      <w:r>
        <w:rPr>
          <w:rFonts w:ascii="ZHRBwG" w:hAnsi="ZHRBwG" w:eastAsia="ZHRBwG"/>
          <w:b w:val="0"/>
          <w:i w:val="0"/>
          <w:color w:val="221F1F"/>
          <w:sz w:val="21"/>
        </w:rPr>
        <w:t>=102.89 kPa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；</w:t>
      </w:r>
    </w:p>
    <w:p>
      <w:pPr>
        <w:autoSpaceDN w:val="0"/>
        <w:autoSpaceDE w:val="0"/>
        <w:widowControl/>
        <w:spacing w:line="198" w:lineRule="exact" w:before="108" w:after="0"/>
        <w:ind w:left="146" w:right="0" w:firstLine="0"/>
        <w:jc w:val="left"/>
      </w:pPr>
      <w:r>
        <w:rPr>
          <w:w w:val="98.97600173950195"/>
          <w:rFonts w:ascii="ZHRBvC" w:hAnsi="ZHRBvC" w:eastAsia="ZHRBvC"/>
          <w:b w:val="0"/>
          <w:i w:val="0"/>
          <w:color w:val="221F1F"/>
          <w:sz w:val="20"/>
        </w:rPr>
        <w:t>盾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构</w:t>
      </w:r>
      <w:r>
        <w:rPr>
          <w:w w:val="98.97600173950195"/>
          <w:rFonts w:ascii="ZHRBvK" w:hAnsi="ZHRBvK" w:eastAsia="ZHRBvK"/>
          <w:b w:val="0"/>
          <w:i w:val="0"/>
          <w:color w:val="221F1F"/>
          <w:sz w:val="20"/>
        </w:rPr>
        <w:t>掘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进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实际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土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压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力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控</w:t>
      </w:r>
      <w:r>
        <w:rPr>
          <w:w w:val="98.97600173950195"/>
          <w:rFonts w:ascii="ZHRBu1" w:hAnsi="ZHRBu1" w:eastAsia="ZHRBu1"/>
          <w:b w:val="0"/>
          <w:i w:val="0"/>
          <w:color w:val="221F1F"/>
          <w:sz w:val="20"/>
        </w:rPr>
        <w:t>制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为主动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土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压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力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计</w:t>
      </w:r>
      <w:r>
        <w:rPr>
          <w:w w:val="98.97600173950195"/>
          <w:rFonts w:ascii="ZHRBu1" w:hAnsi="ZHRBu1" w:eastAsia="ZHRBu1"/>
          <w:b w:val="0"/>
          <w:i w:val="0"/>
          <w:color w:val="221F1F"/>
          <w:sz w:val="20"/>
        </w:rPr>
        <w:t>算值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的</w:t>
      </w:r>
    </w:p>
    <w:p>
      <w:pPr>
        <w:autoSpaceDN w:val="0"/>
        <w:autoSpaceDE w:val="0"/>
        <w:widowControl/>
        <w:spacing w:line="208" w:lineRule="exact" w:before="112" w:after="104"/>
        <w:ind w:left="140" w:right="0" w:firstLine="0"/>
        <w:jc w:val="left"/>
      </w:pPr>
      <w:r>
        <w:rPr>
          <w:rFonts w:ascii="ZHRBwG" w:hAnsi="ZHRBwG" w:eastAsia="ZHRBwG"/>
          <w:b w:val="0"/>
          <w:i w:val="0"/>
          <w:color w:val="221F1F"/>
          <w:sz w:val="21"/>
        </w:rPr>
        <w:t>1.0</w:t>
      </w:r>
      <w:r>
        <w:rPr>
          <w:rFonts w:ascii="ZHRBu1" w:hAnsi="ZHRBu1" w:eastAsia="ZHRBu1"/>
          <w:b w:val="0"/>
          <w:i w:val="0"/>
          <w:color w:val="221F1F"/>
          <w:sz w:val="21"/>
        </w:rPr>
        <w:t>～</w:t>
      </w:r>
      <w:r>
        <w:rPr>
          <w:rFonts w:ascii="ZHRBwG" w:hAnsi="ZHRBwG" w:eastAsia="ZHRBwG"/>
          <w:b w:val="0"/>
          <w:i w:val="0"/>
          <w:color w:val="221F1F"/>
          <w:sz w:val="21"/>
        </w:rPr>
        <w:t>1.2</w:t>
      </w:r>
      <w:r>
        <w:rPr>
          <w:w w:val="98.97600173950195"/>
          <w:rFonts w:ascii="ZHRBvU" w:hAnsi="ZHRBvU" w:eastAsia="ZHRBvU"/>
          <w:b w:val="0"/>
          <w:i w:val="0"/>
          <w:color w:val="221F1F"/>
          <w:sz w:val="20"/>
        </w:rPr>
        <w:t xml:space="preserve"> 倍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，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实际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土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压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力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控</w:t>
      </w:r>
      <w:r>
        <w:rPr>
          <w:w w:val="98.97600173950195"/>
          <w:rFonts w:ascii="ZHRBu1" w:hAnsi="ZHRBu1" w:eastAsia="ZHRBu1"/>
          <w:b w:val="0"/>
          <w:i w:val="0"/>
          <w:color w:val="221F1F"/>
          <w:sz w:val="20"/>
        </w:rPr>
        <w:t>制值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为</w:t>
      </w:r>
      <w:r>
        <w:rPr>
          <w:rFonts w:ascii="ZHRBwG" w:hAnsi="ZHRBwG" w:eastAsia="ZHRBwG"/>
          <w:b w:val="0"/>
          <w:i w:val="0"/>
          <w:color w:val="221F1F"/>
          <w:sz w:val="21"/>
        </w:rPr>
        <w:t>103</w:t>
      </w:r>
      <w:r>
        <w:rPr>
          <w:rFonts w:ascii="ZHRBu1" w:hAnsi="ZHRBu1" w:eastAsia="ZHRBu1"/>
          <w:b w:val="0"/>
          <w:i w:val="0"/>
          <w:color w:val="221F1F"/>
          <w:sz w:val="21"/>
        </w:rPr>
        <w:t>～</w:t>
      </w:r>
      <w:r>
        <w:rPr>
          <w:rFonts w:ascii="ZHRBwG" w:hAnsi="ZHRBwG" w:eastAsia="ZHRBwG"/>
          <w:b w:val="0"/>
          <w:i w:val="0"/>
          <w:color w:val="221F1F"/>
          <w:sz w:val="21"/>
        </w:rPr>
        <w:t>123 kPa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。</w:t>
      </w:r>
    </w:p>
    <w:p>
      <w:pPr>
        <w:sectPr>
          <w:type w:val="nextColumn"/>
          <w:pgSz w:w="11904" w:h="16156"/>
          <w:pgMar w:top="368" w:right="1110" w:bottom="314" w:left="848" w:header="720" w:footer="720" w:gutter="0"/>
          <w:cols w:num="2" w:equalWidth="0">
            <w:col w:w="4964" w:space="0"/>
            <w:col w:w="4982" w:space="0"/>
          </w:cols>
          <w:docGrid w:linePitch="360"/>
        </w:sectPr>
      </w:pPr>
    </w:p>
    <w:p>
      <w:pPr>
        <w:autoSpaceDN w:val="0"/>
        <w:tabs>
          <w:tab w:pos="5524" w:val="left"/>
        </w:tabs>
        <w:autoSpaceDE w:val="0"/>
        <w:widowControl/>
        <w:spacing w:line="198" w:lineRule="exact" w:before="0" w:after="0"/>
        <w:ind w:left="8" w:right="0" w:firstLine="0"/>
        <w:jc w:val="left"/>
      </w:pP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报告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显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示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的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地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质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条</w:t>
      </w:r>
      <w:r>
        <w:rPr>
          <w:w w:val="98.97600173950195"/>
          <w:rFonts w:ascii="ZHRBu2" w:hAnsi="ZHRBu2" w:eastAsia="ZHRBu2"/>
          <w:b w:val="0"/>
          <w:i w:val="0"/>
          <w:color w:val="221F1F"/>
          <w:sz w:val="20"/>
        </w:rPr>
        <w:t>件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、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土</w:t>
      </w:r>
      <w:r>
        <w:rPr>
          <w:w w:val="98.97600173950195"/>
          <w:rFonts w:ascii="ZHRBu1" w:hAnsi="ZHRBu1" w:eastAsia="ZHRBu1"/>
          <w:b w:val="0"/>
          <w:i w:val="0"/>
          <w:color w:val="221F1F"/>
          <w:sz w:val="20"/>
        </w:rPr>
        <w:t>层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分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布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及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地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面环境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情况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，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在</w:t>
      </w:r>
      <w:r>
        <w:rPr>
          <w:w w:val="98.97600173950195"/>
          <w:rFonts w:ascii="ZHRBvC" w:hAnsi="ZHRBvC" w:eastAsia="ZHRBvC"/>
          <w:b w:val="0"/>
          <w:i w:val="0"/>
          <w:color w:val="221F1F"/>
          <w:sz w:val="20"/>
        </w:rPr>
        <w:t>盾</w:t>
      </w:r>
      <w:r>
        <w:tab/>
      </w:r>
      <w:r>
        <w:rPr>
          <w:rFonts w:ascii="ZHRBwG" w:hAnsi="ZHRBwG" w:eastAsia="ZHRBwG"/>
          <w:b w:val="0"/>
          <w:i w:val="0"/>
          <w:color w:val="221F1F"/>
          <w:sz w:val="21"/>
        </w:rPr>
        <w:t>4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）</w:t>
      </w:r>
      <w:r>
        <w:rPr>
          <w:w w:val="98.97600173950195"/>
          <w:rFonts w:ascii="ZHRBvC" w:hAnsi="ZHRBvC" w:eastAsia="ZHRBvC"/>
          <w:b w:val="0"/>
          <w:i w:val="0"/>
          <w:color w:val="221F1F"/>
          <w:sz w:val="20"/>
        </w:rPr>
        <w:t>盾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构</w:t>
      </w:r>
      <w:r>
        <w:rPr>
          <w:w w:val="98.97600173950195"/>
          <w:rFonts w:ascii="ZHRBvK" w:hAnsi="ZHRBvK" w:eastAsia="ZHRBvK"/>
          <w:b w:val="0"/>
          <w:i w:val="0"/>
          <w:color w:val="221F1F"/>
          <w:sz w:val="20"/>
        </w:rPr>
        <w:t>掘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进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速度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。</w:t>
      </w:r>
    </w:p>
    <w:p>
      <w:pPr>
        <w:autoSpaceDN w:val="0"/>
        <w:tabs>
          <w:tab w:pos="5530" w:val="left"/>
        </w:tabs>
        <w:autoSpaceDE w:val="0"/>
        <w:widowControl/>
        <w:spacing w:line="220" w:lineRule="exact" w:before="90" w:after="0"/>
        <w:ind w:left="8" w:right="0" w:firstLine="0"/>
        <w:jc w:val="left"/>
      </w:pP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构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下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穿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风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险源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前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，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选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取</w:t>
      </w:r>
      <w:r>
        <w:rPr>
          <w:rFonts w:ascii="ZHRBwG" w:hAnsi="ZHRBwG" w:eastAsia="ZHRBwG"/>
          <w:b w:val="0"/>
          <w:i w:val="0"/>
          <w:color w:val="221F1F"/>
          <w:sz w:val="21"/>
        </w:rPr>
        <w:t>100 m</w:t>
      </w:r>
      <w:r>
        <w:rPr>
          <w:w w:val="98.97600173950195"/>
          <w:rFonts w:ascii="ZHRBvC" w:hAnsi="ZHRBvC" w:eastAsia="ZHRBvC"/>
          <w:b w:val="0"/>
          <w:i w:val="0"/>
          <w:color w:val="221F1F"/>
          <w:sz w:val="20"/>
        </w:rPr>
        <w:t xml:space="preserve"> 盾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构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试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验段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，</w:t>
      </w:r>
      <w:r>
        <w:rPr>
          <w:w w:val="98.97600173950195"/>
          <w:rFonts w:ascii="ZHRBvC" w:hAnsi="ZHRBvC" w:eastAsia="ZHRBvC"/>
          <w:b w:val="0"/>
          <w:i w:val="0"/>
          <w:color w:val="221F1F"/>
          <w:sz w:val="20"/>
        </w:rPr>
        <w:t>里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程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为</w:t>
      </w:r>
      <w:r>
        <w:rPr>
          <w:w w:val="98.97600173950195"/>
          <w:rFonts w:ascii="ZHRBvG" w:hAnsi="ZHRBvG" w:eastAsia="ZHRBvG"/>
          <w:b w:val="0"/>
          <w:i w:val="0"/>
          <w:color w:val="221F1F"/>
          <w:sz w:val="20"/>
        </w:rPr>
        <w:t>左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线</w:t>
      </w:r>
      <w:r>
        <w:rPr>
          <w:w w:val="98.97600173950195"/>
          <w:rFonts w:ascii="ZHRBvC" w:hAnsi="ZHRBvC" w:eastAsia="ZHRBvC"/>
          <w:b w:val="0"/>
          <w:i w:val="0"/>
          <w:color w:val="221F1F"/>
          <w:sz w:val="20"/>
        </w:rPr>
        <w:t>盾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构</w:t>
      </w:r>
      <w:r>
        <w:rPr>
          <w:w w:val="98.97600173950195"/>
          <w:rFonts w:ascii="ZHRBvK" w:hAnsi="ZHRBvK" w:eastAsia="ZHRBvK"/>
          <w:b w:val="0"/>
          <w:i w:val="0"/>
          <w:color w:val="221F1F"/>
          <w:sz w:val="20"/>
        </w:rPr>
        <w:t>掘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进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速度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控</w:t>
      </w:r>
      <w:r>
        <w:rPr>
          <w:w w:val="98.97600173950195"/>
          <w:rFonts w:ascii="ZHRBu1" w:hAnsi="ZHRBu1" w:eastAsia="ZHRBu1"/>
          <w:b w:val="0"/>
          <w:i w:val="0"/>
          <w:color w:val="221F1F"/>
          <w:sz w:val="20"/>
        </w:rPr>
        <w:t>制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在</w:t>
      </w:r>
      <w:r>
        <w:rPr>
          <w:rFonts w:ascii="ZHRBwG" w:hAnsi="ZHRBwG" w:eastAsia="ZHRBwG"/>
          <w:b w:val="0"/>
          <w:i w:val="0"/>
          <w:color w:val="221F1F"/>
          <w:sz w:val="21"/>
        </w:rPr>
        <w:t>10</w:t>
      </w:r>
      <w:r>
        <w:rPr>
          <w:rFonts w:ascii="ZHRBu1" w:hAnsi="ZHRBu1" w:eastAsia="ZHRBu1"/>
          <w:b w:val="0"/>
          <w:i w:val="0"/>
          <w:color w:val="221F1F"/>
          <w:sz w:val="21"/>
        </w:rPr>
        <w:t>～</w:t>
      </w:r>
      <w:r>
        <w:rPr>
          <w:rFonts w:ascii="ZHRBwG" w:hAnsi="ZHRBwG" w:eastAsia="ZHRBwG"/>
          <w:b w:val="0"/>
          <w:i w:val="0"/>
          <w:color w:val="221F1F"/>
          <w:sz w:val="21"/>
        </w:rPr>
        <w:t>20 mm/min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。</w:t>
      </w:r>
    </w:p>
    <w:p>
      <w:pPr>
        <w:autoSpaceDN w:val="0"/>
        <w:tabs>
          <w:tab w:pos="5524" w:val="left"/>
        </w:tabs>
        <w:autoSpaceDE w:val="0"/>
        <w:widowControl/>
        <w:spacing w:line="220" w:lineRule="exact" w:before="82" w:after="0"/>
        <w:ind w:left="2" w:right="0" w:firstLine="0"/>
        <w:jc w:val="left"/>
      </w:pPr>
      <w:r>
        <w:rPr>
          <w:rFonts w:ascii="ZHRBwG" w:hAnsi="ZHRBwG" w:eastAsia="ZHRBwG"/>
          <w:b w:val="0"/>
          <w:i w:val="0"/>
          <w:color w:val="221F1F"/>
          <w:sz w:val="21"/>
        </w:rPr>
        <w:t>K30+750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—</w:t>
      </w:r>
      <w:r>
        <w:rPr>
          <w:rFonts w:ascii="ZHRBwG" w:hAnsi="ZHRBwG" w:eastAsia="ZHRBwG"/>
          <w:b w:val="0"/>
          <w:i w:val="0"/>
          <w:color w:val="221F1F"/>
          <w:sz w:val="21"/>
        </w:rPr>
        <w:t>K30+850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。</w:t>
      </w:r>
      <w:r>
        <w:tab/>
      </w:r>
      <w:r>
        <w:rPr>
          <w:rFonts w:ascii="ZHRBwG" w:hAnsi="ZHRBwG" w:eastAsia="ZHRBwG"/>
          <w:b w:val="0"/>
          <w:i w:val="0"/>
          <w:color w:val="221F1F"/>
          <w:sz w:val="21"/>
        </w:rPr>
        <w:t>5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）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每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环出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土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量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。</w:t>
      </w:r>
    </w:p>
    <w:p>
      <w:pPr>
        <w:autoSpaceDN w:val="0"/>
        <w:tabs>
          <w:tab w:pos="428" w:val="left"/>
          <w:tab w:pos="5104" w:val="left"/>
          <w:tab w:pos="5530" w:val="left"/>
        </w:tabs>
        <w:autoSpaceDE w:val="0"/>
        <w:widowControl/>
        <w:spacing w:line="310" w:lineRule="exact" w:before="0" w:after="0"/>
        <w:ind w:left="8" w:right="0" w:firstLine="0"/>
        <w:jc w:val="left"/>
      </w:pPr>
      <w:r>
        <w:tab/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通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过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对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试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验段</w:t>
      </w:r>
      <w:r>
        <w:rPr>
          <w:w w:val="98.97600173950195"/>
          <w:rFonts w:ascii="ZHRBvK" w:hAnsi="ZHRBvK" w:eastAsia="ZHRBvK"/>
          <w:b w:val="0"/>
          <w:i w:val="0"/>
          <w:color w:val="221F1F"/>
          <w:sz w:val="20"/>
        </w:rPr>
        <w:t>掘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进参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数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的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试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验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和分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析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，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确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定</w:t>
      </w:r>
      <w:r>
        <w:rPr>
          <w:w w:val="98.97600173950195"/>
          <w:rFonts w:ascii="ZHRBvC" w:hAnsi="ZHRBvC" w:eastAsia="ZHRBvC"/>
          <w:b w:val="0"/>
          <w:i w:val="0"/>
          <w:color w:val="221F1F"/>
          <w:sz w:val="20"/>
        </w:rPr>
        <w:t>盾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构</w:t>
      </w:r>
      <w:r>
        <w:tab/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小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松</w:t>
      </w:r>
      <w:r>
        <w:rPr>
          <w:rFonts w:ascii="ZHRBwG" w:hAnsi="ZHRBwG" w:eastAsia="ZHRBwG"/>
          <w:b w:val="0"/>
          <w:i w:val="0"/>
          <w:color w:val="221F1F"/>
          <w:sz w:val="21"/>
        </w:rPr>
        <w:t>6270</w:t>
      </w:r>
      <w:r>
        <w:rPr>
          <w:w w:val="98.97600173950195"/>
          <w:rFonts w:ascii="ZHRBvC" w:hAnsi="ZHRBvC" w:eastAsia="ZHRBvC"/>
          <w:b w:val="0"/>
          <w:i w:val="0"/>
          <w:color w:val="221F1F"/>
          <w:sz w:val="20"/>
        </w:rPr>
        <w:t xml:space="preserve"> 盾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构</w:t>
      </w:r>
      <w:r>
        <w:rPr>
          <w:w w:val="98.97600173950195"/>
          <w:rFonts w:ascii="ZHRBu1" w:hAnsi="ZHRBu1" w:eastAsia="ZHRBu1"/>
          <w:b w:val="0"/>
          <w:i w:val="0"/>
          <w:color w:val="221F1F"/>
          <w:sz w:val="20"/>
        </w:rPr>
        <w:t>机</w:t>
      </w:r>
      <w:r>
        <w:rPr>
          <w:w w:val="98.97600173950195"/>
          <w:rFonts w:ascii="ZHRBvo" w:hAnsi="ZHRBvo" w:eastAsia="ZHRBvo"/>
          <w:b w:val="0"/>
          <w:i w:val="0"/>
          <w:color w:val="221F1F"/>
          <w:sz w:val="20"/>
        </w:rPr>
        <w:t>刀</w:t>
      </w:r>
      <w:r>
        <w:rPr>
          <w:w w:val="98.97600173950195"/>
          <w:rFonts w:ascii="ZHRBu3" w:hAnsi="ZHRBu3" w:eastAsia="ZHRBu3"/>
          <w:b w:val="0"/>
          <w:i w:val="0"/>
          <w:color w:val="221F1F"/>
          <w:sz w:val="20"/>
        </w:rPr>
        <w:t>盘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直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径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均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为</w:t>
      </w:r>
      <w:r>
        <w:rPr>
          <w:rFonts w:ascii="ZHRBwG" w:hAnsi="ZHRBwG" w:eastAsia="ZHRBwG"/>
          <w:b w:val="0"/>
          <w:i w:val="0"/>
          <w:color w:val="221F1F"/>
          <w:sz w:val="21"/>
        </w:rPr>
        <w:t>6.28 m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，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管</w:t>
      </w:r>
      <w:r>
        <w:rPr>
          <w:w w:val="98.97600173950195"/>
          <w:rFonts w:ascii="ZHRBu8" w:hAnsi="ZHRBu8" w:eastAsia="ZHRBu8"/>
          <w:b w:val="0"/>
          <w:i w:val="0"/>
          <w:color w:val="221F1F"/>
          <w:sz w:val="20"/>
        </w:rPr>
        <w:t>片</w:t>
      </w:r>
      <w:r>
        <w:rPr>
          <w:w w:val="98.97600173950195"/>
          <w:rFonts w:ascii="ZHRBu3" w:hAnsi="ZHRBu3" w:eastAsia="ZHRBu3"/>
          <w:b w:val="0"/>
          <w:i w:val="0"/>
          <w:color w:val="221F1F"/>
          <w:sz w:val="20"/>
        </w:rPr>
        <w:t>宽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度</w:t>
      </w:r>
      <w:r>
        <w:rPr>
          <w:w w:val="98.97600173950195"/>
          <w:rFonts w:ascii="ZHRBvK" w:hAnsi="ZHRBvK" w:eastAsia="ZHRBvK"/>
          <w:b w:val="0"/>
          <w:i w:val="0"/>
          <w:color w:val="221F1F"/>
          <w:sz w:val="20"/>
        </w:rPr>
        <w:t>掘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进参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数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，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包括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土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压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力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、</w:t>
      </w:r>
      <w:r>
        <w:rPr>
          <w:w w:val="98.97600173950195"/>
          <w:rFonts w:ascii="ZHRBvK" w:hAnsi="ZHRBvK" w:eastAsia="ZHRBvK"/>
          <w:b w:val="0"/>
          <w:i w:val="0"/>
          <w:color w:val="221F1F"/>
          <w:sz w:val="20"/>
        </w:rPr>
        <w:t>掘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进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速度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、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同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步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注</w:t>
      </w:r>
      <w:r>
        <w:rPr>
          <w:w w:val="98.97600173950195"/>
          <w:rFonts w:ascii="ZHRBvK" w:hAnsi="ZHRBvK" w:eastAsia="ZHRBvK"/>
          <w:b w:val="0"/>
          <w:i w:val="0"/>
          <w:color w:val="221F1F"/>
          <w:sz w:val="20"/>
        </w:rPr>
        <w:t>浆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量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、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注</w:t>
      </w:r>
      <w:r>
        <w:rPr>
          <w:w w:val="98.97600173950195"/>
          <w:rFonts w:ascii="ZHRBvK" w:hAnsi="ZHRBvK" w:eastAsia="ZHRBvK"/>
          <w:b w:val="0"/>
          <w:i w:val="0"/>
          <w:color w:val="221F1F"/>
          <w:sz w:val="20"/>
        </w:rPr>
        <w:t>浆</w:t>
      </w:r>
      <w:r>
        <w:tab/>
      </w:r>
      <w:r>
        <w:rPr>
          <w:rFonts w:ascii="ZHRBwG" w:hAnsi="ZHRBwG" w:eastAsia="ZHRBwG"/>
          <w:b w:val="0"/>
          <w:i w:val="0"/>
          <w:color w:val="221F1F"/>
          <w:sz w:val="21"/>
        </w:rPr>
        <w:t>1.2 m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。</w:t>
      </w:r>
    </w:p>
    <w:p>
      <w:pPr>
        <w:autoSpaceDN w:val="0"/>
        <w:tabs>
          <w:tab w:pos="422" w:val="left"/>
          <w:tab w:pos="532" w:val="left"/>
          <w:tab w:pos="5110" w:val="left"/>
          <w:tab w:pos="5530" w:val="left"/>
        </w:tabs>
        <w:autoSpaceDE w:val="0"/>
        <w:widowControl/>
        <w:spacing w:line="316" w:lineRule="exact" w:before="0" w:after="0"/>
        <w:ind w:left="2" w:right="0" w:firstLine="0"/>
        <w:jc w:val="left"/>
      </w:pP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压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力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、</w:t>
      </w:r>
      <w:r>
        <w:rPr>
          <w:w w:val="98.97600173950195"/>
          <w:rFonts w:ascii="ZHRBvK" w:hAnsi="ZHRBvK" w:eastAsia="ZHRBvK"/>
          <w:b w:val="0"/>
          <w:i w:val="0"/>
          <w:color w:val="221F1F"/>
          <w:sz w:val="20"/>
        </w:rPr>
        <w:t>浆</w:t>
      </w:r>
      <w:r>
        <w:rPr>
          <w:w w:val="98.97600173950195"/>
          <w:rFonts w:ascii="ZHRBvo" w:hAnsi="ZHRBvo" w:eastAsia="ZHRBvo"/>
          <w:b w:val="0"/>
          <w:i w:val="0"/>
          <w:color w:val="221F1F"/>
          <w:sz w:val="20"/>
        </w:rPr>
        <w:t>液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配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合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比以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及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二</w:t>
      </w:r>
      <w:r>
        <w:rPr>
          <w:w w:val="98.97600173950195"/>
          <w:rFonts w:ascii="ZHRBu2" w:hAnsi="ZHRBu2" w:eastAsia="ZHRBu2"/>
          <w:b w:val="0"/>
          <w:i w:val="0"/>
          <w:color w:val="221F1F"/>
          <w:sz w:val="20"/>
        </w:rPr>
        <w:t>次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注</w:t>
      </w:r>
      <w:r>
        <w:rPr>
          <w:w w:val="98.97600173950195"/>
          <w:rFonts w:ascii="ZHRBvK" w:hAnsi="ZHRBvK" w:eastAsia="ZHRBvK"/>
          <w:b w:val="0"/>
          <w:i w:val="0"/>
          <w:color w:val="221F1F"/>
          <w:sz w:val="20"/>
        </w:rPr>
        <w:t>浆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的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频率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等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。</w:t>
      </w:r>
      <w:r>
        <w:tab/>
      </w:r>
      <w:r>
        <w:tab/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每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环出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土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量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计</w:t>
      </w:r>
      <w:r>
        <w:rPr>
          <w:w w:val="98.97600173950195"/>
          <w:rFonts w:ascii="ZHRBu1" w:hAnsi="ZHRBu1" w:eastAsia="ZHRBu1"/>
          <w:b w:val="0"/>
          <w:i w:val="0"/>
          <w:color w:val="221F1F"/>
          <w:sz w:val="20"/>
        </w:rPr>
        <w:t>算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公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式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为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：</w:t>
      </w:r>
      <w:r>
        <w:rPr>
          <w:rFonts w:ascii="ZHRBwG" w:hAnsi="ZHRBwG" w:eastAsia="ZHRBwG"/>
          <w:b w:val="0"/>
          <w:i w:val="0"/>
          <w:color w:val="221F1F"/>
          <w:sz w:val="21"/>
        </w:rPr>
        <w:t>V</w:t>
      </w:r>
      <w:r>
        <w:rPr>
          <w:w w:val="97.03454971313477"/>
          <w:rFonts w:ascii="ZHRBu5" w:hAnsi="ZHRBu5" w:eastAsia="ZHRBu5"/>
          <w:b w:val="0"/>
          <w:i w:val="0"/>
          <w:color w:val="221F1F"/>
          <w:sz w:val="11"/>
        </w:rPr>
        <w:t>虚</w:t>
      </w:r>
      <w:r>
        <w:rPr>
          <w:rFonts w:ascii="ZHRBwG" w:hAnsi="ZHRBwG" w:eastAsia="ZHRBwG"/>
          <w:b w:val="0"/>
          <w:i w:val="0"/>
          <w:color w:val="221F1F"/>
          <w:sz w:val="21"/>
        </w:rPr>
        <w:t>=</w:t>
      </w:r>
      <w:r>
        <w:rPr>
          <w:rFonts w:ascii="ZHRBwG" w:hAnsi="ZHRBwG" w:eastAsia="ZHRBwG"/>
          <w:b w:val="0"/>
          <w:i w:val="0"/>
          <w:color w:val="221F1F"/>
          <w:sz w:val="21"/>
        </w:rPr>
        <w:t>K</w:t>
      </w:r>
      <w:r>
        <w:rPr>
          <w:rFonts w:ascii="ZHRBwG" w:hAnsi="ZHRBwG" w:eastAsia="ZHRBwG"/>
          <w:b w:val="0"/>
          <w:i w:val="0"/>
          <w:color w:val="221F1F"/>
          <w:sz w:val="21"/>
        </w:rPr>
        <w:t>×</w:t>
      </w:r>
      <w:r>
        <w:rPr>
          <w:rFonts w:ascii="ZHRBwG" w:hAnsi="ZHRBwG" w:eastAsia="ZHRBwG"/>
          <w:b w:val="0"/>
          <w:i w:val="0"/>
          <w:color w:val="221F1F"/>
          <w:sz w:val="21"/>
        </w:rPr>
        <w:t>π</w:t>
      </w:r>
      <w:r>
        <w:rPr>
          <w:rFonts w:ascii="ZHRBwG" w:hAnsi="ZHRBwG" w:eastAsia="ZHRBwG"/>
          <w:b w:val="0"/>
          <w:i w:val="0"/>
          <w:color w:val="221F1F"/>
          <w:sz w:val="21"/>
        </w:rPr>
        <w:t>×</w:t>
      </w:r>
      <w:r>
        <w:rPr>
          <w:rFonts w:ascii="ZHRBwG" w:hAnsi="ZHRBwG" w:eastAsia="ZHRBwG"/>
          <w:b w:val="0"/>
          <w:i w:val="0"/>
          <w:color w:val="221F1F"/>
          <w:sz w:val="21"/>
        </w:rPr>
        <w:t>D</w:t>
      </w:r>
      <w:r>
        <w:rPr>
          <w:w w:val="98.65166346232095"/>
          <w:rFonts w:ascii="ZHRBwG" w:hAnsi="ZHRBwG" w:eastAsia="ZHRBwG"/>
          <w:b w:val="0"/>
          <w:i w:val="0"/>
          <w:color w:val="221F1F"/>
          <w:sz w:val="12"/>
        </w:rPr>
        <w:t>2</w:t>
      </w:r>
      <w:r>
        <w:rPr>
          <w:rFonts w:ascii="ZHRBwG" w:hAnsi="ZHRBwG" w:eastAsia="ZHRBwG"/>
          <w:b w:val="0"/>
          <w:i w:val="0"/>
          <w:color w:val="221F1F"/>
          <w:sz w:val="21"/>
        </w:rPr>
        <w:t>×</w:t>
      </w:r>
      <w:r>
        <w:rPr>
          <w:rFonts w:ascii="ZHRBwG" w:hAnsi="ZHRBwG" w:eastAsia="ZHRBwG"/>
          <w:b w:val="0"/>
          <w:i w:val="0"/>
          <w:color w:val="221F1F"/>
          <w:sz w:val="21"/>
        </w:rPr>
        <w:t>L</w:t>
      </w:r>
      <w:r>
        <w:rPr>
          <w:rFonts w:ascii="ZHRBwG" w:hAnsi="ZHRBwG" w:eastAsia="ZHRBwG"/>
          <w:b w:val="0"/>
          <w:i w:val="0"/>
          <w:color w:val="221F1F"/>
          <w:sz w:val="21"/>
        </w:rPr>
        <w:t>/4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。</w:t>
      </w:r>
      <w:r>
        <w:rPr>
          <w:rFonts w:ascii="ZHRBwG" w:hAnsi="ZHRBwG" w:eastAsia="ZHRBwG"/>
          <w:b w:val="0"/>
          <w:i w:val="0"/>
          <w:color w:val="221F1F"/>
          <w:sz w:val="21"/>
        </w:rPr>
        <w:t>3. 3</w:t>
      </w:r>
      <w:r>
        <w:tab/>
      </w:r>
      <w:r>
        <w:tab/>
      </w:r>
      <w:r>
        <w:rPr>
          <w:w w:val="98.97600173950195"/>
          <w:rFonts w:ascii="ZHRBvV" w:hAnsi="ZHRBvV" w:eastAsia="ZHRBvV"/>
          <w:b w:val="0"/>
          <w:i w:val="0"/>
          <w:color w:val="221F1F"/>
          <w:sz w:val="20"/>
        </w:rPr>
        <w:t>试验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段</w:t>
      </w:r>
      <w:r>
        <w:rPr>
          <w:w w:val="98.97600173950195"/>
          <w:rFonts w:ascii="ZHRBvs" w:hAnsi="ZHRBvs" w:eastAsia="ZHRBvs"/>
          <w:b w:val="0"/>
          <w:i w:val="0"/>
          <w:color w:val="221F1F"/>
          <w:sz w:val="20"/>
        </w:rPr>
        <w:t>掘进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参数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式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中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：</w:t>
      </w:r>
      <w:r>
        <w:rPr>
          <w:rFonts w:ascii="ZHRBwG" w:hAnsi="ZHRBwG" w:eastAsia="ZHRBwG"/>
          <w:b w:val="0"/>
          <w:i w:val="0"/>
          <w:color w:val="221F1F"/>
          <w:sz w:val="21"/>
        </w:rPr>
        <w:t>K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 xml:space="preserve"> 为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土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体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松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散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系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数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，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取</w:t>
      </w:r>
      <w:r>
        <w:rPr>
          <w:w w:val="98.97600173950195"/>
          <w:rFonts w:ascii="ZHRBu1" w:hAnsi="ZHRBu1" w:eastAsia="ZHRBu1"/>
          <w:b w:val="0"/>
          <w:i w:val="0"/>
          <w:color w:val="221F1F"/>
          <w:sz w:val="20"/>
        </w:rPr>
        <w:t>决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于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土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质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、</w:t>
      </w:r>
      <w:r>
        <w:rPr>
          <w:w w:val="98.97600173950195"/>
          <w:rFonts w:ascii="ZHRBvC" w:hAnsi="ZHRBvC" w:eastAsia="ZHRBvC"/>
          <w:b w:val="0"/>
          <w:i w:val="0"/>
          <w:color w:val="221F1F"/>
          <w:sz w:val="20"/>
        </w:rPr>
        <w:t>盾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构</w:t>
      </w:r>
      <w:r>
        <w:rPr>
          <w:w w:val="98.97600173950195"/>
          <w:rFonts w:ascii="ZHRBvK" w:hAnsi="ZHRBvK" w:eastAsia="ZHRBvK"/>
          <w:b w:val="0"/>
          <w:i w:val="0"/>
          <w:color w:val="221F1F"/>
          <w:sz w:val="20"/>
        </w:rPr>
        <w:t>掘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进参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数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、</w:t>
      </w:r>
      <w:r>
        <w:tab/>
      </w:r>
      <w:r>
        <w:tab/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土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体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改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良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等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情况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，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该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工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程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土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质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为</w:t>
      </w:r>
      <w:r>
        <w:rPr>
          <w:w w:val="98.97600173950195"/>
          <w:rFonts w:ascii="ZHRBvG" w:hAnsi="ZHRBvG" w:eastAsia="ZHRBvG"/>
          <w:b w:val="0"/>
          <w:i w:val="0"/>
          <w:color w:val="221F1F"/>
          <w:sz w:val="20"/>
        </w:rPr>
        <w:t>粉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质</w:t>
      </w:r>
      <w:r>
        <w:rPr>
          <w:w w:val="98.97600173950195"/>
          <w:rFonts w:ascii="ZHRBu5" w:hAnsi="ZHRBu5" w:eastAsia="ZHRBu5"/>
          <w:b w:val="0"/>
          <w:i w:val="0"/>
          <w:color w:val="221F1F"/>
          <w:sz w:val="20"/>
        </w:rPr>
        <w:t>黏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土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、</w:t>
      </w:r>
      <w:r>
        <w:rPr>
          <w:w w:val="98.97600173950195"/>
          <w:rFonts w:ascii="ZHRBvG" w:hAnsi="ZHRBvG" w:eastAsia="ZHRBvG"/>
          <w:b w:val="0"/>
          <w:i w:val="0"/>
          <w:color w:val="221F1F"/>
          <w:sz w:val="20"/>
        </w:rPr>
        <w:t>粉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土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和</w:t>
      </w:r>
      <w:r>
        <w:rPr>
          <w:w w:val="98.97600173950195"/>
          <w:rFonts w:ascii="ZHRBvG" w:hAnsi="ZHRBvG" w:eastAsia="ZHRBvG"/>
          <w:b w:val="0"/>
          <w:i w:val="0"/>
          <w:color w:val="221F1F"/>
          <w:sz w:val="20"/>
        </w:rPr>
        <w:t>砂</w:t>
      </w:r>
      <w:r>
        <w:rPr>
          <w:rFonts w:ascii="ZHRBwG" w:hAnsi="ZHRBwG" w:eastAsia="ZHRBwG"/>
          <w:b w:val="0"/>
          <w:i w:val="0"/>
          <w:color w:val="221F1F"/>
          <w:sz w:val="21"/>
        </w:rPr>
        <w:t>1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）</w:t>
      </w:r>
      <w:r>
        <w:rPr>
          <w:w w:val="98.97600173950195"/>
          <w:rFonts w:ascii="ZHRBvo" w:hAnsi="ZHRBvo" w:eastAsia="ZHRBvo"/>
          <w:b w:val="0"/>
          <w:i w:val="0"/>
          <w:color w:val="221F1F"/>
          <w:sz w:val="20"/>
        </w:rPr>
        <w:t>刀</w:t>
      </w:r>
      <w:r>
        <w:rPr>
          <w:w w:val="98.97600173950195"/>
          <w:rFonts w:ascii="ZHRBu3" w:hAnsi="ZHRBu3" w:eastAsia="ZHRBu3"/>
          <w:b w:val="0"/>
          <w:i w:val="0"/>
          <w:color w:val="221F1F"/>
          <w:sz w:val="20"/>
        </w:rPr>
        <w:t>盘</w:t>
      </w:r>
      <w:r>
        <w:rPr>
          <w:w w:val="98.97600173950195"/>
          <w:rFonts w:ascii="ZHRBvK" w:hAnsi="ZHRBvK" w:eastAsia="ZHRBvK"/>
          <w:b w:val="0"/>
          <w:i w:val="0"/>
          <w:color w:val="221F1F"/>
          <w:sz w:val="20"/>
        </w:rPr>
        <w:t>扭</w:t>
      </w:r>
      <w:r>
        <w:rPr>
          <w:w w:val="98.97600173950195"/>
          <w:rFonts w:ascii="ZHRBvG" w:hAnsi="ZHRBvG" w:eastAsia="ZHRBvG"/>
          <w:b w:val="0"/>
          <w:i w:val="0"/>
          <w:color w:val="221F1F"/>
          <w:sz w:val="20"/>
        </w:rPr>
        <w:t>矩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。</w:t>
      </w:r>
    </w:p>
    <w:p>
      <w:pPr>
        <w:autoSpaceDN w:val="0"/>
        <w:tabs>
          <w:tab w:pos="1734" w:val="left"/>
        </w:tabs>
        <w:autoSpaceDE w:val="0"/>
        <w:widowControl/>
        <w:spacing w:line="260" w:lineRule="exact" w:before="526" w:after="0"/>
        <w:ind w:left="10" w:right="0" w:firstLine="0"/>
        <w:jc w:val="left"/>
      </w:pPr>
      <w:r>
        <w:rPr>
          <w:rFonts w:ascii="ZHRBuy" w:hAnsi="ZHRBuy" w:eastAsia="ZHRBuy"/>
          <w:b w:val="0"/>
          <w:i w:val="0"/>
          <w:color w:val="221F1F"/>
          <w:sz w:val="26"/>
        </w:rPr>
        <w:t xml:space="preserve">130 </w:t>
      </w:r>
      <w:r>
        <w:rPr>
          <w:rFonts w:ascii="ZHRBuy" w:hAnsi="ZHRBuy" w:eastAsia="ZHRBuy"/>
          <w:b w:val="0"/>
          <w:i w:val="0"/>
          <w:color w:val="221F1F"/>
          <w:sz w:val="18"/>
        </w:rPr>
        <w:t>2020 No.4</w:t>
      </w:r>
      <w:r>
        <w:rPr>
          <w:rFonts w:ascii="ZHRBuz" w:hAnsi="ZHRBuz" w:eastAsia="ZHRBuz"/>
          <w:b w:val="0"/>
          <w:i w:val="0"/>
          <w:color w:val="221F1F"/>
          <w:sz w:val="18"/>
        </w:rPr>
        <w:t>（</w:t>
      </w:r>
      <w:r>
        <w:rPr>
          <w:rFonts w:ascii="ZHRBuy" w:hAnsi="ZHRBuy" w:eastAsia="ZHRBuy"/>
          <w:b w:val="0"/>
          <w:i w:val="0"/>
          <w:color w:val="221F1F"/>
          <w:sz w:val="18"/>
        </w:rPr>
        <w:t>Jul.</w:t>
      </w:r>
      <w:r>
        <w:rPr>
          <w:rFonts w:ascii="ZHRBuz" w:hAnsi="ZHRBuz" w:eastAsia="ZHRBuz"/>
          <w:b w:val="0"/>
          <w:i w:val="0"/>
          <w:color w:val="221F1F"/>
          <w:sz w:val="18"/>
        </w:rPr>
        <w:t>）</w:t>
      </w:r>
      <w:r>
        <w:rPr>
          <w:rFonts w:ascii="ZHRBuy" w:hAnsi="ZHRBuy" w:eastAsia="ZHRBuy"/>
          <w:b w:val="0"/>
          <w:i w:val="0"/>
          <w:color w:val="221F1F"/>
          <w:sz w:val="18"/>
        </w:rPr>
        <w:t>Vol.38</w:t>
      </w:r>
    </w:p>
    <w:p>
      <w:pPr>
        <w:sectPr>
          <w:type w:val="continuous"/>
          <w:pgSz w:w="11904" w:h="16156"/>
          <w:pgMar w:top="368" w:right="1110" w:bottom="314" w:left="8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4028440</wp:posOffset>
            </wp:positionH>
            <wp:positionV relativeFrom="page">
              <wp:posOffset>1079500</wp:posOffset>
            </wp:positionV>
            <wp:extent cx="2922269" cy="1346864"/>
            <wp:wrapNone/>
            <wp:docPr id="444" name="Picture 4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2"/>
                    <a:stretch>
                      <a:fillRect/>
                    </a:stretch>
                  </pic:blipFill>
                  <pic:spPr>
                    <a:xfrm>
                      <a:off x="0" y="0"/>
                      <a:ext cx="2922269" cy="134686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6324600</wp:posOffset>
            </wp:positionH>
            <wp:positionV relativeFrom="page">
              <wp:posOffset>1308100</wp:posOffset>
            </wp:positionV>
            <wp:extent cx="38100" cy="38100"/>
            <wp:wrapNone/>
            <wp:docPr id="445" name="Picture 4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6451600</wp:posOffset>
            </wp:positionH>
            <wp:positionV relativeFrom="page">
              <wp:posOffset>1473200</wp:posOffset>
            </wp:positionV>
            <wp:extent cx="38100" cy="38100"/>
            <wp:wrapNone/>
            <wp:docPr id="446" name="Picture 4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6375400</wp:posOffset>
            </wp:positionH>
            <wp:positionV relativeFrom="page">
              <wp:posOffset>1473200</wp:posOffset>
            </wp:positionV>
            <wp:extent cx="25400" cy="38100"/>
            <wp:wrapNone/>
            <wp:docPr id="447" name="Picture 4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5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6337300</wp:posOffset>
            </wp:positionH>
            <wp:positionV relativeFrom="page">
              <wp:posOffset>1422400</wp:posOffset>
            </wp:positionV>
            <wp:extent cx="38100" cy="38100"/>
            <wp:wrapNone/>
            <wp:docPr id="448" name="Picture 4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6400800</wp:posOffset>
            </wp:positionH>
            <wp:positionV relativeFrom="page">
              <wp:posOffset>1397000</wp:posOffset>
            </wp:positionV>
            <wp:extent cx="50800" cy="25400"/>
            <wp:wrapNone/>
            <wp:docPr id="449" name="Picture 4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6451600</wp:posOffset>
            </wp:positionH>
            <wp:positionV relativeFrom="page">
              <wp:posOffset>1193800</wp:posOffset>
            </wp:positionV>
            <wp:extent cx="25400" cy="25400"/>
            <wp:wrapNone/>
            <wp:docPr id="450" name="Picture 4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8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3959860</wp:posOffset>
            </wp:positionH>
            <wp:positionV relativeFrom="page">
              <wp:posOffset>6176010</wp:posOffset>
            </wp:positionV>
            <wp:extent cx="3060699" cy="2018110"/>
            <wp:wrapNone/>
            <wp:docPr id="451" name="Picture 4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>
                      <a:off x="0" y="0"/>
                      <a:ext cx="3060699" cy="201811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5003800</wp:posOffset>
            </wp:positionH>
            <wp:positionV relativeFrom="page">
              <wp:posOffset>7950200</wp:posOffset>
            </wp:positionV>
            <wp:extent cx="38100" cy="38100"/>
            <wp:wrapNone/>
            <wp:docPr id="452" name="Picture 4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4597400</wp:posOffset>
            </wp:positionH>
            <wp:positionV relativeFrom="page">
              <wp:posOffset>7670800</wp:posOffset>
            </wp:positionV>
            <wp:extent cx="76200" cy="63500"/>
            <wp:wrapNone/>
            <wp:docPr id="453" name="Picture 4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1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4635500</wp:posOffset>
            </wp:positionH>
            <wp:positionV relativeFrom="page">
              <wp:posOffset>7632700</wp:posOffset>
            </wp:positionV>
            <wp:extent cx="38100" cy="38100"/>
            <wp:wrapNone/>
            <wp:docPr id="454" name="Picture 4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4178300</wp:posOffset>
            </wp:positionH>
            <wp:positionV relativeFrom="page">
              <wp:posOffset>7683500</wp:posOffset>
            </wp:positionV>
            <wp:extent cx="50800" cy="50800"/>
            <wp:wrapNone/>
            <wp:docPr id="455" name="Picture 4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4229100</wp:posOffset>
            </wp:positionH>
            <wp:positionV relativeFrom="page">
              <wp:posOffset>7569200</wp:posOffset>
            </wp:positionV>
            <wp:extent cx="50800" cy="38100"/>
            <wp:wrapNone/>
            <wp:docPr id="456" name="Picture 4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6134100</wp:posOffset>
            </wp:positionH>
            <wp:positionV relativeFrom="page">
              <wp:posOffset>7696200</wp:posOffset>
            </wp:positionV>
            <wp:extent cx="38100" cy="38100"/>
            <wp:wrapNone/>
            <wp:docPr id="457" name="Picture 4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6108700</wp:posOffset>
            </wp:positionH>
            <wp:positionV relativeFrom="page">
              <wp:posOffset>7683500</wp:posOffset>
            </wp:positionV>
            <wp:extent cx="50800" cy="38100"/>
            <wp:wrapNone/>
            <wp:docPr id="458" name="Picture 4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5930900</wp:posOffset>
            </wp:positionH>
            <wp:positionV relativeFrom="page">
              <wp:posOffset>7594600</wp:posOffset>
            </wp:positionV>
            <wp:extent cx="38100" cy="38100"/>
            <wp:wrapNone/>
            <wp:docPr id="459" name="Picture 4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6134100</wp:posOffset>
            </wp:positionH>
            <wp:positionV relativeFrom="page">
              <wp:posOffset>7569200</wp:posOffset>
            </wp:positionV>
            <wp:extent cx="38100" cy="38100"/>
            <wp:wrapNone/>
            <wp:docPr id="460" name="Picture 4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5981700</wp:posOffset>
            </wp:positionH>
            <wp:positionV relativeFrom="page">
              <wp:posOffset>7556500</wp:posOffset>
            </wp:positionV>
            <wp:extent cx="38100" cy="50800"/>
            <wp:wrapNone/>
            <wp:docPr id="461" name="Picture 4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6858000</wp:posOffset>
            </wp:positionH>
            <wp:positionV relativeFrom="page">
              <wp:posOffset>7645400</wp:posOffset>
            </wp:positionV>
            <wp:extent cx="38100" cy="38100"/>
            <wp:wrapNone/>
            <wp:docPr id="462" name="Picture 4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7251700</wp:posOffset>
            </wp:positionV>
            <wp:extent cx="38100" cy="38100"/>
            <wp:wrapNone/>
            <wp:docPr id="463" name="Picture 4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4356100</wp:posOffset>
            </wp:positionH>
            <wp:positionV relativeFrom="page">
              <wp:posOffset>7239000</wp:posOffset>
            </wp:positionV>
            <wp:extent cx="38100" cy="38100"/>
            <wp:wrapNone/>
            <wp:docPr id="464" name="Picture 4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6108700</wp:posOffset>
            </wp:positionH>
            <wp:positionV relativeFrom="page">
              <wp:posOffset>7162800</wp:posOffset>
            </wp:positionV>
            <wp:extent cx="38100" cy="38100"/>
            <wp:wrapNone/>
            <wp:docPr id="465" name="Picture 4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5397500</wp:posOffset>
            </wp:positionH>
            <wp:positionV relativeFrom="page">
              <wp:posOffset>7391400</wp:posOffset>
            </wp:positionV>
            <wp:extent cx="38100" cy="38100"/>
            <wp:wrapNone/>
            <wp:docPr id="466" name="Picture 4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5080000</wp:posOffset>
            </wp:positionH>
            <wp:positionV relativeFrom="page">
              <wp:posOffset>7391400</wp:posOffset>
            </wp:positionV>
            <wp:extent cx="63500" cy="50800"/>
            <wp:wrapNone/>
            <wp:docPr id="467" name="Picture 4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5054600</wp:posOffset>
            </wp:positionH>
            <wp:positionV relativeFrom="page">
              <wp:posOffset>7391400</wp:posOffset>
            </wp:positionV>
            <wp:extent cx="38100" cy="38100"/>
            <wp:wrapNone/>
            <wp:docPr id="468" name="Picture 4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5727700</wp:posOffset>
            </wp:positionH>
            <wp:positionV relativeFrom="page">
              <wp:posOffset>7213600</wp:posOffset>
            </wp:positionV>
            <wp:extent cx="38100" cy="38100"/>
            <wp:wrapNone/>
            <wp:docPr id="469" name="Picture 4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5105400</wp:posOffset>
            </wp:positionH>
            <wp:positionV relativeFrom="page">
              <wp:posOffset>7188200</wp:posOffset>
            </wp:positionV>
            <wp:extent cx="38100" cy="38100"/>
            <wp:wrapNone/>
            <wp:docPr id="470" name="Picture 4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5130800</wp:posOffset>
            </wp:positionH>
            <wp:positionV relativeFrom="page">
              <wp:posOffset>7175500</wp:posOffset>
            </wp:positionV>
            <wp:extent cx="38100" cy="38100"/>
            <wp:wrapNone/>
            <wp:docPr id="471" name="Picture 4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5257800</wp:posOffset>
            </wp:positionH>
            <wp:positionV relativeFrom="page">
              <wp:posOffset>7124700</wp:posOffset>
            </wp:positionV>
            <wp:extent cx="50800" cy="50800"/>
            <wp:wrapNone/>
            <wp:docPr id="472" name="Picture 4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5156200</wp:posOffset>
            </wp:positionH>
            <wp:positionV relativeFrom="page">
              <wp:posOffset>7124700</wp:posOffset>
            </wp:positionV>
            <wp:extent cx="38100" cy="38100"/>
            <wp:wrapNone/>
            <wp:docPr id="473" name="Picture 4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5295900</wp:posOffset>
            </wp:positionH>
            <wp:positionV relativeFrom="page">
              <wp:posOffset>7112000</wp:posOffset>
            </wp:positionV>
            <wp:extent cx="38100" cy="38100"/>
            <wp:wrapNone/>
            <wp:docPr id="474" name="Picture 4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5638800</wp:posOffset>
            </wp:positionH>
            <wp:positionV relativeFrom="page">
              <wp:posOffset>7099300</wp:posOffset>
            </wp:positionV>
            <wp:extent cx="38100" cy="38100"/>
            <wp:wrapNone/>
            <wp:docPr id="475" name="Picture 4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5092700</wp:posOffset>
            </wp:positionH>
            <wp:positionV relativeFrom="page">
              <wp:posOffset>7099300</wp:posOffset>
            </wp:positionV>
            <wp:extent cx="88900" cy="88900"/>
            <wp:wrapNone/>
            <wp:docPr id="476" name="Picture 4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4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4343400</wp:posOffset>
            </wp:positionH>
            <wp:positionV relativeFrom="page">
              <wp:posOffset>7099300</wp:posOffset>
            </wp:positionV>
            <wp:extent cx="50800" cy="38100"/>
            <wp:wrapNone/>
            <wp:docPr id="477" name="Picture 4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6743700</wp:posOffset>
            </wp:positionH>
            <wp:positionV relativeFrom="page">
              <wp:posOffset>7175500</wp:posOffset>
            </wp:positionV>
            <wp:extent cx="38100" cy="38100"/>
            <wp:wrapNone/>
            <wp:docPr id="478" name="Picture 4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6007100</wp:posOffset>
            </wp:positionH>
            <wp:positionV relativeFrom="page">
              <wp:posOffset>6972300</wp:posOffset>
            </wp:positionV>
            <wp:extent cx="38100" cy="38100"/>
            <wp:wrapNone/>
            <wp:docPr id="479" name="Picture 4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5372100</wp:posOffset>
            </wp:positionH>
            <wp:positionV relativeFrom="page">
              <wp:posOffset>7073900</wp:posOffset>
            </wp:positionV>
            <wp:extent cx="63500" cy="50800"/>
            <wp:wrapNone/>
            <wp:docPr id="480" name="Picture 4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5270500</wp:posOffset>
            </wp:positionH>
            <wp:positionV relativeFrom="page">
              <wp:posOffset>6946900</wp:posOffset>
            </wp:positionV>
            <wp:extent cx="50800" cy="50800"/>
            <wp:wrapNone/>
            <wp:docPr id="481" name="Picture 4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6451600</wp:posOffset>
            </wp:positionH>
            <wp:positionV relativeFrom="page">
              <wp:posOffset>6934200</wp:posOffset>
            </wp:positionV>
            <wp:extent cx="38100" cy="38100"/>
            <wp:wrapNone/>
            <wp:docPr id="482" name="Picture 4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4838700</wp:posOffset>
            </wp:positionH>
            <wp:positionV relativeFrom="page">
              <wp:posOffset>7010400</wp:posOffset>
            </wp:positionV>
            <wp:extent cx="50800" cy="38100"/>
            <wp:wrapNone/>
            <wp:docPr id="483" name="Picture 4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4533900</wp:posOffset>
            </wp:positionH>
            <wp:positionV relativeFrom="page">
              <wp:posOffset>6908800</wp:posOffset>
            </wp:positionV>
            <wp:extent cx="38100" cy="38100"/>
            <wp:wrapNone/>
            <wp:docPr id="484" name="Picture 4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4076700</wp:posOffset>
            </wp:positionH>
            <wp:positionV relativeFrom="page">
              <wp:posOffset>6832600</wp:posOffset>
            </wp:positionV>
            <wp:extent cx="50800" cy="38100"/>
            <wp:wrapNone/>
            <wp:docPr id="485" name="Picture 4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6146800</wp:posOffset>
            </wp:positionH>
            <wp:positionV relativeFrom="page">
              <wp:posOffset>6832600</wp:posOffset>
            </wp:positionV>
            <wp:extent cx="38100" cy="38100"/>
            <wp:wrapNone/>
            <wp:docPr id="486" name="Picture 4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5842000</wp:posOffset>
            </wp:positionH>
            <wp:positionV relativeFrom="page">
              <wp:posOffset>6756400</wp:posOffset>
            </wp:positionV>
            <wp:extent cx="50800" cy="38100"/>
            <wp:wrapNone/>
            <wp:docPr id="487" name="Picture 4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4521200</wp:posOffset>
            </wp:positionH>
            <wp:positionV relativeFrom="page">
              <wp:posOffset>6807200</wp:posOffset>
            </wp:positionV>
            <wp:extent cx="38100" cy="38100"/>
            <wp:wrapNone/>
            <wp:docPr id="488" name="Picture 4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5118100</wp:posOffset>
            </wp:positionH>
            <wp:positionV relativeFrom="page">
              <wp:posOffset>6731000</wp:posOffset>
            </wp:positionV>
            <wp:extent cx="50800" cy="38100"/>
            <wp:wrapNone/>
            <wp:docPr id="489" name="Picture 4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4914900</wp:posOffset>
            </wp:positionH>
            <wp:positionV relativeFrom="page">
              <wp:posOffset>6680200</wp:posOffset>
            </wp:positionV>
            <wp:extent cx="50800" cy="50800"/>
            <wp:wrapNone/>
            <wp:docPr id="490" name="Picture 4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6248400</wp:posOffset>
            </wp:positionH>
            <wp:positionV relativeFrom="page">
              <wp:posOffset>6680200</wp:posOffset>
            </wp:positionV>
            <wp:extent cx="50800" cy="38100"/>
            <wp:wrapNone/>
            <wp:docPr id="491" name="Picture 4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6134100</wp:posOffset>
            </wp:positionH>
            <wp:positionV relativeFrom="page">
              <wp:posOffset>6616700</wp:posOffset>
            </wp:positionV>
            <wp:extent cx="50800" cy="50800"/>
            <wp:wrapNone/>
            <wp:docPr id="492" name="Picture 4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6223000</wp:posOffset>
            </wp:positionH>
            <wp:positionV relativeFrom="page">
              <wp:posOffset>6604000</wp:posOffset>
            </wp:positionV>
            <wp:extent cx="63500" cy="38100"/>
            <wp:wrapNone/>
            <wp:docPr id="493" name="Picture 4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5486400</wp:posOffset>
            </wp:positionH>
            <wp:positionV relativeFrom="page">
              <wp:posOffset>6654800</wp:posOffset>
            </wp:positionV>
            <wp:extent cx="88900" cy="38100"/>
            <wp:wrapNone/>
            <wp:docPr id="494" name="Picture 4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2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4864100</wp:posOffset>
            </wp:positionH>
            <wp:positionV relativeFrom="page">
              <wp:posOffset>6591300</wp:posOffset>
            </wp:positionV>
            <wp:extent cx="50800" cy="50800"/>
            <wp:wrapNone/>
            <wp:docPr id="495" name="Picture 4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6654800</wp:posOffset>
            </wp:positionH>
            <wp:positionV relativeFrom="page">
              <wp:posOffset>6591300</wp:posOffset>
            </wp:positionV>
            <wp:extent cx="38100" cy="38100"/>
            <wp:wrapNone/>
            <wp:docPr id="496" name="Picture 4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6819900</wp:posOffset>
            </wp:positionH>
            <wp:positionV relativeFrom="page">
              <wp:posOffset>6565900</wp:posOffset>
            </wp:positionV>
            <wp:extent cx="38100" cy="38100"/>
            <wp:wrapNone/>
            <wp:docPr id="497" name="Picture 4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5537200</wp:posOffset>
            </wp:positionH>
            <wp:positionV relativeFrom="page">
              <wp:posOffset>6502400</wp:posOffset>
            </wp:positionV>
            <wp:extent cx="50800" cy="50800"/>
            <wp:wrapNone/>
            <wp:docPr id="498" name="Picture 4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5334000</wp:posOffset>
            </wp:positionH>
            <wp:positionV relativeFrom="page">
              <wp:posOffset>6502400</wp:posOffset>
            </wp:positionV>
            <wp:extent cx="50800" cy="38100"/>
            <wp:wrapNone/>
            <wp:docPr id="499" name="Picture 4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4254500</wp:posOffset>
            </wp:positionH>
            <wp:positionV relativeFrom="page">
              <wp:posOffset>6680200</wp:posOffset>
            </wp:positionV>
            <wp:extent cx="38100" cy="38100"/>
            <wp:wrapNone/>
            <wp:docPr id="500" name="Picture 5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4406900</wp:posOffset>
            </wp:positionH>
            <wp:positionV relativeFrom="page">
              <wp:posOffset>6667500</wp:posOffset>
            </wp:positionV>
            <wp:extent cx="38100" cy="38100"/>
            <wp:wrapNone/>
            <wp:docPr id="501" name="Picture 5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4279900</wp:posOffset>
            </wp:positionH>
            <wp:positionV relativeFrom="page">
              <wp:posOffset>6654800</wp:posOffset>
            </wp:positionV>
            <wp:extent cx="50800" cy="50800"/>
            <wp:wrapNone/>
            <wp:docPr id="502" name="Picture 5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4457700</wp:posOffset>
            </wp:positionH>
            <wp:positionV relativeFrom="page">
              <wp:posOffset>6604000</wp:posOffset>
            </wp:positionV>
            <wp:extent cx="38100" cy="38100"/>
            <wp:wrapNone/>
            <wp:docPr id="503" name="Picture 5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4470400</wp:posOffset>
            </wp:positionH>
            <wp:positionV relativeFrom="page">
              <wp:posOffset>6527800</wp:posOffset>
            </wp:positionV>
            <wp:extent cx="50800" cy="50800"/>
            <wp:wrapNone/>
            <wp:docPr id="504" name="Picture 5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4343400</wp:posOffset>
            </wp:positionH>
            <wp:positionV relativeFrom="page">
              <wp:posOffset>6527800</wp:posOffset>
            </wp:positionV>
            <wp:extent cx="38100" cy="38100"/>
            <wp:wrapNone/>
            <wp:docPr id="505" name="Picture 5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4203700</wp:posOffset>
            </wp:positionH>
            <wp:positionV relativeFrom="page">
              <wp:posOffset>6515100</wp:posOffset>
            </wp:positionV>
            <wp:extent cx="38100" cy="38100"/>
            <wp:wrapNone/>
            <wp:docPr id="506" name="Picture 5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6146800</wp:posOffset>
            </wp:positionH>
            <wp:positionV relativeFrom="page">
              <wp:posOffset>6451600</wp:posOffset>
            </wp:positionV>
            <wp:extent cx="38100" cy="38100"/>
            <wp:wrapNone/>
            <wp:docPr id="507" name="Picture 5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4749800</wp:posOffset>
            </wp:positionH>
            <wp:positionV relativeFrom="page">
              <wp:posOffset>6527800</wp:posOffset>
            </wp:positionV>
            <wp:extent cx="38100" cy="63500"/>
            <wp:wrapNone/>
            <wp:docPr id="508" name="Picture 5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4762500</wp:posOffset>
            </wp:positionH>
            <wp:positionV relativeFrom="page">
              <wp:posOffset>6515100</wp:posOffset>
            </wp:positionV>
            <wp:extent cx="50800" cy="38100"/>
            <wp:wrapNone/>
            <wp:docPr id="509" name="Picture 5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4521200</wp:posOffset>
            </wp:positionH>
            <wp:positionV relativeFrom="page">
              <wp:posOffset>6515100</wp:posOffset>
            </wp:positionV>
            <wp:extent cx="38100" cy="38100"/>
            <wp:wrapNone/>
            <wp:docPr id="510" name="Picture 5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4800600</wp:posOffset>
            </wp:positionH>
            <wp:positionV relativeFrom="page">
              <wp:posOffset>6502400</wp:posOffset>
            </wp:positionV>
            <wp:extent cx="38100" cy="50800"/>
            <wp:wrapNone/>
            <wp:docPr id="511" name="Picture 5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6819900</wp:posOffset>
            </wp:positionH>
            <wp:positionV relativeFrom="page">
              <wp:posOffset>6311900</wp:posOffset>
            </wp:positionV>
            <wp:extent cx="38100" cy="38100"/>
            <wp:wrapNone/>
            <wp:docPr id="512" name="Picture 5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6324600</wp:posOffset>
            </wp:positionH>
            <wp:positionV relativeFrom="page">
              <wp:posOffset>6273800</wp:posOffset>
            </wp:positionV>
            <wp:extent cx="38100" cy="38100"/>
            <wp:wrapNone/>
            <wp:docPr id="513" name="Picture 5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6731000</wp:posOffset>
            </wp:positionH>
            <wp:positionV relativeFrom="page">
              <wp:posOffset>6261100</wp:posOffset>
            </wp:positionV>
            <wp:extent cx="50800" cy="50800"/>
            <wp:wrapNone/>
            <wp:docPr id="514" name="Picture 5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5219700</wp:posOffset>
            </wp:positionH>
            <wp:positionV relativeFrom="page">
              <wp:posOffset>6388100</wp:posOffset>
            </wp:positionV>
            <wp:extent cx="88900" cy="50800"/>
            <wp:wrapNone/>
            <wp:docPr id="515" name="Picture 5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3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4953000</wp:posOffset>
            </wp:positionH>
            <wp:positionV relativeFrom="page">
              <wp:posOffset>6388100</wp:posOffset>
            </wp:positionV>
            <wp:extent cx="38100" cy="38100"/>
            <wp:wrapNone/>
            <wp:docPr id="516" name="Picture 5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4864100</wp:posOffset>
            </wp:positionH>
            <wp:positionV relativeFrom="page">
              <wp:posOffset>6261100</wp:posOffset>
            </wp:positionV>
            <wp:extent cx="38100" cy="38100"/>
            <wp:wrapNone/>
            <wp:docPr id="517" name="Picture 5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4889500</wp:posOffset>
            </wp:positionH>
            <wp:positionV relativeFrom="page">
              <wp:posOffset>6235700</wp:posOffset>
            </wp:positionV>
            <wp:extent cx="38100" cy="50800"/>
            <wp:wrapNone/>
            <wp:docPr id="518" name="Picture 5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6223000</wp:posOffset>
            </wp:positionV>
            <wp:extent cx="38100" cy="38100"/>
            <wp:wrapNone/>
            <wp:docPr id="519" name="Picture 5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6070600</wp:posOffset>
            </wp:positionH>
            <wp:positionV relativeFrom="page">
              <wp:posOffset>6197600</wp:posOffset>
            </wp:positionV>
            <wp:extent cx="38100" cy="38100"/>
            <wp:wrapNone/>
            <wp:docPr id="520" name="Picture 5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5740400</wp:posOffset>
            </wp:positionH>
            <wp:positionV relativeFrom="page">
              <wp:posOffset>6362700</wp:posOffset>
            </wp:positionV>
            <wp:extent cx="50800" cy="38100"/>
            <wp:wrapNone/>
            <wp:docPr id="521" name="Picture 5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5765800</wp:posOffset>
            </wp:positionH>
            <wp:positionV relativeFrom="page">
              <wp:posOffset>6337300</wp:posOffset>
            </wp:positionV>
            <wp:extent cx="63500" cy="50800"/>
            <wp:wrapNone/>
            <wp:docPr id="522" name="Picture 5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5537200</wp:posOffset>
            </wp:positionH>
            <wp:positionV relativeFrom="page">
              <wp:posOffset>6337300</wp:posOffset>
            </wp:positionV>
            <wp:extent cx="63500" cy="63500"/>
            <wp:wrapNone/>
            <wp:docPr id="523" name="Picture 5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5422900</wp:posOffset>
            </wp:positionH>
            <wp:positionV relativeFrom="page">
              <wp:posOffset>6337300</wp:posOffset>
            </wp:positionV>
            <wp:extent cx="50800" cy="38100"/>
            <wp:wrapNone/>
            <wp:docPr id="524" name="Picture 5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5397500</wp:posOffset>
            </wp:positionH>
            <wp:positionV relativeFrom="page">
              <wp:posOffset>6324600</wp:posOffset>
            </wp:positionV>
            <wp:extent cx="50800" cy="63500"/>
            <wp:wrapNone/>
            <wp:docPr id="525" name="Picture 5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5511800</wp:posOffset>
            </wp:positionH>
            <wp:positionV relativeFrom="page">
              <wp:posOffset>6311900</wp:posOffset>
            </wp:positionV>
            <wp:extent cx="50800" cy="50800"/>
            <wp:wrapNone/>
            <wp:docPr id="526" name="Picture 5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5499100</wp:posOffset>
            </wp:positionH>
            <wp:positionV relativeFrom="page">
              <wp:posOffset>6248400</wp:posOffset>
            </wp:positionV>
            <wp:extent cx="38100" cy="38100"/>
            <wp:wrapNone/>
            <wp:docPr id="527" name="Picture 5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5727700</wp:posOffset>
            </wp:positionH>
            <wp:positionV relativeFrom="page">
              <wp:posOffset>7607300</wp:posOffset>
            </wp:positionV>
            <wp:extent cx="25400" cy="38100"/>
            <wp:wrapNone/>
            <wp:docPr id="528" name="Picture 5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6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5740400</wp:posOffset>
            </wp:positionH>
            <wp:positionV relativeFrom="page">
              <wp:posOffset>7289800</wp:posOffset>
            </wp:positionV>
            <wp:extent cx="38100" cy="25400"/>
            <wp:wrapNone/>
            <wp:docPr id="529" name="Picture 5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6565900</wp:posOffset>
            </wp:positionH>
            <wp:positionV relativeFrom="page">
              <wp:posOffset>7048500</wp:posOffset>
            </wp:positionV>
            <wp:extent cx="76200" cy="88900"/>
            <wp:wrapNone/>
            <wp:docPr id="530" name="Picture 5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8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4203700</wp:posOffset>
            </wp:positionH>
            <wp:positionV relativeFrom="page">
              <wp:posOffset>6997700</wp:posOffset>
            </wp:positionV>
            <wp:extent cx="50800" cy="50800"/>
            <wp:wrapNone/>
            <wp:docPr id="531" name="Picture 5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4648200</wp:posOffset>
            </wp:positionH>
            <wp:positionV relativeFrom="page">
              <wp:posOffset>6464300</wp:posOffset>
            </wp:positionV>
            <wp:extent cx="25400" cy="25400"/>
            <wp:wrapNone/>
            <wp:docPr id="532" name="Picture 5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0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6273800</wp:posOffset>
            </wp:positionH>
            <wp:positionV relativeFrom="page">
              <wp:posOffset>6311900</wp:posOffset>
            </wp:positionV>
            <wp:extent cx="25400" cy="25400"/>
            <wp:wrapNone/>
            <wp:docPr id="533" name="Picture 5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1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5207000</wp:posOffset>
            </wp:positionH>
            <wp:positionV relativeFrom="page">
              <wp:posOffset>6311900</wp:posOffset>
            </wp:positionV>
            <wp:extent cx="38100" cy="25400"/>
            <wp:wrapNone/>
            <wp:docPr id="534" name="Picture 5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5600700</wp:posOffset>
            </wp:positionH>
            <wp:positionV relativeFrom="page">
              <wp:posOffset>6311900</wp:posOffset>
            </wp:positionV>
            <wp:extent cx="25400" cy="38100"/>
            <wp:wrapNone/>
            <wp:docPr id="535" name="Picture 5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3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5613400</wp:posOffset>
            </wp:positionH>
            <wp:positionV relativeFrom="page">
              <wp:posOffset>6273800</wp:posOffset>
            </wp:positionV>
            <wp:extent cx="50800" cy="25400"/>
            <wp:wrapNone/>
            <wp:docPr id="536" name="Picture 5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5689600</wp:posOffset>
            </wp:positionH>
            <wp:positionV relativeFrom="page">
              <wp:posOffset>6261100</wp:posOffset>
            </wp:positionV>
            <wp:extent cx="50800" cy="38100"/>
            <wp:wrapNone/>
            <wp:docPr id="537" name="Picture 5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5486400</wp:posOffset>
            </wp:positionH>
            <wp:positionV relativeFrom="page">
              <wp:posOffset>6210300</wp:posOffset>
            </wp:positionV>
            <wp:extent cx="25400" cy="25400"/>
            <wp:wrapNone/>
            <wp:docPr id="538" name="Picture 5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6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5727700</wp:posOffset>
            </wp:positionH>
            <wp:positionV relativeFrom="page">
              <wp:posOffset>6197600</wp:posOffset>
            </wp:positionV>
            <wp:extent cx="63500" cy="38100"/>
            <wp:wrapNone/>
            <wp:docPr id="539" name="Picture 5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4445000</wp:posOffset>
            </wp:positionH>
            <wp:positionV relativeFrom="page">
              <wp:posOffset>6375400</wp:posOffset>
            </wp:positionV>
            <wp:extent cx="50800" cy="38100"/>
            <wp:wrapNone/>
            <wp:docPr id="540" name="Picture 5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4597400</wp:posOffset>
            </wp:positionH>
            <wp:positionV relativeFrom="page">
              <wp:posOffset>6337300</wp:posOffset>
            </wp:positionV>
            <wp:extent cx="25400" cy="25400"/>
            <wp:wrapNone/>
            <wp:docPr id="541" name="Picture 5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9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4483100</wp:posOffset>
            </wp:positionH>
            <wp:positionV relativeFrom="page">
              <wp:posOffset>6273800</wp:posOffset>
            </wp:positionV>
            <wp:extent cx="38100" cy="76200"/>
            <wp:wrapNone/>
            <wp:docPr id="542" name="Picture 5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76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946" w:val="left"/>
        </w:tabs>
        <w:autoSpaceDE w:val="0"/>
        <w:widowControl/>
        <w:spacing w:line="206" w:lineRule="exact" w:before="18" w:after="0"/>
        <w:ind w:left="7146" w:right="0" w:firstLine="0"/>
        <w:jc w:val="left"/>
      </w:pPr>
      <w:r>
        <w:tab/>
      </w:r>
      <w:r>
        <w:rPr>
          <w:w w:val="101.49765014648438"/>
          <w:rFonts w:ascii="ZHRBuz" w:hAnsi="ZHRBuz" w:eastAsia="ZHRBuz"/>
          <w:b w:val="0"/>
          <w:i w:val="0"/>
          <w:color w:val="221F1F"/>
          <w:sz w:val="24"/>
        </w:rPr>
        <w:t>轨道交通与地下工程</w:t>
      </w:r>
      <w:r>
        <w:br/>
      </w:r>
      <w:r>
        <w:rPr>
          <w:rFonts w:ascii="ZHRBuz" w:hAnsi="ZHRBuz" w:eastAsia="ZHRBuz"/>
          <w:b w:val="0"/>
          <w:i w:val="0"/>
          <w:color w:val="006792"/>
          <w:sz w:val="18"/>
        </w:rPr>
        <w:t>Track Traffic</w:t>
      </w:r>
      <w:r>
        <w:rPr>
          <w:rFonts w:ascii="ZHRBwH" w:hAnsi="ZHRBwH" w:eastAsia="ZHRBwH"/>
          <w:b w:val="0"/>
          <w:i w:val="0"/>
          <w:color w:val="006792"/>
          <w:sz w:val="18"/>
        </w:rPr>
        <w:t xml:space="preserve"> ＆</w:t>
      </w:r>
      <w:r>
        <w:rPr>
          <w:rFonts w:ascii="ZHRBuz" w:hAnsi="ZHRBuz" w:eastAsia="ZHRBuz"/>
          <w:b w:val="0"/>
          <w:i w:val="0"/>
          <w:color w:val="006792"/>
          <w:sz w:val="18"/>
        </w:rPr>
        <w:t>Underground Engineering</w:t>
      </w:r>
    </w:p>
    <w:p>
      <w:pPr>
        <w:autoSpaceDN w:val="0"/>
        <w:autoSpaceDE w:val="0"/>
        <w:widowControl/>
        <w:spacing w:line="312" w:lineRule="exact" w:before="442" w:after="0"/>
        <w:ind w:left="720" w:right="5040" w:firstLine="0"/>
        <w:jc w:val="left"/>
      </w:pP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土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，</w:t>
      </w:r>
      <w:r>
        <w:rPr>
          <w:rFonts w:ascii="ZHRBwG" w:hAnsi="ZHRBwG" w:eastAsia="ZHRBwG"/>
          <w:b w:val="0"/>
          <w:i w:val="0"/>
          <w:color w:val="221F1F"/>
          <w:sz w:val="21"/>
        </w:rPr>
        <w:t>K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 xml:space="preserve"> 取</w:t>
      </w:r>
      <w:r>
        <w:rPr>
          <w:rFonts w:ascii="ZHRBwG" w:hAnsi="ZHRBwG" w:eastAsia="ZHRBwG"/>
          <w:b w:val="0"/>
          <w:i w:val="0"/>
          <w:color w:val="221F1F"/>
          <w:sz w:val="21"/>
        </w:rPr>
        <w:t>1.28</w:t>
      </w:r>
      <w:r>
        <w:rPr>
          <w:rFonts w:ascii="ZHRBu1" w:hAnsi="ZHRBu1" w:eastAsia="ZHRBu1"/>
          <w:b w:val="0"/>
          <w:i w:val="0"/>
          <w:color w:val="221F1F"/>
          <w:sz w:val="21"/>
        </w:rPr>
        <w:t>～</w:t>
      </w:r>
      <w:r>
        <w:rPr>
          <w:rFonts w:ascii="ZHRBwG" w:hAnsi="ZHRBwG" w:eastAsia="ZHRBwG"/>
          <w:b w:val="0"/>
          <w:i w:val="0"/>
          <w:color w:val="221F1F"/>
          <w:sz w:val="21"/>
        </w:rPr>
        <w:t>1.35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；</w:t>
      </w:r>
      <w:r>
        <w:rPr>
          <w:rFonts w:ascii="ZHRBwG" w:hAnsi="ZHRBwG" w:eastAsia="ZHRBwG"/>
          <w:b w:val="0"/>
          <w:i w:val="0"/>
          <w:color w:val="221F1F"/>
          <w:sz w:val="21"/>
        </w:rPr>
        <w:t>D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 xml:space="preserve"> 为</w:t>
      </w:r>
      <w:r>
        <w:rPr>
          <w:w w:val="98.97600173950195"/>
          <w:rFonts w:ascii="ZHRBvC" w:hAnsi="ZHRBvC" w:eastAsia="ZHRBvC"/>
          <w:b w:val="0"/>
          <w:i w:val="0"/>
          <w:color w:val="221F1F"/>
          <w:sz w:val="20"/>
        </w:rPr>
        <w:t>盾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构</w:t>
      </w:r>
      <w:r>
        <w:rPr>
          <w:w w:val="98.97600173950195"/>
          <w:rFonts w:ascii="ZHRBu1" w:hAnsi="ZHRBu1" w:eastAsia="ZHRBu1"/>
          <w:b w:val="0"/>
          <w:i w:val="0"/>
          <w:color w:val="221F1F"/>
          <w:sz w:val="20"/>
        </w:rPr>
        <w:t>机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直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径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，</w:t>
      </w:r>
      <w:r>
        <w:rPr>
          <w:rFonts w:ascii="ZHRBwG" w:hAnsi="ZHRBwG" w:eastAsia="ZHRBwG"/>
          <w:b w:val="0"/>
          <w:i w:val="0"/>
          <w:color w:val="221F1F"/>
          <w:sz w:val="21"/>
        </w:rPr>
        <w:t>m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；</w:t>
      </w:r>
      <w:r>
        <w:rPr>
          <w:rFonts w:ascii="ZHRBwG" w:hAnsi="ZHRBwG" w:eastAsia="ZHRBwG"/>
          <w:b w:val="0"/>
          <w:i w:val="0"/>
          <w:color w:val="221F1F"/>
          <w:sz w:val="21"/>
        </w:rPr>
        <w:t>L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 xml:space="preserve"> 为</w:t>
      </w:r>
      <w:r>
        <w:rPr>
          <w:w w:val="98.97600173950195"/>
          <w:rFonts w:ascii="ZHRBvK" w:hAnsi="ZHRBvK" w:eastAsia="ZHRBvK"/>
          <w:b w:val="0"/>
          <w:i w:val="0"/>
          <w:color w:val="221F1F"/>
          <w:sz w:val="20"/>
        </w:rPr>
        <w:t>掘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进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长</w:t>
      </w:r>
      <w:r>
        <w:br/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度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，</w:t>
      </w:r>
      <w:r>
        <w:rPr>
          <w:rFonts w:ascii="ZHRBwG" w:hAnsi="ZHRBwG" w:eastAsia="ZHRBwG"/>
          <w:b w:val="0"/>
          <w:i w:val="0"/>
          <w:color w:val="221F1F"/>
          <w:sz w:val="21"/>
        </w:rPr>
        <w:t>1.2 m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。</w:t>
      </w:r>
    </w:p>
    <w:p>
      <w:pPr>
        <w:autoSpaceDN w:val="0"/>
        <w:tabs>
          <w:tab w:pos="1134" w:val="left"/>
        </w:tabs>
        <w:autoSpaceDE w:val="0"/>
        <w:widowControl/>
        <w:spacing w:line="310" w:lineRule="exact" w:before="8" w:after="0"/>
        <w:ind w:left="714" w:right="5040" w:firstLine="0"/>
        <w:jc w:val="left"/>
      </w:pPr>
      <w:r>
        <w:tab/>
      </w:r>
      <w:r>
        <w:rPr>
          <w:rFonts w:ascii="ZHRBwG" w:hAnsi="ZHRBwG" w:eastAsia="ZHRBwG"/>
          <w:b w:val="0"/>
          <w:i w:val="0"/>
          <w:color w:val="221F1F"/>
          <w:sz w:val="21"/>
        </w:rPr>
        <w:t>V</w:t>
      </w:r>
      <w:r>
        <w:rPr>
          <w:w w:val="97.03454971313477"/>
          <w:rFonts w:ascii="ZHRBu5" w:hAnsi="ZHRBu5" w:eastAsia="ZHRBu5"/>
          <w:b w:val="0"/>
          <w:i w:val="0"/>
          <w:color w:val="221F1F"/>
          <w:sz w:val="11"/>
        </w:rPr>
        <w:t>虚</w:t>
      </w:r>
      <w:r>
        <w:rPr>
          <w:rFonts w:ascii="ZHRBwG" w:hAnsi="ZHRBwG" w:eastAsia="ZHRBwG"/>
          <w:b w:val="0"/>
          <w:i w:val="0"/>
          <w:color w:val="221F1F"/>
          <w:sz w:val="21"/>
        </w:rPr>
        <w:t>=</w:t>
      </w:r>
      <w:r>
        <w:rPr>
          <w:rFonts w:ascii="ZHRBwG" w:hAnsi="ZHRBwG" w:eastAsia="ZHRBwG"/>
          <w:b w:val="0"/>
          <w:i w:val="0"/>
          <w:color w:val="221F1F"/>
          <w:sz w:val="21"/>
        </w:rPr>
        <w:t>K</w:t>
      </w:r>
      <w:r>
        <w:rPr>
          <w:rFonts w:ascii="ZHRBwG" w:hAnsi="ZHRBwG" w:eastAsia="ZHRBwG"/>
          <w:b w:val="0"/>
          <w:i w:val="0"/>
          <w:color w:val="221F1F"/>
          <w:sz w:val="21"/>
        </w:rPr>
        <w:t>×</w:t>
      </w:r>
      <w:r>
        <w:rPr>
          <w:rFonts w:ascii="ZHRBwG" w:hAnsi="ZHRBwG" w:eastAsia="ZHRBwG"/>
          <w:b w:val="0"/>
          <w:i w:val="0"/>
          <w:color w:val="221F1F"/>
          <w:sz w:val="21"/>
        </w:rPr>
        <w:t>π</w:t>
      </w:r>
      <w:r>
        <w:rPr>
          <w:rFonts w:ascii="ZHRBwG" w:hAnsi="ZHRBwG" w:eastAsia="ZHRBwG"/>
          <w:b w:val="0"/>
          <w:i w:val="0"/>
          <w:color w:val="221F1F"/>
          <w:sz w:val="21"/>
        </w:rPr>
        <w:t>×</w:t>
      </w:r>
      <w:r>
        <w:rPr>
          <w:rFonts w:ascii="ZHRBwG" w:hAnsi="ZHRBwG" w:eastAsia="ZHRBwG"/>
          <w:b w:val="0"/>
          <w:i w:val="0"/>
          <w:color w:val="221F1F"/>
          <w:sz w:val="21"/>
        </w:rPr>
        <w:t>D</w:t>
      </w:r>
      <w:r>
        <w:rPr>
          <w:w w:val="98.65166346232095"/>
          <w:rFonts w:ascii="ZHRBwG" w:hAnsi="ZHRBwG" w:eastAsia="ZHRBwG"/>
          <w:b w:val="0"/>
          <w:i w:val="0"/>
          <w:color w:val="221F1F"/>
          <w:sz w:val="12"/>
        </w:rPr>
        <w:t>2</w:t>
      </w:r>
      <w:r>
        <w:rPr>
          <w:rFonts w:ascii="ZHRBwG" w:hAnsi="ZHRBwG" w:eastAsia="ZHRBwG"/>
          <w:b w:val="0"/>
          <w:i w:val="0"/>
          <w:color w:val="221F1F"/>
          <w:sz w:val="21"/>
        </w:rPr>
        <w:t>×</w:t>
      </w:r>
      <w:r>
        <w:rPr>
          <w:rFonts w:ascii="ZHRBwG" w:hAnsi="ZHRBwG" w:eastAsia="ZHRBwG"/>
          <w:b w:val="0"/>
          <w:i w:val="0"/>
          <w:color w:val="221F1F"/>
          <w:sz w:val="21"/>
        </w:rPr>
        <w:t>L</w:t>
      </w:r>
      <w:r>
        <w:rPr>
          <w:rFonts w:ascii="ZHRBwG" w:hAnsi="ZHRBwG" w:eastAsia="ZHRBwG"/>
          <w:b w:val="0"/>
          <w:i w:val="0"/>
          <w:color w:val="221F1F"/>
          <w:sz w:val="21"/>
        </w:rPr>
        <w:t>/4=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（</w:t>
      </w:r>
      <w:r>
        <w:rPr>
          <w:rFonts w:ascii="ZHRBwG" w:hAnsi="ZHRBwG" w:eastAsia="ZHRBwG"/>
          <w:b w:val="0"/>
          <w:i w:val="0"/>
          <w:color w:val="221F1F"/>
          <w:sz w:val="21"/>
        </w:rPr>
        <w:t>1.28</w:t>
      </w:r>
      <w:r>
        <w:rPr>
          <w:rFonts w:ascii="ZHRBu1" w:hAnsi="ZHRBu1" w:eastAsia="ZHRBu1"/>
          <w:b w:val="0"/>
          <w:i w:val="0"/>
          <w:color w:val="221F1F"/>
          <w:sz w:val="21"/>
        </w:rPr>
        <w:t>～</w:t>
      </w:r>
      <w:r>
        <w:rPr>
          <w:rFonts w:ascii="ZHRBwG" w:hAnsi="ZHRBwG" w:eastAsia="ZHRBwG"/>
          <w:b w:val="0"/>
          <w:i w:val="0"/>
          <w:color w:val="221F1F"/>
          <w:sz w:val="21"/>
        </w:rPr>
        <w:t>1.35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）</w:t>
      </w:r>
      <w:r>
        <w:rPr>
          <w:rFonts w:ascii="ZHRBwG" w:hAnsi="ZHRBwG" w:eastAsia="ZHRBwG"/>
          <w:b w:val="0"/>
          <w:i w:val="0"/>
          <w:color w:val="221F1F"/>
          <w:sz w:val="21"/>
        </w:rPr>
        <w:t>×</w:t>
      </w:r>
      <w:r>
        <w:rPr>
          <w:rFonts w:ascii="ZHRBwG" w:hAnsi="ZHRBwG" w:eastAsia="ZHRBwG"/>
          <w:b w:val="0"/>
          <w:i w:val="0"/>
          <w:color w:val="221F1F"/>
          <w:sz w:val="21"/>
        </w:rPr>
        <w:t>π</w:t>
      </w:r>
      <w:r>
        <w:rPr>
          <w:rFonts w:ascii="ZHRBwG" w:hAnsi="ZHRBwG" w:eastAsia="ZHRBwG"/>
          <w:b w:val="0"/>
          <w:i w:val="0"/>
          <w:color w:val="221F1F"/>
          <w:sz w:val="21"/>
        </w:rPr>
        <w:t>×</w:t>
      </w:r>
      <w:r>
        <w:rPr>
          <w:rFonts w:ascii="ZHRBwG" w:hAnsi="ZHRBwG" w:eastAsia="ZHRBwG"/>
          <w:b w:val="0"/>
          <w:i w:val="0"/>
          <w:color w:val="221F1F"/>
          <w:sz w:val="21"/>
        </w:rPr>
        <w:t>6.28</w:t>
      </w:r>
      <w:r>
        <w:rPr>
          <w:w w:val="98.65166346232095"/>
          <w:rFonts w:ascii="ZHRBwG" w:hAnsi="ZHRBwG" w:eastAsia="ZHRBwG"/>
          <w:b w:val="0"/>
          <w:i w:val="0"/>
          <w:color w:val="221F1F"/>
          <w:sz w:val="12"/>
        </w:rPr>
        <w:t>2</w:t>
      </w:r>
      <w:r>
        <w:rPr>
          <w:rFonts w:ascii="ZHRBwG" w:hAnsi="ZHRBwG" w:eastAsia="ZHRBwG"/>
          <w:b w:val="0"/>
          <w:i w:val="0"/>
          <w:color w:val="221F1F"/>
          <w:sz w:val="21"/>
        </w:rPr>
        <w:t>×</w:t>
      </w:r>
      <w:r>
        <w:rPr>
          <w:rFonts w:ascii="ZHRBwG" w:hAnsi="ZHRBwG" w:eastAsia="ZHRBwG"/>
          <w:b w:val="0"/>
          <w:i w:val="0"/>
          <w:color w:val="221F1F"/>
          <w:sz w:val="21"/>
        </w:rPr>
        <w:t xml:space="preserve">1.2/4= </w:t>
      </w:r>
      <w:r>
        <w:br/>
      </w:r>
      <w:r>
        <w:rPr>
          <w:rFonts w:ascii="ZHRBwG" w:hAnsi="ZHRBwG" w:eastAsia="ZHRBwG"/>
          <w:b w:val="0"/>
          <w:i w:val="0"/>
          <w:color w:val="221F1F"/>
          <w:sz w:val="21"/>
        </w:rPr>
        <w:t>47.6</w:t>
      </w:r>
      <w:r>
        <w:rPr>
          <w:rFonts w:ascii="ZHRBu1" w:hAnsi="ZHRBu1" w:eastAsia="ZHRBu1"/>
          <w:b w:val="0"/>
          <w:i w:val="0"/>
          <w:color w:val="221F1F"/>
          <w:sz w:val="21"/>
        </w:rPr>
        <w:t>～</w:t>
      </w:r>
      <w:r>
        <w:rPr>
          <w:rFonts w:ascii="ZHRBwG" w:hAnsi="ZHRBwG" w:eastAsia="ZHRBwG"/>
          <w:b w:val="0"/>
          <w:i w:val="0"/>
          <w:color w:val="221F1F"/>
          <w:sz w:val="21"/>
        </w:rPr>
        <w:t>50.15 m</w:t>
      </w:r>
      <w:r>
        <w:rPr>
          <w:w w:val="98.65166346232095"/>
          <w:rFonts w:ascii="ZHRBwG" w:hAnsi="ZHRBwG" w:eastAsia="ZHRBwG"/>
          <w:b w:val="0"/>
          <w:i w:val="0"/>
          <w:color w:val="221F1F"/>
          <w:sz w:val="12"/>
        </w:rPr>
        <w:t>3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。</w:t>
      </w:r>
    </w:p>
    <w:p>
      <w:pPr>
        <w:autoSpaceDN w:val="0"/>
        <w:tabs>
          <w:tab w:pos="1134" w:val="left"/>
          <w:tab w:pos="1244" w:val="left"/>
        </w:tabs>
        <w:autoSpaceDE w:val="0"/>
        <w:widowControl/>
        <w:spacing w:line="312" w:lineRule="exact" w:before="0" w:after="0"/>
        <w:ind w:left="714" w:right="7632" w:firstLine="0"/>
        <w:jc w:val="left"/>
      </w:pPr>
      <w:r>
        <w:rPr>
          <w:rFonts w:ascii="ZHRBwG" w:hAnsi="ZHRBwG" w:eastAsia="ZHRBwG"/>
          <w:b w:val="0"/>
          <w:i w:val="0"/>
          <w:color w:val="221F1F"/>
          <w:sz w:val="21"/>
        </w:rPr>
        <w:t>3. 4</w:t>
      </w:r>
      <w:r>
        <w:tab/>
      </w:r>
      <w:r>
        <w:tab/>
      </w:r>
      <w:r>
        <w:rPr>
          <w:w w:val="98.97600173950195"/>
          <w:rFonts w:ascii="ZHRBvs" w:hAnsi="ZHRBvs" w:eastAsia="ZHRBvs"/>
          <w:b w:val="0"/>
          <w:i w:val="0"/>
          <w:color w:val="221F1F"/>
          <w:sz w:val="20"/>
        </w:rPr>
        <w:t>衬背注浆</w:t>
      </w:r>
      <w:r>
        <w:rPr>
          <w:w w:val="98.97600173950195"/>
          <w:rFonts w:ascii="ZHRBvA" w:hAnsi="ZHRBvA" w:eastAsia="ZHRBvA"/>
          <w:b w:val="0"/>
          <w:i w:val="0"/>
          <w:color w:val="221F1F"/>
          <w:sz w:val="20"/>
        </w:rPr>
        <w:t>控制</w:t>
      </w:r>
      <w:r>
        <w:rPr>
          <w:w w:val="98.97600173950195"/>
          <w:rFonts w:ascii="ZHRBvs" w:hAnsi="ZHRBvs" w:eastAsia="ZHRBvs"/>
          <w:b w:val="0"/>
          <w:i w:val="0"/>
          <w:color w:val="221F1F"/>
          <w:sz w:val="20"/>
        </w:rPr>
        <w:t>措</w:t>
      </w:r>
      <w:r>
        <w:rPr>
          <w:w w:val="98.97600173950195"/>
          <w:rFonts w:ascii="ZHRBu2" w:hAnsi="ZHRBu2" w:eastAsia="ZHRBu2"/>
          <w:b w:val="0"/>
          <w:i w:val="0"/>
          <w:color w:val="221F1F"/>
          <w:sz w:val="20"/>
        </w:rPr>
        <w:t>施</w:t>
      </w:r>
      <w:r>
        <w:br/>
      </w:r>
      <w:r>
        <w:tab/>
      </w:r>
      <w:r>
        <w:rPr>
          <w:rFonts w:ascii="ZHRBwG" w:hAnsi="ZHRBwG" w:eastAsia="ZHRBwG"/>
          <w:b w:val="0"/>
          <w:i w:val="0"/>
          <w:color w:val="221F1F"/>
          <w:sz w:val="21"/>
        </w:rPr>
        <w:t>1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）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同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步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注</w:t>
      </w:r>
      <w:r>
        <w:rPr>
          <w:w w:val="98.97600173950195"/>
          <w:rFonts w:ascii="ZHRBvK" w:hAnsi="ZHRBvK" w:eastAsia="ZHRBvK"/>
          <w:b w:val="0"/>
          <w:i w:val="0"/>
          <w:color w:val="221F1F"/>
          <w:sz w:val="20"/>
        </w:rPr>
        <w:t>浆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。</w:t>
      </w:r>
    </w:p>
    <w:p>
      <w:pPr>
        <w:autoSpaceDN w:val="0"/>
        <w:autoSpaceDE w:val="0"/>
        <w:widowControl/>
        <w:spacing w:line="210" w:lineRule="exact" w:before="104" w:after="48"/>
        <w:ind w:left="1138" w:right="0" w:firstLine="0"/>
        <w:jc w:val="left"/>
      </w:pPr>
      <w:r>
        <w:rPr>
          <w:w w:val="98.97600173950195"/>
          <w:rFonts w:ascii="ZHRBvC" w:hAnsi="ZHRBvC" w:eastAsia="ZHRBvC"/>
          <w:b w:val="0"/>
          <w:i w:val="0"/>
          <w:color w:val="221F1F"/>
          <w:sz w:val="20"/>
        </w:rPr>
        <w:t>盾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构</w:t>
      </w:r>
      <w:r>
        <w:rPr>
          <w:w w:val="98.97600173950195"/>
          <w:rFonts w:ascii="ZHRBvo" w:hAnsi="ZHRBvo" w:eastAsia="ZHRBvo"/>
          <w:b w:val="0"/>
          <w:i w:val="0"/>
          <w:color w:val="221F1F"/>
          <w:sz w:val="20"/>
        </w:rPr>
        <w:t>刀</w:t>
      </w:r>
      <w:r>
        <w:rPr>
          <w:w w:val="98.97600173950195"/>
          <w:rFonts w:ascii="ZHRBu3" w:hAnsi="ZHRBu3" w:eastAsia="ZHRBu3"/>
          <w:b w:val="0"/>
          <w:i w:val="0"/>
          <w:color w:val="221F1F"/>
          <w:sz w:val="20"/>
        </w:rPr>
        <w:t>盘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直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径</w:t>
      </w:r>
      <w:r>
        <w:rPr>
          <w:rFonts w:ascii="ZHRBwG" w:hAnsi="ZHRBwG" w:eastAsia="ZHRBwG"/>
          <w:b w:val="0"/>
          <w:i w:val="0"/>
          <w:color w:val="221F1F"/>
          <w:sz w:val="21"/>
        </w:rPr>
        <w:t>6.28 m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，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管</w:t>
      </w:r>
      <w:r>
        <w:rPr>
          <w:w w:val="98.97600173950195"/>
          <w:rFonts w:ascii="ZHRBu8" w:hAnsi="ZHRBu8" w:eastAsia="ZHRBu8"/>
          <w:b w:val="0"/>
          <w:i w:val="0"/>
          <w:color w:val="221F1F"/>
          <w:sz w:val="20"/>
        </w:rPr>
        <w:t>片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外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径</w:t>
      </w:r>
      <w:r>
        <w:rPr>
          <w:rFonts w:ascii="ZHRBwG" w:hAnsi="ZHRBwG" w:eastAsia="ZHRBwG"/>
          <w:b w:val="0"/>
          <w:i w:val="0"/>
          <w:color w:val="221F1F"/>
          <w:sz w:val="21"/>
        </w:rPr>
        <w:t>6.0 m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，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管</w:t>
      </w:r>
      <w:r>
        <w:rPr>
          <w:w w:val="98.97600173950195"/>
          <w:rFonts w:ascii="ZHRBu8" w:hAnsi="ZHRBu8" w:eastAsia="ZHRBu8"/>
          <w:b w:val="0"/>
          <w:i w:val="0"/>
          <w:color w:val="221F1F"/>
          <w:sz w:val="20"/>
        </w:rPr>
        <w:t>片</w:t>
      </w:r>
      <w:r>
        <w:rPr>
          <w:w w:val="98.97600173950195"/>
          <w:rFonts w:ascii="ZHRBu3" w:hAnsi="ZHRBu3" w:eastAsia="ZHRBu3"/>
          <w:b w:val="0"/>
          <w:i w:val="0"/>
          <w:color w:val="221F1F"/>
          <w:sz w:val="20"/>
        </w:rPr>
        <w:t>宽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3553"/>
        <w:gridCol w:w="3553"/>
        <w:gridCol w:w="3553"/>
      </w:tblGrid>
      <w:tr>
        <w:trPr>
          <w:trHeight w:hRule="exact" w:val="316"/>
        </w:trPr>
        <w:tc>
          <w:tcPr>
            <w:tcW w:type="dxa" w:w="5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0" w:after="0"/>
              <w:ind w:left="374" w:right="0" w:firstLine="0"/>
              <w:jc w:val="left"/>
            </w:pPr>
            <w:r>
              <w:rPr>
                <w:rFonts w:ascii="ZHRBwG" w:hAnsi="ZHRBwG" w:eastAsia="ZHRBwG"/>
                <w:b w:val="0"/>
                <w:i w:val="0"/>
                <w:color w:val="221F1F"/>
                <w:sz w:val="21"/>
              </w:rPr>
              <w:t>1.2 m</w:t>
            </w:r>
            <w:r>
              <w:rPr>
                <w:w w:val="98.97600173950195"/>
                <w:rFonts w:ascii="ZHRBwG" w:hAnsi="ZHRBwG" w:eastAsia="ZHRBwG"/>
                <w:b w:val="0"/>
                <w:i w:val="0"/>
                <w:color w:val="221F1F"/>
                <w:sz w:val="20"/>
              </w:rPr>
              <w:t>，</w:t>
            </w:r>
            <w:r>
              <w:rPr>
                <w:w w:val="98.97600173950195"/>
                <w:rFonts w:ascii="ZHRBuz" w:hAnsi="ZHRBuz" w:eastAsia="ZHRBuz"/>
                <w:b w:val="0"/>
                <w:i w:val="0"/>
                <w:color w:val="221F1F"/>
                <w:sz w:val="20"/>
              </w:rPr>
              <w:t>每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环的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开</w:t>
            </w:r>
            <w:r>
              <w:rPr>
                <w:w w:val="98.97600173950195"/>
                <w:rFonts w:ascii="ZHRBu5" w:hAnsi="ZHRBu5" w:eastAsia="ZHRBu5"/>
                <w:b w:val="0"/>
                <w:i w:val="0"/>
                <w:color w:val="221F1F"/>
                <w:sz w:val="20"/>
              </w:rPr>
              <w:t>挖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空</w:t>
            </w:r>
            <w:r>
              <w:rPr>
                <w:w w:val="98.97600173950195"/>
                <w:rFonts w:ascii="ZHRBvC" w:hAnsi="ZHRBvC" w:eastAsia="ZHRBvC"/>
                <w:b w:val="0"/>
                <w:i w:val="0"/>
                <w:color w:val="221F1F"/>
                <w:sz w:val="20"/>
              </w:rPr>
              <w:t>隙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为</w:t>
            </w:r>
            <w:r>
              <w:rPr>
                <w:rFonts w:ascii="ZHRBwG" w:hAnsi="ZHRBwG" w:eastAsia="ZHRBwG"/>
                <w:b w:val="0"/>
                <w:i w:val="0"/>
                <w:color w:val="221F1F"/>
                <w:sz w:val="21"/>
              </w:rPr>
              <w:t>3.24 m</w:t>
            </w:r>
            <w:r>
              <w:rPr>
                <w:w w:val="98.65166346232095"/>
                <w:rFonts w:ascii="ZHRBwG" w:hAnsi="ZHRBwG" w:eastAsia="ZHRBwG"/>
                <w:b w:val="0"/>
                <w:i w:val="0"/>
                <w:color w:val="221F1F"/>
                <w:sz w:val="12"/>
              </w:rPr>
              <w:t>3</w:t>
            </w:r>
            <w:r>
              <w:rPr>
                <w:w w:val="98.97600173950195"/>
                <w:rFonts w:ascii="ZHRBwG" w:hAnsi="ZHRBwG" w:eastAsia="ZHRBwG"/>
                <w:b w:val="0"/>
                <w:i w:val="0"/>
                <w:color w:val="221F1F"/>
                <w:sz w:val="20"/>
              </w:rPr>
              <w:t>，</w:t>
            </w:r>
            <w:r>
              <w:rPr>
                <w:w w:val="98.97600173950195"/>
                <w:rFonts w:ascii="ZHRBuz" w:hAnsi="ZHRBuz" w:eastAsia="ZHRBuz"/>
                <w:b w:val="0"/>
                <w:i w:val="0"/>
                <w:color w:val="221F1F"/>
                <w:sz w:val="20"/>
              </w:rPr>
              <w:t>每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环的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注</w:t>
            </w:r>
            <w:r>
              <w:rPr>
                <w:w w:val="98.97600173950195"/>
                <w:rFonts w:ascii="ZHRBvK" w:hAnsi="ZHRBvK" w:eastAsia="ZHRBvK"/>
                <w:b w:val="0"/>
                <w:i w:val="0"/>
                <w:color w:val="221F1F"/>
                <w:sz w:val="20"/>
              </w:rPr>
              <w:t>浆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量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一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般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14" w:after="0"/>
              <w:ind w:left="0" w:right="90" w:firstLine="0"/>
              <w:jc w:val="right"/>
            </w:pPr>
            <w:r>
              <w:rPr>
                <w:w w:val="103.1000018119812"/>
                <w:rFonts w:ascii="ZHRBuy" w:hAnsi="ZHRBuy" w:eastAsia="ZHRBuy"/>
                <w:b w:val="0"/>
                <w:i w:val="0"/>
                <w:color w:val="221F1F"/>
                <w:sz w:val="16"/>
              </w:rPr>
              <w:t>图</w:t>
            </w:r>
            <w:r>
              <w:rPr>
                <w:rFonts w:ascii="ZHRBwG" w:hAnsi="ZHRBwG" w:eastAsia="ZHRBwG"/>
                <w:b w:val="0"/>
                <w:i w:val="0"/>
                <w:color w:val="221F1F"/>
                <w:sz w:val="18"/>
              </w:rPr>
              <w:t>5</w:t>
            </w:r>
          </w:p>
        </w:tc>
        <w:tc>
          <w:tcPr>
            <w:tcW w:type="dxa" w:w="2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20" w:after="0"/>
              <w:ind w:left="96" w:right="0" w:firstLine="0"/>
              <w:jc w:val="left"/>
            </w:pPr>
            <w:r>
              <w:rPr>
                <w:w w:val="103.1000018119812"/>
                <w:rFonts w:ascii="ZHRBuz" w:hAnsi="ZHRBuz" w:eastAsia="ZHRBuz"/>
                <w:b w:val="0"/>
                <w:i w:val="0"/>
                <w:color w:val="221F1F"/>
                <w:sz w:val="16"/>
              </w:rPr>
              <w:t>试</w:t>
            </w:r>
            <w:r>
              <w:rPr>
                <w:w w:val="103.1000018119812"/>
                <w:rFonts w:ascii="ZHRBuy" w:hAnsi="ZHRBuy" w:eastAsia="ZHRBuy"/>
                <w:b w:val="0"/>
                <w:i w:val="0"/>
                <w:color w:val="221F1F"/>
                <w:sz w:val="16"/>
              </w:rPr>
              <w:t>验段</w:t>
            </w:r>
            <w:r>
              <w:rPr>
                <w:w w:val="103.1000018119812"/>
                <w:rFonts w:ascii="ZHRBu8" w:hAnsi="ZHRBu8" w:eastAsia="ZHRBu8"/>
                <w:b w:val="0"/>
                <w:i w:val="0"/>
                <w:color w:val="221F1F"/>
                <w:sz w:val="16"/>
              </w:rPr>
              <w:t>沉</w:t>
            </w:r>
            <w:r>
              <w:rPr>
                <w:w w:val="103.1000018119812"/>
                <w:rFonts w:ascii="ZHRBuy" w:hAnsi="ZHRBuy" w:eastAsia="ZHRBuy"/>
                <w:b w:val="0"/>
                <w:i w:val="0"/>
                <w:color w:val="221F1F"/>
                <w:sz w:val="16"/>
              </w:rPr>
              <w:t>降</w:t>
            </w:r>
            <w:r>
              <w:rPr>
                <w:w w:val="103.1000018119812"/>
                <w:rFonts w:ascii="ZHRBu1" w:hAnsi="ZHRBu1" w:eastAsia="ZHRBu1"/>
                <w:b w:val="0"/>
                <w:i w:val="0"/>
                <w:color w:val="221F1F"/>
                <w:sz w:val="16"/>
              </w:rPr>
              <w:t>监测</w:t>
            </w:r>
            <w:r>
              <w:rPr>
                <w:w w:val="103.1000018119812"/>
                <w:rFonts w:ascii="ZHRBuy" w:hAnsi="ZHRBuy" w:eastAsia="ZHRBuy"/>
                <w:b w:val="0"/>
                <w:i w:val="0"/>
                <w:color w:val="221F1F"/>
                <w:sz w:val="16"/>
              </w:rPr>
              <w:t>点</w:t>
            </w:r>
            <w:r>
              <w:rPr>
                <w:w w:val="103.1000018119812"/>
                <w:rFonts w:ascii="ZHRBuz" w:hAnsi="ZHRBuz" w:eastAsia="ZHRBuz"/>
                <w:b w:val="0"/>
                <w:i w:val="0"/>
                <w:color w:val="221F1F"/>
                <w:sz w:val="16"/>
              </w:rPr>
              <w:t>历</w:t>
            </w:r>
            <w:r>
              <w:rPr>
                <w:w w:val="103.1000018119812"/>
                <w:rFonts w:ascii="ZHRBuy" w:hAnsi="ZHRBuy" w:eastAsia="ZHRBuy"/>
                <w:b w:val="0"/>
                <w:i w:val="0"/>
                <w:color w:val="221F1F"/>
                <w:sz w:val="16"/>
              </w:rPr>
              <w:t>时</w:t>
            </w:r>
            <w:r>
              <w:rPr>
                <w:w w:val="103.1000018119812"/>
                <w:rFonts w:ascii="ZHRBvG" w:hAnsi="ZHRBvG" w:eastAsia="ZHRBvG"/>
                <w:b w:val="0"/>
                <w:i w:val="0"/>
                <w:color w:val="221F1F"/>
                <w:sz w:val="16"/>
              </w:rPr>
              <w:t>曲</w:t>
            </w:r>
            <w:r>
              <w:rPr>
                <w:w w:val="103.1000018119812"/>
                <w:rFonts w:ascii="ZHRBuz" w:hAnsi="ZHRBuz" w:eastAsia="ZHRBuz"/>
                <w:b w:val="0"/>
                <w:i w:val="0"/>
                <w:color w:val="221F1F"/>
                <w:sz w:val="16"/>
              </w:rPr>
              <w:t>线</w:t>
            </w:r>
            <w:r>
              <w:rPr>
                <w:w w:val="103.1000018119812"/>
                <w:rFonts w:ascii="ZHRBuy" w:hAnsi="ZHRBuy" w:eastAsia="ZHRBuy"/>
                <w:b w:val="0"/>
                <w:i w:val="0"/>
                <w:color w:val="221F1F"/>
                <w:sz w:val="16"/>
              </w:rPr>
              <w:t>图</w:t>
            </w:r>
          </w:p>
        </w:tc>
      </w:tr>
      <w:tr>
        <w:trPr>
          <w:trHeight w:hRule="exact" w:val="242"/>
        </w:trPr>
        <w:tc>
          <w:tcPr>
            <w:tcW w:type="dxa" w:w="5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2" w:after="0"/>
              <w:ind w:left="380" w:right="0" w:firstLine="0"/>
              <w:jc w:val="left"/>
            </w:pP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为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开</w:t>
            </w:r>
            <w:r>
              <w:rPr>
                <w:w w:val="98.97600173950195"/>
                <w:rFonts w:ascii="ZHRBu5" w:hAnsi="ZHRBu5" w:eastAsia="ZHRBu5"/>
                <w:b w:val="0"/>
                <w:i w:val="0"/>
                <w:color w:val="221F1F"/>
                <w:sz w:val="20"/>
              </w:rPr>
              <w:t>挖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空</w:t>
            </w:r>
            <w:r>
              <w:rPr>
                <w:w w:val="98.97600173950195"/>
                <w:rFonts w:ascii="ZHRBvC" w:hAnsi="ZHRBvC" w:eastAsia="ZHRBvC"/>
                <w:b w:val="0"/>
                <w:i w:val="0"/>
                <w:color w:val="221F1F"/>
                <w:sz w:val="20"/>
              </w:rPr>
              <w:t>隙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的</w:t>
            </w:r>
            <w:r>
              <w:rPr>
                <w:rFonts w:ascii="ZHRBwG" w:hAnsi="ZHRBwG" w:eastAsia="ZHRBwG"/>
                <w:b w:val="0"/>
                <w:i w:val="0"/>
                <w:color w:val="221F1F"/>
                <w:sz w:val="21"/>
              </w:rPr>
              <w:t>130</w:t>
            </w:r>
            <w:r>
              <w:rPr>
                <w:rFonts w:ascii="ZHRBwG" w:hAnsi="ZHRBwG" w:eastAsia="ZHRBwG"/>
                <w:b w:val="0"/>
                <w:i w:val="0"/>
                <w:color w:val="221F1F"/>
                <w:sz w:val="21"/>
              </w:rPr>
              <w:t xml:space="preserve"> ％</w:t>
            </w:r>
            <w:r>
              <w:rPr>
                <w:rFonts w:ascii="ZHRBu1" w:hAnsi="ZHRBu1" w:eastAsia="ZHRBu1"/>
                <w:b w:val="0"/>
                <w:i w:val="0"/>
                <w:color w:val="221F1F"/>
                <w:sz w:val="21"/>
              </w:rPr>
              <w:t>～</w:t>
            </w:r>
            <w:r>
              <w:rPr>
                <w:rFonts w:ascii="ZHRBwG" w:hAnsi="ZHRBwG" w:eastAsia="ZHRBwG"/>
                <w:b w:val="0"/>
                <w:i w:val="0"/>
                <w:color w:val="221F1F"/>
                <w:sz w:val="21"/>
              </w:rPr>
              <w:t>180</w:t>
            </w:r>
            <w:r>
              <w:rPr>
                <w:rFonts w:ascii="ZHRBwG" w:hAnsi="ZHRBwG" w:eastAsia="ZHRBwG"/>
                <w:b w:val="0"/>
                <w:i w:val="0"/>
                <w:color w:val="221F1F"/>
                <w:sz w:val="21"/>
              </w:rPr>
              <w:t xml:space="preserve"> ％</w:t>
            </w:r>
            <w:r>
              <w:rPr>
                <w:w w:val="98.97600173950195"/>
                <w:rFonts w:ascii="ZHRBwG" w:hAnsi="ZHRBwG" w:eastAsia="ZHRBwG"/>
                <w:b w:val="0"/>
                <w:i w:val="0"/>
                <w:color w:val="221F1F"/>
                <w:sz w:val="20"/>
              </w:rPr>
              <w:t>，</w:t>
            </w:r>
            <w:r>
              <w:rPr>
                <w:w w:val="98.97600173950195"/>
                <w:rFonts w:ascii="ZHRBuz" w:hAnsi="ZHRBuz" w:eastAsia="ZHRBuz"/>
                <w:b w:val="0"/>
                <w:i w:val="0"/>
                <w:color w:val="221F1F"/>
                <w:sz w:val="20"/>
              </w:rPr>
              <w:t>即</w:t>
            </w:r>
            <w:r>
              <w:rPr>
                <w:w w:val="98.97600173950195"/>
                <w:rFonts w:ascii="ZHRBuz" w:hAnsi="ZHRBuz" w:eastAsia="ZHRBuz"/>
                <w:b w:val="0"/>
                <w:i w:val="0"/>
                <w:color w:val="221F1F"/>
                <w:sz w:val="20"/>
              </w:rPr>
              <w:t>每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环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同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步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注</w:t>
            </w:r>
            <w:r>
              <w:rPr>
                <w:w w:val="98.97600173950195"/>
                <w:rFonts w:ascii="ZHRBvK" w:hAnsi="ZHRBvK" w:eastAsia="ZHRBvK"/>
                <w:b w:val="0"/>
                <w:i w:val="0"/>
                <w:color w:val="221F1F"/>
                <w:sz w:val="20"/>
              </w:rPr>
              <w:t>浆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量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应控</w:t>
            </w:r>
          </w:p>
        </w:tc>
        <w:tc>
          <w:tcPr>
            <w:tcW w:type="dxa" w:w="3553"/>
            <w:vMerge/>
            <w:tcBorders/>
          </w:tcPr>
          <w:p/>
        </w:tc>
        <w:tc>
          <w:tcPr>
            <w:tcW w:type="dxa" w:w="355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98"/>
        <w:ind w:left="0" w:right="0"/>
      </w:pPr>
    </w:p>
    <w:p>
      <w:pPr>
        <w:sectPr>
          <w:pgSz w:w="11904" w:h="16156"/>
          <w:pgMar w:top="368" w:right="826" w:bottom="168" w:left="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720" w:right="0" w:firstLine="0"/>
        <w:jc w:val="left"/>
      </w:pPr>
      <w:r>
        <w:rPr>
          <w:w w:val="98.97600173950195"/>
          <w:rFonts w:ascii="ZHRBu1" w:hAnsi="ZHRBu1" w:eastAsia="ZHRBu1"/>
          <w:b w:val="0"/>
          <w:i w:val="0"/>
          <w:color w:val="221F1F"/>
          <w:sz w:val="20"/>
        </w:rPr>
        <w:t>制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在</w:t>
      </w:r>
      <w:r>
        <w:rPr>
          <w:rFonts w:ascii="ZHRBwG" w:hAnsi="ZHRBwG" w:eastAsia="ZHRBwG"/>
          <w:b w:val="0"/>
          <w:i w:val="0"/>
          <w:color w:val="221F1F"/>
          <w:sz w:val="21"/>
        </w:rPr>
        <w:t>4.2</w:t>
      </w:r>
      <w:r>
        <w:rPr>
          <w:rFonts w:ascii="ZHRBu1" w:hAnsi="ZHRBu1" w:eastAsia="ZHRBu1"/>
          <w:b w:val="0"/>
          <w:i w:val="0"/>
          <w:color w:val="221F1F"/>
          <w:sz w:val="21"/>
        </w:rPr>
        <w:t>～</w:t>
      </w:r>
      <w:r>
        <w:rPr>
          <w:rFonts w:ascii="ZHRBwG" w:hAnsi="ZHRBwG" w:eastAsia="ZHRBwG"/>
          <w:b w:val="0"/>
          <w:i w:val="0"/>
          <w:color w:val="221F1F"/>
          <w:sz w:val="21"/>
        </w:rPr>
        <w:t>5.8 m</w:t>
      </w:r>
      <w:r>
        <w:rPr>
          <w:w w:val="98.65166346232095"/>
          <w:rFonts w:ascii="ZHRBwG" w:hAnsi="ZHRBwG" w:eastAsia="ZHRBwG"/>
          <w:b w:val="0"/>
          <w:i w:val="0"/>
          <w:color w:val="221F1F"/>
          <w:sz w:val="12"/>
        </w:rPr>
        <w:t>3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。</w:t>
      </w:r>
    </w:p>
    <w:p>
      <w:pPr>
        <w:autoSpaceDN w:val="0"/>
        <w:autoSpaceDE w:val="0"/>
        <w:widowControl/>
        <w:spacing w:line="210" w:lineRule="exact" w:before="104" w:after="0"/>
        <w:ind w:left="1138" w:right="0" w:firstLine="0"/>
        <w:jc w:val="left"/>
      </w:pP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同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步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注</w:t>
      </w:r>
      <w:r>
        <w:rPr>
          <w:w w:val="98.97600173950195"/>
          <w:rFonts w:ascii="ZHRBvK" w:hAnsi="ZHRBvK" w:eastAsia="ZHRBvK"/>
          <w:b w:val="0"/>
          <w:i w:val="0"/>
          <w:color w:val="221F1F"/>
          <w:sz w:val="20"/>
        </w:rPr>
        <w:t>浆浆</w:t>
      </w:r>
      <w:r>
        <w:rPr>
          <w:w w:val="98.97600173950195"/>
          <w:rFonts w:ascii="ZHRBvo" w:hAnsi="ZHRBvo" w:eastAsia="ZHRBvo"/>
          <w:b w:val="0"/>
          <w:i w:val="0"/>
          <w:color w:val="221F1F"/>
          <w:sz w:val="20"/>
        </w:rPr>
        <w:t>液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配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合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比见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表</w:t>
      </w:r>
      <w:r>
        <w:rPr>
          <w:rFonts w:ascii="ZHRBwG" w:hAnsi="ZHRBwG" w:eastAsia="ZHRBwG"/>
          <w:b w:val="0"/>
          <w:i w:val="0"/>
          <w:color w:val="221F1F"/>
          <w:sz w:val="21"/>
        </w:rPr>
        <w:t>3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。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根据施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工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现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场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实际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，</w:t>
      </w:r>
    </w:p>
    <w:p>
      <w:pPr>
        <w:sectPr>
          <w:type w:val="continuous"/>
          <w:pgSz w:w="11904" w:h="16156"/>
          <w:pgMar w:top="368" w:right="826" w:bottom="168" w:left="420" w:header="720" w:footer="720" w:gutter="0"/>
          <w:cols w:num="2" w:equalWidth="0">
            <w:col w:w="5678" w:space="0"/>
            <w:col w:w="4980" w:space="0"/>
          </w:cols>
          <w:docGrid w:linePitch="360"/>
        </w:sectPr>
      </w:pPr>
    </w:p>
    <w:p>
      <w:pPr>
        <w:autoSpaceDN w:val="0"/>
        <w:autoSpaceDE w:val="0"/>
        <w:widowControl/>
        <w:spacing w:line="258" w:lineRule="exact" w:before="0" w:after="98"/>
        <w:ind w:left="144" w:right="0" w:firstLine="0"/>
        <w:jc w:val="left"/>
      </w:pP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过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管</w:t>
      </w:r>
      <w:r>
        <w:rPr>
          <w:w w:val="98.97600173950195"/>
          <w:rFonts w:ascii="ZHRBu8" w:hAnsi="ZHRBu8" w:eastAsia="ZHRBu8"/>
          <w:b w:val="0"/>
          <w:i w:val="0"/>
          <w:color w:val="221F1F"/>
          <w:sz w:val="20"/>
        </w:rPr>
        <w:t>片</w:t>
      </w:r>
      <w:r>
        <w:rPr>
          <w:w w:val="98.97600173950195"/>
          <w:rFonts w:ascii="ZHRBu5" w:hAnsi="ZHRBu5" w:eastAsia="ZHRBu5"/>
          <w:b w:val="0"/>
          <w:i w:val="0"/>
          <w:color w:val="221F1F"/>
          <w:sz w:val="20"/>
        </w:rPr>
        <w:t>预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留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注</w:t>
      </w:r>
      <w:r>
        <w:rPr>
          <w:w w:val="98.97600173950195"/>
          <w:rFonts w:ascii="ZHRBvK" w:hAnsi="ZHRBvK" w:eastAsia="ZHRBvK"/>
          <w:b w:val="0"/>
          <w:i w:val="0"/>
          <w:color w:val="221F1F"/>
          <w:sz w:val="20"/>
        </w:rPr>
        <w:t>浆</w:t>
      </w:r>
      <w:r>
        <w:rPr>
          <w:w w:val="98.97600173950195"/>
          <w:rFonts w:ascii="ZHRBu2" w:hAnsi="ZHRBu2" w:eastAsia="ZHRBu2"/>
          <w:b w:val="0"/>
          <w:i w:val="0"/>
          <w:color w:val="221F1F"/>
          <w:sz w:val="20"/>
        </w:rPr>
        <w:t>孔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每隔</w:t>
      </w:r>
      <w:r>
        <w:rPr>
          <w:rFonts w:ascii="ZHRBwG" w:hAnsi="ZHRBwG" w:eastAsia="ZHRBwG"/>
          <w:b w:val="0"/>
          <w:i w:val="0"/>
          <w:color w:val="221F1F"/>
          <w:sz w:val="21"/>
        </w:rPr>
        <w:t>1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 xml:space="preserve"> 环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进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行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背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后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二</w:t>
      </w:r>
      <w:r>
        <w:rPr>
          <w:w w:val="98.97600173950195"/>
          <w:rFonts w:ascii="ZHRBu2" w:hAnsi="ZHRBu2" w:eastAsia="ZHRBu2"/>
          <w:b w:val="0"/>
          <w:i w:val="0"/>
          <w:color w:val="221F1F"/>
          <w:sz w:val="20"/>
        </w:rPr>
        <w:t>次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补</w:t>
      </w:r>
      <w:r>
        <w:rPr>
          <w:w w:val="98.97600173950195"/>
          <w:rFonts w:ascii="ZHRBvK" w:hAnsi="ZHRBvK" w:eastAsia="ZHRBvK"/>
          <w:b w:val="0"/>
          <w:i w:val="0"/>
          <w:color w:val="221F1F"/>
          <w:sz w:val="20"/>
        </w:rPr>
        <w:t>浆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，</w:t>
      </w:r>
      <w:r>
        <w:rPr>
          <w:w w:val="98.97600173950195"/>
          <w:rFonts w:ascii="ZHRBvK" w:hAnsi="ZHRBvK" w:eastAsia="ZHRBvK"/>
          <w:b w:val="0"/>
          <w:i w:val="0"/>
          <w:color w:val="221F1F"/>
          <w:sz w:val="20"/>
        </w:rPr>
        <w:t>浆</w:t>
      </w:r>
      <w:r>
        <w:rPr>
          <w:w w:val="98.97600173950195"/>
          <w:rFonts w:ascii="ZHRBvo" w:hAnsi="ZHRBvo" w:eastAsia="ZHRBvo"/>
          <w:b w:val="0"/>
          <w:i w:val="0"/>
          <w:color w:val="221F1F"/>
          <w:sz w:val="20"/>
        </w:rPr>
        <w:t>液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为</w:t>
      </w:r>
      <w:r>
        <w:rPr>
          <w:w w:val="98.97600173950195"/>
          <w:rFonts w:ascii="ZHRBu1" w:hAnsi="ZHRBu1" w:eastAsia="ZHRBu1"/>
          <w:b w:val="0"/>
          <w:i w:val="0"/>
          <w:color w:val="221F1F"/>
          <w:sz w:val="20"/>
        </w:rPr>
        <w:t>双</w:t>
      </w:r>
      <w:r>
        <w:rPr>
          <w:w w:val="98.97600173950195"/>
          <w:rFonts w:ascii="ZHRBvo" w:hAnsi="ZHRBvo" w:eastAsia="ZHRBvo"/>
          <w:b w:val="0"/>
          <w:i w:val="0"/>
          <w:color w:val="221F1F"/>
          <w:sz w:val="20"/>
        </w:rPr>
        <w:t>液</w:t>
      </w:r>
      <w:r>
        <w:rPr>
          <w:w w:val="98.97600173950195"/>
          <w:rFonts w:ascii="ZHRBvK" w:hAnsi="ZHRBvK" w:eastAsia="ZHRBvK"/>
          <w:b w:val="0"/>
          <w:i w:val="0"/>
          <w:color w:val="221F1F"/>
          <w:sz w:val="20"/>
        </w:rPr>
        <w:t>浆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，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并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根据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地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面</w:t>
      </w:r>
      <w:r>
        <w:rPr>
          <w:w w:val="98.97600173950195"/>
          <w:rFonts w:ascii="ZHRBu1" w:hAnsi="ZHRBu1" w:eastAsia="ZHRBu1"/>
          <w:b w:val="0"/>
          <w:i w:val="0"/>
          <w:color w:val="221F1F"/>
          <w:sz w:val="20"/>
        </w:rPr>
        <w:t>监测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反</w:t>
      </w:r>
      <w:r>
        <w:rPr>
          <w:w w:val="98.97600173950195"/>
          <w:rFonts w:ascii="ZHRBu5" w:hAnsi="ZHRBu5" w:eastAsia="ZHRBu5"/>
          <w:b w:val="0"/>
          <w:i w:val="0"/>
          <w:color w:val="221F1F"/>
          <w:sz w:val="20"/>
        </w:rPr>
        <w:t>馈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，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随时调整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二</w:t>
      </w:r>
      <w:r>
        <w:rPr>
          <w:w w:val="98.97600173950195"/>
          <w:rFonts w:ascii="ZHRBu2" w:hAnsi="ZHRBu2" w:eastAsia="ZHRBu2"/>
          <w:b w:val="0"/>
          <w:i w:val="0"/>
          <w:color w:val="221F1F"/>
          <w:sz w:val="20"/>
        </w:rPr>
        <w:t>次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补</w:t>
      </w:r>
      <w:r>
        <w:rPr>
          <w:w w:val="98.97600173950195"/>
          <w:rFonts w:ascii="ZHRBvK" w:hAnsi="ZHRBvK" w:eastAsia="ZHRBvK"/>
          <w:b w:val="0"/>
          <w:i w:val="0"/>
          <w:color w:val="221F1F"/>
          <w:sz w:val="20"/>
        </w:rPr>
        <w:t>浆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。</w:t>
      </w:r>
    </w:p>
    <w:p>
      <w:pPr>
        <w:sectPr>
          <w:type w:val="nextColumn"/>
          <w:pgSz w:w="11904" w:h="16156"/>
          <w:pgMar w:top="368" w:right="826" w:bottom="168" w:left="420" w:header="720" w:footer="720" w:gutter="0"/>
          <w:cols w:num="2" w:equalWidth="0">
            <w:col w:w="5678" w:space="0"/>
            <w:col w:w="498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3553"/>
        <w:gridCol w:w="3553"/>
        <w:gridCol w:w="3553"/>
      </w:tblGrid>
      <w:tr>
        <w:trPr>
          <w:trHeight w:hRule="exact" w:val="210"/>
        </w:trPr>
        <w:tc>
          <w:tcPr>
            <w:tcW w:type="dxa" w:w="5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360" w:right="0" w:firstLine="0"/>
              <w:jc w:val="left"/>
            </w:pPr>
            <w:r>
              <w:rPr>
                <w:w w:val="98.97600173950195"/>
                <w:rFonts w:ascii="ZHRBvK" w:hAnsi="ZHRBvK" w:eastAsia="ZHRBvK"/>
                <w:b w:val="0"/>
                <w:i w:val="0"/>
                <w:color w:val="221F1F"/>
                <w:sz w:val="20"/>
              </w:rPr>
              <w:t>浆</w:t>
            </w:r>
            <w:r>
              <w:rPr>
                <w:w w:val="98.97600173950195"/>
                <w:rFonts w:ascii="ZHRBvo" w:hAnsi="ZHRBvo" w:eastAsia="ZHRBvo"/>
                <w:b w:val="0"/>
                <w:i w:val="0"/>
                <w:color w:val="221F1F"/>
                <w:sz w:val="20"/>
              </w:rPr>
              <w:t>液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密度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控</w:t>
            </w:r>
            <w:r>
              <w:rPr>
                <w:w w:val="98.97600173950195"/>
                <w:rFonts w:ascii="ZHRBu1" w:hAnsi="ZHRBu1" w:eastAsia="ZHRBu1"/>
                <w:b w:val="0"/>
                <w:i w:val="0"/>
                <w:color w:val="221F1F"/>
                <w:sz w:val="20"/>
              </w:rPr>
              <w:t>制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在</w:t>
            </w:r>
            <w:r>
              <w:rPr>
                <w:rFonts w:ascii="ZHRBwG" w:hAnsi="ZHRBwG" w:eastAsia="ZHRBwG"/>
                <w:b w:val="0"/>
                <w:i w:val="0"/>
                <w:color w:val="221F1F"/>
                <w:sz w:val="21"/>
              </w:rPr>
              <w:t>1.65</w:t>
            </w:r>
            <w:r>
              <w:rPr>
                <w:rFonts w:ascii="ZHRBu1" w:hAnsi="ZHRBu1" w:eastAsia="ZHRBu1"/>
                <w:b w:val="0"/>
                <w:i w:val="0"/>
                <w:color w:val="221F1F"/>
                <w:sz w:val="21"/>
              </w:rPr>
              <w:t>～</w:t>
            </w:r>
            <w:r>
              <w:rPr>
                <w:rFonts w:ascii="ZHRBwG" w:hAnsi="ZHRBwG" w:eastAsia="ZHRBwG"/>
                <w:b w:val="0"/>
                <w:i w:val="0"/>
                <w:color w:val="221F1F"/>
                <w:sz w:val="21"/>
              </w:rPr>
              <w:t>1.75</w:t>
            </w:r>
            <w:r>
              <w:rPr>
                <w:w w:val="98.97600173950195"/>
                <w:rFonts w:ascii="ZHRBwG" w:hAnsi="ZHRBwG" w:eastAsia="ZHRBwG"/>
                <w:b w:val="0"/>
                <w:i w:val="0"/>
                <w:color w:val="221F1F"/>
                <w:sz w:val="20"/>
              </w:rPr>
              <w:t>，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同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步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注</w:t>
            </w:r>
            <w:r>
              <w:rPr>
                <w:w w:val="98.97600173950195"/>
                <w:rFonts w:ascii="ZHRBvK" w:hAnsi="ZHRBvK" w:eastAsia="ZHRBvK"/>
                <w:b w:val="0"/>
                <w:i w:val="0"/>
                <w:color w:val="221F1F"/>
                <w:sz w:val="20"/>
              </w:rPr>
              <w:t>浆浆</w:t>
            </w:r>
            <w:r>
              <w:rPr>
                <w:w w:val="98.97600173950195"/>
                <w:rFonts w:ascii="ZHRBvo" w:hAnsi="ZHRBvo" w:eastAsia="ZHRBvo"/>
                <w:b w:val="0"/>
                <w:i w:val="0"/>
                <w:color w:val="221F1F"/>
                <w:sz w:val="20"/>
              </w:rPr>
              <w:t>液</w:t>
            </w:r>
            <w:r>
              <w:rPr>
                <w:w w:val="98.97600173950195"/>
                <w:rFonts w:ascii="ZHRBu2" w:hAnsi="ZHRBu2" w:eastAsia="ZHRBu2"/>
                <w:b w:val="0"/>
                <w:i w:val="0"/>
                <w:color w:val="221F1F"/>
                <w:sz w:val="20"/>
              </w:rPr>
              <w:t>初</w:t>
            </w:r>
            <w:r>
              <w:rPr>
                <w:w w:val="98.97600173950195"/>
                <w:rFonts w:ascii="ZHRBu3" w:hAnsi="ZHRBu3" w:eastAsia="ZHRBu3"/>
                <w:b w:val="0"/>
                <w:i w:val="0"/>
                <w:color w:val="221F1F"/>
                <w:sz w:val="20"/>
              </w:rPr>
              <w:t>凝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时间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 w:firstLine="0"/>
              <w:jc w:val="center"/>
            </w:pPr>
            <w:r>
              <w:rPr>
                <w:rFonts w:ascii="ZHRBwG" w:hAnsi="ZHRBwG" w:eastAsia="ZHRBwG"/>
                <w:b w:val="0"/>
                <w:i w:val="0"/>
                <w:color w:val="221F1F"/>
                <w:sz w:val="21"/>
              </w:rPr>
              <w:t>4</w:t>
            </w:r>
          </w:p>
        </w:tc>
        <w:tc>
          <w:tcPr>
            <w:tcW w:type="dxa" w:w="3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" w:after="0"/>
              <w:ind w:left="16" w:right="0" w:firstLine="0"/>
              <w:jc w:val="left"/>
            </w:pPr>
            <w:r>
              <w:rPr>
                <w:w w:val="98.97600173950195"/>
                <w:rFonts w:ascii="ZHRBvs" w:hAnsi="ZHRBvs" w:eastAsia="ZHRBvs"/>
                <w:b w:val="0"/>
                <w:i w:val="0"/>
                <w:color w:val="221F1F"/>
                <w:sz w:val="20"/>
              </w:rPr>
              <w:t>盾</w:t>
            </w:r>
            <w:r>
              <w:rPr>
                <w:w w:val="98.97600173950195"/>
                <w:rFonts w:ascii="ZHRBvA" w:hAnsi="ZHRBvA" w:eastAsia="ZHRBvA"/>
                <w:b w:val="0"/>
                <w:i w:val="0"/>
                <w:color w:val="221F1F"/>
                <w:sz w:val="20"/>
              </w:rPr>
              <w:t>构</w:t>
            </w:r>
            <w:r>
              <w:rPr>
                <w:w w:val="98.97600173950195"/>
                <w:rFonts w:ascii="ZHRBvV" w:hAnsi="ZHRBvV" w:eastAsia="ZHRBvV"/>
                <w:b w:val="0"/>
                <w:i w:val="0"/>
                <w:color w:val="221F1F"/>
                <w:sz w:val="20"/>
              </w:rPr>
              <w:t>穿越</w:t>
            </w:r>
            <w:r>
              <w:rPr>
                <w:w w:val="98.97600173950195"/>
                <w:rFonts w:ascii="ZHRBvA" w:hAnsi="ZHRBvA" w:eastAsia="ZHRBvA"/>
                <w:b w:val="0"/>
                <w:i w:val="0"/>
                <w:color w:val="221F1F"/>
                <w:sz w:val="20"/>
              </w:rPr>
              <w:t>风</w:t>
            </w:r>
            <w:r>
              <w:rPr>
                <w:w w:val="98.97600173950195"/>
                <w:rFonts w:ascii="ZHRBvI" w:hAnsi="ZHRBvI" w:eastAsia="ZHRBvI"/>
                <w:b w:val="0"/>
                <w:i w:val="0"/>
                <w:color w:val="221F1F"/>
                <w:sz w:val="20"/>
              </w:rPr>
              <w:t>险源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段</w:t>
            </w:r>
            <w:r>
              <w:rPr>
                <w:w w:val="98.97600173950195"/>
                <w:rFonts w:ascii="ZHRBvA" w:hAnsi="ZHRBvA" w:eastAsia="ZHRBvA"/>
                <w:b w:val="0"/>
                <w:i w:val="0"/>
                <w:color w:val="221F1F"/>
                <w:sz w:val="20"/>
              </w:rPr>
              <w:t>监</w:t>
            </w:r>
            <w:r>
              <w:rPr>
                <w:w w:val="98.97600173950195"/>
                <w:rFonts w:ascii="ZHRBu2" w:hAnsi="ZHRBu2" w:eastAsia="ZHRBu2"/>
                <w:b w:val="0"/>
                <w:i w:val="0"/>
                <w:color w:val="221F1F"/>
                <w:sz w:val="20"/>
              </w:rPr>
              <w:t>测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数据分析</w:t>
            </w:r>
          </w:p>
        </w:tc>
      </w:tr>
      <w:tr>
        <w:trPr>
          <w:trHeight w:hRule="exact" w:val="306"/>
        </w:trPr>
        <w:tc>
          <w:tcPr>
            <w:tcW w:type="dxa" w:w="5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04" w:after="0"/>
              <w:ind w:left="360" w:right="0" w:firstLine="0"/>
              <w:jc w:val="left"/>
            </w:pP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控</w:t>
            </w:r>
            <w:r>
              <w:rPr>
                <w:w w:val="98.97600173950195"/>
                <w:rFonts w:ascii="ZHRBu1" w:hAnsi="ZHRBu1" w:eastAsia="ZHRBu1"/>
                <w:b w:val="0"/>
                <w:i w:val="0"/>
                <w:color w:val="221F1F"/>
                <w:sz w:val="20"/>
              </w:rPr>
              <w:t>制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在</w:t>
            </w:r>
            <w:r>
              <w:rPr>
                <w:rFonts w:ascii="ZHRBwG" w:hAnsi="ZHRBwG" w:eastAsia="ZHRBwG"/>
                <w:b w:val="0"/>
                <w:i w:val="0"/>
                <w:color w:val="221F1F"/>
                <w:sz w:val="21"/>
              </w:rPr>
              <w:t>6</w:t>
            </w:r>
            <w:r>
              <w:rPr>
                <w:rFonts w:ascii="ZHRBu1" w:hAnsi="ZHRBu1" w:eastAsia="ZHRBu1"/>
                <w:b w:val="0"/>
                <w:i w:val="0"/>
                <w:color w:val="221F1F"/>
                <w:sz w:val="21"/>
              </w:rPr>
              <w:t>～</w:t>
            </w:r>
            <w:r>
              <w:rPr>
                <w:rFonts w:ascii="ZHRBwG" w:hAnsi="ZHRBwG" w:eastAsia="ZHRBwG"/>
                <w:b w:val="0"/>
                <w:i w:val="0"/>
                <w:color w:val="221F1F"/>
                <w:sz w:val="21"/>
              </w:rPr>
              <w:t>8 h</w:t>
            </w:r>
            <w:r>
              <w:rPr>
                <w:w w:val="98.97600173950195"/>
                <w:rFonts w:ascii="ZHRBwG" w:hAnsi="ZHRBwG" w:eastAsia="ZHRBwG"/>
                <w:b w:val="0"/>
                <w:i w:val="0"/>
                <w:color w:val="221F1F"/>
                <w:sz w:val="20"/>
              </w:rPr>
              <w:t>（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可</w:t>
            </w:r>
            <w:r>
              <w:rPr>
                <w:w w:val="98.97600173950195"/>
                <w:rFonts w:ascii="ZHRBu2" w:hAnsi="ZHRBu2" w:eastAsia="ZHRBu2"/>
                <w:b w:val="0"/>
                <w:i w:val="0"/>
                <w:color w:val="221F1F"/>
                <w:sz w:val="20"/>
              </w:rPr>
              <w:t>按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照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需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求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加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入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少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量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的</w:t>
            </w:r>
            <w:r>
              <w:rPr>
                <w:w w:val="98.97600173950195"/>
                <w:rFonts w:ascii="ZHRBuz" w:hAnsi="ZHRBuz" w:eastAsia="ZHRBuz"/>
                <w:b w:val="0"/>
                <w:i w:val="0"/>
                <w:color w:val="221F1F"/>
                <w:sz w:val="20"/>
              </w:rPr>
              <w:t>减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水</w:t>
            </w:r>
            <w:r>
              <w:rPr>
                <w:w w:val="98.97600173950195"/>
                <w:rFonts w:ascii="ZHRBwB" w:hAnsi="ZHRBwB" w:eastAsia="ZHRBwB"/>
                <w:b w:val="0"/>
                <w:i w:val="0"/>
                <w:color w:val="221F1F"/>
                <w:sz w:val="20"/>
              </w:rPr>
              <w:t>剂</w:t>
            </w:r>
            <w:r>
              <w:rPr>
                <w:w w:val="98.97600173950195"/>
                <w:rFonts w:ascii="ZHRBwG" w:hAnsi="ZHRBwG" w:eastAsia="ZHRBwG"/>
                <w:b w:val="0"/>
                <w:i w:val="0"/>
                <w:color w:val="221F1F"/>
                <w:sz w:val="20"/>
              </w:rPr>
              <w:t>，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调</w:t>
            </w:r>
            <w:r>
              <w:rPr>
                <w:w w:val="98.97600173950195"/>
                <w:rFonts w:ascii="ZHRBuz" w:hAnsi="ZHRBuz" w:eastAsia="ZHRBuz"/>
                <w:b w:val="0"/>
                <w:i w:val="0"/>
                <w:color w:val="221F1F"/>
                <w:sz w:val="20"/>
              </w:rPr>
              <w:t>节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18" w:after="0"/>
              <w:ind w:left="0" w:right="0" w:firstLine="0"/>
              <w:jc w:val="right"/>
            </w:pPr>
            <w:r>
              <w:rPr>
                <w:rFonts w:ascii="ZHRBwG" w:hAnsi="ZHRBwG" w:eastAsia="ZHRBwG"/>
                <w:b w:val="0"/>
                <w:i w:val="0"/>
                <w:color w:val="221F1F"/>
                <w:sz w:val="21"/>
              </w:rPr>
              <w:t>4. 1</w:t>
            </w:r>
          </w:p>
        </w:tc>
        <w:tc>
          <w:tcPr>
            <w:tcW w:type="dxa" w:w="3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2" w:after="0"/>
              <w:ind w:left="226" w:right="0" w:firstLine="0"/>
              <w:jc w:val="left"/>
            </w:pPr>
            <w:r>
              <w:rPr>
                <w:w w:val="98.97600173950195"/>
                <w:rFonts w:ascii="ZHRBvs" w:hAnsi="ZHRBvs" w:eastAsia="ZHRBvs"/>
                <w:b w:val="0"/>
                <w:i w:val="0"/>
                <w:color w:val="221F1F"/>
                <w:sz w:val="20"/>
              </w:rPr>
              <w:t>沉</w:t>
            </w:r>
            <w:r>
              <w:rPr>
                <w:w w:val="98.97600173950195"/>
                <w:rFonts w:ascii="ZHRBvA" w:hAnsi="ZHRBvA" w:eastAsia="ZHRBvA"/>
                <w:b w:val="0"/>
                <w:i w:val="0"/>
                <w:color w:val="221F1F"/>
                <w:sz w:val="20"/>
              </w:rPr>
              <w:t>降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及</w:t>
            </w:r>
            <w:r>
              <w:rPr>
                <w:w w:val="98.97600173950195"/>
                <w:rFonts w:ascii="ZHRBvI" w:hAnsi="ZHRBvI" w:eastAsia="ZHRBvI"/>
                <w:b w:val="0"/>
                <w:i w:val="0"/>
                <w:color w:val="221F1F"/>
                <w:sz w:val="20"/>
              </w:rPr>
              <w:t>变形</w:t>
            </w:r>
            <w:r>
              <w:rPr>
                <w:w w:val="98.97600173950195"/>
                <w:rFonts w:ascii="ZHRBvA" w:hAnsi="ZHRBvA" w:eastAsia="ZHRBvA"/>
                <w:b w:val="0"/>
                <w:i w:val="0"/>
                <w:color w:val="221F1F"/>
                <w:sz w:val="20"/>
              </w:rPr>
              <w:t>监</w:t>
            </w:r>
            <w:r>
              <w:rPr>
                <w:w w:val="98.97600173950195"/>
                <w:rFonts w:ascii="ZHRBu2" w:hAnsi="ZHRBu2" w:eastAsia="ZHRBu2"/>
                <w:b w:val="0"/>
                <w:i w:val="0"/>
                <w:color w:val="221F1F"/>
                <w:sz w:val="20"/>
              </w:rPr>
              <w:t>测</w:t>
            </w:r>
            <w:r>
              <w:rPr>
                <w:w w:val="98.97600173950195"/>
                <w:rFonts w:ascii="ZHRBvI" w:hAnsi="ZHRBvI" w:eastAsia="ZHRBvI"/>
                <w:b w:val="0"/>
                <w:i w:val="0"/>
                <w:color w:val="221F1F"/>
                <w:sz w:val="20"/>
              </w:rPr>
              <w:t>点</w:t>
            </w:r>
            <w:r>
              <w:rPr>
                <w:w w:val="98.97600173950195"/>
                <w:rFonts w:ascii="ZHRBu2" w:hAnsi="ZHRBu2" w:eastAsia="ZHRBu2"/>
                <w:b w:val="0"/>
                <w:i w:val="0"/>
                <w:color w:val="221F1F"/>
                <w:sz w:val="20"/>
              </w:rPr>
              <w:t>布</w:t>
            </w:r>
            <w:r>
              <w:rPr>
                <w:w w:val="98.97600173950195"/>
                <w:rFonts w:ascii="ZHRBvA" w:hAnsi="ZHRBvA" w:eastAsia="ZHRBvA"/>
                <w:b w:val="0"/>
                <w:i w:val="0"/>
                <w:color w:val="221F1F"/>
                <w:sz w:val="20"/>
              </w:rPr>
              <w:t>置</w:t>
            </w:r>
          </w:p>
        </w:tc>
      </w:tr>
    </w:tbl>
    <w:p>
      <w:pPr>
        <w:autoSpaceDN w:val="0"/>
        <w:autoSpaceDE w:val="0"/>
        <w:widowControl/>
        <w:spacing w:line="14" w:lineRule="exact" w:before="0" w:after="96"/>
        <w:ind w:left="0" w:right="0"/>
      </w:pPr>
    </w:p>
    <w:p>
      <w:pPr>
        <w:sectPr>
          <w:type w:val="continuous"/>
          <w:pgSz w:w="11904" w:h="16156"/>
          <w:pgMar w:top="368" w:right="826" w:bottom="168" w:left="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720" w:right="0" w:firstLine="0"/>
        <w:jc w:val="left"/>
      </w:pPr>
      <w:r>
        <w:rPr>
          <w:w w:val="98.97600173950195"/>
          <w:rFonts w:ascii="ZHRBvK" w:hAnsi="ZHRBvK" w:eastAsia="ZHRBvK"/>
          <w:b w:val="0"/>
          <w:i w:val="0"/>
          <w:color w:val="221F1F"/>
          <w:sz w:val="20"/>
        </w:rPr>
        <w:t>浆</w:t>
      </w:r>
      <w:r>
        <w:rPr>
          <w:w w:val="98.97600173950195"/>
          <w:rFonts w:ascii="ZHRBvo" w:hAnsi="ZHRBvo" w:eastAsia="ZHRBvo"/>
          <w:b w:val="0"/>
          <w:i w:val="0"/>
          <w:color w:val="221F1F"/>
          <w:sz w:val="20"/>
        </w:rPr>
        <w:t>液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的</w:t>
      </w:r>
      <w:r>
        <w:rPr>
          <w:w w:val="98.97600173950195"/>
          <w:rFonts w:ascii="ZHRBu2" w:hAnsi="ZHRBu2" w:eastAsia="ZHRBu2"/>
          <w:b w:val="0"/>
          <w:i w:val="0"/>
          <w:color w:val="221F1F"/>
          <w:sz w:val="20"/>
        </w:rPr>
        <w:t>初</w:t>
      </w:r>
      <w:r>
        <w:rPr>
          <w:w w:val="98.97600173950195"/>
          <w:rFonts w:ascii="ZHRBu3" w:hAnsi="ZHRBu3" w:eastAsia="ZHRBu3"/>
          <w:b w:val="0"/>
          <w:i w:val="0"/>
          <w:color w:val="221F1F"/>
          <w:sz w:val="20"/>
        </w:rPr>
        <w:t>凝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时间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）。</w:t>
      </w:r>
    </w:p>
    <w:p>
      <w:pPr>
        <w:sectPr>
          <w:type w:val="continuous"/>
          <w:pgSz w:w="11904" w:h="16156"/>
          <w:pgMar w:top="368" w:right="826" w:bottom="168" w:left="420" w:header="720" w:footer="720" w:gutter="0"/>
          <w:cols w:num="2" w:equalWidth="0">
            <w:col w:w="4108" w:space="0"/>
            <w:col w:w="6550" w:space="0"/>
          </w:cols>
          <w:docGrid w:linePitch="360"/>
        </w:sectPr>
      </w:pPr>
    </w:p>
    <w:p>
      <w:pPr>
        <w:autoSpaceDN w:val="0"/>
        <w:tabs>
          <w:tab w:pos="2128" w:val="left"/>
        </w:tabs>
        <w:autoSpaceDE w:val="0"/>
        <w:widowControl/>
        <w:spacing w:line="258" w:lineRule="exact" w:before="0" w:after="14"/>
        <w:ind w:left="1714" w:right="0" w:firstLine="0"/>
        <w:jc w:val="left"/>
      </w:pPr>
      <w:r>
        <w:rPr>
          <w:rFonts w:ascii="ZHRBwG" w:hAnsi="ZHRBwG" w:eastAsia="ZHRBwG"/>
          <w:b w:val="0"/>
          <w:i w:val="0"/>
          <w:color w:val="221F1F"/>
          <w:sz w:val="21"/>
        </w:rPr>
        <w:t>1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）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地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表</w:t>
      </w:r>
      <w:r>
        <w:rPr>
          <w:w w:val="98.97600173950195"/>
          <w:rFonts w:ascii="ZHRBu8" w:hAnsi="ZHRBu8" w:eastAsia="ZHRBu8"/>
          <w:b w:val="0"/>
          <w:i w:val="0"/>
          <w:color w:val="221F1F"/>
          <w:sz w:val="20"/>
        </w:rPr>
        <w:t>沉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降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：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路</w:t>
      </w:r>
      <w:r>
        <w:rPr>
          <w:w w:val="98.97600173950195"/>
          <w:rFonts w:ascii="ZHRBwB" w:hAnsi="ZHRBwB" w:eastAsia="ZHRBwB"/>
          <w:b w:val="0"/>
          <w:i w:val="0"/>
          <w:color w:val="221F1F"/>
          <w:sz w:val="20"/>
        </w:rPr>
        <w:t>肩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及</w:t>
      </w:r>
      <w:r>
        <w:rPr>
          <w:w w:val="98.97600173950195"/>
          <w:rFonts w:ascii="ZHRBu5" w:hAnsi="ZHRBu5" w:eastAsia="ZHRBu5"/>
          <w:b w:val="0"/>
          <w:i w:val="0"/>
          <w:color w:val="221F1F"/>
          <w:sz w:val="20"/>
        </w:rPr>
        <w:t>坡</w:t>
      </w:r>
      <w:r>
        <w:rPr>
          <w:w w:val="98.97600173950195"/>
          <w:rFonts w:ascii="ZHRBvG" w:hAnsi="ZHRBvG" w:eastAsia="ZHRBvG"/>
          <w:b w:val="0"/>
          <w:i w:val="0"/>
          <w:color w:val="221F1F"/>
          <w:sz w:val="20"/>
        </w:rPr>
        <w:t>脚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各</w:t>
      </w:r>
      <w:r>
        <w:rPr>
          <w:rFonts w:ascii="ZHRBwG" w:hAnsi="ZHRBwG" w:eastAsia="ZHRBwG"/>
          <w:b w:val="0"/>
          <w:i w:val="0"/>
          <w:color w:val="221F1F"/>
          <w:sz w:val="21"/>
        </w:rPr>
        <w:t>1</w:t>
      </w:r>
      <w:r>
        <w:rPr>
          <w:w w:val="98.97600173950195"/>
          <w:rFonts w:ascii="ZHRBu3" w:hAnsi="ZHRBu3" w:eastAsia="ZHRBu3"/>
          <w:b w:val="0"/>
          <w:i w:val="0"/>
          <w:color w:val="221F1F"/>
          <w:sz w:val="20"/>
        </w:rPr>
        <w:t xml:space="preserve"> 排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（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含</w:t>
      </w:r>
      <w:r>
        <w:rPr>
          <w:rFonts w:ascii="ZHRBwG" w:hAnsi="ZHRBwG" w:eastAsia="ZHRBwG"/>
          <w:b w:val="0"/>
          <w:i w:val="0"/>
          <w:color w:val="221F1F"/>
          <w:sz w:val="21"/>
        </w:rPr>
        <w:t>4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 xml:space="preserve"> 个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深</w:t>
      </w:r>
      <w:r>
        <w:rPr>
          <w:w w:val="98.97600173950195"/>
          <w:rFonts w:ascii="ZHRBvC" w:hAnsi="ZHRBvC" w:eastAsia="ZHRBvC"/>
          <w:b w:val="0"/>
          <w:i w:val="0"/>
          <w:color w:val="221F1F"/>
          <w:sz w:val="20"/>
        </w:rPr>
        <w:t>埋</w:t>
      </w:r>
      <w:r>
        <w:rPr>
          <w:w w:val="98.97600173950195"/>
          <w:rFonts w:ascii="ZHRBu1" w:hAnsi="ZHRBu1" w:eastAsia="ZHRBu1"/>
          <w:b w:val="0"/>
          <w:i w:val="0"/>
          <w:color w:val="221F1F"/>
          <w:sz w:val="20"/>
        </w:rPr>
        <w:t>测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点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）。</w:t>
      </w:r>
    </w:p>
    <w:p>
      <w:pPr>
        <w:sectPr>
          <w:type w:val="nextColumn"/>
          <w:pgSz w:w="11904" w:h="16156"/>
          <w:pgMar w:top="368" w:right="826" w:bottom="168" w:left="420" w:header="720" w:footer="720" w:gutter="0"/>
          <w:cols w:num="2" w:equalWidth="0">
            <w:col w:w="4108" w:space="0"/>
            <w:col w:w="655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20.0" w:type="dxa"/>
      </w:tblPr>
      <w:tblGrid>
        <w:gridCol w:w="2664"/>
        <w:gridCol w:w="2664"/>
        <w:gridCol w:w="2664"/>
        <w:gridCol w:w="2664"/>
      </w:tblGrid>
      <w:tr>
        <w:trPr>
          <w:trHeight w:hRule="exact" w:val="286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" w:after="0"/>
              <w:ind w:left="0" w:right="94" w:firstLine="0"/>
              <w:jc w:val="right"/>
            </w:pP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表</w:t>
            </w:r>
            <w:r>
              <w:rPr>
                <w:rFonts w:ascii="ZHRBwG" w:hAnsi="ZHRBwG" w:eastAsia="ZHRBwG"/>
                <w:b w:val="0"/>
                <w:i w:val="0"/>
                <w:color w:val="221F1F"/>
                <w:sz w:val="21"/>
              </w:rPr>
              <w:t>3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" w:after="0"/>
              <w:ind w:left="122" w:right="0" w:firstLine="0"/>
              <w:jc w:val="left"/>
            </w:pPr>
            <w:r>
              <w:rPr>
                <w:w w:val="98.97600173950195"/>
                <w:rFonts w:ascii="ZHRBvI" w:hAnsi="ZHRBvI" w:eastAsia="ZHRBvI"/>
                <w:b w:val="0"/>
                <w:i w:val="0"/>
                <w:color w:val="221F1F"/>
                <w:sz w:val="20"/>
              </w:rPr>
              <w:t>同步</w:t>
            </w:r>
            <w:r>
              <w:rPr>
                <w:w w:val="98.97600173950195"/>
                <w:rFonts w:ascii="ZHRBvs" w:hAnsi="ZHRBvs" w:eastAsia="ZHRBvs"/>
                <w:b w:val="0"/>
                <w:i w:val="0"/>
                <w:color w:val="221F1F"/>
                <w:sz w:val="20"/>
              </w:rPr>
              <w:t>注浆浆液</w:t>
            </w:r>
            <w:r>
              <w:rPr>
                <w:w w:val="98.97600173950195"/>
                <w:rFonts w:ascii="ZHRBvV" w:hAnsi="ZHRBvV" w:eastAsia="ZHRBvV"/>
                <w:b w:val="0"/>
                <w:i w:val="0"/>
                <w:color w:val="221F1F"/>
                <w:sz w:val="20"/>
              </w:rPr>
              <w:t>配</w:t>
            </w:r>
            <w:r>
              <w:rPr>
                <w:w w:val="98.97600173950195"/>
                <w:rFonts w:ascii="ZHRBvA" w:hAnsi="ZHRBvA" w:eastAsia="ZHRBvA"/>
                <w:b w:val="0"/>
                <w:i w:val="0"/>
                <w:color w:val="221F1F"/>
                <w:sz w:val="20"/>
              </w:rPr>
              <w:t>合</w:t>
            </w:r>
            <w:r>
              <w:rPr>
                <w:w w:val="98.97600173950195"/>
                <w:rFonts w:ascii="ZHRBu2" w:hAnsi="ZHRBu2" w:eastAsia="ZHRBu2"/>
                <w:b w:val="0"/>
                <w:i w:val="0"/>
                <w:color w:val="221F1F"/>
                <w:sz w:val="20"/>
              </w:rPr>
              <w:t>比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270" w:right="0" w:firstLine="0"/>
              <w:jc w:val="left"/>
            </w:pPr>
            <w:r>
              <w:rPr>
                <w:rFonts w:ascii="ZHRBwG" w:hAnsi="ZHRBwG" w:eastAsia="ZHRBwG"/>
                <w:b w:val="0"/>
                <w:i w:val="0"/>
                <w:color w:val="221F1F"/>
                <w:sz w:val="21"/>
              </w:rPr>
              <w:t>kg/m</w:t>
            </w:r>
            <w:r>
              <w:rPr>
                <w:w w:val="98.65166346232095"/>
                <w:rFonts w:ascii="ZHRBwG" w:hAnsi="ZHRBwG" w:eastAsia="ZHRBwG"/>
                <w:b w:val="0"/>
                <w:i w:val="0"/>
                <w:color w:val="221F1F"/>
                <w:sz w:val="12"/>
              </w:rPr>
              <w:t>3</w:t>
            </w:r>
          </w:p>
        </w:tc>
        <w:tc>
          <w:tcPr>
            <w:tcW w:type="dxa" w:w="4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96" w:after="0"/>
              <w:ind w:left="476" w:right="0" w:firstLine="0"/>
              <w:jc w:val="left"/>
            </w:pPr>
            <w:r>
              <w:rPr>
                <w:rFonts w:ascii="ZHRBwG" w:hAnsi="ZHRBwG" w:eastAsia="ZHRBwG"/>
                <w:b w:val="0"/>
                <w:i w:val="0"/>
                <w:color w:val="221F1F"/>
                <w:sz w:val="21"/>
              </w:rPr>
              <w:t>2</w:t>
            </w:r>
            <w:r>
              <w:rPr>
                <w:w w:val="98.97600173950195"/>
                <w:rFonts w:ascii="ZHRBwG" w:hAnsi="ZHRBwG" w:eastAsia="ZHRBwG"/>
                <w:b w:val="0"/>
                <w:i w:val="0"/>
                <w:color w:val="221F1F"/>
                <w:sz w:val="20"/>
              </w:rPr>
              <w:t>）</w:t>
            </w:r>
            <w:r>
              <w:rPr>
                <w:w w:val="98.97600173950195"/>
                <w:rFonts w:ascii="ZHRBuz" w:hAnsi="ZHRBuz" w:eastAsia="ZHRBuz"/>
                <w:b w:val="0"/>
                <w:i w:val="0"/>
                <w:color w:val="221F1F"/>
                <w:sz w:val="20"/>
              </w:rPr>
              <w:t>周</w:t>
            </w:r>
            <w:r>
              <w:rPr>
                <w:w w:val="98.97600173950195"/>
                <w:rFonts w:ascii="ZHRBu2" w:hAnsi="ZHRBu2" w:eastAsia="ZHRBu2"/>
                <w:b w:val="0"/>
                <w:i w:val="0"/>
                <w:color w:val="221F1F"/>
                <w:sz w:val="20"/>
              </w:rPr>
              <w:t>边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地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下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管</w:t>
            </w:r>
            <w:r>
              <w:rPr>
                <w:w w:val="98.97600173950195"/>
                <w:rFonts w:ascii="ZHRBuz" w:hAnsi="ZHRBuz" w:eastAsia="ZHRBuz"/>
                <w:b w:val="0"/>
                <w:i w:val="0"/>
                <w:color w:val="221F1F"/>
                <w:sz w:val="20"/>
              </w:rPr>
              <w:t>线</w:t>
            </w:r>
            <w:r>
              <w:rPr>
                <w:w w:val="98.97600173950195"/>
                <w:rFonts w:ascii="ZHRBu8" w:hAnsi="ZHRBu8" w:eastAsia="ZHRBu8"/>
                <w:b w:val="0"/>
                <w:i w:val="0"/>
                <w:color w:val="221F1F"/>
                <w:sz w:val="20"/>
              </w:rPr>
              <w:t>沉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降</w:t>
            </w:r>
            <w:r>
              <w:rPr>
                <w:w w:val="98.97600173950195"/>
                <w:rFonts w:ascii="ZHRBwG" w:hAnsi="ZHRBwG" w:eastAsia="ZHRBwG"/>
                <w:b w:val="0"/>
                <w:i w:val="0"/>
                <w:color w:val="221F1F"/>
                <w:sz w:val="20"/>
              </w:rPr>
              <w:t>：</w:t>
            </w:r>
            <w:r>
              <w:rPr>
                <w:w w:val="98.97600173950195"/>
                <w:rFonts w:ascii="ZHRBu3" w:hAnsi="ZHRBu3" w:eastAsia="ZHRBu3"/>
                <w:b w:val="0"/>
                <w:i w:val="0"/>
                <w:color w:val="221F1F"/>
                <w:sz w:val="20"/>
              </w:rPr>
              <w:t>混凝</w:t>
            </w:r>
            <w:r>
              <w:rPr>
                <w:w w:val="98.97600173950195"/>
                <w:rFonts w:ascii="ZHRBuz" w:hAnsi="ZHRBuz" w:eastAsia="ZHRBuz"/>
                <w:b w:val="0"/>
                <w:i w:val="0"/>
                <w:color w:val="221F1F"/>
                <w:sz w:val="20"/>
              </w:rPr>
              <w:t>土</w:t>
            </w:r>
            <w:r>
              <w:rPr>
                <w:w w:val="98.97600173950195"/>
                <w:rFonts w:ascii="ZHRBvC" w:hAnsi="ZHRBvC" w:eastAsia="ZHRBvC"/>
                <w:b w:val="0"/>
                <w:i w:val="0"/>
                <w:color w:val="221F1F"/>
                <w:sz w:val="20"/>
              </w:rPr>
              <w:t>雨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水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管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全长</w:t>
            </w:r>
            <w:r>
              <w:rPr>
                <w:w w:val="98.97600173950195"/>
                <w:rFonts w:ascii="ZHRBu5" w:hAnsi="ZHRBu5" w:eastAsia="ZHRBu5"/>
                <w:b w:val="0"/>
                <w:i w:val="0"/>
                <w:color w:val="221F1F"/>
                <w:sz w:val="20"/>
              </w:rPr>
              <w:t>共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设</w:t>
            </w:r>
            <w:r>
              <w:rPr>
                <w:rFonts w:ascii="ZHRBwG" w:hAnsi="ZHRBwG" w:eastAsia="ZHRBwG"/>
                <w:b w:val="0"/>
                <w:i w:val="0"/>
                <w:color w:val="221F1F"/>
                <w:sz w:val="21"/>
              </w:rPr>
              <w:t>4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 xml:space="preserve"> 个</w:t>
            </w:r>
          </w:p>
        </w:tc>
      </w:tr>
    </w:tbl>
    <w:p>
      <w:pPr>
        <w:autoSpaceDN w:val="0"/>
        <w:autoSpaceDE w:val="0"/>
        <w:widowControl/>
        <w:spacing w:line="14" w:lineRule="exact" w:before="0" w:after="2"/>
        <w:ind w:left="0" w:right="0"/>
      </w:pPr>
    </w:p>
    <w:p>
      <w:pPr>
        <w:sectPr>
          <w:type w:val="continuous"/>
          <w:pgSz w:w="11904" w:h="16156"/>
          <w:pgMar w:top="368" w:right="826" w:bottom="168" w:left="42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14.0" w:type="dxa"/>
      </w:tblPr>
      <w:tblGrid>
        <w:gridCol w:w="2664"/>
        <w:gridCol w:w="2664"/>
        <w:gridCol w:w="2664"/>
        <w:gridCol w:w="2664"/>
      </w:tblGrid>
      <w:tr>
        <w:trPr>
          <w:trHeight w:hRule="exact" w:val="284"/>
        </w:trPr>
        <w:tc>
          <w:tcPr>
            <w:tcW w:type="dxa" w:w="806"/>
            <w:tcBorders>
              <w:top w:sz="6.400000000000091" w:val="single" w:color="#221F1F"/>
              <w:bottom w:sz="2.400000000000091" w:val="single" w:color="#221F1F"/>
            </w:tcBorders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8" w:after="0"/>
              <w:ind w:left="0" w:right="0" w:firstLine="0"/>
              <w:jc w:val="center"/>
            </w:pPr>
            <w:r>
              <w:rPr>
                <w:w w:val="103.1000018119812"/>
                <w:rFonts w:ascii="ZHRBu2" w:hAnsi="ZHRBu2" w:eastAsia="ZHRBu2"/>
                <w:b w:val="0"/>
                <w:i w:val="0"/>
                <w:color w:val="221F1F"/>
                <w:sz w:val="16"/>
              </w:rPr>
              <w:t>序</w:t>
            </w:r>
            <w:r>
              <w:rPr>
                <w:w w:val="103.1000018119812"/>
                <w:rFonts w:ascii="ZHRBuz" w:hAnsi="ZHRBuz" w:eastAsia="ZHRBuz"/>
                <w:b w:val="0"/>
                <w:i w:val="0"/>
                <w:color w:val="221F1F"/>
                <w:sz w:val="16"/>
              </w:rPr>
              <w:t>号</w:t>
            </w:r>
          </w:p>
        </w:tc>
        <w:tc>
          <w:tcPr>
            <w:tcW w:type="dxa" w:w="1320"/>
            <w:tcBorders>
              <w:top w:sz="6.400000000000091" w:val="single" w:color="#221F1F"/>
              <w:bottom w:sz="2.400000000000091" w:val="single" w:color="#221F1F"/>
            </w:tcBorders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8" w:after="0"/>
              <w:ind w:left="0" w:right="534" w:firstLine="0"/>
              <w:jc w:val="right"/>
            </w:pPr>
            <w:r>
              <w:rPr>
                <w:w w:val="103.1000018119812"/>
                <w:rFonts w:ascii="ZHRBu2" w:hAnsi="ZHRBu2" w:eastAsia="ZHRBu2"/>
                <w:b w:val="0"/>
                <w:i w:val="0"/>
                <w:color w:val="221F1F"/>
                <w:sz w:val="16"/>
              </w:rPr>
              <w:t>名称</w:t>
            </w:r>
          </w:p>
        </w:tc>
        <w:tc>
          <w:tcPr>
            <w:tcW w:type="dxa" w:w="1340"/>
            <w:tcBorders>
              <w:top w:sz="6.400000000000091" w:val="single" w:color="#221F1F"/>
              <w:bottom w:sz="2.400000000000091" w:val="single" w:color="#221F1F"/>
            </w:tcBorders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8" w:after="0"/>
              <w:ind w:left="0" w:right="0" w:firstLine="0"/>
              <w:jc w:val="center"/>
            </w:pPr>
            <w:r>
              <w:rPr>
                <w:w w:val="103.1000018119812"/>
                <w:rFonts w:ascii="ZHRBuz" w:hAnsi="ZHRBuz" w:eastAsia="ZHRBuz"/>
                <w:b w:val="0"/>
                <w:i w:val="0"/>
                <w:color w:val="221F1F"/>
                <w:sz w:val="16"/>
              </w:rPr>
              <w:t>规</w:t>
            </w:r>
            <w:r>
              <w:rPr>
                <w:w w:val="103.1000018119812"/>
                <w:rFonts w:ascii="ZHRBuy" w:hAnsi="ZHRBuy" w:eastAsia="ZHRBuy"/>
                <w:b w:val="0"/>
                <w:i w:val="0"/>
                <w:color w:val="221F1F"/>
                <w:sz w:val="16"/>
              </w:rPr>
              <w:t>格</w:t>
            </w:r>
          </w:p>
        </w:tc>
        <w:tc>
          <w:tcPr>
            <w:tcW w:type="dxa" w:w="1352"/>
            <w:tcBorders>
              <w:top w:sz="6.400000000000091" w:val="single" w:color="#221F1F"/>
              <w:bottom w:sz="2.400000000000091" w:val="single" w:color="#221F1F"/>
            </w:tcBorders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8" w:after="0"/>
              <w:ind w:left="0" w:right="0" w:firstLine="0"/>
              <w:jc w:val="center"/>
            </w:pPr>
            <w:r>
              <w:rPr>
                <w:w w:val="103.1000018119812"/>
                <w:rFonts w:ascii="ZHRBvG" w:hAnsi="ZHRBvG" w:eastAsia="ZHRBvG"/>
                <w:b w:val="0"/>
                <w:i w:val="0"/>
                <w:color w:val="221F1F"/>
                <w:sz w:val="16"/>
              </w:rPr>
              <w:t>掺</w:t>
            </w:r>
            <w:r>
              <w:rPr>
                <w:w w:val="103.1000018119812"/>
                <w:rFonts w:ascii="ZHRBuy" w:hAnsi="ZHRBuy" w:eastAsia="ZHRBuy"/>
                <w:b w:val="0"/>
                <w:i w:val="0"/>
                <w:color w:val="221F1F"/>
                <w:sz w:val="16"/>
              </w:rPr>
              <w:t>量</w:t>
            </w:r>
          </w:p>
        </w:tc>
      </w:tr>
      <w:tr>
        <w:trPr>
          <w:trHeight w:hRule="exact" w:val="240"/>
        </w:trPr>
        <w:tc>
          <w:tcPr>
            <w:tcW w:type="dxa" w:w="806"/>
            <w:tcBorders>
              <w:top w:sz="2.400000000000091" w:val="single" w:color="#221F1F"/>
            </w:tcBorders>
            <w:shd w:fill="e6e7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0" w:firstLine="0"/>
              <w:jc w:val="center"/>
            </w:pPr>
            <w:r>
              <w:rPr>
                <w:rFonts w:ascii="ZHRBwG" w:hAnsi="ZHRBwG" w:eastAsia="ZHRBwG"/>
                <w:b w:val="0"/>
                <w:i w:val="0"/>
                <w:color w:val="221F1F"/>
                <w:sz w:val="18"/>
              </w:rPr>
              <w:t>1</w:t>
            </w:r>
          </w:p>
        </w:tc>
        <w:tc>
          <w:tcPr>
            <w:tcW w:type="dxa" w:w="1320"/>
            <w:tcBorders>
              <w:top w:sz="2.400000000000091" w:val="single" w:color="#221F1F"/>
            </w:tcBorders>
            <w:shd w:fill="e6e7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4" w:after="0"/>
              <w:ind w:left="0" w:right="534" w:firstLine="0"/>
              <w:jc w:val="right"/>
            </w:pPr>
            <w:r>
              <w:rPr>
                <w:w w:val="103.1000018119812"/>
                <w:rFonts w:ascii="ZHRBuy" w:hAnsi="ZHRBuy" w:eastAsia="ZHRBuy"/>
                <w:b w:val="0"/>
                <w:i w:val="0"/>
                <w:color w:val="221F1F"/>
                <w:sz w:val="16"/>
              </w:rPr>
              <w:t>水</w:t>
            </w:r>
            <w:r>
              <w:rPr>
                <w:w w:val="103.1000018119812"/>
                <w:rFonts w:ascii="ZHRBvG" w:hAnsi="ZHRBvG" w:eastAsia="ZHRBvG"/>
                <w:b w:val="0"/>
                <w:i w:val="0"/>
                <w:color w:val="221F1F"/>
                <w:sz w:val="16"/>
              </w:rPr>
              <w:t>泥</w:t>
            </w:r>
          </w:p>
        </w:tc>
        <w:tc>
          <w:tcPr>
            <w:tcW w:type="dxa" w:w="1340"/>
            <w:tcBorders>
              <w:top w:sz="2.400000000000091" w:val="single" w:color="#221F1F"/>
            </w:tcBorders>
            <w:shd w:fill="e6e7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0" w:firstLine="0"/>
              <w:jc w:val="center"/>
            </w:pPr>
            <w:r>
              <w:rPr>
                <w:rFonts w:ascii="ZHRBwG" w:hAnsi="ZHRBwG" w:eastAsia="ZHRBwG"/>
                <w:b w:val="0"/>
                <w:i w:val="0"/>
                <w:color w:val="221F1F"/>
                <w:sz w:val="18"/>
              </w:rPr>
              <w:t>PO.42.5</w:t>
            </w:r>
          </w:p>
        </w:tc>
        <w:tc>
          <w:tcPr>
            <w:tcW w:type="dxa" w:w="1352"/>
            <w:tcBorders>
              <w:top w:sz="2.400000000000091" w:val="single" w:color="#221F1F"/>
            </w:tcBorders>
            <w:shd w:fill="e6e7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0" w:firstLine="0"/>
              <w:jc w:val="center"/>
            </w:pPr>
            <w:r>
              <w:rPr>
                <w:rFonts w:ascii="ZHRBwG" w:hAnsi="ZHRBwG" w:eastAsia="ZHRBwG"/>
                <w:b w:val="0"/>
                <w:i w:val="0"/>
                <w:color w:val="221F1F"/>
                <w:sz w:val="18"/>
              </w:rPr>
              <w:t>222.0</w:t>
            </w:r>
          </w:p>
        </w:tc>
      </w:tr>
      <w:tr>
        <w:trPr>
          <w:trHeight w:hRule="exact" w:val="280"/>
        </w:trPr>
        <w:tc>
          <w:tcPr>
            <w:tcW w:type="dxa" w:w="806"/>
            <w:tcBorders/>
            <w:shd w:fill="e6e7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2" w:after="0"/>
              <w:ind w:left="0" w:right="0" w:firstLine="0"/>
              <w:jc w:val="center"/>
            </w:pPr>
            <w:r>
              <w:rPr>
                <w:rFonts w:ascii="ZHRBwG" w:hAnsi="ZHRBwG" w:eastAsia="ZHRBwG"/>
                <w:b w:val="0"/>
                <w:i w:val="0"/>
                <w:color w:val="221F1F"/>
                <w:sz w:val="18"/>
              </w:rPr>
              <w:t>2</w:t>
            </w:r>
          </w:p>
        </w:tc>
        <w:tc>
          <w:tcPr>
            <w:tcW w:type="dxa" w:w="1320"/>
            <w:tcBorders/>
            <w:shd w:fill="e6e7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14" w:after="0"/>
              <w:ind w:left="0" w:right="444" w:firstLine="0"/>
              <w:jc w:val="right"/>
            </w:pPr>
            <w:r>
              <w:rPr>
                <w:w w:val="103.1000018119812"/>
                <w:rFonts w:ascii="ZHRBu8" w:hAnsi="ZHRBu8" w:eastAsia="ZHRBu8"/>
                <w:b w:val="0"/>
                <w:i w:val="0"/>
                <w:color w:val="221F1F"/>
                <w:sz w:val="16"/>
              </w:rPr>
              <w:t>矿</w:t>
            </w:r>
            <w:r>
              <w:rPr>
                <w:w w:val="103.1000018119812"/>
                <w:rFonts w:ascii="ZHRBvK" w:hAnsi="ZHRBvK" w:eastAsia="ZHRBvK"/>
                <w:b w:val="0"/>
                <w:i w:val="0"/>
                <w:color w:val="221F1F"/>
                <w:sz w:val="16"/>
              </w:rPr>
              <w:t>渣</w:t>
            </w:r>
            <w:r>
              <w:rPr>
                <w:w w:val="103.1000018119812"/>
                <w:rFonts w:ascii="ZHRBvG" w:hAnsi="ZHRBvG" w:eastAsia="ZHRBvG"/>
                <w:b w:val="0"/>
                <w:i w:val="0"/>
                <w:color w:val="221F1F"/>
                <w:sz w:val="16"/>
              </w:rPr>
              <w:t>粉</w:t>
            </w:r>
          </w:p>
        </w:tc>
        <w:tc>
          <w:tcPr>
            <w:tcW w:type="dxa" w:w="1340"/>
            <w:tcBorders/>
            <w:shd w:fill="e6e7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2" w:after="0"/>
              <w:ind w:left="0" w:right="0" w:firstLine="0"/>
              <w:jc w:val="center"/>
            </w:pPr>
            <w:r>
              <w:rPr>
                <w:rFonts w:ascii="ZHRBwG" w:hAnsi="ZHRBwG" w:eastAsia="ZHRBwG"/>
                <w:b w:val="0"/>
                <w:i w:val="0"/>
                <w:color w:val="221F1F"/>
                <w:sz w:val="18"/>
              </w:rPr>
              <w:t>S95</w:t>
            </w:r>
          </w:p>
        </w:tc>
        <w:tc>
          <w:tcPr>
            <w:tcW w:type="dxa" w:w="1352"/>
            <w:tcBorders/>
            <w:shd w:fill="e6e7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2" w:after="0"/>
              <w:ind w:left="0" w:right="0" w:firstLine="0"/>
              <w:jc w:val="center"/>
            </w:pPr>
            <w:r>
              <w:rPr>
                <w:rFonts w:ascii="ZHRBwG" w:hAnsi="ZHRBwG" w:eastAsia="ZHRBwG"/>
                <w:b w:val="0"/>
                <w:i w:val="0"/>
                <w:color w:val="221F1F"/>
                <w:sz w:val="18"/>
              </w:rPr>
              <w:t>55.5</w:t>
            </w:r>
          </w:p>
        </w:tc>
      </w:tr>
      <w:tr>
        <w:trPr>
          <w:trHeight w:hRule="exact" w:val="280"/>
        </w:trPr>
        <w:tc>
          <w:tcPr>
            <w:tcW w:type="dxa" w:w="806"/>
            <w:tcBorders/>
            <w:shd w:fill="e6e7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2" w:after="0"/>
              <w:ind w:left="0" w:right="0" w:firstLine="0"/>
              <w:jc w:val="center"/>
            </w:pPr>
            <w:r>
              <w:rPr>
                <w:rFonts w:ascii="ZHRBwG" w:hAnsi="ZHRBwG" w:eastAsia="ZHRBwG"/>
                <w:b w:val="0"/>
                <w:i w:val="0"/>
                <w:color w:val="221F1F"/>
                <w:sz w:val="18"/>
              </w:rPr>
              <w:t>3</w:t>
            </w:r>
          </w:p>
        </w:tc>
        <w:tc>
          <w:tcPr>
            <w:tcW w:type="dxa" w:w="1320"/>
            <w:tcBorders/>
            <w:shd w:fill="e6e7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14" w:after="0"/>
              <w:ind w:left="0" w:right="444" w:firstLine="0"/>
              <w:jc w:val="right"/>
            </w:pPr>
            <w:r>
              <w:rPr>
                <w:w w:val="103.1000018119812"/>
                <w:rFonts w:ascii="ZHRBvG" w:hAnsi="ZHRBvG" w:eastAsia="ZHRBvG"/>
                <w:b w:val="0"/>
                <w:i w:val="0"/>
                <w:color w:val="221F1F"/>
                <w:sz w:val="16"/>
              </w:rPr>
              <w:t>粉</w:t>
            </w:r>
            <w:r>
              <w:rPr>
                <w:w w:val="103.1000018119812"/>
                <w:rFonts w:ascii="ZHRBvK" w:hAnsi="ZHRBvK" w:eastAsia="ZHRBvK"/>
                <w:b w:val="0"/>
                <w:i w:val="0"/>
                <w:color w:val="221F1F"/>
                <w:sz w:val="16"/>
              </w:rPr>
              <w:t>煤</w:t>
            </w:r>
            <w:r>
              <w:rPr>
                <w:w w:val="103.1000018119812"/>
                <w:rFonts w:ascii="ZHRBu8" w:hAnsi="ZHRBu8" w:eastAsia="ZHRBu8"/>
                <w:b w:val="0"/>
                <w:i w:val="0"/>
                <w:color w:val="221F1F"/>
                <w:sz w:val="16"/>
              </w:rPr>
              <w:t>灰</w:t>
            </w:r>
          </w:p>
        </w:tc>
        <w:tc>
          <w:tcPr>
            <w:tcW w:type="dxa" w:w="1340"/>
            <w:tcBorders/>
            <w:shd w:fill="e6e7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2" w:after="0"/>
              <w:ind w:left="0" w:right="0" w:firstLine="0"/>
              <w:jc w:val="center"/>
            </w:pPr>
            <w:r>
              <w:rPr>
                <w:rFonts w:ascii="ZHRBwG" w:hAnsi="ZHRBwG" w:eastAsia="ZHRBwG"/>
                <w:b w:val="0"/>
                <w:i w:val="0"/>
                <w:color w:val="221F1F"/>
                <w:sz w:val="18"/>
              </w:rPr>
              <w:t>1</w:t>
            </w:r>
            <w:r>
              <w:rPr>
                <w:w w:val="103.1000018119812"/>
                <w:rFonts w:ascii="ZHRBuy" w:hAnsi="ZHRBuy" w:eastAsia="ZHRBuy"/>
                <w:b w:val="0"/>
                <w:i w:val="0"/>
                <w:color w:val="221F1F"/>
                <w:sz w:val="16"/>
              </w:rPr>
              <w:t xml:space="preserve"> 级</w:t>
            </w:r>
          </w:p>
        </w:tc>
        <w:tc>
          <w:tcPr>
            <w:tcW w:type="dxa" w:w="1352"/>
            <w:tcBorders/>
            <w:shd w:fill="e6e7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2" w:after="0"/>
              <w:ind w:left="0" w:right="0" w:firstLine="0"/>
              <w:jc w:val="center"/>
            </w:pPr>
            <w:r>
              <w:rPr>
                <w:rFonts w:ascii="ZHRBwG" w:hAnsi="ZHRBwG" w:eastAsia="ZHRBwG"/>
                <w:b w:val="0"/>
                <w:i w:val="0"/>
                <w:color w:val="221F1F"/>
                <w:sz w:val="18"/>
              </w:rPr>
              <w:t>300.0</w:t>
            </w:r>
          </w:p>
        </w:tc>
      </w:tr>
      <w:tr>
        <w:trPr>
          <w:trHeight w:hRule="exact" w:val="280"/>
        </w:trPr>
        <w:tc>
          <w:tcPr>
            <w:tcW w:type="dxa" w:w="806"/>
            <w:tcBorders/>
            <w:shd w:fill="e6e7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0" w:right="0" w:firstLine="0"/>
              <w:jc w:val="center"/>
            </w:pPr>
            <w:r>
              <w:rPr>
                <w:rFonts w:ascii="ZHRBwG" w:hAnsi="ZHRBwG" w:eastAsia="ZHRBwG"/>
                <w:b w:val="0"/>
                <w:i w:val="0"/>
                <w:color w:val="221F1F"/>
                <w:sz w:val="18"/>
              </w:rPr>
              <w:t>4</w:t>
            </w:r>
          </w:p>
        </w:tc>
        <w:tc>
          <w:tcPr>
            <w:tcW w:type="dxa" w:w="1320"/>
            <w:tcBorders/>
            <w:shd w:fill="e6e7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6" w:after="0"/>
              <w:ind w:left="0" w:right="444" w:firstLine="0"/>
              <w:jc w:val="right"/>
            </w:pPr>
            <w:r>
              <w:rPr>
                <w:w w:val="103.1000018119812"/>
                <w:rFonts w:ascii="ZHRBvG" w:hAnsi="ZHRBvG" w:eastAsia="ZHRBvG"/>
                <w:b w:val="0"/>
                <w:i w:val="0"/>
                <w:color w:val="221F1F"/>
                <w:sz w:val="16"/>
              </w:rPr>
              <w:t>膨</w:t>
            </w:r>
            <w:r>
              <w:rPr>
                <w:w w:val="103.1000018119812"/>
                <w:rFonts w:ascii="ZHRBu3" w:hAnsi="ZHRBu3" w:eastAsia="ZHRBu3"/>
                <w:b w:val="0"/>
                <w:i w:val="0"/>
                <w:color w:val="221F1F"/>
                <w:sz w:val="16"/>
              </w:rPr>
              <w:t>润</w:t>
            </w:r>
            <w:r>
              <w:rPr>
                <w:w w:val="103.1000018119812"/>
                <w:rFonts w:ascii="ZHRBuz" w:hAnsi="ZHRBuz" w:eastAsia="ZHRBuz"/>
                <w:b w:val="0"/>
                <w:i w:val="0"/>
                <w:color w:val="221F1F"/>
                <w:sz w:val="16"/>
              </w:rPr>
              <w:t>土</w:t>
            </w:r>
          </w:p>
        </w:tc>
        <w:tc>
          <w:tcPr>
            <w:tcW w:type="dxa" w:w="1340"/>
            <w:tcBorders/>
            <w:shd w:fill="e6e7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6" w:after="0"/>
              <w:ind w:left="0" w:right="0" w:firstLine="0"/>
              <w:jc w:val="center"/>
            </w:pPr>
            <w:r>
              <w:rPr>
                <w:w w:val="103.1000018119812"/>
                <w:rFonts w:ascii="ZHRBwB" w:hAnsi="ZHRBwB" w:eastAsia="ZHRBwB"/>
                <w:b w:val="0"/>
                <w:i w:val="0"/>
                <w:color w:val="221F1F"/>
                <w:sz w:val="16"/>
              </w:rPr>
              <w:t>钠</w:t>
            </w:r>
            <w:r>
              <w:rPr>
                <w:w w:val="103.1000018119812"/>
                <w:rFonts w:ascii="ZHRBuy" w:hAnsi="ZHRBuy" w:eastAsia="ZHRBuy"/>
                <w:b w:val="0"/>
                <w:i w:val="0"/>
                <w:color w:val="221F1F"/>
                <w:sz w:val="16"/>
              </w:rPr>
              <w:t>基</w:t>
            </w:r>
          </w:p>
        </w:tc>
        <w:tc>
          <w:tcPr>
            <w:tcW w:type="dxa" w:w="1352"/>
            <w:tcBorders/>
            <w:shd w:fill="e6e7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0" w:right="0" w:firstLine="0"/>
              <w:jc w:val="center"/>
            </w:pPr>
            <w:r>
              <w:rPr>
                <w:rFonts w:ascii="ZHRBwG" w:hAnsi="ZHRBwG" w:eastAsia="ZHRBwG"/>
                <w:b w:val="0"/>
                <w:i w:val="0"/>
                <w:color w:val="221F1F"/>
                <w:sz w:val="18"/>
              </w:rPr>
              <w:t>111.0</w:t>
            </w:r>
          </w:p>
        </w:tc>
      </w:tr>
      <w:tr>
        <w:trPr>
          <w:trHeight w:hRule="exact" w:val="280"/>
        </w:trPr>
        <w:tc>
          <w:tcPr>
            <w:tcW w:type="dxa" w:w="806"/>
            <w:tcBorders/>
            <w:shd w:fill="e6e7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2" w:after="0"/>
              <w:ind w:left="0" w:right="0" w:firstLine="0"/>
              <w:jc w:val="center"/>
            </w:pPr>
            <w:r>
              <w:rPr>
                <w:rFonts w:ascii="ZHRBwG" w:hAnsi="ZHRBwG" w:eastAsia="ZHRBwG"/>
                <w:b w:val="0"/>
                <w:i w:val="0"/>
                <w:color w:val="221F1F"/>
                <w:sz w:val="18"/>
              </w:rPr>
              <w:t>5</w:t>
            </w:r>
          </w:p>
        </w:tc>
        <w:tc>
          <w:tcPr>
            <w:tcW w:type="dxa" w:w="1320"/>
            <w:tcBorders/>
            <w:shd w:fill="e6e7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4" w:after="0"/>
              <w:ind w:left="0" w:right="624" w:firstLine="0"/>
              <w:jc w:val="right"/>
            </w:pPr>
            <w:r>
              <w:rPr>
                <w:w w:val="103.1000018119812"/>
                <w:rFonts w:ascii="ZHRBvG" w:hAnsi="ZHRBvG" w:eastAsia="ZHRBvG"/>
                <w:b w:val="0"/>
                <w:i w:val="0"/>
                <w:color w:val="221F1F"/>
                <w:sz w:val="16"/>
              </w:rPr>
              <w:t>砂</w:t>
            </w:r>
          </w:p>
        </w:tc>
        <w:tc>
          <w:tcPr>
            <w:tcW w:type="dxa" w:w="1340"/>
            <w:tcBorders/>
            <w:shd w:fill="e6e7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4" w:after="0"/>
              <w:ind w:left="0" w:right="0" w:firstLine="0"/>
              <w:jc w:val="center"/>
            </w:pPr>
            <w:r>
              <w:rPr>
                <w:w w:val="103.1000018119812"/>
                <w:rFonts w:ascii="ZHRBu2" w:hAnsi="ZHRBu2" w:eastAsia="ZHRBu2"/>
                <w:b w:val="0"/>
                <w:i w:val="0"/>
                <w:color w:val="221F1F"/>
                <w:sz w:val="16"/>
              </w:rPr>
              <w:t>细</w:t>
            </w:r>
            <w:r>
              <w:rPr>
                <w:w w:val="103.1000018119812"/>
                <w:rFonts w:ascii="ZHRBvG" w:hAnsi="ZHRBvG" w:eastAsia="ZHRBvG"/>
                <w:b w:val="0"/>
                <w:i w:val="0"/>
                <w:color w:val="221F1F"/>
                <w:sz w:val="16"/>
              </w:rPr>
              <w:t>砂</w:t>
            </w:r>
          </w:p>
        </w:tc>
        <w:tc>
          <w:tcPr>
            <w:tcW w:type="dxa" w:w="1352"/>
            <w:tcBorders/>
            <w:shd w:fill="e6e7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2" w:after="0"/>
              <w:ind w:left="0" w:right="0" w:firstLine="0"/>
              <w:jc w:val="center"/>
            </w:pPr>
            <w:r>
              <w:rPr>
                <w:rFonts w:ascii="ZHRBwG" w:hAnsi="ZHRBwG" w:eastAsia="ZHRBwG"/>
                <w:b w:val="0"/>
                <w:i w:val="0"/>
                <w:color w:val="221F1F"/>
                <w:sz w:val="18"/>
              </w:rPr>
              <w:t>388.5</w:t>
            </w:r>
          </w:p>
        </w:tc>
      </w:tr>
      <w:tr>
        <w:trPr>
          <w:trHeight w:hRule="exact" w:val="260"/>
        </w:trPr>
        <w:tc>
          <w:tcPr>
            <w:tcW w:type="dxa" w:w="806"/>
            <w:vMerge w:val="restart"/>
            <w:tcBorders/>
            <w:shd w:fill="e6e7e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4" w:after="0"/>
              <w:ind w:left="0" w:right="0" w:firstLine="0"/>
              <w:jc w:val="center"/>
            </w:pPr>
            <w:r>
              <w:rPr>
                <w:rFonts w:ascii="ZHRBwG" w:hAnsi="ZHRBwG" w:eastAsia="ZHRBwG"/>
                <w:b w:val="0"/>
                <w:i w:val="0"/>
                <w:color w:val="221F1F"/>
                <w:sz w:val="18"/>
              </w:rPr>
              <w:t>6</w:t>
            </w:r>
          </w:p>
        </w:tc>
        <w:tc>
          <w:tcPr>
            <w:tcW w:type="dxa" w:w="1320"/>
            <w:tcBorders/>
            <w:shd w:fill="e6e7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94" w:after="0"/>
              <w:ind w:left="264" w:right="0" w:firstLine="0"/>
              <w:jc w:val="left"/>
            </w:pPr>
            <w:r>
              <w:rPr>
                <w:w w:val="103.1000018119812"/>
                <w:rFonts w:ascii="ZHRBuz" w:hAnsi="ZHRBuz" w:eastAsia="ZHRBuz"/>
                <w:b w:val="0"/>
                <w:i w:val="0"/>
                <w:color w:val="221F1F"/>
                <w:sz w:val="16"/>
              </w:rPr>
              <w:t>微</w:t>
            </w:r>
            <w:r>
              <w:rPr>
                <w:w w:val="103.1000018119812"/>
                <w:rFonts w:ascii="ZHRBvG" w:hAnsi="ZHRBvG" w:eastAsia="ZHRBvG"/>
                <w:b w:val="0"/>
                <w:i w:val="0"/>
                <w:color w:val="221F1F"/>
                <w:sz w:val="16"/>
              </w:rPr>
              <w:t>膨胀</w:t>
            </w:r>
            <w:r>
              <w:rPr>
                <w:w w:val="103.1000018119812"/>
                <w:rFonts w:ascii="ZHRBwB" w:hAnsi="ZHRBwB" w:eastAsia="ZHRBwB"/>
                <w:b w:val="0"/>
                <w:i w:val="0"/>
                <w:color w:val="221F1F"/>
                <w:sz w:val="16"/>
              </w:rPr>
              <w:t>剂</w:t>
            </w:r>
          </w:p>
        </w:tc>
        <w:tc>
          <w:tcPr>
            <w:tcW w:type="dxa" w:w="1340"/>
            <w:vMerge w:val="restart"/>
            <w:tcBorders/>
            <w:shd w:fill="e6e7e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4" w:after="0"/>
              <w:ind w:left="0" w:right="0" w:firstLine="0"/>
              <w:jc w:val="center"/>
            </w:pPr>
            <w:r>
              <w:rPr>
                <w:rFonts w:ascii="ZHRBwG" w:hAnsi="ZHRBwG" w:eastAsia="ZHRBwG"/>
                <w:b w:val="0"/>
                <w:i w:val="0"/>
                <w:color w:val="221F1F"/>
                <w:sz w:val="18"/>
              </w:rPr>
              <w:t>HCSA</w:t>
            </w:r>
          </w:p>
        </w:tc>
        <w:tc>
          <w:tcPr>
            <w:tcW w:type="dxa" w:w="1352"/>
            <w:vMerge w:val="restart"/>
            <w:tcBorders/>
            <w:shd w:fill="e6e7e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4" w:after="0"/>
              <w:ind w:left="0" w:right="0" w:firstLine="0"/>
              <w:jc w:val="center"/>
            </w:pPr>
            <w:r>
              <w:rPr>
                <w:rFonts w:ascii="ZHRBwG" w:hAnsi="ZHRBwG" w:eastAsia="ZHRBwG"/>
                <w:b w:val="0"/>
                <w:i w:val="0"/>
                <w:color w:val="221F1F"/>
                <w:sz w:val="18"/>
              </w:rPr>
              <w:t>16.5</w:t>
            </w:r>
          </w:p>
        </w:tc>
      </w:tr>
      <w:tr>
        <w:trPr>
          <w:trHeight w:hRule="exact" w:val="72"/>
        </w:trPr>
        <w:tc>
          <w:tcPr>
            <w:tcW w:type="dxa" w:w="2664"/>
            <w:vMerge/>
            <w:tcBorders/>
          </w:tcPr>
          <w:p/>
        </w:tc>
        <w:tc>
          <w:tcPr>
            <w:tcW w:type="dxa" w:w="1320"/>
            <w:vMerge w:val="restart"/>
            <w:tcBorders>
              <w:bottom w:sz="1.599999999999909" w:val="single" w:color="#221F1F"/>
            </w:tcBorders>
            <w:shd w:fill="e6e7e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28" w:after="0"/>
              <w:ind w:left="0" w:right="444" w:firstLine="0"/>
              <w:jc w:val="right"/>
            </w:pPr>
            <w:r>
              <w:rPr>
                <w:w w:val="103.1000018119812"/>
                <w:rFonts w:ascii="ZHRBwB" w:hAnsi="ZHRBwB" w:eastAsia="ZHRBwB"/>
                <w:b w:val="0"/>
                <w:i w:val="0"/>
                <w:color w:val="221F1F"/>
                <w:sz w:val="16"/>
              </w:rPr>
              <w:t>絮</w:t>
            </w:r>
            <w:r>
              <w:rPr>
                <w:w w:val="103.1000018119812"/>
                <w:rFonts w:ascii="ZHRBu3" w:hAnsi="ZHRBu3" w:eastAsia="ZHRBu3"/>
                <w:b w:val="0"/>
                <w:i w:val="0"/>
                <w:color w:val="221F1F"/>
                <w:sz w:val="16"/>
              </w:rPr>
              <w:t>凝</w:t>
            </w:r>
            <w:r>
              <w:rPr>
                <w:w w:val="103.1000018119812"/>
                <w:rFonts w:ascii="ZHRBwB" w:hAnsi="ZHRBwB" w:eastAsia="ZHRBwB"/>
                <w:b w:val="0"/>
                <w:i w:val="0"/>
                <w:color w:val="221F1F"/>
                <w:sz w:val="16"/>
              </w:rPr>
              <w:t>剂</w:t>
            </w:r>
          </w:p>
        </w:tc>
        <w:tc>
          <w:tcPr>
            <w:tcW w:type="dxa" w:w="2664"/>
            <w:vMerge/>
            <w:tcBorders/>
          </w:tcPr>
          <w:p/>
        </w:tc>
        <w:tc>
          <w:tcPr>
            <w:tcW w:type="dxa" w:w="2664"/>
            <w:vMerge/>
            <w:tcBorders/>
          </w:tcPr>
          <w:p/>
        </w:tc>
      </w:tr>
      <w:tr>
        <w:trPr>
          <w:trHeight w:hRule="exact" w:val="292"/>
        </w:trPr>
        <w:tc>
          <w:tcPr>
            <w:tcW w:type="dxa" w:w="806"/>
            <w:tcBorders>
              <w:bottom w:sz="1.599999999999909" w:val="single" w:color="#221F1F"/>
            </w:tcBorders>
            <w:shd w:fill="e6e7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0" w:firstLine="0"/>
              <w:jc w:val="center"/>
            </w:pPr>
            <w:r>
              <w:rPr>
                <w:rFonts w:ascii="ZHRBwG" w:hAnsi="ZHRBwG" w:eastAsia="ZHRBwG"/>
                <w:b w:val="0"/>
                <w:i w:val="0"/>
                <w:color w:val="221F1F"/>
                <w:sz w:val="18"/>
              </w:rPr>
              <w:t>7</w:t>
            </w:r>
          </w:p>
        </w:tc>
        <w:tc>
          <w:tcPr>
            <w:tcW w:type="dxa" w:w="2664"/>
            <w:vMerge/>
            <w:tcBorders>
              <w:bottom w:sz="1.599999999999909" w:val="single" w:color="#221F1F"/>
            </w:tcBorders>
          </w:tcPr>
          <w:p/>
        </w:tc>
        <w:tc>
          <w:tcPr>
            <w:tcW w:type="dxa" w:w="1340"/>
            <w:tcBorders>
              <w:bottom w:sz="1.599999999999909" w:val="single" w:color="#221F1F"/>
            </w:tcBorders>
            <w:shd w:fill="e6e7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0" w:firstLine="0"/>
              <w:jc w:val="center"/>
            </w:pPr>
            <w:r>
              <w:rPr>
                <w:rFonts w:ascii="ZHRBwG" w:hAnsi="ZHRBwG" w:eastAsia="ZHRBwG"/>
                <w:b w:val="0"/>
                <w:i w:val="0"/>
                <w:color w:val="221F1F"/>
                <w:sz w:val="18"/>
              </w:rPr>
              <w:t>Py-01</w:t>
            </w:r>
          </w:p>
        </w:tc>
        <w:tc>
          <w:tcPr>
            <w:tcW w:type="dxa" w:w="1352"/>
            <w:tcBorders>
              <w:bottom w:sz="1.599999999999909" w:val="single" w:color="#221F1F"/>
            </w:tcBorders>
            <w:shd w:fill="e6e7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0" w:firstLine="0"/>
              <w:jc w:val="center"/>
            </w:pPr>
            <w:r>
              <w:rPr>
                <w:rFonts w:ascii="ZHRBwG" w:hAnsi="ZHRBwG" w:eastAsia="ZHRBwG"/>
                <w:b w:val="0"/>
                <w:i w:val="0"/>
                <w:color w:val="221F1F"/>
                <w:sz w:val="18"/>
              </w:rPr>
              <w:t>13.2</w:t>
            </w:r>
          </w:p>
        </w:tc>
      </w:tr>
      <w:tr>
        <w:trPr>
          <w:trHeight w:hRule="exact" w:val="284"/>
        </w:trPr>
        <w:tc>
          <w:tcPr>
            <w:tcW w:type="dxa" w:w="806"/>
            <w:tcBorders>
              <w:top w:sz="1.599999999999909" w:val="single" w:color="#221F1F"/>
              <w:bottom w:sz="6.400000000000091" w:val="single" w:color="#221F1F"/>
            </w:tcBorders>
            <w:shd w:fill="e6e7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4" w:after="0"/>
              <w:ind w:left="0" w:right="0" w:firstLine="0"/>
              <w:jc w:val="center"/>
            </w:pPr>
            <w:r>
              <w:rPr>
                <w:w w:val="103.1000018119812"/>
                <w:rFonts w:ascii="ZHRBuy" w:hAnsi="ZHRBuy" w:eastAsia="ZHRBuy"/>
                <w:b w:val="0"/>
                <w:i w:val="0"/>
                <w:color w:val="221F1F"/>
                <w:sz w:val="16"/>
              </w:rPr>
              <w:t>合</w:t>
            </w:r>
            <w:r>
              <w:rPr>
                <w:w w:val="103.1000018119812"/>
                <w:rFonts w:ascii="ZHRBuy" w:hAnsi="ZHRBuy" w:eastAsia="ZHRBuy"/>
                <w:b w:val="0"/>
                <w:i w:val="0"/>
                <w:color w:val="221F1F"/>
                <w:sz w:val="16"/>
              </w:rPr>
              <w:t>计</w:t>
            </w:r>
          </w:p>
        </w:tc>
        <w:tc>
          <w:tcPr>
            <w:tcW w:type="dxa" w:w="1320"/>
            <w:tcBorders>
              <w:top w:sz="1.599999999999909" w:val="single" w:color="#221F1F"/>
              <w:bottom w:sz="6.400000000000091" w:val="single" w:color="#221F1F"/>
            </w:tcBorders>
            <w:shd w:fill="e6e7e8"/>
            <w:tcMar>
              <w:start w:w="0" w:type="dxa"/>
              <w:end w:w="0" w:type="dxa"/>
            </w:tcMar>
          </w:tcPr>
          <w:p/>
        </w:tc>
        <w:tc>
          <w:tcPr>
            <w:tcW w:type="dxa" w:w="1340"/>
            <w:tcBorders>
              <w:top w:sz="1.599999999999909" w:val="single" w:color="#221F1F"/>
              <w:bottom w:sz="6.400000000000091" w:val="single" w:color="#221F1F"/>
            </w:tcBorders>
            <w:shd w:fill="e6e7e8"/>
            <w:tcMar>
              <w:start w:w="0" w:type="dxa"/>
              <w:end w:w="0" w:type="dxa"/>
            </w:tcMar>
          </w:tcPr>
          <w:p/>
        </w:tc>
        <w:tc>
          <w:tcPr>
            <w:tcW w:type="dxa" w:w="1352"/>
            <w:tcBorders>
              <w:top w:sz="1.599999999999909" w:val="single" w:color="#221F1F"/>
              <w:bottom w:sz="6.400000000000091" w:val="single" w:color="#221F1F"/>
            </w:tcBorders>
            <w:shd w:fill="e6e7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8" w:after="0"/>
              <w:ind w:left="0" w:right="0" w:firstLine="0"/>
              <w:jc w:val="center"/>
            </w:pPr>
            <w:r>
              <w:rPr>
                <w:rFonts w:ascii="ZHRBwG" w:hAnsi="ZHRBwG" w:eastAsia="ZHRBwG"/>
                <w:b w:val="0"/>
                <w:i w:val="0"/>
                <w:color w:val="221F1F"/>
                <w:sz w:val="18"/>
              </w:rPr>
              <w:t>1 106.7</w:t>
            </w:r>
          </w:p>
        </w:tc>
      </w:tr>
    </w:tbl>
    <w:p>
      <w:pPr>
        <w:autoSpaceDN w:val="0"/>
        <w:autoSpaceDE w:val="0"/>
        <w:widowControl/>
        <w:spacing w:line="210" w:lineRule="exact" w:before="328" w:after="0"/>
        <w:ind w:left="1134" w:right="0" w:firstLine="0"/>
        <w:jc w:val="left"/>
      </w:pPr>
      <w:r>
        <w:rPr>
          <w:rFonts w:ascii="ZHRBwG" w:hAnsi="ZHRBwG" w:eastAsia="ZHRBwG"/>
          <w:b w:val="0"/>
          <w:i w:val="0"/>
          <w:color w:val="221F1F"/>
          <w:sz w:val="21"/>
        </w:rPr>
        <w:t>2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）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二</w:t>
      </w:r>
      <w:r>
        <w:rPr>
          <w:w w:val="98.97600173950195"/>
          <w:rFonts w:ascii="ZHRBu2" w:hAnsi="ZHRBu2" w:eastAsia="ZHRBu2"/>
          <w:b w:val="0"/>
          <w:i w:val="0"/>
          <w:color w:val="221F1F"/>
          <w:sz w:val="20"/>
        </w:rPr>
        <w:t>次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补</w:t>
      </w:r>
      <w:r>
        <w:rPr>
          <w:w w:val="98.97600173950195"/>
          <w:rFonts w:ascii="ZHRBvK" w:hAnsi="ZHRBvK" w:eastAsia="ZHRBvK"/>
          <w:b w:val="0"/>
          <w:i w:val="0"/>
          <w:color w:val="221F1F"/>
          <w:sz w:val="20"/>
        </w:rPr>
        <w:t>浆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。</w:t>
      </w:r>
    </w:p>
    <w:p>
      <w:pPr>
        <w:autoSpaceDN w:val="0"/>
        <w:autoSpaceDE w:val="0"/>
        <w:widowControl/>
        <w:spacing w:line="198" w:lineRule="exact" w:before="108" w:after="0"/>
        <w:ind w:left="1138" w:right="0" w:firstLine="0"/>
        <w:jc w:val="left"/>
      </w:pP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在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穿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越风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险源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段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对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已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完成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结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构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的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外侧进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行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二</w:t>
      </w:r>
      <w:r>
        <w:rPr>
          <w:w w:val="98.97600173950195"/>
          <w:rFonts w:ascii="ZHRBu2" w:hAnsi="ZHRBu2" w:eastAsia="ZHRBu2"/>
          <w:b w:val="0"/>
          <w:i w:val="0"/>
          <w:color w:val="221F1F"/>
          <w:sz w:val="20"/>
        </w:rPr>
        <w:t>次</w:t>
      </w:r>
    </w:p>
    <w:p>
      <w:pPr>
        <w:autoSpaceDN w:val="0"/>
        <w:autoSpaceDE w:val="0"/>
        <w:widowControl/>
        <w:spacing w:line="210" w:lineRule="exact" w:before="110" w:after="0"/>
        <w:ind w:left="720" w:right="0" w:firstLine="0"/>
        <w:jc w:val="left"/>
      </w:pP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补</w:t>
      </w:r>
      <w:r>
        <w:rPr>
          <w:w w:val="98.97600173950195"/>
          <w:rFonts w:ascii="ZHRBvK" w:hAnsi="ZHRBvK" w:eastAsia="ZHRBvK"/>
          <w:b w:val="0"/>
          <w:i w:val="0"/>
          <w:color w:val="221F1F"/>
          <w:sz w:val="20"/>
        </w:rPr>
        <w:t>浆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，</w:t>
      </w:r>
      <w:r>
        <w:rPr>
          <w:w w:val="98.97600173950195"/>
          <w:rFonts w:ascii="ZHRBu2" w:hAnsi="ZHRBu2" w:eastAsia="ZHRBu2"/>
          <w:b w:val="0"/>
          <w:i w:val="0"/>
          <w:color w:val="221F1F"/>
          <w:sz w:val="20"/>
        </w:rPr>
        <w:t>范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围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为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前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、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后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各</w:t>
      </w:r>
      <w:r>
        <w:rPr>
          <w:rFonts w:ascii="ZHRBwG" w:hAnsi="ZHRBwG" w:eastAsia="ZHRBwG"/>
          <w:b w:val="0"/>
          <w:i w:val="0"/>
          <w:color w:val="221F1F"/>
          <w:sz w:val="21"/>
        </w:rPr>
        <w:t>20 m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。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对</w:t>
      </w:r>
      <w:r>
        <w:rPr>
          <w:w w:val="98.97600173950195"/>
          <w:rFonts w:ascii="ZHRBvC" w:hAnsi="ZHRBvC" w:eastAsia="ZHRBvC"/>
          <w:b w:val="0"/>
          <w:i w:val="0"/>
          <w:color w:val="221F1F"/>
          <w:sz w:val="20"/>
        </w:rPr>
        <w:t>盾</w:t>
      </w:r>
      <w:r>
        <w:rPr>
          <w:w w:val="98.97600173950195"/>
          <w:rFonts w:ascii="ZHRBwB" w:hAnsi="ZHRBwB" w:eastAsia="ZHRBwB"/>
          <w:b w:val="0"/>
          <w:i w:val="0"/>
          <w:color w:val="221F1F"/>
          <w:sz w:val="20"/>
        </w:rPr>
        <w:t>尾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后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部</w:t>
      </w:r>
      <w:r>
        <w:rPr>
          <w:rFonts w:ascii="ZHRBwG" w:hAnsi="ZHRBwG" w:eastAsia="ZHRBwG"/>
          <w:b w:val="0"/>
          <w:i w:val="0"/>
          <w:color w:val="221F1F"/>
          <w:sz w:val="21"/>
        </w:rPr>
        <w:t>6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 xml:space="preserve"> 环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以外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的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管</w:t>
      </w:r>
    </w:p>
    <w:p>
      <w:pPr>
        <w:sectPr>
          <w:type w:val="continuous"/>
          <w:pgSz w:w="11904" w:h="16156"/>
          <w:pgMar w:top="368" w:right="826" w:bottom="168" w:left="420" w:header="720" w:footer="720" w:gutter="0"/>
          <w:cols w:num="2" w:equalWidth="0">
            <w:col w:w="5678" w:space="0"/>
            <w:col w:w="4980" w:space="0"/>
          </w:cols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144" w:right="0" w:firstLine="0"/>
        <w:jc w:val="left"/>
      </w:pPr>
      <w:r>
        <w:rPr>
          <w:w w:val="98.97600173950195"/>
          <w:rFonts w:ascii="ZHRBu1" w:hAnsi="ZHRBu1" w:eastAsia="ZHRBu1"/>
          <w:b w:val="0"/>
          <w:i w:val="0"/>
          <w:color w:val="221F1F"/>
          <w:sz w:val="20"/>
        </w:rPr>
        <w:t>测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点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。</w:t>
      </w:r>
    </w:p>
    <w:p>
      <w:pPr>
        <w:autoSpaceDN w:val="0"/>
        <w:autoSpaceDE w:val="0"/>
        <w:widowControl/>
        <w:spacing w:line="312" w:lineRule="exact" w:before="6" w:after="0"/>
        <w:ind w:left="144" w:right="28" w:firstLine="414"/>
        <w:jc w:val="both"/>
      </w:pPr>
      <w:r>
        <w:rPr>
          <w:rFonts w:ascii="ZHRBwG" w:hAnsi="ZHRBwG" w:eastAsia="ZHRBwG"/>
          <w:b w:val="0"/>
          <w:i w:val="0"/>
          <w:color w:val="221F1F"/>
          <w:sz w:val="21"/>
        </w:rPr>
        <w:t>3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）</w:t>
      </w:r>
      <w:r>
        <w:rPr>
          <w:w w:val="98.97600173950195"/>
          <w:rFonts w:ascii="ZHRBvC" w:hAnsi="ZHRBvC" w:eastAsia="ZHRBvC"/>
          <w:b w:val="0"/>
          <w:i w:val="0"/>
          <w:color w:val="221F1F"/>
          <w:sz w:val="20"/>
        </w:rPr>
        <w:t>邻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近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建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（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构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）</w:t>
      </w:r>
      <w:r>
        <w:rPr>
          <w:w w:val="98.97600173950195"/>
          <w:rFonts w:ascii="ZHRBu5" w:hAnsi="ZHRBu5" w:eastAsia="ZHRBu5"/>
          <w:b w:val="0"/>
          <w:i w:val="0"/>
          <w:color w:val="221F1F"/>
          <w:sz w:val="20"/>
        </w:rPr>
        <w:t>筑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物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：</w:t>
      </w:r>
      <w:r>
        <w:rPr>
          <w:w w:val="98.97600173950195"/>
          <w:rFonts w:ascii="ZHRBu5" w:hAnsi="ZHRBu5" w:eastAsia="ZHRBu5"/>
          <w:b w:val="0"/>
          <w:i w:val="0"/>
          <w:color w:val="221F1F"/>
          <w:sz w:val="20"/>
        </w:rPr>
        <w:t>靠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近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线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路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侧</w:t>
      </w:r>
      <w:r>
        <w:rPr>
          <w:rFonts w:ascii="ZHRBwG" w:hAnsi="ZHRBwG" w:eastAsia="ZHRBwG"/>
          <w:b w:val="0"/>
          <w:i w:val="0"/>
          <w:color w:val="221F1F"/>
          <w:sz w:val="21"/>
        </w:rPr>
        <w:t>2</w:t>
      </w:r>
      <w:r>
        <w:rPr>
          <w:w w:val="98.97600173950195"/>
          <w:rFonts w:ascii="ZHRBu3" w:hAnsi="ZHRBu3" w:eastAsia="ZHRBu3"/>
          <w:b w:val="0"/>
          <w:i w:val="0"/>
          <w:color w:val="221F1F"/>
          <w:sz w:val="20"/>
        </w:rPr>
        <w:t xml:space="preserve"> 排</w:t>
      </w:r>
      <w:r>
        <w:rPr>
          <w:w w:val="98.97600173950195"/>
          <w:rFonts w:ascii="ZHRBu5" w:hAnsi="ZHRBu5" w:eastAsia="ZHRBu5"/>
          <w:b w:val="0"/>
          <w:i w:val="0"/>
          <w:color w:val="221F1F"/>
          <w:sz w:val="20"/>
        </w:rPr>
        <w:t>墩柱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各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设</w:t>
      </w:r>
      <w:r>
        <w:rPr>
          <w:rFonts w:ascii="ZHRBwG" w:hAnsi="ZHRBwG" w:eastAsia="ZHRBwG"/>
          <w:b w:val="0"/>
          <w:i w:val="0"/>
          <w:color w:val="221F1F"/>
          <w:sz w:val="21"/>
        </w:rPr>
        <w:t>1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个</w:t>
      </w:r>
      <w:r>
        <w:rPr>
          <w:w w:val="98.97600173950195"/>
          <w:rFonts w:ascii="ZHRBu8" w:hAnsi="ZHRBu8" w:eastAsia="ZHRBu8"/>
          <w:b w:val="0"/>
          <w:i w:val="0"/>
          <w:color w:val="221F1F"/>
          <w:sz w:val="20"/>
        </w:rPr>
        <w:t>沉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降</w:t>
      </w:r>
      <w:r>
        <w:rPr>
          <w:w w:val="98.97600173950195"/>
          <w:rFonts w:ascii="ZHRBu1" w:hAnsi="ZHRBu1" w:eastAsia="ZHRBu1"/>
          <w:b w:val="0"/>
          <w:i w:val="0"/>
          <w:color w:val="221F1F"/>
          <w:sz w:val="20"/>
        </w:rPr>
        <w:t>测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点</w:t>
      </w:r>
      <w:r>
        <w:rPr>
          <w:rFonts w:ascii="ZHRBwG" w:hAnsi="ZHRBwG" w:eastAsia="ZHRBwG"/>
          <w:b w:val="0"/>
          <w:i w:val="0"/>
          <w:color w:val="221F1F"/>
          <w:sz w:val="21"/>
        </w:rPr>
        <w:t>＋</w:t>
      </w:r>
      <w:r>
        <w:rPr>
          <w:rFonts w:ascii="ZHRBwG" w:hAnsi="ZHRBwG" w:eastAsia="ZHRBwG"/>
          <w:b w:val="0"/>
          <w:i w:val="0"/>
          <w:color w:val="221F1F"/>
          <w:sz w:val="21"/>
        </w:rPr>
        <w:t>1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 xml:space="preserve"> 个</w:t>
      </w:r>
      <w:r>
        <w:rPr>
          <w:w w:val="98.97600173950195"/>
          <w:rFonts w:ascii="ZHRBu3" w:hAnsi="ZHRBu3" w:eastAsia="ZHRBu3"/>
          <w:b w:val="0"/>
          <w:i w:val="0"/>
          <w:color w:val="221F1F"/>
          <w:sz w:val="20"/>
        </w:rPr>
        <w:t>倾</w:t>
      </w:r>
      <w:r>
        <w:rPr>
          <w:w w:val="98.97600173950195"/>
          <w:rFonts w:ascii="ZHRBu8" w:hAnsi="ZHRBu8" w:eastAsia="ZHRBu8"/>
          <w:b w:val="0"/>
          <w:i w:val="0"/>
          <w:color w:val="221F1F"/>
          <w:sz w:val="20"/>
        </w:rPr>
        <w:t>斜</w:t>
      </w:r>
      <w:r>
        <w:rPr>
          <w:w w:val="98.97600173950195"/>
          <w:rFonts w:ascii="ZHRBu1" w:hAnsi="ZHRBu1" w:eastAsia="ZHRBu1"/>
          <w:b w:val="0"/>
          <w:i w:val="0"/>
          <w:color w:val="221F1F"/>
          <w:sz w:val="20"/>
        </w:rPr>
        <w:t>测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点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，</w:t>
      </w:r>
      <w:r>
        <w:rPr>
          <w:w w:val="98.97600173950195"/>
          <w:rFonts w:ascii="ZHRBu5" w:hAnsi="ZHRBu5" w:eastAsia="ZHRBu5"/>
          <w:b w:val="0"/>
          <w:i w:val="0"/>
          <w:color w:val="221F1F"/>
          <w:sz w:val="20"/>
        </w:rPr>
        <w:t>远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离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侧</w:t>
      </w:r>
      <w:r>
        <w:rPr>
          <w:w w:val="98.97600173950195"/>
          <w:rFonts w:ascii="ZHRBu5" w:hAnsi="ZHRBu5" w:eastAsia="ZHRBu5"/>
          <w:b w:val="0"/>
          <w:i w:val="0"/>
          <w:color w:val="221F1F"/>
          <w:sz w:val="20"/>
        </w:rPr>
        <w:t>墩柱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各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设</w:t>
      </w:r>
      <w:r>
        <w:rPr>
          <w:rFonts w:ascii="ZHRBwG" w:hAnsi="ZHRBwG" w:eastAsia="ZHRBwG"/>
          <w:b w:val="0"/>
          <w:i w:val="0"/>
          <w:color w:val="221F1F"/>
          <w:sz w:val="21"/>
        </w:rPr>
        <w:t>1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 xml:space="preserve"> 个</w:t>
      </w:r>
      <w:r>
        <w:rPr>
          <w:w w:val="98.97600173950195"/>
          <w:rFonts w:ascii="ZHRBu8" w:hAnsi="ZHRBu8" w:eastAsia="ZHRBu8"/>
          <w:b w:val="0"/>
          <w:i w:val="0"/>
          <w:color w:val="221F1F"/>
          <w:sz w:val="20"/>
        </w:rPr>
        <w:t>沉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降</w:t>
      </w:r>
      <w:r>
        <w:rPr>
          <w:w w:val="98.97600173950195"/>
          <w:rFonts w:ascii="ZHRBu1" w:hAnsi="ZHRBu1" w:eastAsia="ZHRBu1"/>
          <w:b w:val="0"/>
          <w:i w:val="0"/>
          <w:color w:val="221F1F"/>
          <w:sz w:val="20"/>
        </w:rPr>
        <w:t>测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点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。</w:t>
      </w:r>
    </w:p>
    <w:p>
      <w:pPr>
        <w:autoSpaceDN w:val="0"/>
        <w:tabs>
          <w:tab w:pos="558" w:val="left"/>
        </w:tabs>
        <w:autoSpaceDE w:val="0"/>
        <w:widowControl/>
        <w:spacing w:line="306" w:lineRule="exact" w:before="12" w:after="0"/>
        <w:ind w:left="144" w:right="0" w:firstLine="0"/>
        <w:jc w:val="left"/>
      </w:pPr>
      <w:r>
        <w:rPr>
          <w:rFonts w:ascii="ZHRBwG" w:hAnsi="ZHRBwG" w:eastAsia="ZHRBwG"/>
          <w:b w:val="0"/>
          <w:i w:val="0"/>
          <w:color w:val="221F1F"/>
          <w:sz w:val="21"/>
        </w:rPr>
        <w:t>4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）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桥</w:t>
      </w:r>
      <w:r>
        <w:rPr>
          <w:w w:val="98.97600173950195"/>
          <w:rFonts w:ascii="ZHRBvC" w:hAnsi="ZHRBvC" w:eastAsia="ZHRBvC"/>
          <w:b w:val="0"/>
          <w:i w:val="0"/>
          <w:color w:val="221F1F"/>
          <w:sz w:val="20"/>
        </w:rPr>
        <w:t>头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搭</w:t>
      </w:r>
      <w:r>
        <w:rPr>
          <w:w w:val="98.97600173950195"/>
          <w:rFonts w:ascii="ZHRBu5" w:hAnsi="ZHRBu5" w:eastAsia="ZHRBu5"/>
          <w:b w:val="0"/>
          <w:i w:val="0"/>
          <w:color w:val="221F1F"/>
          <w:sz w:val="20"/>
        </w:rPr>
        <w:t>板</w:t>
      </w:r>
      <w:r>
        <w:rPr>
          <w:w w:val="98.97600173950195"/>
          <w:rFonts w:ascii="ZHRBu3" w:hAnsi="ZHRBu3" w:eastAsia="ZHRBu3"/>
          <w:b w:val="0"/>
          <w:i w:val="0"/>
          <w:color w:val="221F1F"/>
          <w:sz w:val="20"/>
        </w:rPr>
        <w:t>倾</w:t>
      </w:r>
      <w:r>
        <w:rPr>
          <w:w w:val="98.97600173950195"/>
          <w:rFonts w:ascii="ZHRBu8" w:hAnsi="ZHRBu8" w:eastAsia="ZHRBu8"/>
          <w:b w:val="0"/>
          <w:i w:val="0"/>
          <w:color w:val="221F1F"/>
          <w:sz w:val="20"/>
        </w:rPr>
        <w:t>斜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：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在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桥</w:t>
      </w:r>
      <w:r>
        <w:rPr>
          <w:w w:val="98.97600173950195"/>
          <w:rFonts w:ascii="ZHRBvC" w:hAnsi="ZHRBvC" w:eastAsia="ZHRBvC"/>
          <w:b w:val="0"/>
          <w:i w:val="0"/>
          <w:color w:val="221F1F"/>
          <w:sz w:val="20"/>
        </w:rPr>
        <w:t>头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搭</w:t>
      </w:r>
      <w:r>
        <w:rPr>
          <w:w w:val="98.97600173950195"/>
          <w:rFonts w:ascii="ZHRBu5" w:hAnsi="ZHRBu5" w:eastAsia="ZHRBu5"/>
          <w:b w:val="0"/>
          <w:i w:val="0"/>
          <w:color w:val="221F1F"/>
          <w:sz w:val="20"/>
        </w:rPr>
        <w:t>板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两</w:t>
      </w:r>
      <w:r>
        <w:rPr>
          <w:w w:val="98.97600173950195"/>
          <w:rFonts w:ascii="ZHRBu2" w:hAnsi="ZHRBu2" w:eastAsia="ZHRBu2"/>
          <w:b w:val="0"/>
          <w:i w:val="0"/>
          <w:color w:val="221F1F"/>
          <w:sz w:val="20"/>
        </w:rPr>
        <w:t>端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布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设</w:t>
      </w:r>
      <w:r>
        <w:rPr>
          <w:w w:val="98.97600173950195"/>
          <w:rFonts w:ascii="ZHRBu8" w:hAnsi="ZHRBu8" w:eastAsia="ZHRBu8"/>
          <w:b w:val="0"/>
          <w:i w:val="0"/>
          <w:color w:val="221F1F"/>
          <w:sz w:val="20"/>
        </w:rPr>
        <w:t>沉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降</w:t>
      </w:r>
      <w:r>
        <w:rPr>
          <w:w w:val="98.97600173950195"/>
          <w:rFonts w:ascii="ZHRBu1" w:hAnsi="ZHRBu1" w:eastAsia="ZHRBu1"/>
          <w:b w:val="0"/>
          <w:i w:val="0"/>
          <w:color w:val="221F1F"/>
          <w:sz w:val="20"/>
        </w:rPr>
        <w:t>测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点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，</w:t>
      </w:r>
      <w:r>
        <w:rPr>
          <w:w w:val="98.97600173950195"/>
          <w:rFonts w:ascii="ZHRBu8" w:hAnsi="ZHRBu8" w:eastAsia="ZHRBu8"/>
          <w:b w:val="0"/>
          <w:i w:val="0"/>
          <w:color w:val="221F1F"/>
          <w:sz w:val="20"/>
        </w:rPr>
        <w:t>沉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降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差</w:t>
      </w:r>
      <w:r>
        <w:rPr>
          <w:w w:val="98.97600173950195"/>
          <w:rFonts w:ascii="ZHRBu1" w:hAnsi="ZHRBu1" w:eastAsia="ZHRBu1"/>
          <w:b w:val="0"/>
          <w:i w:val="0"/>
          <w:color w:val="221F1F"/>
          <w:sz w:val="20"/>
        </w:rPr>
        <w:t>值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除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以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梁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间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距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即代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表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桥</w:t>
      </w:r>
      <w:r>
        <w:rPr>
          <w:w w:val="98.97600173950195"/>
          <w:rFonts w:ascii="ZHRBvC" w:hAnsi="ZHRBvC" w:eastAsia="ZHRBvC"/>
          <w:b w:val="0"/>
          <w:i w:val="0"/>
          <w:color w:val="221F1F"/>
          <w:sz w:val="20"/>
        </w:rPr>
        <w:t>头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搭</w:t>
      </w:r>
      <w:r>
        <w:rPr>
          <w:w w:val="98.97600173950195"/>
          <w:rFonts w:ascii="ZHRBu5" w:hAnsi="ZHRBu5" w:eastAsia="ZHRBu5"/>
          <w:b w:val="0"/>
          <w:i w:val="0"/>
          <w:color w:val="221F1F"/>
          <w:sz w:val="20"/>
        </w:rPr>
        <w:t>板</w:t>
      </w:r>
      <w:r>
        <w:rPr>
          <w:w w:val="98.97600173950195"/>
          <w:rFonts w:ascii="ZHRBu3" w:hAnsi="ZHRBu3" w:eastAsia="ZHRBu3"/>
          <w:b w:val="0"/>
          <w:i w:val="0"/>
          <w:color w:val="221F1F"/>
          <w:sz w:val="20"/>
        </w:rPr>
        <w:t>倾</w:t>
      </w:r>
      <w:r>
        <w:rPr>
          <w:w w:val="98.97600173950195"/>
          <w:rFonts w:ascii="ZHRBu8" w:hAnsi="ZHRBu8" w:eastAsia="ZHRBu8"/>
          <w:b w:val="0"/>
          <w:i w:val="0"/>
          <w:color w:val="221F1F"/>
          <w:sz w:val="20"/>
        </w:rPr>
        <w:t>斜</w:t>
      </w:r>
      <w:r>
        <w:rPr>
          <w:w w:val="98.97600173950195"/>
          <w:rFonts w:ascii="ZHRBu1" w:hAnsi="ZHRBu1" w:eastAsia="ZHRBu1"/>
          <w:b w:val="0"/>
          <w:i w:val="0"/>
          <w:color w:val="221F1F"/>
          <w:sz w:val="20"/>
        </w:rPr>
        <w:t>值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。</w:t>
      </w:r>
    </w:p>
    <w:p>
      <w:pPr>
        <w:autoSpaceDN w:val="0"/>
        <w:tabs>
          <w:tab w:pos="558" w:val="left"/>
        </w:tabs>
        <w:autoSpaceDE w:val="0"/>
        <w:widowControl/>
        <w:spacing w:line="306" w:lineRule="exact" w:before="14" w:after="0"/>
        <w:ind w:left="144" w:right="0" w:firstLine="0"/>
        <w:jc w:val="left"/>
      </w:pPr>
      <w:r>
        <w:rPr>
          <w:rFonts w:ascii="ZHRBwG" w:hAnsi="ZHRBwG" w:eastAsia="ZHRBwG"/>
          <w:b w:val="0"/>
          <w:i w:val="0"/>
          <w:color w:val="221F1F"/>
          <w:sz w:val="21"/>
        </w:rPr>
        <w:t>5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）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桥</w:t>
      </w:r>
      <w:r>
        <w:rPr>
          <w:w w:val="98.97600173950195"/>
          <w:rFonts w:ascii="ZHRBu3" w:hAnsi="ZHRBu3" w:eastAsia="ZHRBu3"/>
          <w:b w:val="0"/>
          <w:i w:val="0"/>
          <w:color w:val="221F1F"/>
          <w:sz w:val="20"/>
        </w:rPr>
        <w:t>台倾</w:t>
      </w:r>
      <w:r>
        <w:rPr>
          <w:w w:val="98.97600173950195"/>
          <w:rFonts w:ascii="ZHRBu8" w:hAnsi="ZHRBu8" w:eastAsia="ZHRBu8"/>
          <w:b w:val="0"/>
          <w:i w:val="0"/>
          <w:color w:val="221F1F"/>
          <w:sz w:val="20"/>
        </w:rPr>
        <w:t>斜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：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在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梁</w:t>
      </w:r>
      <w:r>
        <w:rPr>
          <w:w w:val="98.97600173950195"/>
          <w:rFonts w:ascii="ZHRBu5" w:hAnsi="ZHRBu5" w:eastAsia="ZHRBu5"/>
          <w:b w:val="0"/>
          <w:i w:val="0"/>
          <w:color w:val="221F1F"/>
          <w:sz w:val="20"/>
        </w:rPr>
        <w:t>底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布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点</w:t>
      </w:r>
      <w:r>
        <w:rPr>
          <w:w w:val="98.97600173950195"/>
          <w:rFonts w:ascii="ZHRBu1" w:hAnsi="ZHRBu1" w:eastAsia="ZHRBu1"/>
          <w:b w:val="0"/>
          <w:i w:val="0"/>
          <w:color w:val="221F1F"/>
          <w:sz w:val="20"/>
        </w:rPr>
        <w:t>监测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桥梁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结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构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的</w:t>
      </w:r>
      <w:r>
        <w:rPr>
          <w:w w:val="98.97600173950195"/>
          <w:rFonts w:ascii="ZHRBu8" w:hAnsi="ZHRBu8" w:eastAsia="ZHRBu8"/>
          <w:b w:val="0"/>
          <w:i w:val="0"/>
          <w:color w:val="221F1F"/>
          <w:sz w:val="20"/>
        </w:rPr>
        <w:t>沉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降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，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梁</w:t>
      </w:r>
      <w:r>
        <w:rPr>
          <w:w w:val="98.97600173950195"/>
          <w:rFonts w:ascii="ZHRBu5" w:hAnsi="ZHRBu5" w:eastAsia="ZHRBu5"/>
          <w:b w:val="0"/>
          <w:i w:val="0"/>
          <w:color w:val="221F1F"/>
          <w:sz w:val="20"/>
        </w:rPr>
        <w:t>底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的</w:t>
      </w:r>
      <w:r>
        <w:rPr>
          <w:w w:val="98.97600173950195"/>
          <w:rFonts w:ascii="ZHRBu8" w:hAnsi="ZHRBu8" w:eastAsia="ZHRBu8"/>
          <w:b w:val="0"/>
          <w:i w:val="0"/>
          <w:color w:val="221F1F"/>
          <w:sz w:val="20"/>
        </w:rPr>
        <w:t>沉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降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差</w:t>
      </w:r>
      <w:r>
        <w:rPr>
          <w:w w:val="98.97600173950195"/>
          <w:rFonts w:ascii="ZHRBu1" w:hAnsi="ZHRBu1" w:eastAsia="ZHRBu1"/>
          <w:b w:val="0"/>
          <w:i w:val="0"/>
          <w:color w:val="221F1F"/>
          <w:sz w:val="20"/>
        </w:rPr>
        <w:t>值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除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以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梁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间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距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即代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表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桥</w:t>
      </w:r>
      <w:r>
        <w:rPr>
          <w:w w:val="98.97600173950195"/>
          <w:rFonts w:ascii="ZHRBu3" w:hAnsi="ZHRBu3" w:eastAsia="ZHRBu3"/>
          <w:b w:val="0"/>
          <w:i w:val="0"/>
          <w:color w:val="221F1F"/>
          <w:sz w:val="20"/>
        </w:rPr>
        <w:t>台倾</w:t>
      </w:r>
      <w:r>
        <w:rPr>
          <w:w w:val="98.97600173950195"/>
          <w:rFonts w:ascii="ZHRBu8" w:hAnsi="ZHRBu8" w:eastAsia="ZHRBu8"/>
          <w:b w:val="0"/>
          <w:i w:val="0"/>
          <w:color w:val="221F1F"/>
          <w:sz w:val="20"/>
        </w:rPr>
        <w:t>斜</w:t>
      </w:r>
      <w:r>
        <w:rPr>
          <w:w w:val="98.97600173950195"/>
          <w:rFonts w:ascii="ZHRBu1" w:hAnsi="ZHRBu1" w:eastAsia="ZHRBu1"/>
          <w:b w:val="0"/>
          <w:i w:val="0"/>
          <w:color w:val="221F1F"/>
          <w:sz w:val="20"/>
        </w:rPr>
        <w:t>值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。</w:t>
      </w:r>
    </w:p>
    <w:p>
      <w:pPr>
        <w:autoSpaceDN w:val="0"/>
        <w:autoSpaceDE w:val="0"/>
        <w:widowControl/>
        <w:spacing w:line="210" w:lineRule="exact" w:before="110" w:after="1020"/>
        <w:ind w:left="564" w:right="0" w:firstLine="0"/>
        <w:jc w:val="left"/>
      </w:pPr>
      <w:r>
        <w:rPr>
          <w:w w:val="98.97600173950195"/>
          <w:rFonts w:ascii="ZHRBu1" w:hAnsi="ZHRBu1" w:eastAsia="ZHRBu1"/>
          <w:b w:val="0"/>
          <w:i w:val="0"/>
          <w:color w:val="221F1F"/>
          <w:sz w:val="20"/>
        </w:rPr>
        <w:t>监测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点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布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置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见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图</w:t>
      </w:r>
      <w:r>
        <w:rPr>
          <w:rFonts w:ascii="ZHRBwG" w:hAnsi="ZHRBwG" w:eastAsia="ZHRBwG"/>
          <w:b w:val="0"/>
          <w:i w:val="0"/>
          <w:color w:val="221F1F"/>
          <w:sz w:val="21"/>
        </w:rPr>
        <w:t>6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、</w:t>
      </w:r>
      <w:r>
        <w:rPr>
          <w:rFonts w:ascii="ZHRBwG" w:hAnsi="ZHRBwG" w:eastAsia="ZHRBwG"/>
          <w:b w:val="0"/>
          <w:i w:val="0"/>
          <w:color w:val="221F1F"/>
          <w:sz w:val="21"/>
        </w:rPr>
        <w:t>7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。</w:t>
      </w:r>
    </w:p>
    <w:p>
      <w:pPr>
        <w:sectPr>
          <w:type w:val="nextColumn"/>
          <w:pgSz w:w="11904" w:h="16156"/>
          <w:pgMar w:top="368" w:right="826" w:bottom="168" w:left="420" w:header="720" w:footer="720" w:gutter="0"/>
          <w:cols w:num="2" w:equalWidth="0">
            <w:col w:w="5678" w:space="0"/>
            <w:col w:w="4980" w:space="0"/>
          </w:cols>
          <w:docGrid w:linePitch="360"/>
        </w:sectPr>
      </w:pPr>
    </w:p>
    <w:p>
      <w:pPr>
        <w:autoSpaceDN w:val="0"/>
        <w:autoSpaceDE w:val="0"/>
        <w:widowControl/>
        <w:spacing w:line="276" w:lineRule="exact" w:before="0" w:after="0"/>
        <w:ind w:left="720" w:right="5124" w:firstLine="0"/>
        <w:jc w:val="both"/>
      </w:pPr>
      <w:r>
        <w:rPr>
          <w:w w:val="98.97600173950195"/>
          <w:rFonts w:ascii="ZHRBu8" w:hAnsi="ZHRBu8" w:eastAsia="ZHRBu8"/>
          <w:b w:val="0"/>
          <w:i w:val="0"/>
          <w:color w:val="221F1F"/>
          <w:sz w:val="20"/>
        </w:rPr>
        <w:t>片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，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通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过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管</w:t>
      </w:r>
      <w:r>
        <w:rPr>
          <w:w w:val="98.97600173950195"/>
          <w:rFonts w:ascii="ZHRBu8" w:hAnsi="ZHRBu8" w:eastAsia="ZHRBu8"/>
          <w:b w:val="0"/>
          <w:i w:val="0"/>
          <w:color w:val="221F1F"/>
          <w:sz w:val="20"/>
        </w:rPr>
        <w:t>片</w:t>
      </w:r>
      <w:r>
        <w:rPr>
          <w:w w:val="98.97600173950195"/>
          <w:rFonts w:ascii="ZHRBu5" w:hAnsi="ZHRBu5" w:eastAsia="ZHRBu5"/>
          <w:b w:val="0"/>
          <w:i w:val="0"/>
          <w:color w:val="221F1F"/>
          <w:sz w:val="20"/>
        </w:rPr>
        <w:t>预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留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注</w:t>
      </w:r>
      <w:r>
        <w:rPr>
          <w:w w:val="98.97600173950195"/>
          <w:rFonts w:ascii="ZHRBvK" w:hAnsi="ZHRBvK" w:eastAsia="ZHRBvK"/>
          <w:b w:val="0"/>
          <w:i w:val="0"/>
          <w:color w:val="221F1F"/>
          <w:sz w:val="20"/>
        </w:rPr>
        <w:t>浆</w:t>
      </w:r>
      <w:r>
        <w:rPr>
          <w:w w:val="98.97600173950195"/>
          <w:rFonts w:ascii="ZHRBu2" w:hAnsi="ZHRBu2" w:eastAsia="ZHRBu2"/>
          <w:b w:val="0"/>
          <w:i w:val="0"/>
          <w:color w:val="221F1F"/>
          <w:sz w:val="20"/>
        </w:rPr>
        <w:t>孔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每隔</w:t>
      </w:r>
      <w:r>
        <w:rPr>
          <w:rFonts w:ascii="ZHRBwG" w:hAnsi="ZHRBwG" w:eastAsia="ZHRBwG"/>
          <w:b w:val="0"/>
          <w:i w:val="0"/>
          <w:color w:val="221F1F"/>
          <w:sz w:val="21"/>
        </w:rPr>
        <w:t>1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 xml:space="preserve"> 环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进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行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背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后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二</w:t>
      </w:r>
      <w:r>
        <w:rPr>
          <w:w w:val="98.97600173950195"/>
          <w:rFonts w:ascii="ZHRBu2" w:hAnsi="ZHRBu2" w:eastAsia="ZHRBu2"/>
          <w:b w:val="0"/>
          <w:i w:val="0"/>
          <w:color w:val="221F1F"/>
          <w:sz w:val="20"/>
        </w:rPr>
        <w:t>次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补</w:t>
      </w:r>
      <w:r>
        <w:rPr>
          <w:w w:val="98.97600173950195"/>
          <w:rFonts w:ascii="ZHRBvK" w:hAnsi="ZHRBvK" w:eastAsia="ZHRBvK"/>
          <w:b w:val="0"/>
          <w:i w:val="0"/>
          <w:color w:val="221F1F"/>
          <w:sz w:val="20"/>
        </w:rPr>
        <w:t>浆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，</w:t>
      </w:r>
      <w:r>
        <w:br/>
      </w:r>
      <w:r>
        <w:rPr>
          <w:w w:val="98.97600173950195"/>
          <w:rFonts w:ascii="ZHRBvK" w:hAnsi="ZHRBvK" w:eastAsia="ZHRBvK"/>
          <w:b w:val="0"/>
          <w:i w:val="0"/>
          <w:color w:val="221F1F"/>
          <w:sz w:val="20"/>
        </w:rPr>
        <w:t>浆</w:t>
      </w:r>
      <w:r>
        <w:rPr>
          <w:w w:val="98.97600173950195"/>
          <w:rFonts w:ascii="ZHRBvo" w:hAnsi="ZHRBvo" w:eastAsia="ZHRBvo"/>
          <w:b w:val="0"/>
          <w:i w:val="0"/>
          <w:color w:val="221F1F"/>
          <w:sz w:val="20"/>
        </w:rPr>
        <w:t>液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为</w:t>
      </w:r>
      <w:r>
        <w:rPr>
          <w:w w:val="98.97600173950195"/>
          <w:rFonts w:ascii="ZHRBu1" w:hAnsi="ZHRBu1" w:eastAsia="ZHRBu1"/>
          <w:b w:val="0"/>
          <w:i w:val="0"/>
          <w:color w:val="221F1F"/>
          <w:sz w:val="20"/>
        </w:rPr>
        <w:t>双</w:t>
      </w:r>
      <w:r>
        <w:rPr>
          <w:w w:val="98.97600173950195"/>
          <w:rFonts w:ascii="ZHRBvo" w:hAnsi="ZHRBvo" w:eastAsia="ZHRBvo"/>
          <w:b w:val="0"/>
          <w:i w:val="0"/>
          <w:color w:val="221F1F"/>
          <w:sz w:val="20"/>
        </w:rPr>
        <w:t>液</w:t>
      </w:r>
      <w:r>
        <w:rPr>
          <w:w w:val="98.97600173950195"/>
          <w:rFonts w:ascii="ZHRBvK" w:hAnsi="ZHRBvK" w:eastAsia="ZHRBvK"/>
          <w:b w:val="0"/>
          <w:i w:val="0"/>
          <w:color w:val="221F1F"/>
          <w:sz w:val="20"/>
        </w:rPr>
        <w:t>浆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，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二</w:t>
      </w:r>
      <w:r>
        <w:rPr>
          <w:w w:val="98.97600173950195"/>
          <w:rFonts w:ascii="ZHRBu2" w:hAnsi="ZHRBu2" w:eastAsia="ZHRBu2"/>
          <w:b w:val="0"/>
          <w:i w:val="0"/>
          <w:color w:val="221F1F"/>
          <w:sz w:val="20"/>
        </w:rPr>
        <w:t>次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补</w:t>
      </w:r>
      <w:r>
        <w:rPr>
          <w:w w:val="98.97600173950195"/>
          <w:rFonts w:ascii="ZHRBvK" w:hAnsi="ZHRBvK" w:eastAsia="ZHRBvK"/>
          <w:b w:val="0"/>
          <w:i w:val="0"/>
          <w:color w:val="221F1F"/>
          <w:sz w:val="20"/>
        </w:rPr>
        <w:t>浆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应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根据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地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面</w:t>
      </w:r>
      <w:r>
        <w:rPr>
          <w:w w:val="98.97600173950195"/>
          <w:rFonts w:ascii="ZHRBu1" w:hAnsi="ZHRBu1" w:eastAsia="ZHRBu1"/>
          <w:b w:val="0"/>
          <w:i w:val="0"/>
          <w:color w:val="221F1F"/>
          <w:sz w:val="20"/>
        </w:rPr>
        <w:t>监测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反</w:t>
      </w:r>
      <w:r>
        <w:rPr>
          <w:w w:val="98.97600173950195"/>
          <w:rFonts w:ascii="ZHRBu5" w:hAnsi="ZHRBu5" w:eastAsia="ZHRBu5"/>
          <w:b w:val="0"/>
          <w:i w:val="0"/>
          <w:color w:val="221F1F"/>
          <w:sz w:val="20"/>
        </w:rPr>
        <w:t>馈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随时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进</w:t>
      </w:r>
      <w:r>
        <w:br/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行调整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。</w:t>
      </w:r>
    </w:p>
    <w:p>
      <w:pPr>
        <w:autoSpaceDN w:val="0"/>
        <w:tabs>
          <w:tab w:pos="1138" w:val="left"/>
          <w:tab w:pos="1244" w:val="left"/>
        </w:tabs>
        <w:autoSpaceDE w:val="0"/>
        <w:widowControl/>
        <w:spacing w:line="312" w:lineRule="exact" w:before="10" w:after="54"/>
        <w:ind w:left="714" w:right="5040" w:firstLine="0"/>
        <w:jc w:val="left"/>
      </w:pPr>
      <w:r>
        <w:rPr>
          <w:rFonts w:ascii="ZHRBwG" w:hAnsi="ZHRBwG" w:eastAsia="ZHRBwG"/>
          <w:b w:val="0"/>
          <w:i w:val="0"/>
          <w:color w:val="221F1F"/>
          <w:sz w:val="21"/>
        </w:rPr>
        <w:t>3. 5</w:t>
      </w:r>
      <w:r>
        <w:tab/>
      </w:r>
      <w:r>
        <w:tab/>
      </w:r>
      <w:r>
        <w:rPr>
          <w:w w:val="98.97600173950195"/>
          <w:rFonts w:ascii="ZHRBvA" w:hAnsi="ZHRBvA" w:eastAsia="ZHRBvA"/>
          <w:b w:val="0"/>
          <w:i w:val="0"/>
          <w:color w:val="221F1F"/>
          <w:sz w:val="20"/>
        </w:rPr>
        <w:t>效果</w:t>
      </w:r>
      <w:r>
        <w:rPr>
          <w:w w:val="98.97600173950195"/>
          <w:rFonts w:ascii="ZHRBu2" w:hAnsi="ZHRBu2" w:eastAsia="ZHRBu2"/>
          <w:b w:val="0"/>
          <w:i w:val="0"/>
          <w:color w:val="221F1F"/>
          <w:sz w:val="20"/>
        </w:rPr>
        <w:t>检查</w:t>
      </w:r>
      <w:r>
        <w:br/>
      </w:r>
      <w:r>
        <w:tab/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对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试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验段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线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路</w:t>
      </w:r>
      <w:r>
        <w:rPr>
          <w:w w:val="98.97600173950195"/>
          <w:rFonts w:ascii="ZHRBvG" w:hAnsi="ZHRBvG" w:eastAsia="ZHRBvG"/>
          <w:b w:val="0"/>
          <w:i w:val="0"/>
          <w:color w:val="221F1F"/>
          <w:sz w:val="20"/>
        </w:rPr>
        <w:t>轴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线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上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方</w:t>
      </w:r>
      <w:r>
        <w:rPr>
          <w:rFonts w:ascii="ZHRBwG" w:hAnsi="ZHRBwG" w:eastAsia="ZHRBwG"/>
          <w:b w:val="0"/>
          <w:i w:val="0"/>
          <w:color w:val="221F1F"/>
          <w:sz w:val="21"/>
        </w:rPr>
        <w:t>12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 xml:space="preserve"> 个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地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表</w:t>
      </w:r>
      <w:r>
        <w:rPr>
          <w:w w:val="98.97600173950195"/>
          <w:rFonts w:ascii="ZHRBu8" w:hAnsi="ZHRBu8" w:eastAsia="ZHRBu8"/>
          <w:b w:val="0"/>
          <w:i w:val="0"/>
          <w:color w:val="221F1F"/>
          <w:sz w:val="20"/>
        </w:rPr>
        <w:t>沉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降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观</w:t>
      </w:r>
      <w:r>
        <w:rPr>
          <w:w w:val="98.97600173950195"/>
          <w:rFonts w:ascii="ZHRBu1" w:hAnsi="ZHRBu1" w:eastAsia="ZHRBu1"/>
          <w:b w:val="0"/>
          <w:i w:val="0"/>
          <w:color w:val="221F1F"/>
          <w:sz w:val="20"/>
        </w:rPr>
        <w:t>测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点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的</w:t>
      </w:r>
      <w:r>
        <w:rPr>
          <w:w w:val="98.97600173950195"/>
          <w:rFonts w:ascii="ZHRBu8" w:hAnsi="ZHRBu8" w:eastAsia="ZHRBu8"/>
          <w:b w:val="0"/>
          <w:i w:val="0"/>
          <w:color w:val="221F1F"/>
          <w:sz w:val="20"/>
        </w:rPr>
        <w:t>沉</w:t>
      </w:r>
      <w:r>
        <w:br/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降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量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进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行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了统计和分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析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。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最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大</w:t>
      </w:r>
      <w:r>
        <w:rPr>
          <w:w w:val="98.97600173950195"/>
          <w:rFonts w:ascii="ZHRBvG" w:hAnsi="ZHRBvG" w:eastAsia="ZHRBvG"/>
          <w:b w:val="0"/>
          <w:i w:val="0"/>
          <w:color w:val="221F1F"/>
          <w:sz w:val="20"/>
        </w:rPr>
        <w:t>累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计</w:t>
      </w:r>
      <w:r>
        <w:rPr>
          <w:w w:val="98.97600173950195"/>
          <w:rFonts w:ascii="ZHRBu8" w:hAnsi="ZHRBu8" w:eastAsia="ZHRBu8"/>
          <w:b w:val="0"/>
          <w:i w:val="0"/>
          <w:color w:val="221F1F"/>
          <w:sz w:val="20"/>
        </w:rPr>
        <w:t>沉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降</w:t>
      </w:r>
      <w:r>
        <w:rPr>
          <w:w w:val="98.97600173950195"/>
          <w:rFonts w:ascii="ZHRBu1" w:hAnsi="ZHRBu1" w:eastAsia="ZHRBu1"/>
          <w:b w:val="0"/>
          <w:i w:val="0"/>
          <w:color w:val="221F1F"/>
          <w:sz w:val="20"/>
        </w:rPr>
        <w:t>值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为</w:t>
      </w:r>
      <w:r>
        <w:rPr>
          <w:rFonts w:ascii="ZHRBwG" w:hAnsi="ZHRBwG" w:eastAsia="ZHRBwG"/>
          <w:b w:val="0"/>
          <w:i w:val="0"/>
          <w:color w:val="221F1F"/>
          <w:sz w:val="21"/>
        </w:rPr>
        <w:t>-20.18 mm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，</w:t>
      </w:r>
      <w:r>
        <w:br/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最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小</w:t>
      </w:r>
      <w:r>
        <w:rPr>
          <w:w w:val="98.97600173950195"/>
          <w:rFonts w:ascii="ZHRBu1" w:hAnsi="ZHRBu1" w:eastAsia="ZHRBu1"/>
          <w:b w:val="0"/>
          <w:i w:val="0"/>
          <w:color w:val="221F1F"/>
          <w:sz w:val="20"/>
        </w:rPr>
        <w:t>值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为</w:t>
      </w:r>
      <w:r>
        <w:rPr>
          <w:rFonts w:ascii="ZHRBwG" w:hAnsi="ZHRBwG" w:eastAsia="ZHRBwG"/>
          <w:b w:val="0"/>
          <w:i w:val="0"/>
          <w:color w:val="221F1F"/>
          <w:sz w:val="21"/>
        </w:rPr>
        <w:t>-7.01 mm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，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其中</w:t>
      </w:r>
      <w:r>
        <w:rPr>
          <w:w w:val="98.97600173950195"/>
          <w:rFonts w:ascii="ZHRBvC" w:hAnsi="ZHRBvC" w:eastAsia="ZHRBvC"/>
          <w:b w:val="0"/>
          <w:i w:val="0"/>
          <w:color w:val="221F1F"/>
          <w:sz w:val="20"/>
        </w:rPr>
        <w:t>盾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构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通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过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中</w:t>
      </w:r>
      <w:r>
        <w:rPr>
          <w:w w:val="98.97600173950195"/>
          <w:rFonts w:ascii="ZHRBu3" w:hAnsi="ZHRBu3" w:eastAsia="ZHRBu3"/>
          <w:b w:val="0"/>
          <w:i w:val="0"/>
          <w:color w:val="221F1F"/>
          <w:sz w:val="20"/>
        </w:rPr>
        <w:t>阶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段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的</w:t>
      </w:r>
      <w:r>
        <w:rPr>
          <w:w w:val="98.97600173950195"/>
          <w:rFonts w:ascii="ZHRBu8" w:hAnsi="ZHRBu8" w:eastAsia="ZHRBu8"/>
          <w:b w:val="0"/>
          <w:i w:val="0"/>
          <w:color w:val="221F1F"/>
          <w:sz w:val="20"/>
        </w:rPr>
        <w:t>沉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降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和</w:t>
      </w:r>
      <w:r>
        <w:rPr>
          <w:w w:val="98.97600173950195"/>
          <w:rFonts w:ascii="ZHRBvC" w:hAnsi="ZHRBvC" w:eastAsia="ZHRBvC"/>
          <w:b w:val="0"/>
          <w:i w:val="0"/>
          <w:color w:val="221F1F"/>
          <w:sz w:val="20"/>
        </w:rPr>
        <w:t>盾</w:t>
      </w:r>
      <w:r>
        <w:br/>
      </w:r>
      <w:r>
        <w:rPr>
          <w:w w:val="98.97600173950195"/>
          <w:rFonts w:ascii="ZHRBwB" w:hAnsi="ZHRBwB" w:eastAsia="ZHRBwB"/>
          <w:b w:val="0"/>
          <w:i w:val="0"/>
          <w:color w:val="221F1F"/>
          <w:sz w:val="20"/>
        </w:rPr>
        <w:t>尾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脱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出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后</w:t>
      </w:r>
      <w:r>
        <w:rPr>
          <w:w w:val="98.97600173950195"/>
          <w:rFonts w:ascii="ZHRBu3" w:hAnsi="ZHRBu3" w:eastAsia="ZHRBu3"/>
          <w:b w:val="0"/>
          <w:i w:val="0"/>
          <w:color w:val="221F1F"/>
          <w:sz w:val="20"/>
        </w:rPr>
        <w:t>阶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段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的</w:t>
      </w:r>
      <w:r>
        <w:rPr>
          <w:w w:val="98.97600173950195"/>
          <w:rFonts w:ascii="ZHRBu8" w:hAnsi="ZHRBu8" w:eastAsia="ZHRBu8"/>
          <w:b w:val="0"/>
          <w:i w:val="0"/>
          <w:color w:val="221F1F"/>
          <w:sz w:val="20"/>
        </w:rPr>
        <w:t>沉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降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占</w:t>
      </w:r>
      <w:r>
        <w:rPr>
          <w:w w:val="98.97600173950195"/>
          <w:rFonts w:ascii="ZHRBvG" w:hAnsi="ZHRBvG" w:eastAsia="ZHRBvG"/>
          <w:b w:val="0"/>
          <w:i w:val="0"/>
          <w:color w:val="221F1F"/>
          <w:sz w:val="20"/>
        </w:rPr>
        <w:t>累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计</w:t>
      </w:r>
      <w:r>
        <w:rPr>
          <w:w w:val="98.97600173950195"/>
          <w:rFonts w:ascii="ZHRBu8" w:hAnsi="ZHRBu8" w:eastAsia="ZHRBu8"/>
          <w:b w:val="0"/>
          <w:i w:val="0"/>
          <w:color w:val="221F1F"/>
          <w:sz w:val="20"/>
        </w:rPr>
        <w:t>沉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降的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比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例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较大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，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达到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2664"/>
        <w:gridCol w:w="2664"/>
        <w:gridCol w:w="2664"/>
        <w:gridCol w:w="2664"/>
      </w:tblGrid>
      <w:tr>
        <w:trPr>
          <w:trHeight w:hRule="exact" w:val="368"/>
        </w:trPr>
        <w:tc>
          <w:tcPr>
            <w:tcW w:type="dxa" w:w="5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4" w:after="0"/>
              <w:ind w:left="374" w:right="0" w:firstLine="0"/>
              <w:jc w:val="left"/>
            </w:pPr>
            <w:r>
              <w:rPr>
                <w:rFonts w:ascii="ZHRBwG" w:hAnsi="ZHRBwG" w:eastAsia="ZHRBwG"/>
                <w:b w:val="0"/>
                <w:i w:val="0"/>
                <w:color w:val="221F1F"/>
                <w:sz w:val="21"/>
              </w:rPr>
              <w:t>82.26 %</w:t>
            </w:r>
            <w:r>
              <w:rPr>
                <w:w w:val="98.97600173950195"/>
                <w:rFonts w:ascii="ZHRBwG" w:hAnsi="ZHRBwG" w:eastAsia="ZHRBwG"/>
                <w:b w:val="0"/>
                <w:i w:val="0"/>
                <w:color w:val="221F1F"/>
                <w:sz w:val="20"/>
              </w:rPr>
              <w:t>，</w:t>
            </w:r>
            <w:r>
              <w:rPr>
                <w:rFonts w:ascii="ZHRBwG" w:hAnsi="ZHRBwG" w:eastAsia="ZHRBwG"/>
                <w:b w:val="0"/>
                <w:i w:val="0"/>
                <w:color w:val="221F1F"/>
                <w:sz w:val="21"/>
              </w:rPr>
              <w:t>DB-50</w:t>
            </w:r>
            <w:r>
              <w:rPr>
                <w:w w:val="98.97600173950195"/>
                <w:rFonts w:ascii="ZHRBwG" w:hAnsi="ZHRBwG" w:eastAsia="ZHRBwG"/>
                <w:b w:val="0"/>
                <w:i w:val="0"/>
                <w:color w:val="221F1F"/>
                <w:sz w:val="20"/>
              </w:rPr>
              <w:t>、</w:t>
            </w:r>
            <w:r>
              <w:rPr>
                <w:rFonts w:ascii="ZHRBwG" w:hAnsi="ZHRBwG" w:eastAsia="ZHRBwG"/>
                <w:b w:val="0"/>
                <w:i w:val="0"/>
                <w:color w:val="221F1F"/>
                <w:sz w:val="21"/>
              </w:rPr>
              <w:t>DB-51</w:t>
            </w:r>
            <w:r>
              <w:rPr>
                <w:w w:val="98.97600173950195"/>
                <w:rFonts w:ascii="ZHRBwG" w:hAnsi="ZHRBwG" w:eastAsia="ZHRBwG"/>
                <w:b w:val="0"/>
                <w:i w:val="0"/>
                <w:color w:val="221F1F"/>
                <w:sz w:val="20"/>
              </w:rPr>
              <w:t>、</w:t>
            </w:r>
            <w:r>
              <w:rPr>
                <w:rFonts w:ascii="ZHRBwG" w:hAnsi="ZHRBwG" w:eastAsia="ZHRBwG"/>
                <w:b w:val="0"/>
                <w:i w:val="0"/>
                <w:color w:val="221F1F"/>
                <w:sz w:val="21"/>
              </w:rPr>
              <w:t>DB-52 3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 xml:space="preserve"> 个</w:t>
            </w:r>
            <w:r>
              <w:rPr>
                <w:w w:val="98.97600173950195"/>
                <w:rFonts w:ascii="ZHRBu1" w:hAnsi="ZHRBu1" w:eastAsia="ZHRBu1"/>
                <w:b w:val="0"/>
                <w:i w:val="0"/>
                <w:color w:val="221F1F"/>
                <w:sz w:val="20"/>
              </w:rPr>
              <w:t>测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点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的</w:t>
            </w:r>
            <w:r>
              <w:rPr>
                <w:w w:val="98.97600173950195"/>
                <w:rFonts w:ascii="ZHRBu8" w:hAnsi="ZHRBu8" w:eastAsia="ZHRBu8"/>
                <w:b w:val="0"/>
                <w:i w:val="0"/>
                <w:color w:val="221F1F"/>
                <w:sz w:val="20"/>
              </w:rPr>
              <w:t>沉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降</w:t>
            </w:r>
            <w:r>
              <w:rPr>
                <w:w w:val="98.97600173950195"/>
                <w:rFonts w:ascii="ZHRBu1" w:hAnsi="ZHRBu1" w:eastAsia="ZHRBu1"/>
                <w:b w:val="0"/>
                <w:i w:val="0"/>
                <w:color w:val="221F1F"/>
                <w:sz w:val="20"/>
              </w:rPr>
              <w:t>值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超过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686" w:after="0"/>
              <w:ind w:left="0" w:right="0" w:firstLine="0"/>
              <w:jc w:val="center"/>
            </w:pPr>
            <w:r>
              <w:rPr>
                <w:rFonts w:ascii="ZHRBwG" w:hAnsi="ZHRBwG" w:eastAsia="ZHRBwG"/>
                <w:b w:val="0"/>
                <w:i w:val="0"/>
                <w:color w:val="221F1F"/>
                <w:sz w:val="21"/>
              </w:rPr>
              <w:t>4. 2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8" w:after="0"/>
              <w:ind w:left="0" w:right="76" w:firstLine="0"/>
              <w:jc w:val="right"/>
            </w:pPr>
            <w:r>
              <w:rPr>
                <w:w w:val="103.1000018119812"/>
                <w:rFonts w:ascii="ZHRBuy" w:hAnsi="ZHRBuy" w:eastAsia="ZHRBuy"/>
                <w:b w:val="0"/>
                <w:i w:val="0"/>
                <w:color w:val="221F1F"/>
                <w:sz w:val="16"/>
              </w:rPr>
              <w:t>图</w:t>
            </w:r>
            <w:r>
              <w:rPr>
                <w:rFonts w:ascii="ZHRBwG" w:hAnsi="ZHRBwG" w:eastAsia="ZHRBwG"/>
                <w:b w:val="0"/>
                <w:i w:val="0"/>
                <w:color w:val="221F1F"/>
                <w:sz w:val="18"/>
              </w:rPr>
              <w:t>6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4" w:after="0"/>
              <w:ind w:left="108" w:right="0" w:firstLine="0"/>
              <w:jc w:val="left"/>
            </w:pPr>
            <w:r>
              <w:rPr>
                <w:w w:val="103.1000018119812"/>
                <w:rFonts w:ascii="ZHRBuy" w:hAnsi="ZHRBuy" w:eastAsia="ZHRBuy"/>
                <w:b w:val="0"/>
                <w:i w:val="0"/>
                <w:color w:val="221F1F"/>
                <w:sz w:val="16"/>
              </w:rPr>
              <w:t>京</w:t>
            </w:r>
            <w:r>
              <w:rPr>
                <w:w w:val="103.1000018119812"/>
                <w:rFonts w:ascii="ZHRBu5" w:hAnsi="ZHRBu5" w:eastAsia="ZHRBu5"/>
                <w:b w:val="0"/>
                <w:i w:val="0"/>
                <w:color w:val="221F1F"/>
                <w:sz w:val="16"/>
              </w:rPr>
              <w:t>哈</w:t>
            </w:r>
            <w:r>
              <w:rPr>
                <w:w w:val="103.1000018119812"/>
                <w:rFonts w:ascii="ZHRBuy" w:hAnsi="ZHRBuy" w:eastAsia="ZHRBuy"/>
                <w:b w:val="0"/>
                <w:i w:val="0"/>
                <w:color w:val="221F1F"/>
                <w:sz w:val="16"/>
              </w:rPr>
              <w:t>高速路</w:t>
            </w:r>
            <w:r>
              <w:rPr>
                <w:w w:val="103.1000018119812"/>
                <w:rFonts w:ascii="ZHRBuy" w:hAnsi="ZHRBuy" w:eastAsia="ZHRBuy"/>
                <w:b w:val="0"/>
                <w:i w:val="0"/>
                <w:color w:val="221F1F"/>
                <w:sz w:val="16"/>
              </w:rPr>
              <w:t>和</w:t>
            </w:r>
            <w:r>
              <w:rPr>
                <w:w w:val="103.1000018119812"/>
                <w:rFonts w:ascii="ZHRBuy" w:hAnsi="ZHRBuy" w:eastAsia="ZHRBuy"/>
                <w:b w:val="0"/>
                <w:i w:val="0"/>
                <w:color w:val="221F1F"/>
                <w:sz w:val="16"/>
              </w:rPr>
              <w:t>南</w:t>
            </w:r>
            <w:r>
              <w:rPr>
                <w:w w:val="103.1000018119812"/>
                <w:rFonts w:ascii="ZHRBuy" w:hAnsi="ZHRBuy" w:eastAsia="ZHRBuy"/>
                <w:b w:val="0"/>
                <w:i w:val="0"/>
                <w:color w:val="221F1F"/>
                <w:sz w:val="16"/>
              </w:rPr>
              <w:t>大</w:t>
            </w:r>
            <w:r>
              <w:rPr>
                <w:w w:val="103.1000018119812"/>
                <w:rFonts w:ascii="ZHRBu3" w:hAnsi="ZHRBu3" w:eastAsia="ZHRBu3"/>
                <w:b w:val="0"/>
                <w:i w:val="0"/>
                <w:color w:val="221F1F"/>
                <w:sz w:val="16"/>
              </w:rPr>
              <w:t>沟</w:t>
            </w:r>
            <w:r>
              <w:rPr>
                <w:w w:val="103.1000018119812"/>
                <w:rFonts w:ascii="ZHRBuz" w:hAnsi="ZHRBuz" w:eastAsia="ZHRBuz"/>
                <w:b w:val="0"/>
                <w:i w:val="0"/>
                <w:color w:val="221F1F"/>
                <w:sz w:val="16"/>
              </w:rPr>
              <w:t>桥</w:t>
            </w:r>
            <w:r>
              <w:rPr>
                <w:w w:val="103.1000018119812"/>
                <w:rFonts w:ascii="ZHRBu1" w:hAnsi="ZHRBu1" w:eastAsia="ZHRBu1"/>
                <w:b w:val="0"/>
                <w:i w:val="0"/>
                <w:color w:val="221F1F"/>
                <w:sz w:val="16"/>
              </w:rPr>
              <w:t>监测</w:t>
            </w:r>
            <w:r>
              <w:rPr>
                <w:w w:val="103.1000018119812"/>
                <w:rFonts w:ascii="ZHRBuy" w:hAnsi="ZHRBuy" w:eastAsia="ZHRBuy"/>
                <w:b w:val="0"/>
                <w:i w:val="0"/>
                <w:color w:val="221F1F"/>
                <w:sz w:val="16"/>
              </w:rPr>
              <w:t>点</w:t>
            </w:r>
            <w:r>
              <w:rPr>
                <w:w w:val="103.1000018119812"/>
                <w:rFonts w:ascii="ZHRBuz" w:hAnsi="ZHRBuz" w:eastAsia="ZHRBuz"/>
                <w:b w:val="0"/>
                <w:i w:val="0"/>
                <w:color w:val="221F1F"/>
                <w:sz w:val="16"/>
              </w:rPr>
              <w:t>布</w:t>
            </w:r>
            <w:r>
              <w:rPr>
                <w:w w:val="103.1000018119812"/>
                <w:rFonts w:ascii="ZHRBuy" w:hAnsi="ZHRBuy" w:eastAsia="ZHRBuy"/>
                <w:b w:val="0"/>
                <w:i w:val="0"/>
                <w:color w:val="221F1F"/>
                <w:sz w:val="16"/>
              </w:rPr>
              <w:t>置</w:t>
            </w:r>
            <w:r>
              <w:rPr>
                <w:w w:val="103.1000018119812"/>
                <w:rFonts w:ascii="ZHRBuy" w:hAnsi="ZHRBuy" w:eastAsia="ZHRBuy"/>
                <w:b w:val="0"/>
                <w:i w:val="0"/>
                <w:color w:val="221F1F"/>
                <w:sz w:val="16"/>
              </w:rPr>
              <w:t>平面</w:t>
            </w:r>
            <w:r>
              <w:rPr>
                <w:w w:val="103.1000018119812"/>
                <w:rFonts w:ascii="ZHRBuy" w:hAnsi="ZHRBuy" w:eastAsia="ZHRBuy"/>
                <w:b w:val="0"/>
                <w:i w:val="0"/>
                <w:color w:val="221F1F"/>
                <w:sz w:val="16"/>
              </w:rPr>
              <w:t>图</w:t>
            </w:r>
          </w:p>
        </w:tc>
      </w:tr>
      <w:tr>
        <w:trPr>
          <w:trHeight w:hRule="exact" w:val="262"/>
        </w:trPr>
        <w:tc>
          <w:tcPr>
            <w:tcW w:type="dxa" w:w="5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380" w:right="0" w:firstLine="0"/>
              <w:jc w:val="left"/>
            </w:pP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了</w:t>
            </w:r>
            <w:r>
              <w:rPr>
                <w:rFonts w:ascii="ZHRBwG" w:hAnsi="ZHRBwG" w:eastAsia="ZHRBwG"/>
                <w:b w:val="0"/>
                <w:i w:val="0"/>
                <w:color w:val="221F1F"/>
                <w:sz w:val="21"/>
              </w:rPr>
              <w:t>15 mm</w:t>
            </w:r>
            <w:r>
              <w:rPr>
                <w:w w:val="98.97600173950195"/>
                <w:rFonts w:ascii="ZHRBwG" w:hAnsi="ZHRBwG" w:eastAsia="ZHRBwG"/>
                <w:b w:val="0"/>
                <w:i w:val="0"/>
                <w:color w:val="221F1F"/>
                <w:sz w:val="20"/>
              </w:rPr>
              <w:t>（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见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图</w:t>
            </w:r>
            <w:r>
              <w:rPr>
                <w:rFonts w:ascii="ZHRBwG" w:hAnsi="ZHRBwG" w:eastAsia="ZHRBwG"/>
                <w:b w:val="0"/>
                <w:i w:val="0"/>
                <w:color w:val="221F1F"/>
                <w:sz w:val="21"/>
              </w:rPr>
              <w:t>5</w:t>
            </w:r>
            <w:r>
              <w:rPr>
                <w:w w:val="98.97600173950195"/>
                <w:rFonts w:ascii="ZHRBwG" w:hAnsi="ZHRBwG" w:eastAsia="ZHRBwG"/>
                <w:b w:val="0"/>
                <w:i w:val="0"/>
                <w:color w:val="221F1F"/>
                <w:sz w:val="20"/>
              </w:rPr>
              <w:t>）。</w:t>
            </w:r>
          </w:p>
        </w:tc>
        <w:tc>
          <w:tcPr>
            <w:tcW w:type="dxa" w:w="2664"/>
            <w:vMerge/>
            <w:tcBorders/>
          </w:tcPr>
          <w:p/>
        </w:tc>
        <w:tc>
          <w:tcPr>
            <w:tcW w:type="dxa" w:w="41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24" w:after="0"/>
              <w:ind w:left="126" w:right="0" w:firstLine="0"/>
              <w:jc w:val="left"/>
            </w:pPr>
            <w:r>
              <w:rPr>
                <w:w w:val="98.97600173950195"/>
                <w:rFonts w:ascii="ZHRBvI" w:hAnsi="ZHRBvI" w:eastAsia="ZHRBvI"/>
                <w:b w:val="0"/>
                <w:i w:val="0"/>
                <w:color w:val="221F1F"/>
                <w:sz w:val="20"/>
              </w:rPr>
              <w:t>变形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数据分析</w:t>
            </w:r>
          </w:p>
        </w:tc>
      </w:tr>
      <w:tr>
        <w:trPr>
          <w:trHeight w:hRule="exact" w:val="246"/>
        </w:trPr>
        <w:tc>
          <w:tcPr>
            <w:tcW w:type="dxa" w:w="5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4" w:after="0"/>
              <w:ind w:left="798" w:right="0" w:firstLine="0"/>
              <w:jc w:val="left"/>
            </w:pP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分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析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原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因</w:t>
            </w:r>
            <w:r>
              <w:rPr>
                <w:w w:val="98.97600173950195"/>
                <w:rFonts w:ascii="ZHRBwG" w:hAnsi="ZHRBwG" w:eastAsia="ZHRBwG"/>
                <w:b w:val="0"/>
                <w:i w:val="0"/>
                <w:color w:val="221F1F"/>
                <w:sz w:val="20"/>
              </w:rPr>
              <w:t>，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为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注</w:t>
            </w:r>
            <w:r>
              <w:rPr>
                <w:w w:val="98.97600173950195"/>
                <w:rFonts w:ascii="ZHRBvK" w:hAnsi="ZHRBvK" w:eastAsia="ZHRBvK"/>
                <w:b w:val="0"/>
                <w:i w:val="0"/>
                <w:color w:val="221F1F"/>
                <w:sz w:val="20"/>
              </w:rPr>
              <w:t>浆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量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不</w:t>
            </w:r>
            <w:r>
              <w:rPr>
                <w:w w:val="98.97600173950195"/>
                <w:rFonts w:ascii="ZHRBuz" w:hAnsi="ZHRBuz" w:eastAsia="ZHRBuz"/>
                <w:b w:val="0"/>
                <w:i w:val="0"/>
                <w:color w:val="221F1F"/>
                <w:sz w:val="20"/>
              </w:rPr>
              <w:t>足</w:t>
            </w:r>
            <w:r>
              <w:rPr>
                <w:w w:val="98.97600173950195"/>
                <w:rFonts w:ascii="ZHRBwG" w:hAnsi="ZHRBwG" w:eastAsia="ZHRBwG"/>
                <w:b w:val="0"/>
                <w:i w:val="0"/>
                <w:color w:val="221F1F"/>
                <w:sz w:val="20"/>
              </w:rPr>
              <w:t>。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采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取</w:t>
            </w:r>
            <w:r>
              <w:rPr>
                <w:w w:val="98.97600173950195"/>
                <w:rFonts w:ascii="ZHRBuz" w:hAnsi="ZHRBuz" w:eastAsia="ZHRBuz"/>
                <w:b w:val="0"/>
                <w:i w:val="0"/>
                <w:color w:val="221F1F"/>
                <w:sz w:val="20"/>
              </w:rPr>
              <w:t>措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施</w:t>
            </w:r>
            <w:r>
              <w:rPr>
                <w:w w:val="98.97600173950195"/>
                <w:rFonts w:ascii="ZHRBwG" w:hAnsi="ZHRBwG" w:eastAsia="ZHRBwG"/>
                <w:b w:val="0"/>
                <w:i w:val="0"/>
                <w:color w:val="221F1F"/>
                <w:sz w:val="20"/>
              </w:rPr>
              <w:t>：</w:t>
            </w:r>
            <w:r>
              <w:rPr>
                <w:w w:val="98.97600173950195"/>
                <w:rFonts w:ascii="ZHRBvC" w:hAnsi="ZHRBvC" w:eastAsia="ZHRBvC"/>
                <w:b w:val="0"/>
                <w:i w:val="0"/>
                <w:color w:val="221F1F"/>
                <w:sz w:val="20"/>
              </w:rPr>
              <w:t>盾</w:t>
            </w:r>
            <w:r>
              <w:rPr>
                <w:w w:val="98.97600173950195"/>
                <w:rFonts w:ascii="ZHRBuz" w:hAnsi="ZHRBuz" w:eastAsia="ZHRBuz"/>
                <w:b w:val="0"/>
                <w:i w:val="0"/>
                <w:color w:val="221F1F"/>
                <w:sz w:val="20"/>
              </w:rPr>
              <w:t>构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同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步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注</w:t>
            </w:r>
          </w:p>
        </w:tc>
        <w:tc>
          <w:tcPr>
            <w:tcW w:type="dxa" w:w="2664"/>
            <w:vMerge/>
            <w:tcBorders/>
          </w:tcPr>
          <w:p/>
        </w:tc>
        <w:tc>
          <w:tcPr>
            <w:tcW w:type="dxa" w:w="5328"/>
            <w:gridSpan w:val="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96"/>
        <w:ind w:left="0" w:right="0"/>
      </w:pPr>
    </w:p>
    <w:p>
      <w:pPr>
        <w:sectPr>
          <w:type w:val="continuous"/>
          <w:pgSz w:w="11904" w:h="16156"/>
          <w:pgMar w:top="368" w:right="826" w:bottom="168" w:left="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8" w:lineRule="exact" w:before="0" w:after="0"/>
        <w:ind w:left="720" w:right="144" w:firstLine="0"/>
        <w:jc w:val="both"/>
      </w:pPr>
      <w:r>
        <w:rPr>
          <w:w w:val="98.97600173950195"/>
          <w:rFonts w:ascii="ZHRBvK" w:hAnsi="ZHRBvK" w:eastAsia="ZHRBvK"/>
          <w:b w:val="0"/>
          <w:i w:val="0"/>
          <w:color w:val="221F1F"/>
          <w:sz w:val="20"/>
        </w:rPr>
        <w:t>浆</w:t>
      </w:r>
      <w:r>
        <w:rPr>
          <w:w w:val="98.97600173950195"/>
          <w:rFonts w:ascii="ZHRBu2" w:hAnsi="ZHRBu2" w:eastAsia="ZHRBu2"/>
          <w:b w:val="0"/>
          <w:i w:val="0"/>
          <w:color w:val="221F1F"/>
          <w:sz w:val="20"/>
        </w:rPr>
        <w:t>孔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分上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下</w:t>
      </w:r>
      <w:r>
        <w:rPr>
          <w:rFonts w:ascii="ZHRBwG" w:hAnsi="ZHRBwG" w:eastAsia="ZHRBwG"/>
          <w:b w:val="0"/>
          <w:i w:val="0"/>
          <w:color w:val="221F1F"/>
          <w:sz w:val="21"/>
        </w:rPr>
        <w:t>2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 xml:space="preserve"> 组</w:t>
      </w:r>
      <w:r>
        <w:rPr>
          <w:rFonts w:ascii="ZHRBwG" w:hAnsi="ZHRBwG" w:eastAsia="ZHRBwG"/>
          <w:b w:val="0"/>
          <w:i w:val="0"/>
          <w:color w:val="221F1F"/>
          <w:sz w:val="21"/>
        </w:rPr>
        <w:t>4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 xml:space="preserve"> 个</w:t>
      </w:r>
      <w:r>
        <w:rPr>
          <w:w w:val="98.97600173950195"/>
          <w:rFonts w:ascii="ZHRBu2" w:hAnsi="ZHRBu2" w:eastAsia="ZHRBu2"/>
          <w:b w:val="0"/>
          <w:i w:val="0"/>
          <w:color w:val="221F1F"/>
          <w:sz w:val="20"/>
        </w:rPr>
        <w:t>孔</w:t>
      </w:r>
      <w:r>
        <w:rPr>
          <w:w w:val="98.97600173950195"/>
          <w:rFonts w:ascii="ZHRBu1" w:hAnsi="ZHRBu1" w:eastAsia="ZHRBu1"/>
          <w:b w:val="0"/>
          <w:i w:val="0"/>
          <w:color w:val="221F1F"/>
          <w:sz w:val="20"/>
        </w:rPr>
        <w:t>位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进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行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，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为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确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保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注</w:t>
      </w:r>
      <w:r>
        <w:rPr>
          <w:w w:val="98.97600173950195"/>
          <w:rFonts w:ascii="ZHRBvK" w:hAnsi="ZHRBvK" w:eastAsia="ZHRBvK"/>
          <w:b w:val="0"/>
          <w:i w:val="0"/>
          <w:color w:val="221F1F"/>
          <w:sz w:val="20"/>
        </w:rPr>
        <w:t>浆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的密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实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度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，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上</w:t>
      </w:r>
      <w:r>
        <w:rPr>
          <w:w w:val="98.97600173950195"/>
          <w:rFonts w:ascii="ZHRBu2" w:hAnsi="ZHRBu2" w:eastAsia="ZHRBu2"/>
          <w:b w:val="0"/>
          <w:i w:val="0"/>
          <w:color w:val="221F1F"/>
          <w:sz w:val="20"/>
        </w:rPr>
        <w:t>孔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注</w:t>
      </w:r>
      <w:r>
        <w:rPr>
          <w:w w:val="98.97600173950195"/>
          <w:rFonts w:ascii="ZHRBvK" w:hAnsi="ZHRBvK" w:eastAsia="ZHRBvK"/>
          <w:b w:val="0"/>
          <w:i w:val="0"/>
          <w:color w:val="221F1F"/>
          <w:sz w:val="20"/>
        </w:rPr>
        <w:t>浆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压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力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控</w:t>
      </w:r>
      <w:r>
        <w:rPr>
          <w:w w:val="98.97600173950195"/>
          <w:rFonts w:ascii="ZHRBu1" w:hAnsi="ZHRBu1" w:eastAsia="ZHRBu1"/>
          <w:b w:val="0"/>
          <w:i w:val="0"/>
          <w:color w:val="221F1F"/>
          <w:sz w:val="20"/>
        </w:rPr>
        <w:t>制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在</w:t>
      </w:r>
      <w:r>
        <w:rPr>
          <w:rFonts w:ascii="ZHRBwG" w:hAnsi="ZHRBwG" w:eastAsia="ZHRBwG"/>
          <w:b w:val="0"/>
          <w:i w:val="0"/>
          <w:color w:val="221F1F"/>
          <w:sz w:val="21"/>
        </w:rPr>
        <w:t>0.15</w:t>
      </w:r>
      <w:r>
        <w:rPr>
          <w:rFonts w:ascii="ZHRBu1" w:hAnsi="ZHRBu1" w:eastAsia="ZHRBu1"/>
          <w:b w:val="0"/>
          <w:i w:val="0"/>
          <w:color w:val="221F1F"/>
          <w:sz w:val="21"/>
        </w:rPr>
        <w:t>～</w:t>
      </w:r>
      <w:r>
        <w:rPr>
          <w:rFonts w:ascii="ZHRBwG" w:hAnsi="ZHRBwG" w:eastAsia="ZHRBwG"/>
          <w:b w:val="0"/>
          <w:i w:val="0"/>
          <w:color w:val="221F1F"/>
          <w:sz w:val="21"/>
        </w:rPr>
        <w:t>0.25MPa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；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下</w:t>
      </w:r>
      <w:r>
        <w:rPr>
          <w:w w:val="98.97600173950195"/>
          <w:rFonts w:ascii="ZHRBu2" w:hAnsi="ZHRBu2" w:eastAsia="ZHRBu2"/>
          <w:b w:val="0"/>
          <w:i w:val="0"/>
          <w:color w:val="221F1F"/>
          <w:sz w:val="20"/>
        </w:rPr>
        <w:t>孔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注</w:t>
      </w:r>
      <w:r>
        <w:rPr>
          <w:w w:val="98.97600173950195"/>
          <w:rFonts w:ascii="ZHRBvK" w:hAnsi="ZHRBvK" w:eastAsia="ZHRBvK"/>
          <w:b w:val="0"/>
          <w:i w:val="0"/>
          <w:color w:val="221F1F"/>
          <w:sz w:val="20"/>
        </w:rPr>
        <w:t>浆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压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力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控</w:t>
      </w:r>
      <w:r>
        <w:rPr>
          <w:w w:val="98.97600173950195"/>
          <w:rFonts w:ascii="ZHRBu1" w:hAnsi="ZHRBu1" w:eastAsia="ZHRBu1"/>
          <w:b w:val="0"/>
          <w:i w:val="0"/>
          <w:color w:val="221F1F"/>
          <w:sz w:val="20"/>
        </w:rPr>
        <w:t>制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在</w:t>
      </w:r>
      <w:r>
        <w:rPr>
          <w:rFonts w:ascii="ZHRBwG" w:hAnsi="ZHRBwG" w:eastAsia="ZHRBwG"/>
          <w:b w:val="0"/>
          <w:i w:val="0"/>
          <w:color w:val="221F1F"/>
          <w:sz w:val="21"/>
        </w:rPr>
        <w:t>0.25</w:t>
      </w:r>
      <w:r>
        <w:rPr>
          <w:rFonts w:ascii="ZHRBu1" w:hAnsi="ZHRBu1" w:eastAsia="ZHRBu1"/>
          <w:b w:val="0"/>
          <w:i w:val="0"/>
          <w:color w:val="221F1F"/>
          <w:sz w:val="21"/>
        </w:rPr>
        <w:t>～</w:t>
      </w:r>
      <w:r>
        <w:rPr>
          <w:rFonts w:ascii="ZHRBwG" w:hAnsi="ZHRBwG" w:eastAsia="ZHRBwG"/>
          <w:b w:val="0"/>
          <w:i w:val="0"/>
          <w:color w:val="221F1F"/>
          <w:sz w:val="21"/>
        </w:rPr>
        <w:t>0.3 MPa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；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对</w:t>
      </w:r>
      <w:r>
        <w:rPr>
          <w:w w:val="98.97600173950195"/>
          <w:rFonts w:ascii="ZHRBvC" w:hAnsi="ZHRBvC" w:eastAsia="ZHRBvC"/>
          <w:b w:val="0"/>
          <w:i w:val="0"/>
          <w:color w:val="221F1F"/>
          <w:sz w:val="20"/>
        </w:rPr>
        <w:t>盾</w:t>
      </w:r>
      <w:r>
        <w:rPr>
          <w:w w:val="98.97600173950195"/>
          <w:rFonts w:ascii="ZHRBwB" w:hAnsi="ZHRBwB" w:eastAsia="ZHRBwB"/>
          <w:b w:val="0"/>
          <w:i w:val="0"/>
          <w:color w:val="221F1F"/>
          <w:sz w:val="20"/>
        </w:rPr>
        <w:t>尾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后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部</w:t>
      </w:r>
      <w:r>
        <w:rPr>
          <w:rFonts w:ascii="ZHRBwG" w:hAnsi="ZHRBwG" w:eastAsia="ZHRBwG"/>
          <w:b w:val="0"/>
          <w:i w:val="0"/>
          <w:color w:val="221F1F"/>
          <w:sz w:val="21"/>
        </w:rPr>
        <w:t>6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 xml:space="preserve"> 环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以外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的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管</w:t>
      </w:r>
      <w:r>
        <w:rPr>
          <w:w w:val="98.97600173950195"/>
          <w:rFonts w:ascii="ZHRBu8" w:hAnsi="ZHRBu8" w:eastAsia="ZHRBu8"/>
          <w:b w:val="0"/>
          <w:i w:val="0"/>
          <w:color w:val="221F1F"/>
          <w:sz w:val="20"/>
        </w:rPr>
        <w:t>片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，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通</w:t>
      </w:r>
    </w:p>
    <w:p>
      <w:pPr>
        <w:autoSpaceDN w:val="0"/>
        <w:tabs>
          <w:tab w:pos="1240" w:val="left"/>
        </w:tabs>
        <w:autoSpaceDE w:val="0"/>
        <w:widowControl/>
        <w:spacing w:line="240" w:lineRule="auto" w:before="80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84200" cy="165100"/>
            <wp:docPr id="441" name="Picture 4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165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drawing>
          <wp:inline xmlns:a="http://schemas.openxmlformats.org/drawingml/2006/main" xmlns:pic="http://schemas.openxmlformats.org/drawingml/2006/picture">
            <wp:extent cx="1371600" cy="152400"/>
            <wp:docPr id="442" name="Picture 4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4" w:h="16156"/>
          <w:pgMar w:top="368" w:right="826" w:bottom="168" w:left="420" w:header="720" w:footer="720" w:gutter="0"/>
          <w:cols w:num="2" w:equalWidth="0">
            <w:col w:w="5678" w:space="0"/>
            <w:col w:w="4980" w:space="0"/>
          </w:cols>
          <w:docGrid w:linePitch="360"/>
        </w:sectPr>
      </w:pPr>
    </w:p>
    <w:p>
      <w:pPr>
        <w:autoSpaceDN w:val="0"/>
        <w:autoSpaceDE w:val="0"/>
        <w:widowControl/>
        <w:spacing w:line="278" w:lineRule="exact" w:before="0" w:after="426"/>
        <w:ind w:left="144" w:right="28" w:firstLine="420"/>
        <w:jc w:val="both"/>
      </w:pP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通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过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对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布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设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于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京</w:t>
      </w:r>
      <w:r>
        <w:rPr>
          <w:w w:val="98.97600173950195"/>
          <w:rFonts w:ascii="ZHRBu5" w:hAnsi="ZHRBu5" w:eastAsia="ZHRBu5"/>
          <w:b w:val="0"/>
          <w:i w:val="0"/>
          <w:color w:val="221F1F"/>
          <w:sz w:val="20"/>
        </w:rPr>
        <w:t>哈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高速路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和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南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大</w:t>
      </w:r>
      <w:r>
        <w:rPr>
          <w:w w:val="98.97600173950195"/>
          <w:rFonts w:ascii="ZHRBu3" w:hAnsi="ZHRBu3" w:eastAsia="ZHRBu3"/>
          <w:b w:val="0"/>
          <w:i w:val="0"/>
          <w:color w:val="221F1F"/>
          <w:sz w:val="20"/>
        </w:rPr>
        <w:t>沟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桥</w:t>
      </w:r>
      <w:r>
        <w:rPr>
          <w:w w:val="98.97600173950195"/>
          <w:rFonts w:ascii="ZHRBu1" w:hAnsi="ZHRBu1" w:eastAsia="ZHRBu1"/>
          <w:b w:val="0"/>
          <w:i w:val="0"/>
          <w:color w:val="221F1F"/>
          <w:sz w:val="20"/>
        </w:rPr>
        <w:t>监测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点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的</w:t>
      </w:r>
      <w:r>
        <w:rPr>
          <w:w w:val="98.97600173950195"/>
          <w:rFonts w:ascii="ZHRBu1" w:hAnsi="ZHRBu1" w:eastAsia="ZHRBu1"/>
          <w:b w:val="0"/>
          <w:i w:val="0"/>
          <w:color w:val="221F1F"/>
          <w:sz w:val="20"/>
        </w:rPr>
        <w:t>收集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整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理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，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可以</w:t>
      </w:r>
      <w:r>
        <w:rPr>
          <w:w w:val="98.97600173950195"/>
          <w:rFonts w:ascii="ZHRBu2" w:hAnsi="ZHRBu2" w:eastAsia="ZHRBu2"/>
          <w:b w:val="0"/>
          <w:i w:val="0"/>
          <w:color w:val="221F1F"/>
          <w:sz w:val="20"/>
        </w:rPr>
        <w:t>看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出</w:t>
      </w:r>
      <w:r>
        <w:rPr>
          <w:w w:val="98.97600173950195"/>
          <w:rFonts w:ascii="ZHRBwG" w:hAnsi="ZHRBwG" w:eastAsia="ZHRBwG"/>
          <w:b w:val="0"/>
          <w:i w:val="0"/>
          <w:color w:val="221F1F"/>
          <w:sz w:val="20"/>
        </w:rPr>
        <w:t>，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自</w:t>
      </w:r>
      <w:r>
        <w:rPr>
          <w:rFonts w:ascii="ZHRBwG" w:hAnsi="ZHRBwG" w:eastAsia="ZHRBwG"/>
          <w:b w:val="0"/>
          <w:i w:val="0"/>
          <w:color w:val="221F1F"/>
          <w:sz w:val="21"/>
        </w:rPr>
        <w:t>2017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 xml:space="preserve"> 年</w:t>
      </w:r>
      <w:r>
        <w:rPr>
          <w:rFonts w:ascii="ZHRBwG" w:hAnsi="ZHRBwG" w:eastAsia="ZHRBwG"/>
          <w:b w:val="0"/>
          <w:i w:val="0"/>
          <w:color w:val="221F1F"/>
          <w:sz w:val="21"/>
        </w:rPr>
        <w:t>12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 xml:space="preserve"> 月</w:t>
      </w:r>
      <w:r>
        <w:rPr>
          <w:rFonts w:ascii="ZHRBwG" w:hAnsi="ZHRBwG" w:eastAsia="ZHRBwG"/>
          <w:b w:val="0"/>
          <w:i w:val="0"/>
          <w:color w:val="221F1F"/>
          <w:sz w:val="21"/>
        </w:rPr>
        <w:t>26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 xml:space="preserve"> 日</w:t>
      </w:r>
      <w:r>
        <w:rPr>
          <w:w w:val="98.97600173950195"/>
          <w:rFonts w:ascii="ZHRBvG" w:hAnsi="ZHRBvG" w:eastAsia="ZHRBvG"/>
          <w:b w:val="0"/>
          <w:i w:val="0"/>
          <w:color w:val="221F1F"/>
          <w:sz w:val="20"/>
        </w:rPr>
        <w:t>左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线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进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入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京</w:t>
      </w:r>
      <w:r>
        <w:rPr>
          <w:w w:val="98.97600173950195"/>
          <w:rFonts w:ascii="ZHRBu5" w:hAnsi="ZHRBu5" w:eastAsia="ZHRBu5"/>
          <w:b w:val="0"/>
          <w:i w:val="0"/>
          <w:color w:val="221F1F"/>
          <w:sz w:val="20"/>
        </w:rPr>
        <w:t>哈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高速路影响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区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至</w:t>
      </w:r>
      <w:r>
        <w:rPr>
          <w:rFonts w:ascii="ZHRBwG" w:hAnsi="ZHRBwG" w:eastAsia="ZHRBwG"/>
          <w:b w:val="0"/>
          <w:i w:val="0"/>
          <w:color w:val="221F1F"/>
          <w:sz w:val="21"/>
        </w:rPr>
        <w:t>2018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 xml:space="preserve"> 年</w:t>
      </w:r>
      <w:r>
        <w:rPr>
          <w:rFonts w:ascii="ZHRBwG" w:hAnsi="ZHRBwG" w:eastAsia="ZHRBwG"/>
          <w:b w:val="0"/>
          <w:i w:val="0"/>
          <w:color w:val="221F1F"/>
          <w:sz w:val="21"/>
        </w:rPr>
        <w:t>1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 xml:space="preserve"> 月</w:t>
      </w:r>
      <w:r>
        <w:rPr>
          <w:rFonts w:ascii="ZHRBwG" w:hAnsi="ZHRBwG" w:eastAsia="ZHRBwG"/>
          <w:b w:val="0"/>
          <w:i w:val="0"/>
          <w:color w:val="221F1F"/>
          <w:sz w:val="21"/>
        </w:rPr>
        <w:t>15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 xml:space="preserve"> 日</w:t>
      </w:r>
      <w:r>
        <w:rPr>
          <w:w w:val="98.97600173950195"/>
          <w:rFonts w:ascii="ZHRBvC" w:hAnsi="ZHRBvC" w:eastAsia="ZHRBvC"/>
          <w:b w:val="0"/>
          <w:i w:val="0"/>
          <w:color w:val="221F1F"/>
          <w:sz w:val="20"/>
        </w:rPr>
        <w:t>盾</w:t>
      </w:r>
      <w:r>
        <w:rPr>
          <w:w w:val="98.97600173950195"/>
          <w:rFonts w:ascii="ZHRBwB" w:hAnsi="ZHRBwB" w:eastAsia="ZHRBwB"/>
          <w:b w:val="0"/>
          <w:i w:val="0"/>
          <w:color w:val="221F1F"/>
          <w:sz w:val="20"/>
        </w:rPr>
        <w:t>尾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脱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出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京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62.00000000000045" w:type="dxa"/>
      </w:tblPr>
      <w:tblGrid>
        <w:gridCol w:w="3553"/>
        <w:gridCol w:w="3553"/>
        <w:gridCol w:w="3553"/>
      </w:tblGrid>
      <w:tr>
        <w:trPr>
          <w:trHeight w:hRule="exact" w:val="334"/>
        </w:trPr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2" w:after="0"/>
              <w:ind w:left="462" w:right="0" w:firstLine="0"/>
              <w:jc w:val="left"/>
            </w:pPr>
            <w:r>
              <w:rPr>
                <w:rFonts w:ascii="ZHRBuy" w:hAnsi="ZHRBuy" w:eastAsia="ZHRBuy"/>
                <w:b w:val="0"/>
                <w:i w:val="0"/>
                <w:color w:val="221F1F"/>
                <w:sz w:val="18"/>
              </w:rPr>
              <w:t>2020</w:t>
            </w:r>
            <w:r>
              <w:rPr>
                <w:rFonts w:ascii="ZHRBuy" w:hAnsi="ZHRBuy" w:eastAsia="ZHRBuy"/>
                <w:b w:val="0"/>
                <w:i w:val="0"/>
                <w:color w:val="221F1F"/>
                <w:sz w:val="18"/>
              </w:rPr>
              <w:t xml:space="preserve"> 年第</w:t>
            </w:r>
            <w:r>
              <w:rPr>
                <w:rFonts w:ascii="ZHRBuy" w:hAnsi="ZHRBuy" w:eastAsia="ZHRBuy"/>
                <w:b w:val="0"/>
                <w:i w:val="0"/>
                <w:color w:val="221F1F"/>
                <w:sz w:val="18"/>
              </w:rPr>
              <w:t>4</w:t>
            </w:r>
            <w:r>
              <w:rPr>
                <w:rFonts w:ascii="ZHRBuy" w:hAnsi="ZHRBuy" w:eastAsia="ZHRBuy"/>
                <w:b w:val="0"/>
                <w:i w:val="0"/>
                <w:color w:val="221F1F"/>
                <w:sz w:val="18"/>
              </w:rPr>
              <w:t xml:space="preserve"> 期（</w:t>
            </w:r>
            <w:r>
              <w:rPr>
                <w:rFonts w:ascii="ZHRBuy" w:hAnsi="ZHRBuy" w:eastAsia="ZHRBuy"/>
                <w:b w:val="0"/>
                <w:i w:val="0"/>
                <w:color w:val="221F1F"/>
                <w:sz w:val="18"/>
              </w:rPr>
              <w:t>7</w:t>
            </w:r>
            <w:r>
              <w:rPr>
                <w:rFonts w:ascii="ZHRBuy" w:hAnsi="ZHRBuy" w:eastAsia="ZHRBuy"/>
                <w:b w:val="0"/>
                <w:i w:val="0"/>
                <w:color w:val="221F1F"/>
                <w:sz w:val="18"/>
              </w:rPr>
              <w:t>月）第</w:t>
            </w:r>
            <w:r>
              <w:rPr>
                <w:rFonts w:ascii="ZHRBuy" w:hAnsi="ZHRBuy" w:eastAsia="ZHRBuy"/>
                <w:b w:val="0"/>
                <w:i w:val="0"/>
                <w:color w:val="221F1F"/>
                <w:sz w:val="18"/>
              </w:rPr>
              <w:t>38</w:t>
            </w:r>
            <w:r>
              <w:rPr>
                <w:rFonts w:ascii="ZHRBuy" w:hAnsi="ZHRBuy" w:eastAsia="ZHRBuy"/>
                <w:b w:val="0"/>
                <w:i w:val="0"/>
                <w:color w:val="221F1F"/>
                <w:sz w:val="18"/>
              </w:rPr>
              <w:t xml:space="preserve"> 卷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13079" cy="173989"/>
                  <wp:docPr id="443" name="Picture 4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79" cy="1739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94" w:after="0"/>
              <w:ind w:left="134" w:right="0" w:firstLine="0"/>
              <w:jc w:val="left"/>
            </w:pPr>
            <w:r>
              <w:rPr>
                <w:rFonts w:ascii="ZHRBuy" w:hAnsi="ZHRBuy" w:eastAsia="ZHRBuy"/>
                <w:b w:val="0"/>
                <w:i w:val="0"/>
                <w:color w:val="221F1F"/>
                <w:sz w:val="26"/>
              </w:rPr>
              <w:t>131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nextColumn"/>
          <w:pgSz w:w="11904" w:h="16156"/>
          <w:pgMar w:top="368" w:right="826" w:bottom="168" w:left="420" w:header="720" w:footer="720" w:gutter="0"/>
          <w:cols w:num="2" w:equalWidth="0">
            <w:col w:w="5678" w:space="0"/>
            <w:col w:w="498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970280</wp:posOffset>
            </wp:positionH>
            <wp:positionV relativeFrom="page">
              <wp:posOffset>9673590</wp:posOffset>
            </wp:positionV>
            <wp:extent cx="514350" cy="173479"/>
            <wp:wrapNone/>
            <wp:docPr id="544" name="Picture 5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17347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266700</wp:posOffset>
            </wp:positionH>
            <wp:positionV relativeFrom="page">
              <wp:posOffset>9664700</wp:posOffset>
            </wp:positionV>
            <wp:extent cx="2159000" cy="381000"/>
            <wp:wrapNone/>
            <wp:docPr id="545" name="Picture 5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381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590550</wp:posOffset>
            </wp:positionH>
            <wp:positionV relativeFrom="page">
              <wp:posOffset>1079500</wp:posOffset>
            </wp:positionV>
            <wp:extent cx="2959100" cy="2160661"/>
            <wp:wrapNone/>
            <wp:docPr id="546" name="Picture 5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2"/>
                    <a:stretch>
                      <a:fillRect/>
                    </a:stretch>
                  </pic:blipFill>
                  <pic:spPr>
                    <a:xfrm>
                      <a:off x="0" y="0"/>
                      <a:ext cx="2959100" cy="216066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1968500</wp:posOffset>
            </wp:positionH>
            <wp:positionV relativeFrom="page">
              <wp:posOffset>2882900</wp:posOffset>
            </wp:positionV>
            <wp:extent cx="38100" cy="38100"/>
            <wp:wrapNone/>
            <wp:docPr id="547" name="Picture 5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1981200</wp:posOffset>
            </wp:positionH>
            <wp:positionV relativeFrom="page">
              <wp:posOffset>2870200</wp:posOffset>
            </wp:positionV>
            <wp:extent cx="38100" cy="38100"/>
            <wp:wrapNone/>
            <wp:docPr id="548" name="Picture 5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1739900</wp:posOffset>
            </wp:positionH>
            <wp:positionV relativeFrom="page">
              <wp:posOffset>2844800</wp:posOffset>
            </wp:positionV>
            <wp:extent cx="38100" cy="38100"/>
            <wp:wrapNone/>
            <wp:docPr id="549" name="Picture 5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2070100</wp:posOffset>
            </wp:positionH>
            <wp:positionV relativeFrom="page">
              <wp:posOffset>2794000</wp:posOffset>
            </wp:positionV>
            <wp:extent cx="38100" cy="38100"/>
            <wp:wrapNone/>
            <wp:docPr id="550" name="Picture 5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1993900</wp:posOffset>
            </wp:positionH>
            <wp:positionV relativeFrom="page">
              <wp:posOffset>2781300</wp:posOffset>
            </wp:positionV>
            <wp:extent cx="38100" cy="38100"/>
            <wp:wrapNone/>
            <wp:docPr id="551" name="Picture 5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2006600</wp:posOffset>
            </wp:positionH>
            <wp:positionV relativeFrom="page">
              <wp:posOffset>2768600</wp:posOffset>
            </wp:positionV>
            <wp:extent cx="38100" cy="38100"/>
            <wp:wrapNone/>
            <wp:docPr id="552" name="Picture 5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1955800</wp:posOffset>
            </wp:positionH>
            <wp:positionV relativeFrom="page">
              <wp:posOffset>2768600</wp:posOffset>
            </wp:positionV>
            <wp:extent cx="50800" cy="76200"/>
            <wp:wrapNone/>
            <wp:docPr id="553" name="Picture 5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2019300</wp:posOffset>
            </wp:positionH>
            <wp:positionV relativeFrom="page">
              <wp:posOffset>2755900</wp:posOffset>
            </wp:positionV>
            <wp:extent cx="38100" cy="38100"/>
            <wp:wrapNone/>
            <wp:docPr id="554" name="Picture 5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2095500</wp:posOffset>
            </wp:positionH>
            <wp:positionV relativeFrom="page">
              <wp:posOffset>2540000</wp:posOffset>
            </wp:positionV>
            <wp:extent cx="38100" cy="38100"/>
            <wp:wrapNone/>
            <wp:docPr id="555" name="Picture 5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1752600</wp:posOffset>
            </wp:positionH>
            <wp:positionV relativeFrom="page">
              <wp:posOffset>2501900</wp:posOffset>
            </wp:positionV>
            <wp:extent cx="38100" cy="38100"/>
            <wp:wrapNone/>
            <wp:docPr id="556" name="Picture 5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1981200</wp:posOffset>
            </wp:positionH>
            <wp:positionV relativeFrom="page">
              <wp:posOffset>2451100</wp:posOffset>
            </wp:positionV>
            <wp:extent cx="50800" cy="38100"/>
            <wp:wrapNone/>
            <wp:docPr id="557" name="Picture 5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1346200</wp:posOffset>
            </wp:positionH>
            <wp:positionV relativeFrom="page">
              <wp:posOffset>2908300</wp:posOffset>
            </wp:positionV>
            <wp:extent cx="63500" cy="50800"/>
            <wp:wrapNone/>
            <wp:docPr id="558" name="Picture 5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1333500</wp:posOffset>
            </wp:positionH>
            <wp:positionV relativeFrom="page">
              <wp:posOffset>2908300</wp:posOffset>
            </wp:positionV>
            <wp:extent cx="38100" cy="38100"/>
            <wp:wrapNone/>
            <wp:docPr id="559" name="Picture 5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1308100</wp:posOffset>
            </wp:positionH>
            <wp:positionV relativeFrom="page">
              <wp:posOffset>2895600</wp:posOffset>
            </wp:positionV>
            <wp:extent cx="38100" cy="38100"/>
            <wp:wrapNone/>
            <wp:docPr id="560" name="Picture 5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1524000</wp:posOffset>
            </wp:positionH>
            <wp:positionV relativeFrom="page">
              <wp:posOffset>2882900</wp:posOffset>
            </wp:positionV>
            <wp:extent cx="38100" cy="38100"/>
            <wp:wrapNone/>
            <wp:docPr id="561" name="Picture 5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1320800</wp:posOffset>
            </wp:positionH>
            <wp:positionV relativeFrom="page">
              <wp:posOffset>2882900</wp:posOffset>
            </wp:positionV>
            <wp:extent cx="38100" cy="38100"/>
            <wp:wrapNone/>
            <wp:docPr id="562" name="Picture 5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1193800</wp:posOffset>
            </wp:positionH>
            <wp:positionV relativeFrom="page">
              <wp:posOffset>2857500</wp:posOffset>
            </wp:positionV>
            <wp:extent cx="38100" cy="38100"/>
            <wp:wrapNone/>
            <wp:docPr id="563" name="Picture 5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2844800</wp:posOffset>
            </wp:positionV>
            <wp:extent cx="38100" cy="38100"/>
            <wp:wrapNone/>
            <wp:docPr id="564" name="Picture 5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2794000</wp:posOffset>
            </wp:positionV>
            <wp:extent cx="38100" cy="38100"/>
            <wp:wrapNone/>
            <wp:docPr id="565" name="Picture 5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1193800</wp:posOffset>
            </wp:positionH>
            <wp:positionV relativeFrom="page">
              <wp:posOffset>2794000</wp:posOffset>
            </wp:positionV>
            <wp:extent cx="38100" cy="38100"/>
            <wp:wrapNone/>
            <wp:docPr id="566" name="Picture 5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1206500</wp:posOffset>
            </wp:positionH>
            <wp:positionV relativeFrom="page">
              <wp:posOffset>2781300</wp:posOffset>
            </wp:positionV>
            <wp:extent cx="38100" cy="38100"/>
            <wp:wrapNone/>
            <wp:docPr id="567" name="Picture 5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1181100</wp:posOffset>
            </wp:positionH>
            <wp:positionV relativeFrom="page">
              <wp:posOffset>2755900</wp:posOffset>
            </wp:positionV>
            <wp:extent cx="38100" cy="63500"/>
            <wp:wrapNone/>
            <wp:docPr id="568" name="Picture 5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1155700</wp:posOffset>
            </wp:positionH>
            <wp:positionV relativeFrom="page">
              <wp:posOffset>2730500</wp:posOffset>
            </wp:positionV>
            <wp:extent cx="50800" cy="50800"/>
            <wp:wrapNone/>
            <wp:docPr id="569" name="Picture 5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1181100</wp:posOffset>
            </wp:positionH>
            <wp:positionV relativeFrom="page">
              <wp:posOffset>2679700</wp:posOffset>
            </wp:positionV>
            <wp:extent cx="38100" cy="38100"/>
            <wp:wrapNone/>
            <wp:docPr id="570" name="Picture 5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1244600</wp:posOffset>
            </wp:positionH>
            <wp:positionV relativeFrom="page">
              <wp:posOffset>2540000</wp:posOffset>
            </wp:positionV>
            <wp:extent cx="38100" cy="38100"/>
            <wp:wrapNone/>
            <wp:docPr id="571" name="Picture 5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1612900</wp:posOffset>
            </wp:positionH>
            <wp:positionV relativeFrom="page">
              <wp:posOffset>2451100</wp:posOffset>
            </wp:positionV>
            <wp:extent cx="38100" cy="50800"/>
            <wp:wrapNone/>
            <wp:docPr id="572" name="Picture 5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1562100</wp:posOffset>
            </wp:positionH>
            <wp:positionV relativeFrom="page">
              <wp:posOffset>2451100</wp:posOffset>
            </wp:positionV>
            <wp:extent cx="63500" cy="50800"/>
            <wp:wrapNone/>
            <wp:docPr id="573" name="Picture 5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1727200</wp:posOffset>
            </wp:positionH>
            <wp:positionV relativeFrom="page">
              <wp:posOffset>2070100</wp:posOffset>
            </wp:positionV>
            <wp:extent cx="38100" cy="38100"/>
            <wp:wrapNone/>
            <wp:docPr id="574" name="Picture 5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1714500</wp:posOffset>
            </wp:positionH>
            <wp:positionV relativeFrom="page">
              <wp:posOffset>2057400</wp:posOffset>
            </wp:positionV>
            <wp:extent cx="38100" cy="38100"/>
            <wp:wrapNone/>
            <wp:docPr id="575" name="Picture 5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2044700</wp:posOffset>
            </wp:positionH>
            <wp:positionV relativeFrom="page">
              <wp:posOffset>2413000</wp:posOffset>
            </wp:positionV>
            <wp:extent cx="38100" cy="38100"/>
            <wp:wrapNone/>
            <wp:docPr id="576" name="Picture 5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1879600</wp:posOffset>
            </wp:positionH>
            <wp:positionV relativeFrom="page">
              <wp:posOffset>2413000</wp:posOffset>
            </wp:positionV>
            <wp:extent cx="38100" cy="38100"/>
            <wp:wrapNone/>
            <wp:docPr id="577" name="Picture 5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2413000</wp:posOffset>
            </wp:positionV>
            <wp:extent cx="38100" cy="38100"/>
            <wp:wrapNone/>
            <wp:docPr id="578" name="Picture 5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2387600</wp:posOffset>
            </wp:positionV>
            <wp:extent cx="38100" cy="38100"/>
            <wp:wrapNone/>
            <wp:docPr id="579" name="Picture 5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2095500</wp:posOffset>
            </wp:positionH>
            <wp:positionV relativeFrom="page">
              <wp:posOffset>2235200</wp:posOffset>
            </wp:positionV>
            <wp:extent cx="38100" cy="38100"/>
            <wp:wrapNone/>
            <wp:docPr id="580" name="Picture 5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2184400</wp:posOffset>
            </wp:positionV>
            <wp:extent cx="38100" cy="38100"/>
            <wp:wrapNone/>
            <wp:docPr id="581" name="Picture 5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2070100</wp:posOffset>
            </wp:positionH>
            <wp:positionV relativeFrom="page">
              <wp:posOffset>2171700</wp:posOffset>
            </wp:positionV>
            <wp:extent cx="38100" cy="38100"/>
            <wp:wrapNone/>
            <wp:docPr id="582" name="Picture 5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2070100</wp:posOffset>
            </wp:positionH>
            <wp:positionV relativeFrom="page">
              <wp:posOffset>2070100</wp:posOffset>
            </wp:positionV>
            <wp:extent cx="38100" cy="38100"/>
            <wp:wrapNone/>
            <wp:docPr id="583" name="Picture 5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1866900</wp:posOffset>
            </wp:positionH>
            <wp:positionV relativeFrom="page">
              <wp:posOffset>1993900</wp:posOffset>
            </wp:positionV>
            <wp:extent cx="50800" cy="38100"/>
            <wp:wrapNone/>
            <wp:docPr id="584" name="Picture 5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1955800</wp:posOffset>
            </wp:positionH>
            <wp:positionV relativeFrom="page">
              <wp:posOffset>1981200</wp:posOffset>
            </wp:positionV>
            <wp:extent cx="38100" cy="38100"/>
            <wp:wrapNone/>
            <wp:docPr id="585" name="Picture 5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2019300</wp:posOffset>
            </wp:positionH>
            <wp:positionV relativeFrom="page">
              <wp:posOffset>1968500</wp:posOffset>
            </wp:positionV>
            <wp:extent cx="50800" cy="38100"/>
            <wp:wrapNone/>
            <wp:docPr id="586" name="Picture 5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1892300</wp:posOffset>
            </wp:positionH>
            <wp:positionV relativeFrom="page">
              <wp:posOffset>1955800</wp:posOffset>
            </wp:positionV>
            <wp:extent cx="76200" cy="50800"/>
            <wp:wrapNone/>
            <wp:docPr id="587" name="Picture 5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3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1549400</wp:posOffset>
            </wp:positionH>
            <wp:positionV relativeFrom="page">
              <wp:posOffset>2413000</wp:posOffset>
            </wp:positionV>
            <wp:extent cx="50800" cy="38100"/>
            <wp:wrapNone/>
            <wp:docPr id="588" name="Picture 5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1485900</wp:posOffset>
            </wp:positionH>
            <wp:positionV relativeFrom="page">
              <wp:posOffset>2413000</wp:posOffset>
            </wp:positionV>
            <wp:extent cx="38100" cy="38100"/>
            <wp:wrapNone/>
            <wp:docPr id="589" name="Picture 5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1384300</wp:posOffset>
            </wp:positionH>
            <wp:positionV relativeFrom="page">
              <wp:posOffset>2413000</wp:posOffset>
            </wp:positionV>
            <wp:extent cx="38100" cy="38100"/>
            <wp:wrapNone/>
            <wp:docPr id="590" name="Picture 5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1612900</wp:posOffset>
            </wp:positionH>
            <wp:positionV relativeFrom="page">
              <wp:posOffset>2400300</wp:posOffset>
            </wp:positionV>
            <wp:extent cx="38100" cy="38100"/>
            <wp:wrapNone/>
            <wp:docPr id="591" name="Picture 5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1308100</wp:posOffset>
            </wp:positionH>
            <wp:positionV relativeFrom="page">
              <wp:posOffset>2400300</wp:posOffset>
            </wp:positionV>
            <wp:extent cx="38100" cy="38100"/>
            <wp:wrapNone/>
            <wp:docPr id="592" name="Picture 5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1206500</wp:posOffset>
            </wp:positionH>
            <wp:positionV relativeFrom="page">
              <wp:posOffset>2400300</wp:posOffset>
            </wp:positionV>
            <wp:extent cx="50800" cy="50800"/>
            <wp:wrapNone/>
            <wp:docPr id="593" name="Picture 5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1130300</wp:posOffset>
            </wp:positionH>
            <wp:positionV relativeFrom="page">
              <wp:posOffset>2184400</wp:posOffset>
            </wp:positionV>
            <wp:extent cx="38100" cy="38100"/>
            <wp:wrapNone/>
            <wp:docPr id="594" name="Picture 5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2108200</wp:posOffset>
            </wp:positionV>
            <wp:extent cx="63500" cy="88900"/>
            <wp:wrapNone/>
            <wp:docPr id="595" name="Picture 5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1193800</wp:posOffset>
            </wp:positionH>
            <wp:positionV relativeFrom="page">
              <wp:posOffset>2070100</wp:posOffset>
            </wp:positionV>
            <wp:extent cx="38100" cy="50800"/>
            <wp:wrapNone/>
            <wp:docPr id="596" name="Picture 5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1206500</wp:posOffset>
            </wp:positionH>
            <wp:positionV relativeFrom="page">
              <wp:posOffset>2057400</wp:posOffset>
            </wp:positionV>
            <wp:extent cx="38100" cy="38100"/>
            <wp:wrapNone/>
            <wp:docPr id="597" name="Picture 5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1244600</wp:posOffset>
            </wp:positionH>
            <wp:positionV relativeFrom="page">
              <wp:posOffset>2006600</wp:posOffset>
            </wp:positionV>
            <wp:extent cx="50800" cy="50800"/>
            <wp:wrapNone/>
            <wp:docPr id="598" name="Picture 5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1193800</wp:posOffset>
            </wp:positionH>
            <wp:positionV relativeFrom="page">
              <wp:posOffset>2006600</wp:posOffset>
            </wp:positionV>
            <wp:extent cx="38100" cy="38100"/>
            <wp:wrapNone/>
            <wp:docPr id="599" name="Picture 5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1371600</wp:posOffset>
            </wp:positionH>
            <wp:positionV relativeFrom="page">
              <wp:posOffset>1993900</wp:posOffset>
            </wp:positionV>
            <wp:extent cx="38100" cy="38100"/>
            <wp:wrapNone/>
            <wp:docPr id="600" name="Picture 6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1993900</wp:posOffset>
            </wp:positionV>
            <wp:extent cx="38100" cy="38100"/>
            <wp:wrapNone/>
            <wp:docPr id="601" name="Picture 6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1282700</wp:posOffset>
            </wp:positionH>
            <wp:positionV relativeFrom="page">
              <wp:posOffset>1981200</wp:posOffset>
            </wp:positionV>
            <wp:extent cx="38100" cy="38100"/>
            <wp:wrapNone/>
            <wp:docPr id="602" name="Picture 6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1943100</wp:posOffset>
            </wp:positionV>
            <wp:extent cx="38100" cy="38100"/>
            <wp:wrapNone/>
            <wp:docPr id="603" name="Picture 6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1092200</wp:posOffset>
            </wp:positionH>
            <wp:positionV relativeFrom="page">
              <wp:posOffset>2108200</wp:posOffset>
            </wp:positionV>
            <wp:extent cx="38100" cy="38100"/>
            <wp:wrapNone/>
            <wp:docPr id="604" name="Picture 6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1104900</wp:posOffset>
            </wp:positionH>
            <wp:positionV relativeFrom="page">
              <wp:posOffset>2095500</wp:posOffset>
            </wp:positionV>
            <wp:extent cx="38100" cy="38100"/>
            <wp:wrapNone/>
            <wp:docPr id="605" name="Picture 6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1193800</wp:posOffset>
            </wp:positionH>
            <wp:positionV relativeFrom="page">
              <wp:posOffset>2070100</wp:posOffset>
            </wp:positionV>
            <wp:extent cx="38100" cy="50800"/>
            <wp:wrapNone/>
            <wp:docPr id="606" name="Picture 6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1206500</wp:posOffset>
            </wp:positionH>
            <wp:positionV relativeFrom="page">
              <wp:posOffset>2057400</wp:posOffset>
            </wp:positionV>
            <wp:extent cx="38100" cy="38100"/>
            <wp:wrapNone/>
            <wp:docPr id="607" name="Picture 6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1244600</wp:posOffset>
            </wp:positionH>
            <wp:positionV relativeFrom="page">
              <wp:posOffset>2006600</wp:posOffset>
            </wp:positionV>
            <wp:extent cx="50800" cy="50800"/>
            <wp:wrapNone/>
            <wp:docPr id="608" name="Picture 6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1193800</wp:posOffset>
            </wp:positionH>
            <wp:positionV relativeFrom="page">
              <wp:posOffset>2006600</wp:posOffset>
            </wp:positionV>
            <wp:extent cx="38100" cy="38100"/>
            <wp:wrapNone/>
            <wp:docPr id="609" name="Picture 6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1371600</wp:posOffset>
            </wp:positionH>
            <wp:positionV relativeFrom="page">
              <wp:posOffset>1993900</wp:posOffset>
            </wp:positionV>
            <wp:extent cx="38100" cy="38100"/>
            <wp:wrapNone/>
            <wp:docPr id="610" name="Picture 6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1993900</wp:posOffset>
            </wp:positionV>
            <wp:extent cx="38100" cy="38100"/>
            <wp:wrapNone/>
            <wp:docPr id="611" name="Picture 6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1282700</wp:posOffset>
            </wp:positionH>
            <wp:positionV relativeFrom="page">
              <wp:posOffset>1981200</wp:posOffset>
            </wp:positionV>
            <wp:extent cx="38100" cy="38100"/>
            <wp:wrapNone/>
            <wp:docPr id="612" name="Picture 6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1943100</wp:posOffset>
            </wp:positionV>
            <wp:extent cx="38100" cy="38100"/>
            <wp:wrapNone/>
            <wp:docPr id="613" name="Picture 6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1397000</wp:posOffset>
            </wp:positionH>
            <wp:positionV relativeFrom="page">
              <wp:posOffset>1930400</wp:posOffset>
            </wp:positionV>
            <wp:extent cx="38100" cy="38100"/>
            <wp:wrapNone/>
            <wp:docPr id="614" name="Picture 6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1587500</wp:posOffset>
            </wp:positionH>
            <wp:positionV relativeFrom="page">
              <wp:posOffset>1879600</wp:posOffset>
            </wp:positionV>
            <wp:extent cx="38100" cy="38100"/>
            <wp:wrapNone/>
            <wp:docPr id="615" name="Picture 6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1574800</wp:posOffset>
            </wp:positionH>
            <wp:positionV relativeFrom="page">
              <wp:posOffset>1866900</wp:posOffset>
            </wp:positionV>
            <wp:extent cx="38100" cy="38100"/>
            <wp:wrapNone/>
            <wp:docPr id="616" name="Picture 6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990600</wp:posOffset>
            </wp:positionH>
            <wp:positionV relativeFrom="page">
              <wp:posOffset>1651000</wp:posOffset>
            </wp:positionV>
            <wp:extent cx="38100" cy="38100"/>
            <wp:wrapNone/>
            <wp:docPr id="617" name="Picture 6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698500</wp:posOffset>
            </wp:positionH>
            <wp:positionV relativeFrom="page">
              <wp:posOffset>1651000</wp:posOffset>
            </wp:positionV>
            <wp:extent cx="38100" cy="38100"/>
            <wp:wrapNone/>
            <wp:docPr id="618" name="Picture 6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1638300</wp:posOffset>
            </wp:positionV>
            <wp:extent cx="38100" cy="165100"/>
            <wp:wrapNone/>
            <wp:docPr id="619" name="Picture 6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1600200</wp:posOffset>
            </wp:positionV>
            <wp:extent cx="76200" cy="76200"/>
            <wp:wrapNone/>
            <wp:docPr id="620" name="Picture 6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8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1587500</wp:posOffset>
            </wp:positionV>
            <wp:extent cx="38100" cy="38100"/>
            <wp:wrapNone/>
            <wp:docPr id="621" name="Picture 6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901700</wp:posOffset>
            </wp:positionH>
            <wp:positionV relativeFrom="page">
              <wp:posOffset>1587500</wp:posOffset>
            </wp:positionV>
            <wp:extent cx="38100" cy="38100"/>
            <wp:wrapNone/>
            <wp:docPr id="622" name="Picture 6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812800</wp:posOffset>
            </wp:positionH>
            <wp:positionV relativeFrom="page">
              <wp:posOffset>1587500</wp:posOffset>
            </wp:positionV>
            <wp:extent cx="50800" cy="38100"/>
            <wp:wrapNone/>
            <wp:docPr id="623" name="Picture 6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774700</wp:posOffset>
            </wp:positionH>
            <wp:positionV relativeFrom="page">
              <wp:posOffset>1587500</wp:posOffset>
            </wp:positionV>
            <wp:extent cx="38100" cy="38100"/>
            <wp:wrapNone/>
            <wp:docPr id="624" name="Picture 6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1587500</wp:posOffset>
            </wp:positionV>
            <wp:extent cx="50800" cy="50800"/>
            <wp:wrapNone/>
            <wp:docPr id="625" name="Picture 6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800100</wp:posOffset>
            </wp:positionH>
            <wp:positionV relativeFrom="page">
              <wp:posOffset>1498600</wp:posOffset>
            </wp:positionV>
            <wp:extent cx="38100" cy="38100"/>
            <wp:wrapNone/>
            <wp:docPr id="626" name="Picture 6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990600</wp:posOffset>
            </wp:positionH>
            <wp:positionV relativeFrom="page">
              <wp:posOffset>1485900</wp:posOffset>
            </wp:positionV>
            <wp:extent cx="63500" cy="127000"/>
            <wp:wrapNone/>
            <wp:docPr id="627" name="Picture 6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1485900</wp:posOffset>
            </wp:positionV>
            <wp:extent cx="38100" cy="38100"/>
            <wp:wrapNone/>
            <wp:docPr id="628" name="Picture 6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825500</wp:posOffset>
            </wp:positionH>
            <wp:positionV relativeFrom="page">
              <wp:posOffset>1485900</wp:posOffset>
            </wp:positionV>
            <wp:extent cx="38100" cy="38100"/>
            <wp:wrapNone/>
            <wp:docPr id="629" name="Picture 6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749300</wp:posOffset>
            </wp:positionH>
            <wp:positionV relativeFrom="page">
              <wp:posOffset>1485900</wp:posOffset>
            </wp:positionV>
            <wp:extent cx="38100" cy="38100"/>
            <wp:wrapNone/>
            <wp:docPr id="630" name="Picture 6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660400</wp:posOffset>
            </wp:positionH>
            <wp:positionV relativeFrom="page">
              <wp:posOffset>1485900</wp:posOffset>
            </wp:positionV>
            <wp:extent cx="63500" cy="50800"/>
            <wp:wrapNone/>
            <wp:docPr id="631" name="Picture 6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673100</wp:posOffset>
            </wp:positionH>
            <wp:positionV relativeFrom="page">
              <wp:posOffset>1435100</wp:posOffset>
            </wp:positionV>
            <wp:extent cx="38100" cy="38100"/>
            <wp:wrapNone/>
            <wp:docPr id="632" name="Picture 6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977900</wp:posOffset>
            </wp:positionH>
            <wp:positionV relativeFrom="page">
              <wp:posOffset>1333500</wp:posOffset>
            </wp:positionV>
            <wp:extent cx="38100" cy="38100"/>
            <wp:wrapNone/>
            <wp:docPr id="633" name="Picture 6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1270000</wp:posOffset>
            </wp:positionV>
            <wp:extent cx="38100" cy="38100"/>
            <wp:wrapNone/>
            <wp:docPr id="634" name="Picture 6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1485900</wp:posOffset>
            </wp:positionH>
            <wp:positionV relativeFrom="page">
              <wp:posOffset>1231900</wp:posOffset>
            </wp:positionV>
            <wp:extent cx="152400" cy="76200"/>
            <wp:wrapNone/>
            <wp:docPr id="635" name="Picture 6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3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1409700</wp:posOffset>
            </wp:positionH>
            <wp:positionV relativeFrom="page">
              <wp:posOffset>1231900</wp:posOffset>
            </wp:positionV>
            <wp:extent cx="88900" cy="63500"/>
            <wp:wrapNone/>
            <wp:docPr id="636" name="Picture 6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4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1612900</wp:posOffset>
            </wp:positionH>
            <wp:positionV relativeFrom="page">
              <wp:posOffset>1219200</wp:posOffset>
            </wp:positionV>
            <wp:extent cx="38100" cy="50800"/>
            <wp:wrapNone/>
            <wp:docPr id="637" name="Picture 6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1320800</wp:posOffset>
            </wp:positionH>
            <wp:positionV relativeFrom="page">
              <wp:posOffset>1219200</wp:posOffset>
            </wp:positionV>
            <wp:extent cx="38100" cy="38100"/>
            <wp:wrapNone/>
            <wp:docPr id="638" name="Picture 6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1536700</wp:posOffset>
            </wp:positionH>
            <wp:positionV relativeFrom="page">
              <wp:posOffset>1206500</wp:posOffset>
            </wp:positionV>
            <wp:extent cx="38100" cy="38100"/>
            <wp:wrapNone/>
            <wp:docPr id="639" name="Picture 6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1206500</wp:posOffset>
            </wp:positionV>
            <wp:extent cx="215900" cy="101600"/>
            <wp:wrapNone/>
            <wp:docPr id="640" name="Picture 6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8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1841500</wp:posOffset>
            </wp:positionH>
            <wp:positionV relativeFrom="page">
              <wp:posOffset>2819400</wp:posOffset>
            </wp:positionV>
            <wp:extent cx="38100" cy="25400"/>
            <wp:wrapNone/>
            <wp:docPr id="641" name="Picture 6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1689100</wp:posOffset>
            </wp:positionH>
            <wp:positionV relativeFrom="page">
              <wp:posOffset>2578100</wp:posOffset>
            </wp:positionV>
            <wp:extent cx="38100" cy="63500"/>
            <wp:wrapNone/>
            <wp:docPr id="642" name="Picture 6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2032000</wp:posOffset>
            </wp:positionH>
            <wp:positionV relativeFrom="page">
              <wp:posOffset>2565400</wp:posOffset>
            </wp:positionV>
            <wp:extent cx="50800" cy="25400"/>
            <wp:wrapNone/>
            <wp:docPr id="643" name="Picture 6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1866900</wp:posOffset>
            </wp:positionH>
            <wp:positionV relativeFrom="page">
              <wp:posOffset>2552700</wp:posOffset>
            </wp:positionV>
            <wp:extent cx="63500" cy="88900"/>
            <wp:wrapNone/>
            <wp:docPr id="644" name="Picture 6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1409700</wp:posOffset>
            </wp:positionH>
            <wp:positionV relativeFrom="page">
              <wp:posOffset>2819400</wp:posOffset>
            </wp:positionV>
            <wp:extent cx="76200" cy="25400"/>
            <wp:wrapNone/>
            <wp:docPr id="645" name="Picture 6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3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1435100</wp:posOffset>
            </wp:positionH>
            <wp:positionV relativeFrom="page">
              <wp:posOffset>2717800</wp:posOffset>
            </wp:positionV>
            <wp:extent cx="63500" cy="38100"/>
            <wp:wrapNone/>
            <wp:docPr id="646" name="Picture 6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1282700</wp:posOffset>
            </wp:positionH>
            <wp:positionV relativeFrom="page">
              <wp:posOffset>2679700</wp:posOffset>
            </wp:positionV>
            <wp:extent cx="76200" cy="63500"/>
            <wp:wrapNone/>
            <wp:docPr id="647" name="Picture 6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1549400</wp:posOffset>
            </wp:positionH>
            <wp:positionV relativeFrom="page">
              <wp:posOffset>2641600</wp:posOffset>
            </wp:positionV>
            <wp:extent cx="25400" cy="139700"/>
            <wp:wrapNone/>
            <wp:docPr id="648" name="Picture 6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6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1384300</wp:posOffset>
            </wp:positionH>
            <wp:positionV relativeFrom="page">
              <wp:posOffset>2489200</wp:posOffset>
            </wp:positionV>
            <wp:extent cx="38100" cy="25400"/>
            <wp:wrapNone/>
            <wp:docPr id="649" name="Picture 6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1333500</wp:posOffset>
            </wp:positionH>
            <wp:positionV relativeFrom="page">
              <wp:posOffset>2489200</wp:posOffset>
            </wp:positionV>
            <wp:extent cx="38100" cy="25400"/>
            <wp:wrapNone/>
            <wp:docPr id="650" name="Picture 6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2324100</wp:posOffset>
            </wp:positionV>
            <wp:extent cx="101600" cy="25400"/>
            <wp:wrapNone/>
            <wp:docPr id="651" name="Picture 6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9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1879600</wp:posOffset>
            </wp:positionH>
            <wp:positionV relativeFrom="page">
              <wp:posOffset>2159000</wp:posOffset>
            </wp:positionV>
            <wp:extent cx="76200" cy="88900"/>
            <wp:wrapNone/>
            <wp:docPr id="652" name="Picture 6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1892300</wp:posOffset>
            </wp:positionH>
            <wp:positionV relativeFrom="page">
              <wp:posOffset>2095500</wp:posOffset>
            </wp:positionV>
            <wp:extent cx="25400" cy="50800"/>
            <wp:wrapNone/>
            <wp:docPr id="653" name="Picture 6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1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1485900</wp:posOffset>
            </wp:positionH>
            <wp:positionV relativeFrom="page">
              <wp:posOffset>2324100</wp:posOffset>
            </wp:positionV>
            <wp:extent cx="88900" cy="38100"/>
            <wp:wrapNone/>
            <wp:docPr id="654" name="Picture 6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2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1371600</wp:posOffset>
            </wp:positionH>
            <wp:positionV relativeFrom="page">
              <wp:posOffset>2324100</wp:posOffset>
            </wp:positionV>
            <wp:extent cx="63500" cy="25400"/>
            <wp:wrapNone/>
            <wp:docPr id="655" name="Picture 6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1168400</wp:posOffset>
            </wp:positionH>
            <wp:positionV relativeFrom="page">
              <wp:posOffset>2286000</wp:posOffset>
            </wp:positionV>
            <wp:extent cx="63500" cy="76200"/>
            <wp:wrapNone/>
            <wp:docPr id="656" name="Picture 6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2209800</wp:posOffset>
            </wp:positionV>
            <wp:extent cx="101600" cy="50800"/>
            <wp:wrapNone/>
            <wp:docPr id="657" name="Picture 6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5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1536700</wp:posOffset>
            </wp:positionH>
            <wp:positionV relativeFrom="page">
              <wp:posOffset>2057400</wp:posOffset>
            </wp:positionV>
            <wp:extent cx="50800" cy="63500"/>
            <wp:wrapNone/>
            <wp:docPr id="658" name="Picture 6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1536700</wp:posOffset>
            </wp:positionH>
            <wp:positionV relativeFrom="page">
              <wp:posOffset>1968500</wp:posOffset>
            </wp:positionV>
            <wp:extent cx="50800" cy="25400"/>
            <wp:wrapNone/>
            <wp:docPr id="659" name="Picture 6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1257300</wp:posOffset>
            </wp:positionH>
            <wp:positionV relativeFrom="page">
              <wp:posOffset>1892300</wp:posOffset>
            </wp:positionV>
            <wp:extent cx="25400" cy="25400"/>
            <wp:wrapNone/>
            <wp:docPr id="660" name="Picture 6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8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1193800</wp:posOffset>
            </wp:positionH>
            <wp:positionV relativeFrom="page">
              <wp:posOffset>1854200</wp:posOffset>
            </wp:positionV>
            <wp:extent cx="38100" cy="25400"/>
            <wp:wrapNone/>
            <wp:docPr id="661" name="Picture 6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1092200</wp:posOffset>
            </wp:positionH>
            <wp:positionV relativeFrom="page">
              <wp:posOffset>1562100</wp:posOffset>
            </wp:positionV>
            <wp:extent cx="76200" cy="63500"/>
            <wp:wrapNone/>
            <wp:docPr id="662" name="Picture 6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1155700</wp:posOffset>
            </wp:positionH>
            <wp:positionV relativeFrom="page">
              <wp:posOffset>1473200</wp:posOffset>
            </wp:positionV>
            <wp:extent cx="38100" cy="88900"/>
            <wp:wrapNone/>
            <wp:docPr id="663" name="Picture 6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711200</wp:posOffset>
            </wp:positionH>
            <wp:positionV relativeFrom="page">
              <wp:posOffset>1371600</wp:posOffset>
            </wp:positionV>
            <wp:extent cx="25400" cy="25400"/>
            <wp:wrapNone/>
            <wp:docPr id="664" name="Picture 6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2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1358900</wp:posOffset>
            </wp:positionV>
            <wp:extent cx="139700" cy="25400"/>
            <wp:wrapNone/>
            <wp:docPr id="665" name="Picture 6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3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901700</wp:posOffset>
            </wp:positionH>
            <wp:positionV relativeFrom="page">
              <wp:posOffset>1308100</wp:posOffset>
            </wp:positionV>
            <wp:extent cx="38100" cy="25400"/>
            <wp:wrapNone/>
            <wp:docPr id="666" name="Picture 6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749300</wp:posOffset>
            </wp:positionH>
            <wp:positionV relativeFrom="page">
              <wp:posOffset>1308100</wp:posOffset>
            </wp:positionV>
            <wp:extent cx="50800" cy="63500"/>
            <wp:wrapNone/>
            <wp:docPr id="667" name="Picture 6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1308100</wp:posOffset>
            </wp:positionV>
            <wp:extent cx="38100" cy="25400"/>
            <wp:wrapNone/>
            <wp:docPr id="668" name="Picture 6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838200</wp:posOffset>
            </wp:positionH>
            <wp:positionV relativeFrom="page">
              <wp:posOffset>1257300</wp:posOffset>
            </wp:positionV>
            <wp:extent cx="63500" cy="25400"/>
            <wp:wrapNone/>
            <wp:docPr id="669" name="Picture 6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673100</wp:posOffset>
            </wp:positionH>
            <wp:positionV relativeFrom="page">
              <wp:posOffset>1257300</wp:posOffset>
            </wp:positionV>
            <wp:extent cx="50800" cy="25400"/>
            <wp:wrapNone/>
            <wp:docPr id="670" name="Picture 6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850900</wp:posOffset>
            </wp:positionH>
            <wp:positionV relativeFrom="page">
              <wp:posOffset>7175500</wp:posOffset>
            </wp:positionV>
            <wp:extent cx="50800" cy="38100"/>
            <wp:wrapNone/>
            <wp:docPr id="671" name="Picture 6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1993900</wp:posOffset>
            </wp:positionH>
            <wp:positionV relativeFrom="page">
              <wp:posOffset>7061200</wp:posOffset>
            </wp:positionV>
            <wp:extent cx="419100" cy="88900"/>
            <wp:wrapNone/>
            <wp:docPr id="672" name="Picture 6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584200</wp:posOffset>
            </wp:positionH>
            <wp:positionV relativeFrom="page">
              <wp:posOffset>6870700</wp:posOffset>
            </wp:positionV>
            <wp:extent cx="38100" cy="38100"/>
            <wp:wrapNone/>
            <wp:docPr id="673" name="Picture 6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2743200</wp:posOffset>
            </wp:positionH>
            <wp:positionV relativeFrom="page">
              <wp:posOffset>6616700</wp:posOffset>
            </wp:positionV>
            <wp:extent cx="38100" cy="38100"/>
            <wp:wrapNone/>
            <wp:docPr id="674" name="Picture 6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539750</wp:posOffset>
            </wp:positionH>
            <wp:positionV relativeFrom="page">
              <wp:posOffset>6344920</wp:posOffset>
            </wp:positionV>
            <wp:extent cx="3060700" cy="1018201"/>
            <wp:wrapNone/>
            <wp:docPr id="675" name="Picture 6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3"/>
                    <a:stretch>
                      <a:fillRect/>
                    </a:stretch>
                  </pic:blipFill>
                  <pic:spPr>
                    <a:xfrm>
                      <a:off x="0" y="0"/>
                      <a:ext cx="3060700" cy="101820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2070100</wp:posOffset>
            </wp:positionH>
            <wp:positionV relativeFrom="page">
              <wp:posOffset>6616700</wp:posOffset>
            </wp:positionV>
            <wp:extent cx="38100" cy="38100"/>
            <wp:wrapNone/>
            <wp:docPr id="676" name="Picture 6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584200</wp:posOffset>
            </wp:positionH>
            <wp:positionV relativeFrom="page">
              <wp:posOffset>6667500</wp:posOffset>
            </wp:positionV>
            <wp:extent cx="38100" cy="38100"/>
            <wp:wrapNone/>
            <wp:docPr id="677" name="Picture 6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2794000</wp:posOffset>
            </wp:positionH>
            <wp:positionV relativeFrom="page">
              <wp:posOffset>6756400</wp:posOffset>
            </wp:positionV>
            <wp:extent cx="38100" cy="38100"/>
            <wp:wrapNone/>
            <wp:docPr id="678" name="Picture 6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2781300</wp:posOffset>
            </wp:positionH>
            <wp:positionV relativeFrom="page">
              <wp:posOffset>6731000</wp:posOffset>
            </wp:positionV>
            <wp:extent cx="38100" cy="50800"/>
            <wp:wrapNone/>
            <wp:docPr id="679" name="Picture 6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3009900</wp:posOffset>
            </wp:positionH>
            <wp:positionV relativeFrom="page">
              <wp:posOffset>6718300</wp:posOffset>
            </wp:positionV>
            <wp:extent cx="38100" cy="38100"/>
            <wp:wrapNone/>
            <wp:docPr id="680" name="Picture 6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2806700</wp:posOffset>
            </wp:positionH>
            <wp:positionV relativeFrom="page">
              <wp:posOffset>6718300</wp:posOffset>
            </wp:positionV>
            <wp:extent cx="101600" cy="63500"/>
            <wp:wrapNone/>
            <wp:docPr id="681" name="Picture 6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9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2895600</wp:posOffset>
            </wp:positionH>
            <wp:positionV relativeFrom="page">
              <wp:posOffset>6705600</wp:posOffset>
            </wp:positionV>
            <wp:extent cx="38100" cy="38100"/>
            <wp:wrapNone/>
            <wp:docPr id="682" name="Picture 6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1574800</wp:posOffset>
            </wp:positionH>
            <wp:positionV relativeFrom="page">
              <wp:posOffset>6972300</wp:posOffset>
            </wp:positionV>
            <wp:extent cx="419100" cy="101600"/>
            <wp:wrapNone/>
            <wp:docPr id="683" name="Picture 6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1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1155700</wp:posOffset>
            </wp:positionH>
            <wp:positionV relativeFrom="page">
              <wp:posOffset>6908800</wp:posOffset>
            </wp:positionV>
            <wp:extent cx="431800" cy="76200"/>
            <wp:wrapNone/>
            <wp:docPr id="684" name="Picture 6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2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977900</wp:posOffset>
            </wp:positionH>
            <wp:positionV relativeFrom="page">
              <wp:posOffset>6896100</wp:posOffset>
            </wp:positionV>
            <wp:extent cx="38100" cy="38100"/>
            <wp:wrapNone/>
            <wp:docPr id="685" name="Picture 6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1574800</wp:posOffset>
            </wp:positionH>
            <wp:positionV relativeFrom="page">
              <wp:posOffset>6883400</wp:posOffset>
            </wp:positionV>
            <wp:extent cx="419100" cy="101600"/>
            <wp:wrapNone/>
            <wp:docPr id="686" name="Picture 6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4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1511300</wp:posOffset>
            </wp:positionH>
            <wp:positionV relativeFrom="page">
              <wp:posOffset>6858000</wp:posOffset>
            </wp:positionV>
            <wp:extent cx="76200" cy="38100"/>
            <wp:wrapNone/>
            <wp:docPr id="687" name="Picture 6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6845300</wp:posOffset>
            </wp:positionV>
            <wp:extent cx="266700" cy="50800"/>
            <wp:wrapNone/>
            <wp:docPr id="688" name="Picture 6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6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1028700</wp:posOffset>
            </wp:positionH>
            <wp:positionV relativeFrom="page">
              <wp:posOffset>6845300</wp:posOffset>
            </wp:positionV>
            <wp:extent cx="38100" cy="50800"/>
            <wp:wrapNone/>
            <wp:docPr id="689" name="Picture 6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1104900</wp:posOffset>
            </wp:positionH>
            <wp:positionV relativeFrom="page">
              <wp:posOffset>6858000</wp:posOffset>
            </wp:positionV>
            <wp:extent cx="63500" cy="38100"/>
            <wp:wrapNone/>
            <wp:docPr id="690" name="Picture 6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1168400</wp:posOffset>
            </wp:positionH>
            <wp:positionV relativeFrom="page">
              <wp:posOffset>6819900</wp:posOffset>
            </wp:positionV>
            <wp:extent cx="76200" cy="38100"/>
            <wp:wrapNone/>
            <wp:docPr id="691" name="Picture 6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1092200</wp:posOffset>
            </wp:positionH>
            <wp:positionV relativeFrom="page">
              <wp:posOffset>6819900</wp:posOffset>
            </wp:positionV>
            <wp:extent cx="50800" cy="38100"/>
            <wp:wrapNone/>
            <wp:docPr id="692" name="Picture 6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1003300</wp:posOffset>
            </wp:positionH>
            <wp:positionV relativeFrom="page">
              <wp:posOffset>6819900</wp:posOffset>
            </wp:positionV>
            <wp:extent cx="50800" cy="50800"/>
            <wp:wrapNone/>
            <wp:docPr id="693" name="Picture 6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6794500</wp:posOffset>
            </wp:positionV>
            <wp:extent cx="63500" cy="63500"/>
            <wp:wrapNone/>
            <wp:docPr id="694" name="Picture 6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1333500</wp:posOffset>
            </wp:positionH>
            <wp:positionV relativeFrom="page">
              <wp:posOffset>6794500</wp:posOffset>
            </wp:positionV>
            <wp:extent cx="596900" cy="63500"/>
            <wp:wrapNone/>
            <wp:docPr id="695" name="Picture 6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3"/>
                    <a:stretch>
                      <a:fillRect/>
                    </a:stretch>
                  </pic:blipFill>
                  <pic:spPr>
                    <a:xfrm>
                      <a:off x="0" y="0"/>
                      <a:ext cx="5969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1943100</wp:posOffset>
            </wp:positionH>
            <wp:positionV relativeFrom="page">
              <wp:posOffset>6769100</wp:posOffset>
            </wp:positionV>
            <wp:extent cx="50800" cy="38100"/>
            <wp:wrapNone/>
            <wp:docPr id="696" name="Picture 6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1308100</wp:posOffset>
            </wp:positionH>
            <wp:positionV relativeFrom="page">
              <wp:posOffset>6769100</wp:posOffset>
            </wp:positionV>
            <wp:extent cx="254000" cy="38100"/>
            <wp:wrapNone/>
            <wp:docPr id="697" name="Picture 6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5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1181100</wp:posOffset>
            </wp:positionH>
            <wp:positionV relativeFrom="page">
              <wp:posOffset>6769100</wp:posOffset>
            </wp:positionV>
            <wp:extent cx="88900" cy="38100"/>
            <wp:wrapNone/>
            <wp:docPr id="698" name="Picture 6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6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1041400</wp:posOffset>
            </wp:positionH>
            <wp:positionV relativeFrom="page">
              <wp:posOffset>6769100</wp:posOffset>
            </wp:positionV>
            <wp:extent cx="127000" cy="50800"/>
            <wp:wrapNone/>
            <wp:docPr id="699" name="Picture 6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7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1739900</wp:posOffset>
            </wp:positionH>
            <wp:positionV relativeFrom="page">
              <wp:posOffset>6756400</wp:posOffset>
            </wp:positionV>
            <wp:extent cx="50800" cy="38100"/>
            <wp:wrapNone/>
            <wp:docPr id="700" name="Picture 7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1689100</wp:posOffset>
            </wp:positionH>
            <wp:positionV relativeFrom="page">
              <wp:posOffset>6756400</wp:posOffset>
            </wp:positionV>
            <wp:extent cx="38100" cy="38100"/>
            <wp:wrapNone/>
            <wp:docPr id="701" name="Picture 7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6756400</wp:posOffset>
            </wp:positionV>
            <wp:extent cx="38100" cy="50800"/>
            <wp:wrapNone/>
            <wp:docPr id="702" name="Picture 7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1003300</wp:posOffset>
            </wp:positionH>
            <wp:positionV relativeFrom="page">
              <wp:posOffset>6718300</wp:posOffset>
            </wp:positionV>
            <wp:extent cx="38100" cy="38100"/>
            <wp:wrapNone/>
            <wp:docPr id="703" name="Picture 7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1308100</wp:posOffset>
            </wp:positionH>
            <wp:positionV relativeFrom="page">
              <wp:posOffset>6705600</wp:posOffset>
            </wp:positionV>
            <wp:extent cx="406400" cy="63500"/>
            <wp:wrapNone/>
            <wp:docPr id="704" name="Picture 7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2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1168400</wp:posOffset>
            </wp:positionH>
            <wp:positionV relativeFrom="page">
              <wp:posOffset>6705600</wp:posOffset>
            </wp:positionV>
            <wp:extent cx="101600" cy="63500"/>
            <wp:wrapNone/>
            <wp:docPr id="705" name="Picture 7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3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6705600</wp:posOffset>
            </wp:positionV>
            <wp:extent cx="50800" cy="38100"/>
            <wp:wrapNone/>
            <wp:docPr id="706" name="Picture 7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1041400</wp:posOffset>
            </wp:positionH>
            <wp:positionV relativeFrom="page">
              <wp:posOffset>6705600</wp:posOffset>
            </wp:positionV>
            <wp:extent cx="88900" cy="63500"/>
            <wp:wrapNone/>
            <wp:docPr id="707" name="Picture 7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5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1028700</wp:posOffset>
            </wp:positionH>
            <wp:positionV relativeFrom="page">
              <wp:posOffset>6654800</wp:posOffset>
            </wp:positionV>
            <wp:extent cx="50800" cy="50800"/>
            <wp:wrapNone/>
            <wp:docPr id="708" name="Picture 7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1308100</wp:posOffset>
            </wp:positionH>
            <wp:positionV relativeFrom="page">
              <wp:posOffset>6642100</wp:posOffset>
            </wp:positionV>
            <wp:extent cx="50800" cy="63500"/>
            <wp:wrapNone/>
            <wp:docPr id="709" name="Picture 7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1066800</wp:posOffset>
            </wp:positionH>
            <wp:positionV relativeFrom="page">
              <wp:posOffset>6642100</wp:posOffset>
            </wp:positionV>
            <wp:extent cx="101600" cy="63500"/>
            <wp:wrapNone/>
            <wp:docPr id="710" name="Picture 7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8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1587500</wp:posOffset>
            </wp:positionH>
            <wp:positionV relativeFrom="page">
              <wp:posOffset>6629400</wp:posOffset>
            </wp:positionV>
            <wp:extent cx="38100" cy="38100"/>
            <wp:wrapNone/>
            <wp:docPr id="711" name="Picture 7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1168400</wp:posOffset>
            </wp:positionH>
            <wp:positionV relativeFrom="page">
              <wp:posOffset>6629400</wp:posOffset>
            </wp:positionV>
            <wp:extent cx="152400" cy="88900"/>
            <wp:wrapNone/>
            <wp:docPr id="712" name="Picture 7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1155700</wp:posOffset>
            </wp:positionH>
            <wp:positionV relativeFrom="page">
              <wp:posOffset>6629400</wp:posOffset>
            </wp:positionV>
            <wp:extent cx="63500" cy="50800"/>
            <wp:wrapNone/>
            <wp:docPr id="713" name="Picture 7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1358900</wp:posOffset>
            </wp:positionH>
            <wp:positionV relativeFrom="page">
              <wp:posOffset>6616700</wp:posOffset>
            </wp:positionV>
            <wp:extent cx="215900" cy="101600"/>
            <wp:wrapNone/>
            <wp:docPr id="714" name="Picture 7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2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1397000</wp:posOffset>
            </wp:positionH>
            <wp:positionV relativeFrom="page">
              <wp:posOffset>6604000</wp:posOffset>
            </wp:positionV>
            <wp:extent cx="38100" cy="38100"/>
            <wp:wrapNone/>
            <wp:docPr id="715" name="Picture 7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1587500</wp:posOffset>
            </wp:positionH>
            <wp:positionV relativeFrom="page">
              <wp:posOffset>6629400</wp:posOffset>
            </wp:positionV>
            <wp:extent cx="38100" cy="38100"/>
            <wp:wrapNone/>
            <wp:docPr id="716" name="Picture 7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1663700</wp:posOffset>
            </wp:positionH>
            <wp:positionV relativeFrom="page">
              <wp:posOffset>6578600</wp:posOffset>
            </wp:positionV>
            <wp:extent cx="38100" cy="38100"/>
            <wp:wrapNone/>
            <wp:docPr id="717" name="Picture 7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1676400</wp:posOffset>
            </wp:positionH>
            <wp:positionV relativeFrom="page">
              <wp:posOffset>6565900</wp:posOffset>
            </wp:positionV>
            <wp:extent cx="38100" cy="38100"/>
            <wp:wrapNone/>
            <wp:docPr id="718" name="Picture 7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2476500</wp:posOffset>
            </wp:positionH>
            <wp:positionV relativeFrom="page">
              <wp:posOffset>6502400</wp:posOffset>
            </wp:positionV>
            <wp:extent cx="38100" cy="38100"/>
            <wp:wrapNone/>
            <wp:docPr id="719" name="Picture 7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901700</wp:posOffset>
            </wp:positionH>
            <wp:positionV relativeFrom="page">
              <wp:posOffset>7048500</wp:posOffset>
            </wp:positionV>
            <wp:extent cx="215900" cy="76200"/>
            <wp:wrapNone/>
            <wp:docPr id="720" name="Picture 7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7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800100</wp:posOffset>
            </wp:positionH>
            <wp:positionV relativeFrom="page">
              <wp:posOffset>7048500</wp:posOffset>
            </wp:positionV>
            <wp:extent cx="63500" cy="50800"/>
            <wp:wrapNone/>
            <wp:docPr id="721" name="Picture 7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1841500</wp:posOffset>
            </wp:positionH>
            <wp:positionV relativeFrom="page">
              <wp:posOffset>6642100</wp:posOffset>
            </wp:positionV>
            <wp:extent cx="25400" cy="25400"/>
            <wp:wrapNone/>
            <wp:docPr id="722" name="Picture 7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9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6477000</wp:posOffset>
            </wp:positionV>
            <wp:extent cx="25400" cy="25400"/>
            <wp:wrapNone/>
            <wp:docPr id="723" name="Picture 7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0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1968500</wp:posOffset>
            </wp:positionH>
            <wp:positionV relativeFrom="page">
              <wp:posOffset>6400800</wp:posOffset>
            </wp:positionV>
            <wp:extent cx="50800" cy="25400"/>
            <wp:wrapNone/>
            <wp:docPr id="724" name="Picture 7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4974"/>
        <w:gridCol w:w="4974"/>
      </w:tblGrid>
      <w:tr>
        <w:trPr>
          <w:trHeight w:hRule="exact" w:val="238"/>
        </w:trPr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220"/>
            </w:tblGrid>
            <w:tr>
              <w:trPr>
                <w:trHeight w:hRule="exact" w:val="88"/>
              </w:trPr>
              <w:tc>
                <w:tcPr>
                  <w:tcW w:type="dxa" w:w="15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76" w:right="0" w:firstLine="0"/>
              <w:jc w:val="left"/>
            </w:pPr>
            <w:r>
              <w:rPr>
                <w:w w:val="101.49765014648438"/>
                <w:rFonts w:ascii="ZHRBuz" w:hAnsi="ZHRBuz" w:eastAsia="ZHRBuz"/>
                <w:b w:val="0"/>
                <w:i w:val="0"/>
                <w:color w:val="221F1F"/>
                <w:sz w:val="24"/>
              </w:rPr>
              <w:t>轨道交通与地下工程</w:t>
            </w:r>
          </w:p>
        </w:tc>
      </w:tr>
    </w:tbl>
    <w:p>
      <w:pPr>
        <w:autoSpaceDN w:val="0"/>
        <w:autoSpaceDE w:val="0"/>
        <w:widowControl/>
        <w:spacing w:line="176" w:lineRule="exact" w:before="16" w:after="0"/>
        <w:ind w:left="0" w:right="0" w:firstLine="0"/>
        <w:jc w:val="left"/>
      </w:pPr>
      <w:r>
        <w:rPr>
          <w:rFonts w:ascii="ZHRBuz" w:hAnsi="ZHRBuz" w:eastAsia="ZHRBuz"/>
          <w:b w:val="0"/>
          <w:i w:val="0"/>
          <w:color w:val="006792"/>
          <w:sz w:val="18"/>
        </w:rPr>
        <w:t>Track Traffic</w:t>
      </w:r>
      <w:r>
        <w:rPr>
          <w:rFonts w:ascii="ZHRBwH" w:hAnsi="ZHRBwH" w:eastAsia="ZHRBwH"/>
          <w:b w:val="0"/>
          <w:i w:val="0"/>
          <w:color w:val="006792"/>
          <w:sz w:val="18"/>
        </w:rPr>
        <w:t xml:space="preserve"> ＆</w:t>
      </w:r>
      <w:r>
        <w:rPr>
          <w:rFonts w:ascii="ZHRBuz" w:hAnsi="ZHRBuz" w:eastAsia="ZHRBuz"/>
          <w:b w:val="0"/>
          <w:i w:val="0"/>
          <w:color w:val="006792"/>
          <w:sz w:val="18"/>
        </w:rPr>
        <w:t>Underground Engineering</w:t>
      </w:r>
    </w:p>
    <w:p>
      <w:pPr>
        <w:autoSpaceDN w:val="0"/>
        <w:tabs>
          <w:tab w:pos="5424" w:val="left"/>
          <w:tab w:pos="5524" w:val="left"/>
        </w:tabs>
        <w:autoSpaceDE w:val="0"/>
        <w:widowControl/>
        <w:spacing w:line="312" w:lineRule="exact" w:before="442" w:after="0"/>
        <w:ind w:left="5104" w:right="0" w:firstLine="0"/>
        <w:jc w:val="left"/>
      </w:pPr>
      <w:r>
        <w:rPr>
          <w:rFonts w:ascii="ZHRBwH" w:hAnsi="ZHRBwH" w:eastAsia="ZHRBwH"/>
          <w:b w:val="0"/>
          <w:i w:val="0"/>
          <w:color w:val="221F1F"/>
          <w:sz w:val="21"/>
        </w:rPr>
        <w:t>5</w:t>
      </w:r>
      <w:r>
        <w:tab/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结</w:t>
      </w:r>
      <w:r>
        <w:rPr>
          <w:w w:val="98.97600173950195"/>
          <w:rFonts w:ascii="ZHRBu2" w:hAnsi="ZHRBu2" w:eastAsia="ZHRBu2"/>
          <w:b w:val="0"/>
          <w:i w:val="0"/>
          <w:color w:val="221F1F"/>
          <w:sz w:val="20"/>
        </w:rPr>
        <w:t>论</w:t>
      </w:r>
      <w:r>
        <w:br/>
      </w:r>
      <w:r>
        <w:tab/>
      </w:r>
      <w:r>
        <w:tab/>
      </w:r>
      <w:r>
        <w:rPr>
          <w:rFonts w:ascii="ZHRBwH" w:hAnsi="ZHRBwH" w:eastAsia="ZHRBwH"/>
          <w:b w:val="0"/>
          <w:i w:val="0"/>
          <w:color w:val="221F1F"/>
          <w:sz w:val="21"/>
        </w:rPr>
        <w:t>1</w:t>
      </w:r>
      <w:r>
        <w:rPr>
          <w:w w:val="98.97600173950195"/>
          <w:rFonts w:ascii="ZHRBwH" w:hAnsi="ZHRBwH" w:eastAsia="ZHRBwH"/>
          <w:b w:val="0"/>
          <w:i w:val="0"/>
          <w:color w:val="221F1F"/>
          <w:sz w:val="20"/>
        </w:rPr>
        <w:t>）</w:t>
      </w:r>
      <w:r>
        <w:rPr>
          <w:w w:val="98.97600173950195"/>
          <w:rFonts w:ascii="ZHRBvC" w:hAnsi="ZHRBvC" w:eastAsia="ZHRBvC"/>
          <w:b w:val="0"/>
          <w:i w:val="0"/>
          <w:color w:val="221F1F"/>
          <w:sz w:val="20"/>
        </w:rPr>
        <w:t>盾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构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下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穿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京</w:t>
      </w:r>
      <w:r>
        <w:rPr>
          <w:w w:val="98.97600173950195"/>
          <w:rFonts w:ascii="ZHRBu5" w:hAnsi="ZHRBu5" w:eastAsia="ZHRBu5"/>
          <w:b w:val="0"/>
          <w:i w:val="0"/>
          <w:color w:val="221F1F"/>
          <w:sz w:val="20"/>
        </w:rPr>
        <w:t>哈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高速路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和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南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大</w:t>
      </w:r>
      <w:r>
        <w:rPr>
          <w:w w:val="98.97600173950195"/>
          <w:rFonts w:ascii="ZHRBu3" w:hAnsi="ZHRBu3" w:eastAsia="ZHRBu3"/>
          <w:b w:val="0"/>
          <w:i w:val="0"/>
          <w:color w:val="221F1F"/>
          <w:sz w:val="20"/>
        </w:rPr>
        <w:t>沟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桥桥</w:t>
      </w:r>
      <w:r>
        <w:rPr>
          <w:w w:val="98.97600173950195"/>
          <w:rFonts w:ascii="ZHRBu5" w:hAnsi="ZHRBu5" w:eastAsia="ZHRBu5"/>
          <w:b w:val="0"/>
          <w:i w:val="0"/>
          <w:color w:val="221F1F"/>
          <w:sz w:val="20"/>
        </w:rPr>
        <w:t>桩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为</w:t>
      </w:r>
      <w:r>
        <w:rPr>
          <w:w w:val="98.97600173950195"/>
          <w:rFonts w:ascii="ZHRBu1" w:hAnsi="ZHRBu1" w:eastAsia="ZHRBu1"/>
          <w:b w:val="0"/>
          <w:i w:val="0"/>
          <w:color w:val="221F1F"/>
          <w:sz w:val="20"/>
        </w:rPr>
        <w:t>双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一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级</w:t>
      </w:r>
      <w:r>
        <w:br/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风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险源</w:t>
      </w:r>
      <w:r>
        <w:rPr>
          <w:w w:val="98.97600173950195"/>
          <w:rFonts w:ascii="ZHRBwH" w:hAnsi="ZHRBwH" w:eastAsia="ZHRBwH"/>
          <w:b w:val="0"/>
          <w:i w:val="0"/>
          <w:color w:val="221F1F"/>
          <w:sz w:val="20"/>
        </w:rPr>
        <w:t>，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通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过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施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工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前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风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险源周</w:t>
      </w:r>
      <w:r>
        <w:rPr>
          <w:w w:val="98.97600173950195"/>
          <w:rFonts w:ascii="ZHRBu2" w:hAnsi="ZHRBu2" w:eastAsia="ZHRBu2"/>
          <w:b w:val="0"/>
          <w:i w:val="0"/>
          <w:color w:val="221F1F"/>
          <w:sz w:val="20"/>
        </w:rPr>
        <w:t>边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环境调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查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及风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险</w:t>
      </w:r>
      <w:r>
        <w:rPr>
          <w:w w:val="98.97600173950195"/>
          <w:rFonts w:ascii="ZHRBu2" w:hAnsi="ZHRBu2" w:eastAsia="ZHRBu2"/>
          <w:b w:val="0"/>
          <w:i w:val="0"/>
          <w:color w:val="221F1F"/>
          <w:sz w:val="20"/>
        </w:rPr>
        <w:t>评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估</w:t>
      </w:r>
      <w:r>
        <w:rPr>
          <w:w w:val="98.97600173950195"/>
          <w:rFonts w:ascii="ZHRBwH" w:hAnsi="ZHRBwH" w:eastAsia="ZHRBwH"/>
          <w:b w:val="0"/>
          <w:i w:val="0"/>
          <w:color w:val="221F1F"/>
          <w:sz w:val="20"/>
        </w:rPr>
        <w:t>，</w:t>
      </w:r>
      <w:r>
        <w:br/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选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取</w:t>
      </w:r>
      <w:r>
        <w:rPr>
          <w:rFonts w:ascii="ZHRBwH" w:hAnsi="ZHRBwH" w:eastAsia="ZHRBwH"/>
          <w:b w:val="0"/>
          <w:i w:val="0"/>
          <w:color w:val="221F1F"/>
          <w:sz w:val="21"/>
        </w:rPr>
        <w:t>100 m</w:t>
      </w:r>
      <w:r>
        <w:rPr>
          <w:w w:val="98.97600173950195"/>
          <w:rFonts w:ascii="ZHRBu2" w:hAnsi="ZHRBu2" w:eastAsia="ZHRBu2"/>
          <w:b w:val="0"/>
          <w:i w:val="0"/>
          <w:color w:val="221F1F"/>
          <w:sz w:val="20"/>
        </w:rPr>
        <w:t xml:space="preserve"> 范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围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作为</w:t>
      </w:r>
      <w:r>
        <w:rPr>
          <w:w w:val="98.97600173950195"/>
          <w:rFonts w:ascii="ZHRBvC" w:hAnsi="ZHRBvC" w:eastAsia="ZHRBvC"/>
          <w:b w:val="0"/>
          <w:i w:val="0"/>
          <w:color w:val="221F1F"/>
          <w:sz w:val="20"/>
        </w:rPr>
        <w:t>盾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构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施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工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试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验段</w:t>
      </w:r>
      <w:r>
        <w:rPr>
          <w:w w:val="98.97600173950195"/>
          <w:rFonts w:ascii="ZHRBwH" w:hAnsi="ZHRBwH" w:eastAsia="ZHRBwH"/>
          <w:b w:val="0"/>
          <w:i w:val="0"/>
          <w:color w:val="221F1F"/>
          <w:sz w:val="20"/>
        </w:rPr>
        <w:t>，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确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定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了</w:t>
      </w:r>
      <w:r>
        <w:rPr>
          <w:w w:val="98.97600173950195"/>
          <w:rFonts w:ascii="ZHRBvC" w:hAnsi="ZHRBvC" w:eastAsia="ZHRBvC"/>
          <w:b w:val="0"/>
          <w:i w:val="0"/>
          <w:color w:val="221F1F"/>
          <w:sz w:val="20"/>
        </w:rPr>
        <w:t>盾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构</w:t>
      </w:r>
      <w:r>
        <w:rPr>
          <w:w w:val="98.97600173950195"/>
          <w:rFonts w:ascii="ZHRBvK" w:hAnsi="ZHRBvK" w:eastAsia="ZHRBvK"/>
          <w:b w:val="0"/>
          <w:i w:val="0"/>
          <w:color w:val="221F1F"/>
          <w:sz w:val="20"/>
        </w:rPr>
        <w:t>掘</w:t>
      </w:r>
      <w:r>
        <w:br/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进参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数</w:t>
      </w:r>
      <w:r>
        <w:rPr>
          <w:w w:val="98.97600173950195"/>
          <w:rFonts w:ascii="ZHRBwH" w:hAnsi="ZHRBwH" w:eastAsia="ZHRBwH"/>
          <w:b w:val="0"/>
          <w:i w:val="0"/>
          <w:color w:val="221F1F"/>
          <w:sz w:val="20"/>
        </w:rPr>
        <w:t>，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包括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土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压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力</w:t>
      </w:r>
      <w:r>
        <w:rPr>
          <w:w w:val="98.97600173950195"/>
          <w:rFonts w:ascii="ZHRBwH" w:hAnsi="ZHRBwH" w:eastAsia="ZHRBwH"/>
          <w:b w:val="0"/>
          <w:i w:val="0"/>
          <w:color w:val="221F1F"/>
          <w:sz w:val="20"/>
        </w:rPr>
        <w:t>、</w:t>
      </w:r>
      <w:r>
        <w:rPr>
          <w:w w:val="98.97600173950195"/>
          <w:rFonts w:ascii="ZHRBvK" w:hAnsi="ZHRBvK" w:eastAsia="ZHRBvK"/>
          <w:b w:val="0"/>
          <w:i w:val="0"/>
          <w:color w:val="221F1F"/>
          <w:sz w:val="20"/>
        </w:rPr>
        <w:t>掘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进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速度</w:t>
      </w:r>
      <w:r>
        <w:rPr>
          <w:w w:val="98.97600173950195"/>
          <w:rFonts w:ascii="ZHRBwH" w:hAnsi="ZHRBwH" w:eastAsia="ZHRBwH"/>
          <w:b w:val="0"/>
          <w:i w:val="0"/>
          <w:color w:val="221F1F"/>
          <w:sz w:val="20"/>
        </w:rPr>
        <w:t>、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同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步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注</w:t>
      </w:r>
      <w:r>
        <w:rPr>
          <w:w w:val="98.97600173950195"/>
          <w:rFonts w:ascii="ZHRBvK" w:hAnsi="ZHRBvK" w:eastAsia="ZHRBvK"/>
          <w:b w:val="0"/>
          <w:i w:val="0"/>
          <w:color w:val="221F1F"/>
          <w:sz w:val="20"/>
        </w:rPr>
        <w:t>浆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量</w:t>
      </w:r>
      <w:r>
        <w:rPr>
          <w:w w:val="98.97600173950195"/>
          <w:rFonts w:ascii="ZHRBwH" w:hAnsi="ZHRBwH" w:eastAsia="ZHRBwH"/>
          <w:b w:val="0"/>
          <w:i w:val="0"/>
          <w:color w:val="221F1F"/>
          <w:sz w:val="20"/>
        </w:rPr>
        <w:t>、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注</w:t>
      </w:r>
      <w:r>
        <w:rPr>
          <w:w w:val="98.97600173950195"/>
          <w:rFonts w:ascii="ZHRBvK" w:hAnsi="ZHRBvK" w:eastAsia="ZHRBvK"/>
          <w:b w:val="0"/>
          <w:i w:val="0"/>
          <w:color w:val="221F1F"/>
          <w:sz w:val="20"/>
        </w:rPr>
        <w:t>浆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压</w:t>
      </w:r>
      <w:r>
        <w:br/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力</w:t>
      </w:r>
      <w:r>
        <w:rPr>
          <w:w w:val="98.97600173950195"/>
          <w:rFonts w:ascii="ZHRBwH" w:hAnsi="ZHRBwH" w:eastAsia="ZHRBwH"/>
          <w:b w:val="0"/>
          <w:i w:val="0"/>
          <w:color w:val="221F1F"/>
          <w:sz w:val="20"/>
        </w:rPr>
        <w:t>、</w:t>
      </w:r>
      <w:r>
        <w:rPr>
          <w:w w:val="98.97600173950195"/>
          <w:rFonts w:ascii="ZHRBvK" w:hAnsi="ZHRBvK" w:eastAsia="ZHRBvK"/>
          <w:b w:val="0"/>
          <w:i w:val="0"/>
          <w:color w:val="221F1F"/>
          <w:sz w:val="20"/>
        </w:rPr>
        <w:t>浆</w:t>
      </w:r>
      <w:r>
        <w:rPr>
          <w:w w:val="98.97600173950195"/>
          <w:rFonts w:ascii="ZHRBvo" w:hAnsi="ZHRBvo" w:eastAsia="ZHRBvo"/>
          <w:b w:val="0"/>
          <w:i w:val="0"/>
          <w:color w:val="221F1F"/>
          <w:sz w:val="20"/>
        </w:rPr>
        <w:t>液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配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合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比以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及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二</w:t>
      </w:r>
      <w:r>
        <w:rPr>
          <w:w w:val="98.97600173950195"/>
          <w:rFonts w:ascii="ZHRBu2" w:hAnsi="ZHRBu2" w:eastAsia="ZHRBu2"/>
          <w:b w:val="0"/>
          <w:i w:val="0"/>
          <w:color w:val="221F1F"/>
          <w:sz w:val="20"/>
        </w:rPr>
        <w:t>次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注</w:t>
      </w:r>
      <w:r>
        <w:rPr>
          <w:w w:val="98.97600173950195"/>
          <w:rFonts w:ascii="ZHRBvK" w:hAnsi="ZHRBvK" w:eastAsia="ZHRBvK"/>
          <w:b w:val="0"/>
          <w:i w:val="0"/>
          <w:color w:val="221F1F"/>
          <w:sz w:val="20"/>
        </w:rPr>
        <w:t>浆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的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频率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等</w:t>
      </w:r>
      <w:r>
        <w:rPr>
          <w:w w:val="98.97600173950195"/>
          <w:rFonts w:ascii="ZHRBwH" w:hAnsi="ZHRBwH" w:eastAsia="ZHRBwH"/>
          <w:b w:val="0"/>
          <w:i w:val="0"/>
          <w:color w:val="221F1F"/>
          <w:sz w:val="20"/>
        </w:rPr>
        <w:t>，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在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技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术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上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为</w:t>
      </w:r>
      <w:r>
        <w:br/>
      </w:r>
      <w:r>
        <w:rPr>
          <w:w w:val="98.97600173950195"/>
          <w:rFonts w:ascii="ZHRBvC" w:hAnsi="ZHRBvC" w:eastAsia="ZHRBvC"/>
          <w:b w:val="0"/>
          <w:i w:val="0"/>
          <w:color w:val="221F1F"/>
          <w:sz w:val="20"/>
        </w:rPr>
        <w:t>盾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构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安全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穿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越风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险源</w:t>
      </w:r>
      <w:r>
        <w:rPr>
          <w:w w:val="98.97600173950195"/>
          <w:rFonts w:ascii="ZHRBvG" w:hAnsi="ZHRBvG" w:eastAsia="ZHRBvG"/>
          <w:b w:val="0"/>
          <w:i w:val="0"/>
          <w:color w:val="221F1F"/>
          <w:sz w:val="20"/>
        </w:rPr>
        <w:t>奠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定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了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基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础</w:t>
      </w:r>
      <w:r>
        <w:rPr>
          <w:w w:val="98.97600173950195"/>
          <w:rFonts w:ascii="ZHRBwH" w:hAnsi="ZHRBwH" w:eastAsia="ZHRBwH"/>
          <w:b w:val="0"/>
          <w:i w:val="0"/>
          <w:color w:val="221F1F"/>
          <w:sz w:val="20"/>
        </w:rPr>
        <w:t>。</w:t>
      </w:r>
    </w:p>
    <w:p>
      <w:pPr>
        <w:autoSpaceDN w:val="0"/>
        <w:autoSpaceDE w:val="0"/>
        <w:widowControl/>
        <w:spacing w:line="312" w:lineRule="exact" w:before="6" w:after="56"/>
        <w:ind w:left="5110" w:right="28" w:firstLine="414"/>
        <w:jc w:val="both"/>
      </w:pPr>
      <w:r>
        <w:rPr>
          <w:rFonts w:ascii="ZHRBwH" w:hAnsi="ZHRBwH" w:eastAsia="ZHRBwH"/>
          <w:b w:val="0"/>
          <w:i w:val="0"/>
          <w:color w:val="221F1F"/>
          <w:sz w:val="21"/>
        </w:rPr>
        <w:t>2</w:t>
      </w:r>
      <w:r>
        <w:rPr>
          <w:w w:val="98.97600173950195"/>
          <w:rFonts w:ascii="ZHRBwH" w:hAnsi="ZHRBwH" w:eastAsia="ZHRBwH"/>
          <w:b w:val="0"/>
          <w:i w:val="0"/>
          <w:color w:val="221F1F"/>
          <w:sz w:val="20"/>
        </w:rPr>
        <w:t>）</w:t>
      </w:r>
      <w:r>
        <w:rPr>
          <w:w w:val="98.97600173950195"/>
          <w:rFonts w:ascii="ZHRBu1" w:hAnsi="ZHRBu1" w:eastAsia="ZHRBu1"/>
          <w:b w:val="0"/>
          <w:i w:val="0"/>
          <w:color w:val="221F1F"/>
          <w:sz w:val="20"/>
        </w:rPr>
        <w:t>双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线</w:t>
      </w:r>
      <w:r>
        <w:rPr>
          <w:w w:val="98.97600173950195"/>
          <w:rFonts w:ascii="ZHRBvC" w:hAnsi="ZHRBvC" w:eastAsia="ZHRBvC"/>
          <w:b w:val="0"/>
          <w:i w:val="0"/>
          <w:color w:val="221F1F"/>
          <w:sz w:val="20"/>
        </w:rPr>
        <w:t>盾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构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隧道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下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穿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京</w:t>
      </w:r>
      <w:r>
        <w:rPr>
          <w:w w:val="98.97600173950195"/>
          <w:rFonts w:ascii="ZHRBu5" w:hAnsi="ZHRBu5" w:eastAsia="ZHRBu5"/>
          <w:b w:val="0"/>
          <w:i w:val="0"/>
          <w:color w:val="221F1F"/>
          <w:sz w:val="20"/>
        </w:rPr>
        <w:t>哈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高速路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和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南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大</w:t>
      </w:r>
      <w:r>
        <w:rPr>
          <w:w w:val="98.97600173950195"/>
          <w:rFonts w:ascii="ZHRBu3" w:hAnsi="ZHRBu3" w:eastAsia="ZHRBu3"/>
          <w:b w:val="0"/>
          <w:i w:val="0"/>
          <w:color w:val="221F1F"/>
          <w:sz w:val="20"/>
        </w:rPr>
        <w:t>沟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桥</w:t>
      </w:r>
      <w:r>
        <w:rPr>
          <w:w w:val="98.97600173950195"/>
          <w:rFonts w:ascii="ZHRBwH" w:hAnsi="ZHRBwH" w:eastAsia="ZHRBwH"/>
          <w:b w:val="0"/>
          <w:i w:val="0"/>
          <w:color w:val="221F1F"/>
          <w:sz w:val="20"/>
        </w:rPr>
        <w:t>，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因</w:t>
      </w:r>
      <w:r>
        <w:br/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区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间隧道</w:t>
      </w:r>
      <w:r>
        <w:rPr>
          <w:w w:val="98.97600173950195"/>
          <w:rFonts w:ascii="ZHRBvG" w:hAnsi="ZHRBvG" w:eastAsia="ZHRBvG"/>
          <w:b w:val="0"/>
          <w:i w:val="0"/>
          <w:color w:val="221F1F"/>
          <w:sz w:val="20"/>
        </w:rPr>
        <w:t>左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线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先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行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施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工</w:t>
      </w:r>
      <w:r>
        <w:rPr>
          <w:w w:val="98.97600173950195"/>
          <w:rFonts w:ascii="ZHRBwH" w:hAnsi="ZHRBwH" w:eastAsia="ZHRBwH"/>
          <w:b w:val="0"/>
          <w:i w:val="0"/>
          <w:color w:val="221F1F"/>
          <w:sz w:val="20"/>
        </w:rPr>
        <w:t>，</w:t>
      </w:r>
      <w:r>
        <w:rPr>
          <w:w w:val="98.97600173950195"/>
          <w:rFonts w:ascii="ZHRBvC" w:hAnsi="ZHRBvC" w:eastAsia="ZHRBvC"/>
          <w:b w:val="0"/>
          <w:i w:val="0"/>
          <w:color w:val="221F1F"/>
          <w:sz w:val="20"/>
        </w:rPr>
        <w:t>盾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构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施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工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对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地</w:t>
      </w:r>
      <w:r>
        <w:rPr>
          <w:w w:val="98.97600173950195"/>
          <w:rFonts w:ascii="ZHRBu1" w:hAnsi="ZHRBu1" w:eastAsia="ZHRBu1"/>
          <w:b w:val="0"/>
          <w:i w:val="0"/>
          <w:color w:val="221F1F"/>
          <w:sz w:val="20"/>
        </w:rPr>
        <w:t>层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存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在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扰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动</w:t>
      </w:r>
      <w:r>
        <w:rPr>
          <w:w w:val="98.97600173950195"/>
          <w:rFonts w:ascii="ZHRBwH" w:hAnsi="ZHRBwH" w:eastAsia="ZHRBwH"/>
          <w:b w:val="0"/>
          <w:i w:val="0"/>
          <w:color w:val="221F1F"/>
          <w:sz w:val="20"/>
        </w:rPr>
        <w:t>，</w:t>
      </w:r>
      <w:r>
        <w:rPr>
          <w:w w:val="98.97600173950195"/>
          <w:rFonts w:ascii="ZHRBvG" w:hAnsi="ZHRBvG" w:eastAsia="ZHRBvG"/>
          <w:b w:val="0"/>
          <w:i w:val="0"/>
          <w:color w:val="221F1F"/>
          <w:sz w:val="20"/>
        </w:rPr>
        <w:t>右</w:t>
      </w:r>
      <w:r>
        <w:br/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线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后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施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工</w:t>
      </w:r>
      <w:r>
        <w:rPr>
          <w:w w:val="98.97600173950195"/>
          <w:rFonts w:ascii="ZHRBwH" w:hAnsi="ZHRBwH" w:eastAsia="ZHRBwH"/>
          <w:b w:val="0"/>
          <w:i w:val="0"/>
          <w:color w:val="221F1F"/>
          <w:sz w:val="20"/>
        </w:rPr>
        <w:t>，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受群洞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效应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影响</w:t>
      </w:r>
      <w:r>
        <w:rPr>
          <w:w w:val="98.97600173950195"/>
          <w:rFonts w:ascii="ZHRBwH" w:hAnsi="ZHRBwH" w:eastAsia="ZHRBwH"/>
          <w:b w:val="0"/>
          <w:i w:val="0"/>
          <w:color w:val="221F1F"/>
          <w:sz w:val="20"/>
        </w:rPr>
        <w:t>，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最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大</w:t>
      </w:r>
      <w:r>
        <w:rPr>
          <w:w w:val="98.97600173950195"/>
          <w:rFonts w:ascii="ZHRBu8" w:hAnsi="ZHRBu8" w:eastAsia="ZHRBu8"/>
          <w:b w:val="0"/>
          <w:i w:val="0"/>
          <w:color w:val="221F1F"/>
          <w:sz w:val="20"/>
        </w:rPr>
        <w:t>沉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降发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生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在</w:t>
      </w:r>
      <w:r>
        <w:rPr>
          <w:w w:val="98.97600173950195"/>
          <w:rFonts w:ascii="ZHRBvG" w:hAnsi="ZHRBvG" w:eastAsia="ZHRBvG"/>
          <w:b w:val="0"/>
          <w:i w:val="0"/>
          <w:color w:val="221F1F"/>
          <w:sz w:val="20"/>
        </w:rPr>
        <w:t>左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线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隧</w:t>
      </w:r>
      <w:r>
        <w:br/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道</w:t>
      </w:r>
      <w:r>
        <w:rPr>
          <w:w w:val="98.97600173950195"/>
          <w:rFonts w:ascii="ZHRBvU" w:hAnsi="ZHRBvU" w:eastAsia="ZHRBvU"/>
          <w:b w:val="0"/>
          <w:i w:val="0"/>
          <w:color w:val="221F1F"/>
          <w:sz w:val="20"/>
        </w:rPr>
        <w:t>拱</w:t>
      </w:r>
      <w:r>
        <w:rPr>
          <w:w w:val="98.97600173950195"/>
          <w:rFonts w:ascii="ZHRBu2" w:hAnsi="ZHRBu2" w:eastAsia="ZHRBu2"/>
          <w:b w:val="0"/>
          <w:i w:val="0"/>
          <w:color w:val="221F1F"/>
          <w:sz w:val="20"/>
        </w:rPr>
        <w:t>顶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上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方</w:t>
      </w:r>
      <w:r>
        <w:rPr>
          <w:w w:val="98.97600173950195"/>
          <w:rFonts w:ascii="ZHRBwH" w:hAnsi="ZHRBwH" w:eastAsia="ZHRBwH"/>
          <w:b w:val="0"/>
          <w:i w:val="0"/>
          <w:color w:val="221F1F"/>
          <w:sz w:val="20"/>
        </w:rPr>
        <w:t>。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参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考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类</w:t>
      </w:r>
      <w:r>
        <w:rPr>
          <w:w w:val="98.97600173950195"/>
          <w:rFonts w:ascii="ZHRBu2" w:hAnsi="ZHRBu2" w:eastAsia="ZHRBu2"/>
          <w:b w:val="0"/>
          <w:i w:val="0"/>
          <w:color w:val="221F1F"/>
          <w:sz w:val="20"/>
        </w:rPr>
        <w:t>似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工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程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及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隧道影响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线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对</w:t>
      </w:r>
      <w:r>
        <w:rPr>
          <w:w w:val="98.97600173950195"/>
          <w:rFonts w:ascii="ZHRBu2" w:hAnsi="ZHRBu2" w:eastAsia="ZHRBu2"/>
          <w:b w:val="0"/>
          <w:i w:val="0"/>
          <w:color w:val="221F1F"/>
          <w:sz w:val="20"/>
        </w:rPr>
        <w:t>变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形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控</w:t>
      </w:r>
      <w:r>
        <w:rPr>
          <w:w w:val="98.97600173950195"/>
          <w:rFonts w:ascii="ZHRBu1" w:hAnsi="ZHRBu1" w:eastAsia="ZHRBu1"/>
          <w:b w:val="0"/>
          <w:i w:val="0"/>
          <w:color w:val="221F1F"/>
          <w:sz w:val="20"/>
        </w:rPr>
        <w:t>制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2.0" w:type="dxa"/>
      </w:tblPr>
      <w:tblGrid>
        <w:gridCol w:w="3316"/>
        <w:gridCol w:w="3316"/>
        <w:gridCol w:w="3316"/>
      </w:tblGrid>
      <w:tr>
        <w:trPr>
          <w:trHeight w:hRule="exact" w:val="366"/>
        </w:trPr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6" w:after="0"/>
              <w:ind w:left="0" w:right="80" w:firstLine="0"/>
              <w:jc w:val="right"/>
            </w:pPr>
            <w:r>
              <w:rPr>
                <w:w w:val="103.1000018119812"/>
                <w:rFonts w:ascii="ZHRBuy" w:hAnsi="ZHRBuy" w:eastAsia="ZHRBuy"/>
                <w:b w:val="0"/>
                <w:i w:val="0"/>
                <w:color w:val="221F1F"/>
                <w:sz w:val="16"/>
              </w:rPr>
              <w:t>图</w:t>
            </w:r>
            <w:r>
              <w:rPr>
                <w:rFonts w:ascii="ZHRBwH" w:hAnsi="ZHRBwH" w:eastAsia="ZHRBwH"/>
                <w:b w:val="0"/>
                <w:i w:val="0"/>
                <w:color w:val="221F1F"/>
                <w:sz w:val="18"/>
              </w:rPr>
              <w:t>7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94" w:after="0"/>
              <w:ind w:left="104" w:right="0" w:firstLine="0"/>
              <w:jc w:val="left"/>
            </w:pPr>
            <w:r>
              <w:rPr>
                <w:w w:val="103.1000018119812"/>
                <w:rFonts w:ascii="ZHRBuy" w:hAnsi="ZHRBuy" w:eastAsia="ZHRBuy"/>
                <w:b w:val="0"/>
                <w:i w:val="0"/>
                <w:color w:val="221F1F"/>
                <w:sz w:val="16"/>
              </w:rPr>
              <w:t>京</w:t>
            </w:r>
            <w:r>
              <w:rPr>
                <w:w w:val="103.1000018119812"/>
                <w:rFonts w:ascii="ZHRBu5" w:hAnsi="ZHRBu5" w:eastAsia="ZHRBu5"/>
                <w:b w:val="0"/>
                <w:i w:val="0"/>
                <w:color w:val="221F1F"/>
                <w:sz w:val="16"/>
              </w:rPr>
              <w:t>哈</w:t>
            </w:r>
            <w:r>
              <w:rPr>
                <w:w w:val="103.1000018119812"/>
                <w:rFonts w:ascii="ZHRBuy" w:hAnsi="ZHRBuy" w:eastAsia="ZHRBuy"/>
                <w:b w:val="0"/>
                <w:i w:val="0"/>
                <w:color w:val="221F1F"/>
                <w:sz w:val="16"/>
              </w:rPr>
              <w:t>高速路</w:t>
            </w:r>
            <w:r>
              <w:rPr>
                <w:w w:val="103.1000018119812"/>
                <w:rFonts w:ascii="ZHRBuy" w:hAnsi="ZHRBuy" w:eastAsia="ZHRBuy"/>
                <w:b w:val="0"/>
                <w:i w:val="0"/>
                <w:color w:val="221F1F"/>
                <w:sz w:val="16"/>
              </w:rPr>
              <w:t>和</w:t>
            </w:r>
            <w:r>
              <w:rPr>
                <w:w w:val="103.1000018119812"/>
                <w:rFonts w:ascii="ZHRBuy" w:hAnsi="ZHRBuy" w:eastAsia="ZHRBuy"/>
                <w:b w:val="0"/>
                <w:i w:val="0"/>
                <w:color w:val="221F1F"/>
                <w:sz w:val="16"/>
              </w:rPr>
              <w:t>南</w:t>
            </w:r>
            <w:r>
              <w:rPr>
                <w:w w:val="103.1000018119812"/>
                <w:rFonts w:ascii="ZHRBuy" w:hAnsi="ZHRBuy" w:eastAsia="ZHRBuy"/>
                <w:b w:val="0"/>
                <w:i w:val="0"/>
                <w:color w:val="221F1F"/>
                <w:sz w:val="16"/>
              </w:rPr>
              <w:t>大</w:t>
            </w:r>
            <w:r>
              <w:rPr>
                <w:w w:val="103.1000018119812"/>
                <w:rFonts w:ascii="ZHRBu3" w:hAnsi="ZHRBu3" w:eastAsia="ZHRBu3"/>
                <w:b w:val="0"/>
                <w:i w:val="0"/>
                <w:color w:val="221F1F"/>
                <w:sz w:val="16"/>
              </w:rPr>
              <w:t>沟</w:t>
            </w:r>
            <w:r>
              <w:rPr>
                <w:w w:val="103.1000018119812"/>
                <w:rFonts w:ascii="ZHRBuz" w:hAnsi="ZHRBuz" w:eastAsia="ZHRBuz"/>
                <w:b w:val="0"/>
                <w:i w:val="0"/>
                <w:color w:val="221F1F"/>
                <w:sz w:val="16"/>
              </w:rPr>
              <w:t>桥</w:t>
            </w:r>
            <w:r>
              <w:rPr>
                <w:w w:val="103.1000018119812"/>
                <w:rFonts w:ascii="ZHRBu1" w:hAnsi="ZHRBu1" w:eastAsia="ZHRBu1"/>
                <w:b w:val="0"/>
                <w:i w:val="0"/>
                <w:color w:val="221F1F"/>
                <w:sz w:val="16"/>
              </w:rPr>
              <w:t>监测</w:t>
            </w:r>
            <w:r>
              <w:rPr>
                <w:w w:val="103.1000018119812"/>
                <w:rFonts w:ascii="ZHRBuy" w:hAnsi="ZHRBuy" w:eastAsia="ZHRBuy"/>
                <w:b w:val="0"/>
                <w:i w:val="0"/>
                <w:color w:val="221F1F"/>
                <w:sz w:val="16"/>
              </w:rPr>
              <w:t>点</w:t>
            </w:r>
            <w:r>
              <w:rPr>
                <w:w w:val="103.1000018119812"/>
                <w:rFonts w:ascii="ZHRBuz" w:hAnsi="ZHRBuz" w:eastAsia="ZHRBuz"/>
                <w:b w:val="0"/>
                <w:i w:val="0"/>
                <w:color w:val="221F1F"/>
                <w:sz w:val="16"/>
              </w:rPr>
              <w:t>布</w:t>
            </w:r>
            <w:r>
              <w:rPr>
                <w:w w:val="103.1000018119812"/>
                <w:rFonts w:ascii="ZHRBuy" w:hAnsi="ZHRBuy" w:eastAsia="ZHRBuy"/>
                <w:b w:val="0"/>
                <w:i w:val="0"/>
                <w:color w:val="221F1F"/>
                <w:sz w:val="16"/>
              </w:rPr>
              <w:t>置</w:t>
            </w:r>
            <w:r>
              <w:rPr>
                <w:w w:val="103.1000018119812"/>
                <w:rFonts w:ascii="ZHRBuy" w:hAnsi="ZHRBuy" w:eastAsia="ZHRBuy"/>
                <w:b w:val="0"/>
                <w:i w:val="0"/>
                <w:color w:val="221F1F"/>
                <w:sz w:val="16"/>
              </w:rPr>
              <w:t>断</w:t>
            </w:r>
            <w:r>
              <w:rPr>
                <w:w w:val="103.1000018119812"/>
                <w:rFonts w:ascii="ZHRBuy" w:hAnsi="ZHRBuy" w:eastAsia="ZHRBuy"/>
                <w:b w:val="0"/>
                <w:i w:val="0"/>
                <w:color w:val="221F1F"/>
                <w:sz w:val="16"/>
              </w:rPr>
              <w:t>面</w:t>
            </w:r>
            <w:r>
              <w:rPr>
                <w:w w:val="103.1000018119812"/>
                <w:rFonts w:ascii="ZHRBuy" w:hAnsi="ZHRBuy" w:eastAsia="ZHRBuy"/>
                <w:b w:val="0"/>
                <w:i w:val="0"/>
                <w:color w:val="221F1F"/>
                <w:sz w:val="16"/>
              </w:rPr>
              <w:t>图</w:t>
            </w:r>
          </w:p>
        </w:tc>
        <w:tc>
          <w:tcPr>
            <w:tcW w:type="dxa" w:w="5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8" w:after="0"/>
              <w:ind w:left="440" w:right="0" w:firstLine="0"/>
              <w:jc w:val="left"/>
            </w:pPr>
            <w:r>
              <w:rPr>
                <w:w w:val="98.97600173950195"/>
                <w:rFonts w:ascii="ZHRBu2" w:hAnsi="ZHRBu2" w:eastAsia="ZHRBu2"/>
                <w:b w:val="0"/>
                <w:i w:val="0"/>
                <w:color w:val="221F1F"/>
                <w:sz w:val="20"/>
              </w:rPr>
              <w:t>指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标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进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行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分解</w:t>
            </w:r>
            <w:r>
              <w:rPr>
                <w:w w:val="98.97600173950195"/>
                <w:rFonts w:ascii="ZHRBwH" w:hAnsi="ZHRBwH" w:eastAsia="ZHRBwH"/>
                <w:b w:val="0"/>
                <w:i w:val="0"/>
                <w:color w:val="221F1F"/>
                <w:sz w:val="20"/>
              </w:rPr>
              <w:t>，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实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现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了</w:t>
            </w:r>
            <w:r>
              <w:rPr>
                <w:w w:val="98.97600173950195"/>
                <w:rFonts w:ascii="ZHRBvC" w:hAnsi="ZHRBvC" w:eastAsia="ZHRBvC"/>
                <w:b w:val="0"/>
                <w:i w:val="0"/>
                <w:color w:val="221F1F"/>
                <w:sz w:val="20"/>
              </w:rPr>
              <w:t>盾</w:t>
            </w:r>
            <w:r>
              <w:rPr>
                <w:w w:val="98.97600173950195"/>
                <w:rFonts w:ascii="ZHRBuz" w:hAnsi="ZHRBuz" w:eastAsia="ZHRBuz"/>
                <w:b w:val="0"/>
                <w:i w:val="0"/>
                <w:color w:val="221F1F"/>
                <w:sz w:val="20"/>
              </w:rPr>
              <w:t>构穿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越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京</w:t>
            </w:r>
            <w:r>
              <w:rPr>
                <w:w w:val="98.97600173950195"/>
                <w:rFonts w:ascii="ZHRBu5" w:hAnsi="ZHRBu5" w:eastAsia="ZHRBu5"/>
                <w:b w:val="0"/>
                <w:i w:val="0"/>
                <w:color w:val="221F1F"/>
                <w:sz w:val="20"/>
              </w:rPr>
              <w:t>哈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高速路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施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工</w:t>
            </w:r>
            <w:r>
              <w:rPr>
                <w:w w:val="98.97600173950195"/>
                <w:rFonts w:ascii="ZHRBu2" w:hAnsi="ZHRBu2" w:eastAsia="ZHRBu2"/>
                <w:b w:val="0"/>
                <w:i w:val="0"/>
                <w:color w:val="221F1F"/>
                <w:sz w:val="20"/>
              </w:rPr>
              <w:t>变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形</w:t>
            </w:r>
          </w:p>
        </w:tc>
      </w:tr>
    </w:tbl>
    <w:p>
      <w:pPr>
        <w:autoSpaceDN w:val="0"/>
        <w:autoSpaceDE w:val="0"/>
        <w:widowControl/>
        <w:spacing w:line="198" w:lineRule="exact" w:before="4" w:after="116"/>
        <w:ind w:left="0" w:right="3898" w:firstLine="0"/>
        <w:jc w:val="right"/>
      </w:pP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控</w:t>
      </w:r>
      <w:r>
        <w:rPr>
          <w:w w:val="98.97600173950195"/>
          <w:rFonts w:ascii="ZHRBu1" w:hAnsi="ZHRBu1" w:eastAsia="ZHRBu1"/>
          <w:b w:val="0"/>
          <w:i w:val="0"/>
          <w:color w:val="221F1F"/>
          <w:sz w:val="20"/>
        </w:rPr>
        <w:t>制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要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求</w:t>
      </w:r>
      <w:r>
        <w:rPr>
          <w:w w:val="98.97600173950195"/>
          <w:rFonts w:ascii="ZHRBwH" w:hAnsi="ZHRBwH" w:eastAsia="ZHRBwH"/>
          <w:b w:val="0"/>
          <w:i w:val="0"/>
          <w:color w:val="221F1F"/>
          <w:sz w:val="20"/>
        </w:rPr>
        <w:t>。</w:t>
      </w:r>
    </w:p>
    <w:p>
      <w:pPr>
        <w:sectPr>
          <w:pgSz w:w="11904" w:h="16156"/>
          <w:pgMar w:top="368" w:right="1108" w:bottom="314" w:left="8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8" w:lineRule="exact" w:before="0" w:after="0"/>
        <w:ind w:left="2" w:right="144" w:firstLine="0"/>
        <w:jc w:val="both"/>
      </w:pPr>
      <w:r>
        <w:rPr>
          <w:w w:val="98.97600173950195"/>
          <w:rFonts w:ascii="ZHRBu5" w:hAnsi="ZHRBu5" w:eastAsia="ZHRBu5"/>
          <w:b w:val="0"/>
          <w:i w:val="0"/>
          <w:color w:val="221F1F"/>
          <w:sz w:val="20"/>
        </w:rPr>
        <w:t>哈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高速路影响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区域</w:t>
      </w:r>
      <w:r>
        <w:rPr>
          <w:w w:val="98.97600173950195"/>
          <w:rFonts w:ascii="ZHRBwH" w:hAnsi="ZHRBwH" w:eastAsia="ZHRBwH"/>
          <w:b w:val="0"/>
          <w:i w:val="0"/>
          <w:color w:val="221F1F"/>
          <w:sz w:val="20"/>
        </w:rPr>
        <w:t>，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最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大</w:t>
      </w:r>
      <w:r>
        <w:rPr>
          <w:w w:val="98.97600173950195"/>
          <w:rFonts w:ascii="ZHRBu8" w:hAnsi="ZHRBu8" w:eastAsia="ZHRBu8"/>
          <w:b w:val="0"/>
          <w:i w:val="0"/>
          <w:color w:val="221F1F"/>
          <w:sz w:val="20"/>
        </w:rPr>
        <w:t>沉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降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点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为</w:t>
      </w:r>
      <w:r>
        <w:rPr>
          <w:rFonts w:ascii="ZHRBwH" w:hAnsi="ZHRBwH" w:eastAsia="ZHRBwH"/>
          <w:b w:val="0"/>
          <w:i w:val="0"/>
          <w:color w:val="221F1F"/>
          <w:sz w:val="21"/>
        </w:rPr>
        <w:t>DB-40-02</w:t>
      </w:r>
      <w:r>
        <w:rPr>
          <w:w w:val="98.97600173950195"/>
          <w:rFonts w:ascii="ZHRBwH" w:hAnsi="ZHRBwH" w:eastAsia="ZHRBwH"/>
          <w:b w:val="0"/>
          <w:i w:val="0"/>
          <w:color w:val="221F1F"/>
          <w:sz w:val="20"/>
        </w:rPr>
        <w:t>，</w:t>
      </w:r>
      <w:r>
        <w:rPr>
          <w:w w:val="98.97600173950195"/>
          <w:rFonts w:ascii="ZHRBu8" w:hAnsi="ZHRBu8" w:eastAsia="ZHRBu8"/>
          <w:b w:val="0"/>
          <w:i w:val="0"/>
          <w:color w:val="221F1F"/>
          <w:sz w:val="20"/>
        </w:rPr>
        <w:t>沉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降</w:t>
      </w:r>
      <w:r>
        <w:rPr>
          <w:w w:val="98.97600173950195"/>
          <w:rFonts w:ascii="ZHRBu1" w:hAnsi="ZHRBu1" w:eastAsia="ZHRBu1"/>
          <w:b w:val="0"/>
          <w:i w:val="0"/>
          <w:color w:val="221F1F"/>
          <w:sz w:val="20"/>
        </w:rPr>
        <w:t>值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为</w:t>
      </w:r>
      <w:r>
        <w:rPr>
          <w:rFonts w:ascii="ZHRBwH" w:hAnsi="ZHRBwH" w:eastAsia="ZHRBwH"/>
          <w:b w:val="0"/>
          <w:i w:val="0"/>
          <w:color w:val="221F1F"/>
          <w:sz w:val="21"/>
        </w:rPr>
        <w:t>8.9 mm</w:t>
      </w:r>
      <w:r>
        <w:rPr>
          <w:w w:val="98.97600173950195"/>
          <w:rFonts w:ascii="ZHRBwH" w:hAnsi="ZHRBwH" w:eastAsia="ZHRBwH"/>
          <w:b w:val="0"/>
          <w:i w:val="0"/>
          <w:color w:val="221F1F"/>
          <w:sz w:val="20"/>
        </w:rPr>
        <w:t>，</w:t>
      </w:r>
      <w:r>
        <w:rPr>
          <w:w w:val="98.97600173950195"/>
          <w:rFonts w:ascii="ZHRBu1" w:hAnsi="ZHRBu1" w:eastAsia="ZHRBu1"/>
          <w:b w:val="0"/>
          <w:i w:val="0"/>
          <w:color w:val="221F1F"/>
          <w:sz w:val="20"/>
        </w:rPr>
        <w:t>位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于</w:t>
      </w:r>
      <w:r>
        <w:rPr>
          <w:w w:val="98.97600173950195"/>
          <w:rFonts w:ascii="ZHRBvG" w:hAnsi="ZHRBvG" w:eastAsia="ZHRBvG"/>
          <w:b w:val="0"/>
          <w:i w:val="0"/>
          <w:color w:val="221F1F"/>
          <w:sz w:val="20"/>
        </w:rPr>
        <w:t>左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线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隧道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正上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方</w:t>
      </w:r>
      <w:r>
        <w:rPr>
          <w:w w:val="98.97600173950195"/>
          <w:rFonts w:ascii="ZHRBwH" w:hAnsi="ZHRBwH" w:eastAsia="ZHRBwH"/>
          <w:b w:val="0"/>
          <w:i w:val="0"/>
          <w:color w:val="221F1F"/>
          <w:sz w:val="20"/>
        </w:rPr>
        <w:t>；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最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小</w:t>
      </w:r>
      <w:r>
        <w:rPr>
          <w:w w:val="98.97600173950195"/>
          <w:rFonts w:ascii="ZHRBu8" w:hAnsi="ZHRBu8" w:eastAsia="ZHRBu8"/>
          <w:b w:val="0"/>
          <w:i w:val="0"/>
          <w:color w:val="221F1F"/>
          <w:sz w:val="20"/>
        </w:rPr>
        <w:t>沉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降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点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为</w:t>
      </w:r>
      <w:r>
        <w:rPr>
          <w:rFonts w:ascii="ZHRBwH" w:hAnsi="ZHRBwH" w:eastAsia="ZHRBwH"/>
          <w:b w:val="0"/>
          <w:i w:val="0"/>
          <w:color w:val="221F1F"/>
          <w:sz w:val="21"/>
        </w:rPr>
        <w:t>DB-</w:t>
      </w:r>
      <w:r>
        <w:rPr>
          <w:rFonts w:ascii="ZHRBwH" w:hAnsi="ZHRBwH" w:eastAsia="ZHRBwH"/>
          <w:b w:val="0"/>
          <w:i w:val="0"/>
          <w:color w:val="221F1F"/>
          <w:sz w:val="21"/>
        </w:rPr>
        <w:t>40-06</w:t>
      </w:r>
      <w:r>
        <w:rPr>
          <w:w w:val="98.97600173950195"/>
          <w:rFonts w:ascii="ZHRBwH" w:hAnsi="ZHRBwH" w:eastAsia="ZHRBwH"/>
          <w:b w:val="0"/>
          <w:i w:val="0"/>
          <w:color w:val="221F1F"/>
          <w:sz w:val="20"/>
        </w:rPr>
        <w:t>，</w:t>
      </w:r>
      <w:r>
        <w:rPr>
          <w:w w:val="98.97600173950195"/>
          <w:rFonts w:ascii="ZHRBu8" w:hAnsi="ZHRBu8" w:eastAsia="ZHRBu8"/>
          <w:b w:val="0"/>
          <w:i w:val="0"/>
          <w:color w:val="221F1F"/>
          <w:sz w:val="20"/>
        </w:rPr>
        <w:t>沉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降</w:t>
      </w:r>
      <w:r>
        <w:rPr>
          <w:w w:val="98.97600173950195"/>
          <w:rFonts w:ascii="ZHRBu1" w:hAnsi="ZHRBu1" w:eastAsia="ZHRBu1"/>
          <w:b w:val="0"/>
          <w:i w:val="0"/>
          <w:color w:val="221F1F"/>
          <w:sz w:val="20"/>
        </w:rPr>
        <w:t>值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为</w:t>
      </w:r>
      <w:r>
        <w:rPr>
          <w:rFonts w:ascii="ZHRBwH" w:hAnsi="ZHRBwH" w:eastAsia="ZHRBwH"/>
          <w:b w:val="0"/>
          <w:i w:val="0"/>
          <w:color w:val="221F1F"/>
          <w:sz w:val="21"/>
        </w:rPr>
        <w:t>-1.2 mm</w:t>
      </w:r>
      <w:r>
        <w:rPr>
          <w:w w:val="98.97600173950195"/>
          <w:rFonts w:ascii="ZHRBwH" w:hAnsi="ZHRBwH" w:eastAsia="ZHRBwH"/>
          <w:b w:val="0"/>
          <w:i w:val="0"/>
          <w:color w:val="221F1F"/>
          <w:sz w:val="20"/>
        </w:rPr>
        <w:t>。</w:t>
      </w:r>
      <w:r>
        <w:rPr>
          <w:rFonts w:ascii="ZHRBwH" w:hAnsi="ZHRBwH" w:eastAsia="ZHRBwH"/>
          <w:b w:val="0"/>
          <w:i w:val="0"/>
          <w:color w:val="221F1F"/>
          <w:sz w:val="21"/>
        </w:rPr>
        <w:t>2018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 xml:space="preserve"> 年</w:t>
      </w:r>
      <w:r>
        <w:rPr>
          <w:rFonts w:ascii="ZHRBwH" w:hAnsi="ZHRBwH" w:eastAsia="ZHRBwH"/>
          <w:b w:val="0"/>
          <w:i w:val="0"/>
          <w:color w:val="221F1F"/>
          <w:sz w:val="21"/>
        </w:rPr>
        <w:t>4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 xml:space="preserve"> 月</w:t>
      </w:r>
      <w:r>
        <w:rPr>
          <w:rFonts w:ascii="ZHRBwH" w:hAnsi="ZHRBwH" w:eastAsia="ZHRBwH"/>
          <w:b w:val="0"/>
          <w:i w:val="0"/>
          <w:color w:val="221F1F"/>
          <w:sz w:val="21"/>
        </w:rPr>
        <w:t>5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 xml:space="preserve"> 日</w:t>
      </w:r>
      <w:r>
        <w:rPr>
          <w:w w:val="98.97600173950195"/>
          <w:rFonts w:ascii="ZHRBvG" w:hAnsi="ZHRBvG" w:eastAsia="ZHRBvG"/>
          <w:b w:val="0"/>
          <w:i w:val="0"/>
          <w:color w:val="221F1F"/>
          <w:sz w:val="20"/>
        </w:rPr>
        <w:t>右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线</w:t>
      </w:r>
      <w:r>
        <w:rPr>
          <w:w w:val="98.97600173950195"/>
          <w:rFonts w:ascii="ZHRBvC" w:hAnsi="ZHRBvC" w:eastAsia="ZHRBvC"/>
          <w:b w:val="0"/>
          <w:i w:val="0"/>
          <w:color w:val="221F1F"/>
          <w:sz w:val="20"/>
        </w:rPr>
        <w:t>盾</w:t>
      </w:r>
      <w:r>
        <w:rPr>
          <w:w w:val="98.97600173950195"/>
          <w:rFonts w:ascii="ZHRBwB" w:hAnsi="ZHRBwB" w:eastAsia="ZHRBwB"/>
          <w:b w:val="0"/>
          <w:i w:val="0"/>
          <w:color w:val="221F1F"/>
          <w:sz w:val="20"/>
        </w:rPr>
        <w:t>尾</w:t>
      </w:r>
    </w:p>
    <w:p>
      <w:pPr>
        <w:sectPr>
          <w:type w:val="continuous"/>
          <w:pgSz w:w="11904" w:h="16156"/>
          <w:pgMar w:top="368" w:right="1108" w:bottom="314" w:left="848" w:header="720" w:footer="720" w:gutter="0"/>
          <w:cols w:num="2" w:equalWidth="0">
            <w:col w:w="4966" w:space="0"/>
            <w:col w:w="4981" w:space="0"/>
          </w:cols>
          <w:docGrid w:linePitch="360"/>
        </w:sectPr>
      </w:pPr>
    </w:p>
    <w:p>
      <w:pPr>
        <w:autoSpaceDN w:val="0"/>
        <w:autoSpaceDE w:val="0"/>
        <w:widowControl/>
        <w:spacing w:line="278" w:lineRule="exact" w:before="0" w:after="108"/>
        <w:ind w:left="144" w:right="28" w:firstLine="414"/>
        <w:jc w:val="both"/>
      </w:pPr>
      <w:r>
        <w:rPr>
          <w:rFonts w:ascii="ZHRBwH" w:hAnsi="ZHRBwH" w:eastAsia="ZHRBwH"/>
          <w:b w:val="0"/>
          <w:i w:val="0"/>
          <w:color w:val="221F1F"/>
          <w:sz w:val="21"/>
        </w:rPr>
        <w:t>3</w:t>
      </w:r>
      <w:r>
        <w:rPr>
          <w:w w:val="98.97600173950195"/>
          <w:rFonts w:ascii="ZHRBwH" w:hAnsi="ZHRBwH" w:eastAsia="ZHRBwH"/>
          <w:b w:val="0"/>
          <w:i w:val="0"/>
          <w:color w:val="221F1F"/>
          <w:sz w:val="20"/>
        </w:rPr>
        <w:t>）</w:t>
      </w:r>
      <w:r>
        <w:rPr>
          <w:w w:val="98.97600173950195"/>
          <w:rFonts w:ascii="ZHRBvC" w:hAnsi="ZHRBvC" w:eastAsia="ZHRBvC"/>
          <w:b w:val="0"/>
          <w:i w:val="0"/>
          <w:color w:val="221F1F"/>
          <w:sz w:val="20"/>
        </w:rPr>
        <w:t>盾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构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通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过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风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险源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时</w:t>
      </w:r>
      <w:r>
        <w:rPr>
          <w:w w:val="98.97600173950195"/>
          <w:rFonts w:ascii="ZHRBwH" w:hAnsi="ZHRBwH" w:eastAsia="ZHRBwH"/>
          <w:b w:val="0"/>
          <w:i w:val="0"/>
          <w:color w:val="221F1F"/>
          <w:sz w:val="20"/>
        </w:rPr>
        <w:t>，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要</w:t>
      </w:r>
      <w:r>
        <w:rPr>
          <w:w w:val="98.97600173950195"/>
          <w:rFonts w:ascii="ZHRBu2" w:hAnsi="ZHRBu2" w:eastAsia="ZHRBu2"/>
          <w:b w:val="0"/>
          <w:i w:val="0"/>
          <w:color w:val="221F1F"/>
          <w:sz w:val="20"/>
        </w:rPr>
        <w:t>严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格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控</w:t>
      </w:r>
      <w:r>
        <w:rPr>
          <w:w w:val="98.97600173950195"/>
          <w:rFonts w:ascii="ZHRBu1" w:hAnsi="ZHRBu1" w:eastAsia="ZHRBu1"/>
          <w:b w:val="0"/>
          <w:i w:val="0"/>
          <w:color w:val="221F1F"/>
          <w:sz w:val="20"/>
        </w:rPr>
        <w:t>制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出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土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量</w:t>
      </w:r>
      <w:r>
        <w:rPr>
          <w:w w:val="98.97600173950195"/>
          <w:rFonts w:ascii="ZHRBwH" w:hAnsi="ZHRBwH" w:eastAsia="ZHRBwH"/>
          <w:b w:val="0"/>
          <w:i w:val="0"/>
          <w:color w:val="221F1F"/>
          <w:sz w:val="20"/>
        </w:rPr>
        <w:t>，</w:t>
      </w:r>
      <w:r>
        <w:rPr>
          <w:w w:val="98.97600173950195"/>
          <w:rFonts w:ascii="ZHRBu2" w:hAnsi="ZHRBu2" w:eastAsia="ZHRBu2"/>
          <w:b w:val="0"/>
          <w:i w:val="0"/>
          <w:color w:val="221F1F"/>
          <w:sz w:val="20"/>
        </w:rPr>
        <w:t>慢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速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通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过</w:t>
      </w:r>
      <w:r>
        <w:rPr>
          <w:w w:val="98.97600173950195"/>
          <w:rFonts w:ascii="ZHRBwH" w:hAnsi="ZHRBwH" w:eastAsia="ZHRBwH"/>
          <w:b w:val="0"/>
          <w:i w:val="0"/>
          <w:color w:val="221F1F"/>
          <w:sz w:val="20"/>
        </w:rPr>
        <w:t>，</w:t>
      </w:r>
      <w:r>
        <w:rPr>
          <w:w w:val="98.97600173950195"/>
          <w:rFonts w:ascii="ZHRBvC" w:hAnsi="ZHRBvC" w:eastAsia="ZHRBvC"/>
          <w:b w:val="0"/>
          <w:i w:val="0"/>
          <w:color w:val="221F1F"/>
          <w:sz w:val="20"/>
        </w:rPr>
        <w:t>盾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构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管</w:t>
      </w:r>
      <w:r>
        <w:rPr>
          <w:w w:val="98.97600173950195"/>
          <w:rFonts w:ascii="ZHRBu8" w:hAnsi="ZHRBu8" w:eastAsia="ZHRBu8"/>
          <w:b w:val="0"/>
          <w:i w:val="0"/>
          <w:color w:val="221F1F"/>
          <w:sz w:val="20"/>
        </w:rPr>
        <w:t>片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脱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离</w:t>
      </w:r>
      <w:r>
        <w:rPr>
          <w:w w:val="98.97600173950195"/>
          <w:rFonts w:ascii="ZHRBvC" w:hAnsi="ZHRBvC" w:eastAsia="ZHRBvC"/>
          <w:b w:val="0"/>
          <w:i w:val="0"/>
          <w:color w:val="221F1F"/>
          <w:sz w:val="20"/>
        </w:rPr>
        <w:t>盾</w:t>
      </w:r>
      <w:r>
        <w:rPr>
          <w:w w:val="98.97600173950195"/>
          <w:rFonts w:ascii="ZHRBwB" w:hAnsi="ZHRBwB" w:eastAsia="ZHRBwB"/>
          <w:b w:val="0"/>
          <w:i w:val="0"/>
          <w:color w:val="221F1F"/>
          <w:sz w:val="20"/>
        </w:rPr>
        <w:t>尾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后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应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及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时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进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行</w:t>
      </w:r>
      <w:r>
        <w:rPr>
          <w:w w:val="98.97600173950195"/>
          <w:rFonts w:ascii="ZHRBu3" w:hAnsi="ZHRBu3" w:eastAsia="ZHRBu3"/>
          <w:b w:val="0"/>
          <w:i w:val="0"/>
          <w:color w:val="221F1F"/>
          <w:sz w:val="20"/>
        </w:rPr>
        <w:t>填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充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注</w:t>
      </w:r>
      <w:r>
        <w:rPr>
          <w:w w:val="98.97600173950195"/>
          <w:rFonts w:ascii="ZHRBvK" w:hAnsi="ZHRBvK" w:eastAsia="ZHRBvK"/>
          <w:b w:val="0"/>
          <w:i w:val="0"/>
          <w:color w:val="221F1F"/>
          <w:sz w:val="20"/>
        </w:rPr>
        <w:t>浆</w:t>
      </w:r>
      <w:r>
        <w:rPr>
          <w:w w:val="98.97600173950195"/>
          <w:rFonts w:ascii="ZHRBwH" w:hAnsi="ZHRBwH" w:eastAsia="ZHRBwH"/>
          <w:b w:val="0"/>
          <w:i w:val="0"/>
          <w:color w:val="221F1F"/>
          <w:sz w:val="20"/>
        </w:rPr>
        <w:t>，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对</w:t>
      </w:r>
      <w:r>
        <w:rPr>
          <w:w w:val="98.97600173950195"/>
          <w:rFonts w:ascii="ZHRBvC" w:hAnsi="ZHRBvC" w:eastAsia="ZHRBvC"/>
          <w:b w:val="0"/>
          <w:i w:val="0"/>
          <w:color w:val="221F1F"/>
          <w:sz w:val="20"/>
        </w:rPr>
        <w:t>盾</w:t>
      </w:r>
      <w:r>
        <w:rPr>
          <w:w w:val="98.97600173950195"/>
          <w:rFonts w:ascii="ZHRBwB" w:hAnsi="ZHRBwB" w:eastAsia="ZHRBwB"/>
          <w:b w:val="0"/>
          <w:i w:val="0"/>
          <w:color w:val="221F1F"/>
          <w:sz w:val="20"/>
        </w:rPr>
        <w:t>尾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后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部</w:t>
      </w:r>
      <w:r>
        <w:rPr>
          <w:rFonts w:ascii="ZHRBwH" w:hAnsi="ZHRBwH" w:eastAsia="ZHRBwH"/>
          <w:b w:val="0"/>
          <w:i w:val="0"/>
          <w:color w:val="221F1F"/>
          <w:sz w:val="21"/>
        </w:rPr>
        <w:t>6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 xml:space="preserve"> 环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以外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的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管</w:t>
      </w:r>
      <w:r>
        <w:rPr>
          <w:w w:val="98.97600173950195"/>
          <w:rFonts w:ascii="ZHRBu8" w:hAnsi="ZHRBu8" w:eastAsia="ZHRBu8"/>
          <w:b w:val="0"/>
          <w:i w:val="0"/>
          <w:color w:val="221F1F"/>
          <w:sz w:val="20"/>
        </w:rPr>
        <w:t>片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进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行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二</w:t>
      </w:r>
      <w:r>
        <w:rPr>
          <w:w w:val="98.97600173950195"/>
          <w:rFonts w:ascii="ZHRBu2" w:hAnsi="ZHRBu2" w:eastAsia="ZHRBu2"/>
          <w:b w:val="0"/>
          <w:i w:val="0"/>
          <w:color w:val="221F1F"/>
          <w:sz w:val="20"/>
        </w:rPr>
        <w:t>次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补</w:t>
      </w:r>
      <w:r>
        <w:rPr>
          <w:w w:val="98.97600173950195"/>
          <w:rFonts w:ascii="ZHRBvK" w:hAnsi="ZHRBvK" w:eastAsia="ZHRBvK"/>
          <w:b w:val="0"/>
          <w:i w:val="0"/>
          <w:color w:val="221F1F"/>
          <w:sz w:val="20"/>
        </w:rPr>
        <w:t>浆</w:t>
      </w:r>
      <w:r>
        <w:rPr>
          <w:w w:val="98.97600173950195"/>
          <w:rFonts w:ascii="ZHRBwH" w:hAnsi="ZHRBwH" w:eastAsia="ZHRBwH"/>
          <w:b w:val="0"/>
          <w:i w:val="0"/>
          <w:color w:val="221F1F"/>
          <w:sz w:val="20"/>
        </w:rPr>
        <w:t>，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以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减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小</w:t>
      </w:r>
      <w:r>
        <w:rPr>
          <w:w w:val="98.97600173950195"/>
          <w:rFonts w:ascii="ZHRBvC" w:hAnsi="ZHRBvC" w:eastAsia="ZHRBvC"/>
          <w:b w:val="0"/>
          <w:i w:val="0"/>
          <w:color w:val="221F1F"/>
          <w:sz w:val="20"/>
        </w:rPr>
        <w:t>盾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构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对</w:t>
      </w:r>
    </w:p>
    <w:p>
      <w:pPr>
        <w:sectPr>
          <w:type w:val="nextColumn"/>
          <w:pgSz w:w="11904" w:h="16156"/>
          <w:pgMar w:top="368" w:right="1108" w:bottom="314" w:left="848" w:header="720" w:footer="720" w:gutter="0"/>
          <w:cols w:num="2" w:equalWidth="0">
            <w:col w:w="4966" w:space="0"/>
            <w:col w:w="4981" w:space="0"/>
          </w:cols>
          <w:docGrid w:linePitch="360"/>
        </w:sectPr>
      </w:pPr>
    </w:p>
    <w:p>
      <w:pPr>
        <w:autoSpaceDN w:val="0"/>
        <w:tabs>
          <w:tab w:pos="5110" w:val="left"/>
        </w:tabs>
        <w:autoSpaceDE w:val="0"/>
        <w:widowControl/>
        <w:spacing w:line="208" w:lineRule="exact" w:before="0" w:after="104"/>
        <w:ind w:left="8" w:right="0" w:firstLine="0"/>
        <w:jc w:val="left"/>
      </w:pP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脱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出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京</w:t>
      </w:r>
      <w:r>
        <w:rPr>
          <w:w w:val="98.97600173950195"/>
          <w:rFonts w:ascii="ZHRBu5" w:hAnsi="ZHRBu5" w:eastAsia="ZHRBu5"/>
          <w:b w:val="0"/>
          <w:i w:val="0"/>
          <w:color w:val="221F1F"/>
          <w:sz w:val="20"/>
        </w:rPr>
        <w:t>哈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高速路影响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区域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后</w:t>
      </w:r>
      <w:r>
        <w:rPr>
          <w:w w:val="98.97600173950195"/>
          <w:rFonts w:ascii="ZHRBwH" w:hAnsi="ZHRBwH" w:eastAsia="ZHRBwH"/>
          <w:b w:val="0"/>
          <w:i w:val="0"/>
          <w:color w:val="221F1F"/>
          <w:sz w:val="20"/>
        </w:rPr>
        <w:t>，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最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大</w:t>
      </w:r>
      <w:r>
        <w:rPr>
          <w:w w:val="98.97600173950195"/>
          <w:rFonts w:ascii="ZHRBu8" w:hAnsi="ZHRBu8" w:eastAsia="ZHRBu8"/>
          <w:b w:val="0"/>
          <w:i w:val="0"/>
          <w:color w:val="221F1F"/>
          <w:sz w:val="20"/>
        </w:rPr>
        <w:t>沉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降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点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为</w:t>
      </w:r>
      <w:r>
        <w:rPr>
          <w:rFonts w:ascii="ZHRBwH" w:hAnsi="ZHRBwH" w:eastAsia="ZHRBwH"/>
          <w:b w:val="0"/>
          <w:i w:val="0"/>
          <w:color w:val="221F1F"/>
          <w:sz w:val="21"/>
        </w:rPr>
        <w:t>DB-40-03</w:t>
      </w:r>
      <w:r>
        <w:rPr>
          <w:w w:val="98.97600173950195"/>
          <w:rFonts w:ascii="ZHRBwH" w:hAnsi="ZHRBwH" w:eastAsia="ZHRBwH"/>
          <w:b w:val="0"/>
          <w:i w:val="0"/>
          <w:color w:val="221F1F"/>
          <w:sz w:val="20"/>
        </w:rPr>
        <w:t>，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地</w:t>
      </w:r>
      <w:r>
        <w:rPr>
          <w:w w:val="98.97600173950195"/>
          <w:rFonts w:ascii="ZHRBu1" w:hAnsi="ZHRBu1" w:eastAsia="ZHRBu1"/>
          <w:b w:val="0"/>
          <w:i w:val="0"/>
          <w:color w:val="221F1F"/>
          <w:sz w:val="20"/>
        </w:rPr>
        <w:t>层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的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扰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动</w:t>
      </w:r>
      <w:r>
        <w:rPr>
          <w:w w:val="98.97600173950195"/>
          <w:rFonts w:ascii="ZHRBwH" w:hAnsi="ZHRBwH" w:eastAsia="ZHRBwH"/>
          <w:b w:val="0"/>
          <w:i w:val="0"/>
          <w:color w:val="221F1F"/>
          <w:sz w:val="20"/>
        </w:rPr>
        <w:t>。</w:t>
      </w:r>
    </w:p>
    <w:p>
      <w:pPr>
        <w:sectPr>
          <w:type w:val="continuous"/>
          <w:pgSz w:w="11904" w:h="16156"/>
          <w:pgMar w:top="368" w:right="1108" w:bottom="314" w:left="8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2" w:lineRule="exact" w:before="0" w:after="0"/>
        <w:ind w:left="8" w:right="144" w:firstLine="0"/>
        <w:jc w:val="left"/>
      </w:pPr>
      <w:r>
        <w:rPr>
          <w:w w:val="98.97600173950195"/>
          <w:rFonts w:ascii="ZHRBu8" w:hAnsi="ZHRBu8" w:eastAsia="ZHRBu8"/>
          <w:b w:val="0"/>
          <w:i w:val="0"/>
          <w:color w:val="221F1F"/>
          <w:sz w:val="20"/>
        </w:rPr>
        <w:t>沉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降</w:t>
      </w:r>
      <w:r>
        <w:rPr>
          <w:w w:val="98.97600173950195"/>
          <w:rFonts w:ascii="ZHRBu1" w:hAnsi="ZHRBu1" w:eastAsia="ZHRBu1"/>
          <w:b w:val="0"/>
          <w:i w:val="0"/>
          <w:color w:val="221F1F"/>
          <w:sz w:val="20"/>
        </w:rPr>
        <w:t>值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为</w:t>
      </w:r>
      <w:r>
        <w:rPr>
          <w:rFonts w:ascii="ZHRBwH" w:hAnsi="ZHRBwH" w:eastAsia="ZHRBwH"/>
          <w:b w:val="0"/>
          <w:i w:val="0"/>
          <w:color w:val="221F1F"/>
          <w:sz w:val="21"/>
        </w:rPr>
        <w:t>13.7 mm</w:t>
      </w:r>
      <w:r>
        <w:rPr>
          <w:w w:val="98.97600173950195"/>
          <w:rFonts w:ascii="ZHRBwH" w:hAnsi="ZHRBwH" w:eastAsia="ZHRBwH"/>
          <w:b w:val="0"/>
          <w:i w:val="0"/>
          <w:color w:val="221F1F"/>
          <w:sz w:val="20"/>
        </w:rPr>
        <w:t>，</w:t>
      </w:r>
      <w:r>
        <w:rPr>
          <w:w w:val="98.97600173950195"/>
          <w:rFonts w:ascii="ZHRBu1" w:hAnsi="ZHRBu1" w:eastAsia="ZHRBu1"/>
          <w:b w:val="0"/>
          <w:i w:val="0"/>
          <w:color w:val="221F1F"/>
          <w:sz w:val="20"/>
        </w:rPr>
        <w:t>位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于</w:t>
      </w:r>
      <w:r>
        <w:rPr>
          <w:w w:val="98.97600173950195"/>
          <w:rFonts w:ascii="ZHRBvG" w:hAnsi="ZHRBvG" w:eastAsia="ZHRBvG"/>
          <w:b w:val="0"/>
          <w:i w:val="0"/>
          <w:color w:val="221F1F"/>
          <w:sz w:val="20"/>
        </w:rPr>
        <w:t>左</w:t>
      </w:r>
      <w:r>
        <w:rPr>
          <w:w w:val="98.97600173950195"/>
          <w:rFonts w:ascii="ZHRBwH" w:hAnsi="ZHRBwH" w:eastAsia="ZHRBwH"/>
          <w:b w:val="0"/>
          <w:i w:val="0"/>
          <w:color w:val="221F1F"/>
          <w:sz w:val="20"/>
        </w:rPr>
        <w:t>、</w:t>
      </w:r>
      <w:r>
        <w:rPr>
          <w:w w:val="98.97600173950195"/>
          <w:rFonts w:ascii="ZHRBvG" w:hAnsi="ZHRBvG" w:eastAsia="ZHRBvG"/>
          <w:b w:val="0"/>
          <w:i w:val="0"/>
          <w:color w:val="221F1F"/>
          <w:sz w:val="20"/>
        </w:rPr>
        <w:t>右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线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隧道中间</w:t>
      </w:r>
      <w:r>
        <w:rPr>
          <w:w w:val="98.97600173950195"/>
          <w:rFonts w:ascii="ZHRBwH" w:hAnsi="ZHRBwH" w:eastAsia="ZHRBwH"/>
          <w:b w:val="0"/>
          <w:i w:val="0"/>
          <w:color w:val="221F1F"/>
          <w:sz w:val="20"/>
        </w:rPr>
        <w:t>；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最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小</w:t>
      </w:r>
      <w:r>
        <w:rPr>
          <w:w w:val="98.97600173950195"/>
          <w:rFonts w:ascii="ZHRBu8" w:hAnsi="ZHRBu8" w:eastAsia="ZHRBu8"/>
          <w:b w:val="0"/>
          <w:i w:val="0"/>
          <w:color w:val="221F1F"/>
          <w:sz w:val="20"/>
        </w:rPr>
        <w:t>沉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降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点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为</w:t>
      </w:r>
      <w:r>
        <w:rPr>
          <w:rFonts w:ascii="ZHRBwH" w:hAnsi="ZHRBwH" w:eastAsia="ZHRBwH"/>
          <w:b w:val="0"/>
          <w:i w:val="0"/>
          <w:color w:val="221F1F"/>
          <w:sz w:val="21"/>
        </w:rPr>
        <w:t>DB-40-06</w:t>
      </w:r>
      <w:r>
        <w:rPr>
          <w:w w:val="98.97600173950195"/>
          <w:rFonts w:ascii="ZHRBwH" w:hAnsi="ZHRBwH" w:eastAsia="ZHRBwH"/>
          <w:b w:val="0"/>
          <w:i w:val="0"/>
          <w:color w:val="221F1F"/>
          <w:sz w:val="20"/>
        </w:rPr>
        <w:t>，</w:t>
      </w:r>
      <w:r>
        <w:rPr>
          <w:w w:val="98.97600173950195"/>
          <w:rFonts w:ascii="ZHRBu8" w:hAnsi="ZHRBu8" w:eastAsia="ZHRBu8"/>
          <w:b w:val="0"/>
          <w:i w:val="0"/>
          <w:color w:val="221F1F"/>
          <w:sz w:val="20"/>
        </w:rPr>
        <w:t>沉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降</w:t>
      </w:r>
      <w:r>
        <w:rPr>
          <w:w w:val="98.97600173950195"/>
          <w:rFonts w:ascii="ZHRBu1" w:hAnsi="ZHRBu1" w:eastAsia="ZHRBu1"/>
          <w:b w:val="0"/>
          <w:i w:val="0"/>
          <w:color w:val="221F1F"/>
          <w:sz w:val="20"/>
        </w:rPr>
        <w:t>值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为</w:t>
      </w:r>
      <w:r>
        <w:rPr>
          <w:rFonts w:ascii="ZHRBwH" w:hAnsi="ZHRBwH" w:eastAsia="ZHRBwH"/>
          <w:b w:val="0"/>
          <w:i w:val="0"/>
          <w:color w:val="221F1F"/>
          <w:sz w:val="21"/>
        </w:rPr>
        <w:t>-5.6 mm</w:t>
      </w:r>
      <w:r>
        <w:rPr>
          <w:w w:val="98.97600173950195"/>
          <w:rFonts w:ascii="ZHRBwH" w:hAnsi="ZHRBwH" w:eastAsia="ZHRBwH"/>
          <w:b w:val="0"/>
          <w:i w:val="0"/>
          <w:color w:val="221F1F"/>
          <w:sz w:val="20"/>
        </w:rPr>
        <w:t>。</w:t>
      </w:r>
    </w:p>
    <w:p>
      <w:pPr>
        <w:autoSpaceDN w:val="0"/>
        <w:autoSpaceDE w:val="0"/>
        <w:widowControl/>
        <w:spacing w:line="198" w:lineRule="exact" w:before="110" w:after="0"/>
        <w:ind w:left="428" w:right="0" w:firstLine="0"/>
        <w:jc w:val="left"/>
      </w:pP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因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区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间隧道</w:t>
      </w:r>
      <w:r>
        <w:rPr>
          <w:w w:val="98.97600173950195"/>
          <w:rFonts w:ascii="ZHRBvG" w:hAnsi="ZHRBvG" w:eastAsia="ZHRBvG"/>
          <w:b w:val="0"/>
          <w:i w:val="0"/>
          <w:color w:val="221F1F"/>
          <w:sz w:val="20"/>
        </w:rPr>
        <w:t>左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线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先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行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施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工</w:t>
      </w:r>
      <w:r>
        <w:rPr>
          <w:w w:val="98.97600173950195"/>
          <w:rFonts w:ascii="ZHRBwH" w:hAnsi="ZHRBwH" w:eastAsia="ZHRBwH"/>
          <w:b w:val="0"/>
          <w:i w:val="0"/>
          <w:color w:val="221F1F"/>
          <w:sz w:val="20"/>
        </w:rPr>
        <w:t>，</w:t>
      </w:r>
      <w:r>
        <w:rPr>
          <w:w w:val="98.97600173950195"/>
          <w:rFonts w:ascii="ZHRBvG" w:hAnsi="ZHRBvG" w:eastAsia="ZHRBvG"/>
          <w:b w:val="0"/>
          <w:i w:val="0"/>
          <w:color w:val="221F1F"/>
          <w:sz w:val="20"/>
        </w:rPr>
        <w:t>右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线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后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施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工</w:t>
      </w:r>
      <w:r>
        <w:rPr>
          <w:w w:val="98.97600173950195"/>
          <w:rFonts w:ascii="ZHRBwH" w:hAnsi="ZHRBwH" w:eastAsia="ZHRBwH"/>
          <w:b w:val="0"/>
          <w:i w:val="0"/>
          <w:color w:val="221F1F"/>
          <w:sz w:val="20"/>
        </w:rPr>
        <w:t>，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受群洞</w:t>
      </w:r>
    </w:p>
    <w:p>
      <w:pPr>
        <w:sectPr>
          <w:type w:val="continuous"/>
          <w:pgSz w:w="11904" w:h="16156"/>
          <w:pgMar w:top="368" w:right="1108" w:bottom="314" w:left="848" w:header="720" w:footer="720" w:gutter="0"/>
          <w:cols w:num="2" w:equalWidth="0">
            <w:col w:w="4964" w:space="0"/>
            <w:col w:w="4983" w:space="0"/>
          </w:cols>
          <w:docGrid w:linePitch="360"/>
        </w:sectPr>
      </w:pPr>
    </w:p>
    <w:p>
      <w:pPr>
        <w:autoSpaceDN w:val="0"/>
        <w:tabs>
          <w:tab w:pos="560" w:val="left"/>
        </w:tabs>
        <w:autoSpaceDE w:val="0"/>
        <w:widowControl/>
        <w:spacing w:line="258" w:lineRule="exact" w:before="0" w:after="0"/>
        <w:ind w:left="146" w:right="0" w:firstLine="0"/>
        <w:jc w:val="left"/>
      </w:pPr>
      <w:r>
        <w:tab/>
      </w:r>
      <w:r>
        <w:rPr>
          <w:rFonts w:ascii="ZHRBwH" w:hAnsi="ZHRBwH" w:eastAsia="ZHRBwH"/>
          <w:b w:val="0"/>
          <w:i w:val="0"/>
          <w:color w:val="221F1F"/>
          <w:sz w:val="21"/>
        </w:rPr>
        <w:t>4</w:t>
      </w:r>
      <w:r>
        <w:rPr>
          <w:w w:val="98.97600173950195"/>
          <w:rFonts w:ascii="ZHRBwH" w:hAnsi="ZHRBwH" w:eastAsia="ZHRBwH"/>
          <w:b w:val="0"/>
          <w:i w:val="0"/>
          <w:color w:val="221F1F"/>
          <w:sz w:val="20"/>
        </w:rPr>
        <w:t>）</w:t>
      </w:r>
      <w:r>
        <w:rPr>
          <w:w w:val="98.97600173950195"/>
          <w:rFonts w:ascii="ZHRBu1" w:hAnsi="ZHRBu1" w:eastAsia="ZHRBu1"/>
          <w:b w:val="0"/>
          <w:i w:val="0"/>
          <w:color w:val="221F1F"/>
          <w:sz w:val="20"/>
        </w:rPr>
        <w:t>监测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结果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表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明</w:t>
      </w:r>
      <w:r>
        <w:rPr>
          <w:w w:val="98.97600173950195"/>
          <w:rFonts w:ascii="ZHRBwH" w:hAnsi="ZHRBwH" w:eastAsia="ZHRBwH"/>
          <w:b w:val="0"/>
          <w:i w:val="0"/>
          <w:color w:val="221F1F"/>
          <w:sz w:val="20"/>
        </w:rPr>
        <w:t>，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该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施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工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技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术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有效控</w:t>
      </w:r>
      <w:r>
        <w:rPr>
          <w:w w:val="98.97600173950195"/>
          <w:rFonts w:ascii="ZHRBu1" w:hAnsi="ZHRBu1" w:eastAsia="ZHRBu1"/>
          <w:b w:val="0"/>
          <w:i w:val="0"/>
          <w:color w:val="221F1F"/>
          <w:sz w:val="20"/>
        </w:rPr>
        <w:t>制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了</w:t>
      </w:r>
      <w:r>
        <w:rPr>
          <w:w w:val="98.97600173950195"/>
          <w:rFonts w:ascii="ZHRBvC" w:hAnsi="ZHRBvC" w:eastAsia="ZHRBvC"/>
          <w:b w:val="0"/>
          <w:i w:val="0"/>
          <w:color w:val="221F1F"/>
          <w:sz w:val="20"/>
        </w:rPr>
        <w:t>盾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构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施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工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对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京</w:t>
      </w:r>
      <w:r>
        <w:rPr>
          <w:w w:val="98.97600173950195"/>
          <w:rFonts w:ascii="ZHRBu5" w:hAnsi="ZHRBu5" w:eastAsia="ZHRBu5"/>
          <w:b w:val="0"/>
          <w:i w:val="0"/>
          <w:color w:val="221F1F"/>
          <w:sz w:val="20"/>
        </w:rPr>
        <w:t>哈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高速路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和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南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大</w:t>
      </w:r>
      <w:r>
        <w:rPr>
          <w:w w:val="98.97600173950195"/>
          <w:rFonts w:ascii="ZHRBu3" w:hAnsi="ZHRBu3" w:eastAsia="ZHRBu3"/>
          <w:b w:val="0"/>
          <w:i w:val="0"/>
          <w:color w:val="221F1F"/>
          <w:sz w:val="20"/>
        </w:rPr>
        <w:t>沟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桥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的影响</w:t>
      </w:r>
      <w:r>
        <w:rPr>
          <w:w w:val="98.97600173950195"/>
          <w:rFonts w:ascii="ZHRBwH" w:hAnsi="ZHRBwH" w:eastAsia="ZHRBwH"/>
          <w:b w:val="0"/>
          <w:i w:val="0"/>
          <w:color w:val="221F1F"/>
          <w:sz w:val="20"/>
        </w:rPr>
        <w:t>。</w:t>
      </w:r>
    </w:p>
    <w:p>
      <w:pPr>
        <w:autoSpaceDN w:val="0"/>
        <w:autoSpaceDE w:val="0"/>
        <w:widowControl/>
        <w:spacing w:line="198" w:lineRule="exact" w:before="116" w:after="100"/>
        <w:ind w:left="566" w:right="0" w:firstLine="0"/>
        <w:jc w:val="left"/>
      </w:pP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工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程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实</w:t>
      </w:r>
      <w:r>
        <w:rPr>
          <w:w w:val="98.97600173950195"/>
          <w:rFonts w:ascii="ZHRBu5" w:hAnsi="ZHRBu5" w:eastAsia="ZHRBu5"/>
          <w:b w:val="0"/>
          <w:i w:val="0"/>
          <w:color w:val="221F1F"/>
          <w:sz w:val="20"/>
        </w:rPr>
        <w:t>践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验证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了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施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工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方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法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的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有效性</w:t>
      </w:r>
      <w:r>
        <w:rPr>
          <w:w w:val="98.97600173950195"/>
          <w:rFonts w:ascii="ZHRBwH" w:hAnsi="ZHRBwH" w:eastAsia="ZHRBwH"/>
          <w:b w:val="0"/>
          <w:i w:val="0"/>
          <w:color w:val="221F1F"/>
          <w:sz w:val="20"/>
        </w:rPr>
        <w:t>，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可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为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类</w:t>
      </w:r>
      <w:r>
        <w:rPr>
          <w:w w:val="98.97600173950195"/>
          <w:rFonts w:ascii="ZHRBu2" w:hAnsi="ZHRBu2" w:eastAsia="ZHRBu2"/>
          <w:b w:val="0"/>
          <w:i w:val="0"/>
          <w:color w:val="221F1F"/>
          <w:sz w:val="20"/>
        </w:rPr>
        <w:t>似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工</w:t>
      </w:r>
    </w:p>
    <w:p>
      <w:pPr>
        <w:sectPr>
          <w:type w:val="nextColumn"/>
          <w:pgSz w:w="11904" w:h="16156"/>
          <w:pgMar w:top="368" w:right="1108" w:bottom="314" w:left="848" w:header="720" w:footer="720" w:gutter="0"/>
          <w:cols w:num="2" w:equalWidth="0">
            <w:col w:w="4964" w:space="0"/>
            <w:col w:w="4983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316"/>
        <w:gridCol w:w="3316"/>
        <w:gridCol w:w="3316"/>
      </w:tblGrid>
      <w:tr>
        <w:trPr>
          <w:trHeight w:hRule="exact" w:val="274"/>
        </w:trPr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16" w:right="0" w:firstLine="0"/>
              <w:jc w:val="left"/>
            </w:pP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效应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影响</w:t>
            </w:r>
            <w:r>
              <w:rPr>
                <w:w w:val="98.97600173950195"/>
                <w:rFonts w:ascii="ZHRBwH" w:hAnsi="ZHRBwH" w:eastAsia="ZHRBwH"/>
                <w:b w:val="0"/>
                <w:i w:val="0"/>
                <w:color w:val="221F1F"/>
                <w:sz w:val="20"/>
              </w:rPr>
              <w:t>，</w:t>
            </w:r>
            <w:r>
              <w:rPr>
                <w:w w:val="98.97600173950195"/>
                <w:rFonts w:ascii="ZHRBuz" w:hAnsi="ZHRBuz" w:eastAsia="ZHRBuz"/>
                <w:b w:val="0"/>
                <w:i w:val="0"/>
                <w:color w:val="221F1F"/>
                <w:sz w:val="20"/>
              </w:rPr>
              <w:t>最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大</w:t>
            </w:r>
            <w:r>
              <w:rPr>
                <w:w w:val="98.97600173950195"/>
                <w:rFonts w:ascii="ZHRBu8" w:hAnsi="ZHRBu8" w:eastAsia="ZHRBu8"/>
                <w:b w:val="0"/>
                <w:i w:val="0"/>
                <w:color w:val="221F1F"/>
                <w:sz w:val="20"/>
              </w:rPr>
              <w:t>沉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降发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生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在</w:t>
            </w:r>
            <w:r>
              <w:rPr>
                <w:w w:val="98.97600173950195"/>
                <w:rFonts w:ascii="ZHRBvG" w:hAnsi="ZHRBvG" w:eastAsia="ZHRBvG"/>
                <w:b w:val="0"/>
                <w:i w:val="0"/>
                <w:color w:val="221F1F"/>
                <w:sz w:val="20"/>
              </w:rPr>
              <w:t>左</w:t>
            </w:r>
            <w:r>
              <w:rPr>
                <w:w w:val="98.97600173950195"/>
                <w:rFonts w:ascii="ZHRBwH" w:hAnsi="ZHRBwH" w:eastAsia="ZHRBwH"/>
                <w:b w:val="0"/>
                <w:i w:val="0"/>
                <w:color w:val="221F1F"/>
                <w:sz w:val="20"/>
              </w:rPr>
              <w:t>、</w:t>
            </w:r>
            <w:r>
              <w:rPr>
                <w:w w:val="98.97600173950195"/>
                <w:rFonts w:ascii="ZHRBvG" w:hAnsi="ZHRBvG" w:eastAsia="ZHRBvG"/>
                <w:b w:val="0"/>
                <w:i w:val="0"/>
                <w:color w:val="221F1F"/>
                <w:sz w:val="20"/>
              </w:rPr>
              <w:t>右</w:t>
            </w:r>
            <w:r>
              <w:rPr>
                <w:w w:val="98.97600173950195"/>
                <w:rFonts w:ascii="ZHRBuz" w:hAnsi="ZHRBuz" w:eastAsia="ZHRBuz"/>
                <w:b w:val="0"/>
                <w:i w:val="0"/>
                <w:color w:val="221F1F"/>
                <w:sz w:val="20"/>
              </w:rPr>
              <w:t>线</w:t>
            </w:r>
            <w:r>
              <w:rPr>
                <w:w w:val="98.97600173950195"/>
                <w:rFonts w:ascii="ZHRBvC" w:hAnsi="ZHRBvC" w:eastAsia="ZHRBvC"/>
                <w:b w:val="0"/>
                <w:i w:val="0"/>
                <w:color w:val="221F1F"/>
                <w:sz w:val="20"/>
              </w:rPr>
              <w:t>盾</w:t>
            </w:r>
            <w:r>
              <w:rPr>
                <w:w w:val="98.97600173950195"/>
                <w:rFonts w:ascii="ZHRBuz" w:hAnsi="ZHRBuz" w:eastAsia="ZHRBuz"/>
                <w:b w:val="0"/>
                <w:i w:val="0"/>
                <w:color w:val="221F1F"/>
                <w:sz w:val="20"/>
              </w:rPr>
              <w:t>构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中间</w:t>
            </w:r>
            <w:r>
              <w:rPr>
                <w:w w:val="98.97600173950195"/>
                <w:rFonts w:ascii="ZHRBwH" w:hAnsi="ZHRBwH" w:eastAsia="ZHRBwH"/>
                <w:b w:val="0"/>
                <w:i w:val="0"/>
                <w:color w:val="221F1F"/>
                <w:sz w:val="20"/>
              </w:rPr>
              <w:t>，</w:t>
            </w:r>
            <w:r>
              <w:rPr>
                <w:w w:val="98.97600173950195"/>
                <w:rFonts w:ascii="ZHRBu8" w:hAnsi="ZHRBu8" w:eastAsia="ZHRBu8"/>
                <w:b w:val="0"/>
                <w:i w:val="0"/>
                <w:color w:val="221F1F"/>
                <w:sz w:val="20"/>
              </w:rPr>
              <w:t>沉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降</w:t>
            </w:r>
            <w:r>
              <w:rPr>
                <w:w w:val="98.97600173950195"/>
                <w:rFonts w:ascii="ZHRBu1" w:hAnsi="ZHRBu1" w:eastAsia="ZHRBu1"/>
                <w:b w:val="0"/>
                <w:i w:val="0"/>
                <w:color w:val="221F1F"/>
                <w:sz w:val="20"/>
              </w:rPr>
              <w:t>值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" w:after="0"/>
              <w:ind w:left="158" w:right="0" w:firstLine="0"/>
              <w:jc w:val="left"/>
            </w:pP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程提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供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一</w:t>
            </w:r>
            <w:r>
              <w:rPr>
                <w:w w:val="98.97600173950195"/>
                <w:rFonts w:ascii="ZHRBuz" w:hAnsi="ZHRBuz" w:eastAsia="ZHRBuz"/>
                <w:b w:val="0"/>
                <w:i w:val="0"/>
                <w:color w:val="221F1F"/>
                <w:sz w:val="20"/>
              </w:rPr>
              <w:t>定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的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借鉴</w:t>
            </w:r>
            <w:r>
              <w:rPr>
                <w:w w:val="98.97600173950195"/>
                <w:rFonts w:ascii="ZHRBuy" w:hAnsi="ZHRBuy" w:eastAsia="ZHRBuy"/>
                <w:b w:val="0"/>
                <w:i w:val="0"/>
                <w:color w:val="221F1F"/>
                <w:sz w:val="20"/>
              </w:rPr>
              <w:t>和参</w:t>
            </w:r>
            <w:r>
              <w:rPr>
                <w:w w:val="98.97600173950195"/>
                <w:rFonts w:ascii="ZHRBuz" w:hAnsi="ZHRBuz" w:eastAsia="ZHRBuz"/>
                <w:b w:val="0"/>
                <w:i w:val="0"/>
                <w:color w:val="221F1F"/>
                <w:sz w:val="20"/>
              </w:rPr>
              <w:t>考</w:t>
            </w:r>
            <w:r>
              <w:rPr>
                <w:w w:val="98.97600173950195"/>
                <w:rFonts w:ascii="ZHRBwH" w:hAnsi="ZHRBwH" w:eastAsia="ZHRBwH"/>
                <w:b w:val="0"/>
                <w:i w:val="0"/>
                <w:color w:val="221F1F"/>
                <w:sz w:val="20"/>
              </w:rPr>
              <w:t>。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7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76859" cy="137160"/>
                  <wp:docPr id="543" name="Picture 5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859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08" w:lineRule="exact" w:before="54" w:after="0"/>
        <w:ind w:left="8" w:right="0" w:firstLine="0"/>
        <w:jc w:val="left"/>
      </w:pP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为</w:t>
      </w:r>
      <w:r>
        <w:rPr>
          <w:rFonts w:ascii="ZHRBwH" w:hAnsi="ZHRBwH" w:eastAsia="ZHRBwH"/>
          <w:b w:val="0"/>
          <w:i w:val="0"/>
          <w:color w:val="221F1F"/>
          <w:sz w:val="21"/>
        </w:rPr>
        <w:t>13.7 mm</w:t>
      </w:r>
      <w:r>
        <w:rPr>
          <w:w w:val="98.97600173950195"/>
          <w:rFonts w:ascii="ZHRBwH" w:hAnsi="ZHRBwH" w:eastAsia="ZHRBwH"/>
          <w:b w:val="0"/>
          <w:i w:val="0"/>
          <w:color w:val="221F1F"/>
          <w:sz w:val="20"/>
        </w:rPr>
        <w:t>，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未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超过设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定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控</w:t>
      </w:r>
      <w:r>
        <w:rPr>
          <w:w w:val="98.97600173950195"/>
          <w:rFonts w:ascii="ZHRBu1" w:hAnsi="ZHRBu1" w:eastAsia="ZHRBu1"/>
          <w:b w:val="0"/>
          <w:i w:val="0"/>
          <w:color w:val="221F1F"/>
          <w:sz w:val="20"/>
        </w:rPr>
        <w:t>制值</w:t>
      </w:r>
      <w:r>
        <w:rPr>
          <w:w w:val="98.97600173950195"/>
          <w:rFonts w:ascii="ZHRBwH" w:hAnsi="ZHRBwH" w:eastAsia="ZHRBwH"/>
          <w:b w:val="0"/>
          <w:i w:val="0"/>
          <w:color w:val="221F1F"/>
          <w:sz w:val="20"/>
        </w:rPr>
        <w:t>（</w:t>
      </w:r>
      <w:r>
        <w:rPr>
          <w:rFonts w:ascii="ZHRBwH" w:hAnsi="ZHRBwH" w:eastAsia="ZHRBwH"/>
          <w:b w:val="0"/>
          <w:i w:val="0"/>
          <w:color w:val="221F1F"/>
          <w:sz w:val="21"/>
        </w:rPr>
        <w:t>15 mm</w:t>
      </w:r>
      <w:r>
        <w:rPr>
          <w:w w:val="98.97600173950195"/>
          <w:rFonts w:ascii="ZHRBwH" w:hAnsi="ZHRBwH" w:eastAsia="ZHRBwH"/>
          <w:b w:val="0"/>
          <w:i w:val="0"/>
          <w:color w:val="221F1F"/>
          <w:sz w:val="20"/>
        </w:rPr>
        <w:t>）；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且</w:t>
      </w:r>
      <w:r>
        <w:rPr>
          <w:w w:val="98.97600173950195"/>
          <w:rFonts w:ascii="ZHRBvG" w:hAnsi="ZHRBvG" w:eastAsia="ZHRBvG"/>
          <w:b w:val="0"/>
          <w:i w:val="0"/>
          <w:color w:val="221F1F"/>
          <w:sz w:val="20"/>
        </w:rPr>
        <w:t>左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线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隧道</w:t>
      </w:r>
    </w:p>
    <w:p>
      <w:pPr>
        <w:autoSpaceDN w:val="0"/>
        <w:tabs>
          <w:tab w:pos="5110" w:val="left"/>
        </w:tabs>
        <w:autoSpaceDE w:val="0"/>
        <w:widowControl/>
        <w:spacing w:line="210" w:lineRule="exact" w:before="104" w:after="104"/>
        <w:ind w:left="8" w:right="0" w:firstLine="0"/>
        <w:jc w:val="left"/>
      </w:pPr>
      <w:r>
        <w:rPr>
          <w:w w:val="98.97600173950195"/>
          <w:rFonts w:ascii="ZHRBvU" w:hAnsi="ZHRBvU" w:eastAsia="ZHRBvU"/>
          <w:b w:val="0"/>
          <w:i w:val="0"/>
          <w:color w:val="221F1F"/>
          <w:sz w:val="20"/>
        </w:rPr>
        <w:t>拱</w:t>
      </w:r>
      <w:r>
        <w:rPr>
          <w:w w:val="98.97600173950195"/>
          <w:rFonts w:ascii="ZHRBu2" w:hAnsi="ZHRBu2" w:eastAsia="ZHRBu2"/>
          <w:b w:val="0"/>
          <w:i w:val="0"/>
          <w:color w:val="221F1F"/>
          <w:sz w:val="20"/>
        </w:rPr>
        <w:t>顶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上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方</w:t>
      </w:r>
      <w:r>
        <w:rPr>
          <w:w w:val="98.97600173950195"/>
          <w:rFonts w:ascii="ZHRBu1" w:hAnsi="ZHRBu1" w:eastAsia="ZHRBu1"/>
          <w:b w:val="0"/>
          <w:i w:val="0"/>
          <w:color w:val="221F1F"/>
          <w:sz w:val="20"/>
        </w:rPr>
        <w:t>监测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点</w:t>
      </w:r>
      <w:r>
        <w:rPr>
          <w:rFonts w:ascii="ZHRBwH" w:hAnsi="ZHRBwH" w:eastAsia="ZHRBwH"/>
          <w:b w:val="0"/>
          <w:i w:val="0"/>
          <w:color w:val="221F1F"/>
          <w:sz w:val="21"/>
        </w:rPr>
        <w:t>DB-40-02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 xml:space="preserve"> 最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终</w:t>
      </w:r>
      <w:r>
        <w:rPr>
          <w:w w:val="98.97600173950195"/>
          <w:rFonts w:ascii="ZHRBu8" w:hAnsi="ZHRBu8" w:eastAsia="ZHRBu8"/>
          <w:b w:val="0"/>
          <w:i w:val="0"/>
          <w:color w:val="221F1F"/>
          <w:sz w:val="20"/>
        </w:rPr>
        <w:t>沉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降</w:t>
      </w:r>
      <w:r>
        <w:rPr>
          <w:w w:val="98.97600173950195"/>
          <w:rFonts w:ascii="ZHRBu1" w:hAnsi="ZHRBu1" w:eastAsia="ZHRBu1"/>
          <w:b w:val="0"/>
          <w:i w:val="0"/>
          <w:color w:val="221F1F"/>
          <w:sz w:val="20"/>
        </w:rPr>
        <w:t>值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为</w:t>
      </w:r>
      <w:r>
        <w:rPr>
          <w:rFonts w:ascii="ZHRBwH" w:hAnsi="ZHRBwH" w:eastAsia="ZHRBwH"/>
          <w:b w:val="0"/>
          <w:i w:val="0"/>
          <w:color w:val="221F1F"/>
          <w:sz w:val="21"/>
        </w:rPr>
        <w:t>13.3 mm</w:t>
      </w:r>
      <w:r>
        <w:rPr>
          <w:w w:val="98.97600173950195"/>
          <w:rFonts w:ascii="ZHRBwH" w:hAnsi="ZHRBwH" w:eastAsia="ZHRBwH"/>
          <w:b w:val="0"/>
          <w:i w:val="0"/>
          <w:color w:val="221F1F"/>
          <w:sz w:val="20"/>
        </w:rPr>
        <w:t>，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参考文献</w:t>
      </w:r>
      <w:r>
        <w:rPr>
          <w:w w:val="98.97600173950195"/>
          <w:rFonts w:ascii="ZHRBwH" w:hAnsi="ZHRBwH" w:eastAsia="ZHRBwH"/>
          <w:b w:val="0"/>
          <w:i w:val="0"/>
          <w:color w:val="221F1F"/>
          <w:sz w:val="20"/>
        </w:rPr>
        <w:t>：</w:t>
      </w:r>
    </w:p>
    <w:p>
      <w:pPr>
        <w:sectPr>
          <w:type w:val="continuous"/>
          <w:pgSz w:w="11904" w:h="16156"/>
          <w:pgMar w:top="368" w:right="1108" w:bottom="314" w:left="8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0" w:lineRule="exact" w:before="0" w:after="0"/>
        <w:ind w:left="8" w:right="144" w:firstLine="0"/>
        <w:jc w:val="left"/>
      </w:pP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大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于</w:t>
      </w:r>
      <w:r>
        <w:rPr>
          <w:w w:val="98.97600173950195"/>
          <w:rFonts w:ascii="ZHRBvG" w:hAnsi="ZHRBvG" w:eastAsia="ZHRBvG"/>
          <w:b w:val="0"/>
          <w:i w:val="0"/>
          <w:color w:val="221F1F"/>
          <w:sz w:val="20"/>
        </w:rPr>
        <w:t>右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线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隧道</w:t>
      </w:r>
      <w:r>
        <w:rPr>
          <w:w w:val="98.97600173950195"/>
          <w:rFonts w:ascii="ZHRBvU" w:hAnsi="ZHRBvU" w:eastAsia="ZHRBvU"/>
          <w:b w:val="0"/>
          <w:i w:val="0"/>
          <w:color w:val="221F1F"/>
          <w:sz w:val="20"/>
        </w:rPr>
        <w:t>拱</w:t>
      </w:r>
      <w:r>
        <w:rPr>
          <w:w w:val="98.97600173950195"/>
          <w:rFonts w:ascii="ZHRBu2" w:hAnsi="ZHRBu2" w:eastAsia="ZHRBu2"/>
          <w:b w:val="0"/>
          <w:i w:val="0"/>
          <w:color w:val="221F1F"/>
          <w:sz w:val="20"/>
        </w:rPr>
        <w:t>顶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上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方</w:t>
      </w:r>
      <w:r>
        <w:rPr>
          <w:w w:val="98.97600173950195"/>
          <w:rFonts w:ascii="ZHRBu1" w:hAnsi="ZHRBu1" w:eastAsia="ZHRBu1"/>
          <w:b w:val="0"/>
          <w:i w:val="0"/>
          <w:color w:val="221F1F"/>
          <w:sz w:val="20"/>
        </w:rPr>
        <w:t>监测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点</w:t>
      </w:r>
      <w:r>
        <w:rPr>
          <w:rFonts w:ascii="ZHRBwH" w:hAnsi="ZHRBwH" w:eastAsia="ZHRBwH"/>
          <w:b w:val="0"/>
          <w:i w:val="0"/>
          <w:color w:val="221F1F"/>
          <w:sz w:val="21"/>
        </w:rPr>
        <w:t>DB-40-04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 xml:space="preserve"> 最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终</w:t>
      </w:r>
      <w:r>
        <w:rPr>
          <w:w w:val="98.97600173950195"/>
          <w:rFonts w:ascii="ZHRBu8" w:hAnsi="ZHRBu8" w:eastAsia="ZHRBu8"/>
          <w:b w:val="0"/>
          <w:i w:val="0"/>
          <w:color w:val="221F1F"/>
          <w:sz w:val="20"/>
        </w:rPr>
        <w:t>沉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降</w:t>
      </w:r>
      <w:r>
        <w:rPr>
          <w:w w:val="98.97600173950195"/>
          <w:rFonts w:ascii="ZHRBu1" w:hAnsi="ZHRBu1" w:eastAsia="ZHRBu1"/>
          <w:b w:val="0"/>
          <w:i w:val="0"/>
          <w:color w:val="221F1F"/>
          <w:sz w:val="20"/>
        </w:rPr>
        <w:t>值</w:t>
      </w:r>
      <w:r>
        <w:rPr>
          <w:w w:val="98.97600173950195"/>
          <w:rFonts w:ascii="ZHRBwH" w:hAnsi="ZHRBwH" w:eastAsia="ZHRBwH"/>
          <w:b w:val="0"/>
          <w:i w:val="0"/>
          <w:color w:val="221F1F"/>
          <w:sz w:val="20"/>
        </w:rPr>
        <w:t>（</w:t>
      </w:r>
      <w:r>
        <w:rPr>
          <w:rFonts w:ascii="ZHRBwH" w:hAnsi="ZHRBwH" w:eastAsia="ZHRBwH"/>
          <w:b w:val="0"/>
          <w:i w:val="0"/>
          <w:color w:val="221F1F"/>
          <w:sz w:val="21"/>
        </w:rPr>
        <w:t>7.0 mm</w:t>
      </w:r>
      <w:r>
        <w:rPr>
          <w:w w:val="98.97600173950195"/>
          <w:rFonts w:ascii="ZHRBwH" w:hAnsi="ZHRBwH" w:eastAsia="ZHRBwH"/>
          <w:b w:val="0"/>
          <w:i w:val="0"/>
          <w:color w:val="221F1F"/>
          <w:sz w:val="20"/>
        </w:rPr>
        <w:t>）。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京</w:t>
      </w:r>
      <w:r>
        <w:rPr>
          <w:w w:val="98.97600173950195"/>
          <w:rFonts w:ascii="ZHRBu5" w:hAnsi="ZHRBu5" w:eastAsia="ZHRBu5"/>
          <w:b w:val="0"/>
          <w:i w:val="0"/>
          <w:color w:val="221F1F"/>
          <w:sz w:val="20"/>
        </w:rPr>
        <w:t>哈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高速路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和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南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大</w:t>
      </w:r>
      <w:r>
        <w:rPr>
          <w:w w:val="98.97600173950195"/>
          <w:rFonts w:ascii="ZHRBu3" w:hAnsi="ZHRBu3" w:eastAsia="ZHRBu3"/>
          <w:b w:val="0"/>
          <w:i w:val="0"/>
          <w:color w:val="221F1F"/>
          <w:sz w:val="20"/>
        </w:rPr>
        <w:t>沟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桥</w:t>
      </w:r>
      <w:r>
        <w:rPr>
          <w:w w:val="98.97600173950195"/>
          <w:rFonts w:ascii="ZHRBu8" w:hAnsi="ZHRBu8" w:eastAsia="ZHRBu8"/>
          <w:b w:val="0"/>
          <w:i w:val="0"/>
          <w:color w:val="221F1F"/>
          <w:sz w:val="20"/>
        </w:rPr>
        <w:t>沉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降</w:t>
      </w:r>
      <w:r>
        <w:rPr>
          <w:w w:val="98.97600173950195"/>
          <w:rFonts w:ascii="ZHRBu2" w:hAnsi="ZHRBu2" w:eastAsia="ZHRBu2"/>
          <w:b w:val="0"/>
          <w:i w:val="0"/>
          <w:color w:val="221F1F"/>
          <w:sz w:val="20"/>
        </w:rPr>
        <w:t>变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形</w:t>
      </w:r>
      <w:r>
        <w:rPr>
          <w:w w:val="98.97600173950195"/>
          <w:rFonts w:ascii="ZHRBvG" w:hAnsi="ZHRBvG" w:eastAsia="ZHRBvG"/>
          <w:b w:val="0"/>
          <w:i w:val="0"/>
          <w:color w:val="221F1F"/>
          <w:sz w:val="20"/>
        </w:rPr>
        <w:t>曲</w:t>
      </w:r>
      <w:r>
        <w:rPr>
          <w:w w:val="98.97600173950195"/>
          <w:rFonts w:ascii="ZHRBuz" w:hAnsi="ZHRBuz" w:eastAsia="ZHRBuz"/>
          <w:b w:val="0"/>
          <w:i w:val="0"/>
          <w:color w:val="221F1F"/>
          <w:sz w:val="20"/>
        </w:rPr>
        <w:t>线</w:t>
      </w: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见</w:t>
      </w:r>
    </w:p>
    <w:p>
      <w:pPr>
        <w:sectPr>
          <w:type w:val="continuous"/>
          <w:pgSz w:w="11904" w:h="16156"/>
          <w:pgMar w:top="368" w:right="1108" w:bottom="314" w:left="848" w:header="720" w:footer="720" w:gutter="0"/>
          <w:cols w:num="2" w:equalWidth="0">
            <w:col w:w="4962" w:space="0"/>
            <w:col w:w="4985" w:space="0"/>
          </w:cols>
          <w:docGrid w:linePitch="360"/>
        </w:sectPr>
      </w:pPr>
    </w:p>
    <w:p>
      <w:pPr>
        <w:autoSpaceDN w:val="0"/>
        <w:tabs>
          <w:tab w:pos="432" w:val="left"/>
        </w:tabs>
        <w:autoSpaceDE w:val="0"/>
        <w:widowControl/>
        <w:spacing w:line="232" w:lineRule="exact" w:before="0" w:after="92"/>
        <w:ind w:left="142" w:right="0" w:firstLine="0"/>
        <w:jc w:val="left"/>
      </w:pPr>
      <w:r>
        <w:rPr>
          <w:rFonts w:ascii="ZHRBwH" w:hAnsi="ZHRBwH" w:eastAsia="ZHRBwH"/>
          <w:b w:val="0"/>
          <w:i w:val="0"/>
          <w:color w:val="221F1F"/>
          <w:sz w:val="18"/>
        </w:rPr>
        <w:t>[1]</w:t>
      </w:r>
      <w:r>
        <w:rPr>
          <w:w w:val="103.1000018119812"/>
          <w:rFonts w:ascii="ZHRBuz" w:hAnsi="ZHRBuz" w:eastAsia="ZHRBuz"/>
          <w:b w:val="0"/>
          <w:i w:val="0"/>
          <w:color w:val="221F1F"/>
          <w:sz w:val="16"/>
        </w:rPr>
        <w:t xml:space="preserve"> 苏</w:t>
      </w:r>
      <w:r>
        <w:rPr>
          <w:w w:val="103.1000018119812"/>
          <w:rFonts w:ascii="ZHRBu5" w:hAnsi="ZHRBu5" w:eastAsia="ZHRBu5"/>
          <w:b w:val="0"/>
          <w:i w:val="0"/>
          <w:color w:val="221F1F"/>
          <w:sz w:val="16"/>
        </w:rPr>
        <w:t>斌</w:t>
      </w:r>
      <w:r>
        <w:rPr>
          <w:w w:val="103.1000018119812"/>
          <w:rFonts w:ascii="ZHRBwH" w:hAnsi="ZHRBwH" w:eastAsia="ZHRBwH"/>
          <w:b w:val="0"/>
          <w:i w:val="0"/>
          <w:color w:val="221F1F"/>
          <w:sz w:val="16"/>
        </w:rPr>
        <w:t>，</w:t>
      </w:r>
      <w:r>
        <w:rPr>
          <w:w w:val="103.1000018119812"/>
          <w:rFonts w:ascii="ZHRBuz" w:hAnsi="ZHRBuz" w:eastAsia="ZHRBuz"/>
          <w:b w:val="0"/>
          <w:i w:val="0"/>
          <w:color w:val="221F1F"/>
          <w:sz w:val="16"/>
        </w:rPr>
        <w:t>苏</w:t>
      </w:r>
      <w:r>
        <w:rPr>
          <w:w w:val="103.1000018119812"/>
          <w:rFonts w:ascii="ZHRBuz" w:hAnsi="ZHRBuz" w:eastAsia="ZHRBuz"/>
          <w:b w:val="0"/>
          <w:i w:val="0"/>
          <w:color w:val="221F1F"/>
          <w:sz w:val="16"/>
        </w:rPr>
        <w:t>艺</w:t>
      </w:r>
      <w:r>
        <w:rPr>
          <w:w w:val="103.1000018119812"/>
          <w:rFonts w:ascii="ZHRBwH" w:hAnsi="ZHRBwH" w:eastAsia="ZHRBwH"/>
          <w:b w:val="0"/>
          <w:i w:val="0"/>
          <w:color w:val="221F1F"/>
          <w:sz w:val="16"/>
        </w:rPr>
        <w:t>，</w:t>
      </w:r>
      <w:r>
        <w:rPr>
          <w:w w:val="103.1000018119812"/>
          <w:rFonts w:ascii="ZHRBuz" w:hAnsi="ZHRBuz" w:eastAsia="ZHRBuz"/>
          <w:b w:val="0"/>
          <w:i w:val="0"/>
          <w:color w:val="221F1F"/>
          <w:sz w:val="16"/>
        </w:rPr>
        <w:t>江</w:t>
      </w:r>
      <w:r>
        <w:rPr>
          <w:w w:val="103.1000018119812"/>
          <w:rFonts w:ascii="ZHRBvo" w:hAnsi="ZHRBvo" w:eastAsia="ZHRBvo"/>
          <w:b w:val="0"/>
          <w:i w:val="0"/>
          <w:color w:val="221F1F"/>
          <w:sz w:val="16"/>
        </w:rPr>
        <w:t>玉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生</w:t>
      </w:r>
      <w:r>
        <w:rPr>
          <w:w w:val="103.1000018119812"/>
          <w:rFonts w:ascii="ZHRBwH" w:hAnsi="ZHRBwH" w:eastAsia="ZHRBwH"/>
          <w:b w:val="0"/>
          <w:i w:val="0"/>
          <w:color w:val="221F1F"/>
          <w:sz w:val="16"/>
        </w:rPr>
        <w:t>，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等</w:t>
      </w:r>
      <w:r>
        <w:rPr>
          <w:rFonts w:ascii="ZHRBwH" w:hAnsi="ZHRBwH" w:eastAsia="ZHRBwH"/>
          <w:b w:val="0"/>
          <w:i w:val="0"/>
          <w:color w:val="221F1F"/>
          <w:sz w:val="18"/>
        </w:rPr>
        <w:t>.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 xml:space="preserve"> 北京</w:t>
      </w:r>
      <w:r>
        <w:rPr>
          <w:w w:val="103.1000018119812"/>
          <w:rFonts w:ascii="ZHRBu1" w:hAnsi="ZHRBu1" w:eastAsia="ZHRBu1"/>
          <w:b w:val="0"/>
          <w:i w:val="0"/>
          <w:color w:val="221F1F"/>
          <w:sz w:val="16"/>
        </w:rPr>
        <w:t>典</w:t>
      </w:r>
      <w:r>
        <w:rPr>
          <w:w w:val="103.1000018119812"/>
          <w:rFonts w:ascii="ZHRBuz" w:hAnsi="ZHRBuz" w:eastAsia="ZHRBuz"/>
          <w:b w:val="0"/>
          <w:i w:val="0"/>
          <w:color w:val="221F1F"/>
          <w:sz w:val="16"/>
        </w:rPr>
        <w:t>型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地</w:t>
      </w:r>
      <w:r>
        <w:rPr>
          <w:w w:val="103.1000018119812"/>
          <w:rFonts w:ascii="ZHRBu1" w:hAnsi="ZHRBu1" w:eastAsia="ZHRBu1"/>
          <w:b w:val="0"/>
          <w:i w:val="0"/>
          <w:color w:val="221F1F"/>
          <w:sz w:val="16"/>
        </w:rPr>
        <w:t>层</w:t>
      </w:r>
      <w:r>
        <w:rPr>
          <w:w w:val="103.1000018119812"/>
          <w:rFonts w:ascii="ZHRBvC" w:hAnsi="ZHRBvC" w:eastAsia="ZHRBvC"/>
          <w:b w:val="0"/>
          <w:i w:val="0"/>
          <w:color w:val="221F1F"/>
          <w:sz w:val="16"/>
        </w:rPr>
        <w:t>盾</w:t>
      </w:r>
      <w:r>
        <w:rPr>
          <w:w w:val="103.1000018119812"/>
          <w:rFonts w:ascii="ZHRBuz" w:hAnsi="ZHRBuz" w:eastAsia="ZHRBuz"/>
          <w:b w:val="0"/>
          <w:i w:val="0"/>
          <w:color w:val="221F1F"/>
          <w:sz w:val="16"/>
        </w:rPr>
        <w:t>构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适应性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对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比与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施</w:t>
      </w:r>
      <w:r>
        <w:tab/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工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关</w:t>
      </w:r>
      <w:r>
        <w:rPr>
          <w:w w:val="103.1000018119812"/>
          <w:rFonts w:ascii="ZHRBuz" w:hAnsi="ZHRBuz" w:eastAsia="ZHRBuz"/>
          <w:b w:val="0"/>
          <w:i w:val="0"/>
          <w:color w:val="221F1F"/>
          <w:sz w:val="16"/>
        </w:rPr>
        <w:t>键</w:t>
      </w:r>
      <w:r>
        <w:rPr>
          <w:w w:val="103.1000018119812"/>
          <w:rFonts w:ascii="ZHRBuz" w:hAnsi="ZHRBuz" w:eastAsia="ZHRBuz"/>
          <w:b w:val="0"/>
          <w:i w:val="0"/>
          <w:color w:val="221F1F"/>
          <w:sz w:val="16"/>
        </w:rPr>
        <w:t>技</w:t>
      </w:r>
      <w:r>
        <w:rPr>
          <w:w w:val="103.1000018119812"/>
          <w:rFonts w:ascii="ZHRBuz" w:hAnsi="ZHRBuz" w:eastAsia="ZHRBuz"/>
          <w:b w:val="0"/>
          <w:i w:val="0"/>
          <w:color w:val="221F1F"/>
          <w:sz w:val="16"/>
        </w:rPr>
        <w:t>术</w:t>
      </w:r>
      <w:r>
        <w:rPr>
          <w:rFonts w:ascii="ZHRBwH" w:hAnsi="ZHRBwH" w:eastAsia="ZHRBwH"/>
          <w:b w:val="0"/>
          <w:i w:val="0"/>
          <w:color w:val="221F1F"/>
          <w:sz w:val="18"/>
        </w:rPr>
        <w:t>[M].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 xml:space="preserve"> 北京</w:t>
      </w:r>
      <w:r>
        <w:rPr>
          <w:w w:val="103.1000018119812"/>
          <w:rFonts w:ascii="ZHRBwH" w:hAnsi="ZHRBwH" w:eastAsia="ZHRBwH"/>
          <w:b w:val="0"/>
          <w:i w:val="0"/>
          <w:color w:val="221F1F"/>
          <w:sz w:val="16"/>
        </w:rPr>
        <w:t>：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人</w:t>
      </w:r>
      <w:r>
        <w:rPr>
          <w:w w:val="103.1000018119812"/>
          <w:rFonts w:ascii="ZHRBuz" w:hAnsi="ZHRBuz" w:eastAsia="ZHRBuz"/>
          <w:b w:val="0"/>
          <w:i w:val="0"/>
          <w:color w:val="221F1F"/>
          <w:sz w:val="16"/>
        </w:rPr>
        <w:t>民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交通出</w:t>
      </w:r>
      <w:r>
        <w:rPr>
          <w:w w:val="103.1000018119812"/>
          <w:rFonts w:ascii="ZHRBuz" w:hAnsi="ZHRBuz" w:eastAsia="ZHRBuz"/>
          <w:b w:val="0"/>
          <w:i w:val="0"/>
          <w:color w:val="221F1F"/>
          <w:sz w:val="16"/>
        </w:rPr>
        <w:t>版</w:t>
      </w:r>
      <w:r>
        <w:rPr>
          <w:w w:val="103.1000018119812"/>
          <w:rFonts w:ascii="ZHRBu3" w:hAnsi="ZHRBu3" w:eastAsia="ZHRBu3"/>
          <w:b w:val="0"/>
          <w:i w:val="0"/>
          <w:color w:val="221F1F"/>
          <w:sz w:val="16"/>
        </w:rPr>
        <w:t>社</w:t>
      </w:r>
      <w:r>
        <w:rPr>
          <w:w w:val="103.1000018119812"/>
          <w:rFonts w:ascii="ZHRBwH" w:hAnsi="ZHRBwH" w:eastAsia="ZHRBwH"/>
          <w:b w:val="0"/>
          <w:i w:val="0"/>
          <w:color w:val="221F1F"/>
          <w:sz w:val="16"/>
        </w:rPr>
        <w:t>，</w:t>
      </w:r>
      <w:r>
        <w:rPr>
          <w:rFonts w:ascii="ZHRBwH" w:hAnsi="ZHRBwH" w:eastAsia="ZHRBwH"/>
          <w:b w:val="0"/>
          <w:i w:val="0"/>
          <w:color w:val="221F1F"/>
          <w:sz w:val="18"/>
        </w:rPr>
        <w:t>2013</w:t>
      </w:r>
      <w:r>
        <w:rPr>
          <w:w w:val="103.1000018119812"/>
          <w:rFonts w:ascii="ZHRBwH" w:hAnsi="ZHRBwH" w:eastAsia="ZHRBwH"/>
          <w:b w:val="0"/>
          <w:i w:val="0"/>
          <w:color w:val="221F1F"/>
          <w:sz w:val="16"/>
        </w:rPr>
        <w:t>：</w:t>
      </w:r>
      <w:r>
        <w:rPr>
          <w:rFonts w:ascii="ZHRBwH" w:hAnsi="ZHRBwH" w:eastAsia="ZHRBwH"/>
          <w:b w:val="0"/>
          <w:i w:val="0"/>
          <w:color w:val="221F1F"/>
          <w:sz w:val="18"/>
        </w:rPr>
        <w:t>91-148.</w:t>
      </w:r>
    </w:p>
    <w:p>
      <w:pPr>
        <w:sectPr>
          <w:type w:val="nextColumn"/>
          <w:pgSz w:w="11904" w:h="16156"/>
          <w:pgMar w:top="368" w:right="1108" w:bottom="314" w:left="848" w:header="720" w:footer="720" w:gutter="0"/>
          <w:cols w:num="2" w:equalWidth="0">
            <w:col w:w="4962" w:space="0"/>
            <w:col w:w="4985" w:space="0"/>
          </w:cols>
          <w:docGrid w:linePitch="360"/>
        </w:sectPr>
      </w:pPr>
    </w:p>
    <w:p>
      <w:pPr>
        <w:autoSpaceDN w:val="0"/>
        <w:tabs>
          <w:tab w:pos="5104" w:val="left"/>
          <w:tab w:pos="5394" w:val="left"/>
        </w:tabs>
        <w:autoSpaceDE w:val="0"/>
        <w:widowControl/>
        <w:spacing w:line="238" w:lineRule="exact" w:before="0" w:after="0"/>
        <w:ind w:left="8" w:right="0" w:firstLine="0"/>
        <w:jc w:val="left"/>
      </w:pP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图</w:t>
      </w:r>
      <w:r>
        <w:rPr>
          <w:rFonts w:ascii="ZHRBwH" w:hAnsi="ZHRBwH" w:eastAsia="ZHRBwH"/>
          <w:b w:val="0"/>
          <w:i w:val="0"/>
          <w:color w:val="221F1F"/>
          <w:sz w:val="21"/>
        </w:rPr>
        <w:t>8</w:t>
      </w:r>
      <w:r>
        <w:rPr>
          <w:w w:val="98.97600173950195"/>
          <w:rFonts w:ascii="ZHRBwH" w:hAnsi="ZHRBwH" w:eastAsia="ZHRBwH"/>
          <w:b w:val="0"/>
          <w:i w:val="0"/>
          <w:color w:val="221F1F"/>
          <w:sz w:val="20"/>
        </w:rPr>
        <w:t>。</w:t>
      </w:r>
      <w:r>
        <w:tab/>
      </w:r>
      <w:r>
        <w:rPr>
          <w:rFonts w:ascii="ZHRBwH" w:hAnsi="ZHRBwH" w:eastAsia="ZHRBwH"/>
          <w:b w:val="0"/>
          <w:i w:val="0"/>
          <w:color w:val="221F1F"/>
          <w:sz w:val="18"/>
        </w:rPr>
        <w:t>[2]</w:t>
      </w:r>
      <w:r>
        <w:rPr>
          <w:w w:val="103.1000018119812"/>
          <w:rFonts w:ascii="ZHRBuz" w:hAnsi="ZHRBuz" w:eastAsia="ZHRBuz"/>
          <w:b w:val="0"/>
          <w:i w:val="0"/>
          <w:color w:val="221F1F"/>
          <w:sz w:val="16"/>
        </w:rPr>
        <w:t xml:space="preserve"> 何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平</w:t>
      </w:r>
      <w:r>
        <w:rPr>
          <w:rFonts w:ascii="ZHRBwH" w:hAnsi="ZHRBwH" w:eastAsia="ZHRBwH"/>
          <w:b w:val="0"/>
          <w:i w:val="0"/>
          <w:color w:val="221F1F"/>
          <w:sz w:val="18"/>
        </w:rPr>
        <w:t>.</w:t>
      </w:r>
      <w:r>
        <w:rPr>
          <w:w w:val="103.1000018119812"/>
          <w:rFonts w:ascii="ZHRBvC" w:hAnsi="ZHRBvC" w:eastAsia="ZHRBvC"/>
          <w:b w:val="0"/>
          <w:i w:val="0"/>
          <w:color w:val="221F1F"/>
          <w:sz w:val="16"/>
        </w:rPr>
        <w:t xml:space="preserve"> 盾</w:t>
      </w:r>
      <w:r>
        <w:rPr>
          <w:w w:val="103.1000018119812"/>
          <w:rFonts w:ascii="ZHRBuz" w:hAnsi="ZHRBuz" w:eastAsia="ZHRBuz"/>
          <w:b w:val="0"/>
          <w:i w:val="0"/>
          <w:color w:val="221F1F"/>
          <w:sz w:val="16"/>
        </w:rPr>
        <w:t>构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隧道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施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工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对</w:t>
      </w:r>
      <w:r>
        <w:rPr>
          <w:w w:val="103.1000018119812"/>
          <w:rFonts w:ascii="ZHRBvC" w:hAnsi="ZHRBvC" w:eastAsia="ZHRBvC"/>
          <w:b w:val="0"/>
          <w:i w:val="0"/>
          <w:color w:val="221F1F"/>
          <w:sz w:val="16"/>
        </w:rPr>
        <w:t>邻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近</w:t>
      </w:r>
      <w:r>
        <w:rPr>
          <w:w w:val="103.1000018119812"/>
          <w:rFonts w:ascii="ZHRBuz" w:hAnsi="ZHRBuz" w:eastAsia="ZHRBuz"/>
          <w:b w:val="0"/>
          <w:i w:val="0"/>
          <w:color w:val="221F1F"/>
          <w:sz w:val="16"/>
        </w:rPr>
        <w:t>桥梁</w:t>
      </w:r>
      <w:r>
        <w:rPr>
          <w:w w:val="103.1000018119812"/>
          <w:rFonts w:ascii="ZHRBu5" w:hAnsi="ZHRBu5" w:eastAsia="ZHRBu5"/>
          <w:b w:val="0"/>
          <w:i w:val="0"/>
          <w:color w:val="221F1F"/>
          <w:sz w:val="16"/>
        </w:rPr>
        <w:t>桩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基</w:t>
      </w:r>
      <w:r>
        <w:rPr>
          <w:w w:val="103.1000018119812"/>
          <w:rFonts w:ascii="ZHRBuz" w:hAnsi="ZHRBuz" w:eastAsia="ZHRBuz"/>
          <w:b w:val="0"/>
          <w:i w:val="0"/>
          <w:color w:val="221F1F"/>
          <w:sz w:val="16"/>
        </w:rPr>
        <w:t>础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的影响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及风</w:t>
      </w:r>
      <w:r>
        <w:rPr>
          <w:w w:val="103.1000018119812"/>
          <w:rFonts w:ascii="ZHRBuz" w:hAnsi="ZHRBuz" w:eastAsia="ZHRBuz"/>
          <w:b w:val="0"/>
          <w:i w:val="0"/>
          <w:color w:val="221F1F"/>
          <w:sz w:val="16"/>
        </w:rPr>
        <w:t>险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控</w:t>
      </w:r>
      <w:r>
        <w:rPr>
          <w:w w:val="103.1000018119812"/>
          <w:rFonts w:ascii="ZHRBu1" w:hAnsi="ZHRBu1" w:eastAsia="ZHRBu1"/>
          <w:b w:val="0"/>
          <w:i w:val="0"/>
          <w:color w:val="221F1F"/>
          <w:sz w:val="16"/>
        </w:rPr>
        <w:t>制</w:t>
      </w:r>
      <w:r>
        <w:tab/>
      </w:r>
      <w:r>
        <w:tab/>
      </w:r>
      <w:r>
        <w:rPr>
          <w:w w:val="103.1000018119812"/>
          <w:rFonts w:ascii="ZHRBu1" w:hAnsi="ZHRBu1" w:eastAsia="ZHRBu1"/>
          <w:b w:val="0"/>
          <w:i w:val="0"/>
          <w:color w:val="221F1F"/>
          <w:sz w:val="16"/>
        </w:rPr>
        <w:t>值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研究</w:t>
      </w:r>
      <w:r>
        <w:rPr>
          <w:rFonts w:ascii="ZHRBwH" w:hAnsi="ZHRBwH" w:eastAsia="ZHRBwH"/>
          <w:b w:val="0"/>
          <w:i w:val="0"/>
          <w:color w:val="221F1F"/>
          <w:sz w:val="18"/>
        </w:rPr>
        <w:t>[D].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 xml:space="preserve"> 北京</w:t>
      </w:r>
      <w:r>
        <w:rPr>
          <w:w w:val="103.1000018119812"/>
          <w:rFonts w:ascii="ZHRBwH" w:hAnsi="ZHRBwH" w:eastAsia="ZHRBwH"/>
          <w:b w:val="0"/>
          <w:i w:val="0"/>
          <w:color w:val="221F1F"/>
          <w:sz w:val="16"/>
        </w:rPr>
        <w:t>：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北京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交通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大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学</w:t>
      </w:r>
      <w:r>
        <w:rPr>
          <w:w w:val="103.1000018119812"/>
          <w:rFonts w:ascii="ZHRBwH" w:hAnsi="ZHRBwH" w:eastAsia="ZHRBwH"/>
          <w:b w:val="0"/>
          <w:i w:val="0"/>
          <w:color w:val="221F1F"/>
          <w:sz w:val="16"/>
        </w:rPr>
        <w:t>，</w:t>
      </w:r>
      <w:r>
        <w:rPr>
          <w:rFonts w:ascii="ZHRBwH" w:hAnsi="ZHRBwH" w:eastAsia="ZHRBwH"/>
          <w:b w:val="0"/>
          <w:i w:val="0"/>
          <w:color w:val="221F1F"/>
          <w:sz w:val="18"/>
        </w:rPr>
        <w:t>2015.</w:t>
      </w:r>
    </w:p>
    <w:p>
      <w:pPr>
        <w:autoSpaceDN w:val="0"/>
        <w:tabs>
          <w:tab w:pos="5394" w:val="left"/>
        </w:tabs>
        <w:autoSpaceDE w:val="0"/>
        <w:widowControl/>
        <w:spacing w:line="282" w:lineRule="exact" w:before="2" w:after="0"/>
        <w:ind w:left="5104" w:right="0" w:firstLine="0"/>
        <w:jc w:val="left"/>
      </w:pPr>
      <w:r>
        <w:rPr>
          <w:rFonts w:ascii="ZHRBwH" w:hAnsi="ZHRBwH" w:eastAsia="ZHRBwH"/>
          <w:b w:val="0"/>
          <w:i w:val="0"/>
          <w:color w:val="221F1F"/>
          <w:sz w:val="18"/>
        </w:rPr>
        <w:t>[3]</w:t>
      </w:r>
      <w:r>
        <w:rPr>
          <w:w w:val="103.1000018119812"/>
          <w:rFonts w:ascii="ZHRBu3" w:hAnsi="ZHRBu3" w:eastAsia="ZHRBu3"/>
          <w:b w:val="0"/>
          <w:i w:val="0"/>
          <w:color w:val="221F1F"/>
          <w:sz w:val="16"/>
        </w:rPr>
        <w:t xml:space="preserve"> 郭</w:t>
      </w:r>
      <w:r>
        <w:rPr>
          <w:w w:val="103.1000018119812"/>
          <w:rFonts w:ascii="ZHRBvK" w:hAnsi="ZHRBvK" w:eastAsia="ZHRBvK"/>
          <w:b w:val="0"/>
          <w:i w:val="0"/>
          <w:color w:val="221F1F"/>
          <w:sz w:val="16"/>
        </w:rPr>
        <w:t>涛</w:t>
      </w:r>
      <w:r>
        <w:rPr>
          <w:w w:val="103.1000018119812"/>
          <w:rFonts w:ascii="ZHRBwH" w:hAnsi="ZHRBwH" w:eastAsia="ZHRBwH"/>
          <w:b w:val="0"/>
          <w:i w:val="0"/>
          <w:color w:val="221F1F"/>
          <w:sz w:val="16"/>
        </w:rPr>
        <w:t>，</w:t>
      </w:r>
      <w:r>
        <w:rPr>
          <w:w w:val="103.1000018119812"/>
          <w:rFonts w:ascii="ZHRBu3" w:hAnsi="ZHRBu3" w:eastAsia="ZHRBu3"/>
          <w:b w:val="0"/>
          <w:i w:val="0"/>
          <w:color w:val="221F1F"/>
          <w:sz w:val="16"/>
        </w:rPr>
        <w:t>刘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红征</w:t>
      </w:r>
      <w:r>
        <w:rPr>
          <w:rFonts w:ascii="ZHRBwH" w:hAnsi="ZHRBwH" w:eastAsia="ZHRBwH"/>
          <w:b w:val="0"/>
          <w:i w:val="0"/>
          <w:color w:val="221F1F"/>
          <w:sz w:val="18"/>
        </w:rPr>
        <w:t>.</w:t>
      </w:r>
      <w:r>
        <w:rPr>
          <w:w w:val="103.1000018119812"/>
          <w:rFonts w:ascii="ZHRBvC" w:hAnsi="ZHRBvC" w:eastAsia="ZHRBvC"/>
          <w:b w:val="0"/>
          <w:i w:val="0"/>
          <w:color w:val="221F1F"/>
          <w:sz w:val="16"/>
        </w:rPr>
        <w:t xml:space="preserve"> 盾</w:t>
      </w:r>
      <w:r>
        <w:rPr>
          <w:w w:val="103.1000018119812"/>
          <w:rFonts w:ascii="ZHRBuz" w:hAnsi="ZHRBuz" w:eastAsia="ZHRBuz"/>
          <w:b w:val="0"/>
          <w:i w:val="0"/>
          <w:color w:val="221F1F"/>
          <w:sz w:val="16"/>
        </w:rPr>
        <w:t>构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隧道</w:t>
      </w:r>
      <w:r>
        <w:rPr>
          <w:w w:val="103.1000018119812"/>
          <w:rFonts w:ascii="ZHRBuz" w:hAnsi="ZHRBuz" w:eastAsia="ZHRBuz"/>
          <w:b w:val="0"/>
          <w:i w:val="0"/>
          <w:color w:val="221F1F"/>
          <w:sz w:val="16"/>
        </w:rPr>
        <w:t>穿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越</w:t>
      </w:r>
      <w:r>
        <w:rPr>
          <w:w w:val="103.1000018119812"/>
          <w:rFonts w:ascii="ZHRBuz" w:hAnsi="ZHRBuz" w:eastAsia="ZHRBuz"/>
          <w:b w:val="0"/>
          <w:i w:val="0"/>
          <w:color w:val="221F1F"/>
          <w:sz w:val="16"/>
        </w:rPr>
        <w:t>既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有</w:t>
      </w:r>
      <w:r>
        <w:rPr>
          <w:w w:val="103.1000018119812"/>
          <w:rFonts w:ascii="ZHRBuz" w:hAnsi="ZHRBuz" w:eastAsia="ZHRBuz"/>
          <w:b w:val="0"/>
          <w:i w:val="0"/>
          <w:color w:val="221F1F"/>
          <w:sz w:val="16"/>
        </w:rPr>
        <w:t>桥梁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施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工</w:t>
      </w:r>
      <w:r>
        <w:rPr>
          <w:w w:val="103.1000018119812"/>
          <w:rFonts w:ascii="ZHRBu2" w:hAnsi="ZHRBu2" w:eastAsia="ZHRBu2"/>
          <w:b w:val="0"/>
          <w:i w:val="0"/>
          <w:color w:val="221F1F"/>
          <w:sz w:val="16"/>
        </w:rPr>
        <w:t>变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形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控</w:t>
      </w:r>
      <w:r>
        <w:rPr>
          <w:w w:val="103.1000018119812"/>
          <w:rFonts w:ascii="ZHRBu1" w:hAnsi="ZHRBu1" w:eastAsia="ZHRBu1"/>
          <w:b w:val="0"/>
          <w:i w:val="0"/>
          <w:color w:val="221F1F"/>
          <w:sz w:val="16"/>
        </w:rPr>
        <w:t>制</w:t>
      </w:r>
      <w:r>
        <w:rPr>
          <w:rFonts w:ascii="ZHRBwH" w:hAnsi="ZHRBwH" w:eastAsia="ZHRBwH"/>
          <w:b w:val="0"/>
          <w:i w:val="0"/>
          <w:color w:val="221F1F"/>
          <w:sz w:val="18"/>
        </w:rPr>
        <w:t>[J].</w:t>
      </w:r>
      <w:r>
        <w:rPr>
          <w:w w:val="103.1000018119812"/>
          <w:rFonts w:ascii="ZHRBvC" w:hAnsi="ZHRBvC" w:eastAsia="ZHRBvC"/>
          <w:b w:val="0"/>
          <w:i w:val="0"/>
          <w:color w:val="221F1F"/>
          <w:sz w:val="16"/>
        </w:rPr>
        <w:t xml:space="preserve"> 轨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道</w:t>
      </w:r>
      <w:r>
        <w:br/>
      </w:r>
      <w:r>
        <w:tab/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交通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与地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下工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程</w:t>
      </w:r>
      <w:r>
        <w:rPr>
          <w:w w:val="103.1000018119812"/>
          <w:rFonts w:ascii="ZHRBwH" w:hAnsi="ZHRBwH" w:eastAsia="ZHRBwH"/>
          <w:b w:val="0"/>
          <w:i w:val="0"/>
          <w:color w:val="221F1F"/>
          <w:sz w:val="16"/>
        </w:rPr>
        <w:t>，</w:t>
      </w:r>
      <w:r>
        <w:rPr>
          <w:rFonts w:ascii="ZHRBwH" w:hAnsi="ZHRBwH" w:eastAsia="ZHRBwH"/>
          <w:b w:val="0"/>
          <w:i w:val="0"/>
          <w:color w:val="221F1F"/>
          <w:sz w:val="18"/>
        </w:rPr>
        <w:t>2018</w:t>
      </w:r>
      <w:r>
        <w:rPr>
          <w:w w:val="103.1000018119812"/>
          <w:rFonts w:ascii="ZHRBwH" w:hAnsi="ZHRBwH" w:eastAsia="ZHRBwH"/>
          <w:b w:val="0"/>
          <w:i w:val="0"/>
          <w:color w:val="221F1F"/>
          <w:sz w:val="16"/>
        </w:rPr>
        <w:t>，</w:t>
      </w:r>
      <w:r>
        <w:rPr>
          <w:rFonts w:ascii="ZHRBwH" w:hAnsi="ZHRBwH" w:eastAsia="ZHRBwH"/>
          <w:b w:val="0"/>
          <w:i w:val="0"/>
          <w:color w:val="221F1F"/>
          <w:sz w:val="18"/>
        </w:rPr>
        <w:t>36</w:t>
      </w:r>
      <w:r>
        <w:rPr>
          <w:w w:val="103.1000018119812"/>
          <w:rFonts w:ascii="ZHRBwH" w:hAnsi="ZHRBwH" w:eastAsia="ZHRBwH"/>
          <w:b w:val="0"/>
          <w:i w:val="0"/>
          <w:color w:val="221F1F"/>
          <w:sz w:val="16"/>
        </w:rPr>
        <w:t>（</w:t>
      </w:r>
      <w:r>
        <w:rPr>
          <w:rFonts w:ascii="ZHRBwH" w:hAnsi="ZHRBwH" w:eastAsia="ZHRBwH"/>
          <w:b w:val="0"/>
          <w:i w:val="0"/>
          <w:color w:val="221F1F"/>
          <w:sz w:val="18"/>
        </w:rPr>
        <w:t>1</w:t>
      </w:r>
      <w:r>
        <w:rPr>
          <w:w w:val="103.1000018119812"/>
          <w:rFonts w:ascii="ZHRBwH" w:hAnsi="ZHRBwH" w:eastAsia="ZHRBwH"/>
          <w:b w:val="0"/>
          <w:i w:val="0"/>
          <w:color w:val="221F1F"/>
          <w:sz w:val="16"/>
        </w:rPr>
        <w:t>）：</w:t>
      </w:r>
      <w:r>
        <w:rPr>
          <w:rFonts w:ascii="ZHRBwH" w:hAnsi="ZHRBwH" w:eastAsia="ZHRBwH"/>
          <w:b w:val="0"/>
          <w:i w:val="0"/>
          <w:color w:val="221F1F"/>
          <w:sz w:val="18"/>
        </w:rPr>
        <w:t>101-104.</w:t>
      </w:r>
    </w:p>
    <w:p>
      <w:pPr>
        <w:autoSpaceDN w:val="0"/>
        <w:tabs>
          <w:tab w:pos="5394" w:val="left"/>
        </w:tabs>
        <w:autoSpaceDE w:val="0"/>
        <w:widowControl/>
        <w:spacing w:line="284" w:lineRule="exact" w:before="0" w:after="0"/>
        <w:ind w:left="5104" w:right="0" w:firstLine="0"/>
        <w:jc w:val="left"/>
      </w:pPr>
      <w:r>
        <w:rPr>
          <w:rFonts w:ascii="ZHRBwH" w:hAnsi="ZHRBwH" w:eastAsia="ZHRBwH"/>
          <w:b w:val="0"/>
          <w:i w:val="0"/>
          <w:color w:val="221F1F"/>
          <w:sz w:val="18"/>
        </w:rPr>
        <w:t>[4]</w:t>
      </w:r>
      <w:r>
        <w:rPr>
          <w:w w:val="103.1000018119812"/>
          <w:rFonts w:ascii="ZHRBu3" w:hAnsi="ZHRBu3" w:eastAsia="ZHRBu3"/>
          <w:b w:val="0"/>
          <w:i w:val="0"/>
          <w:color w:val="221F1F"/>
          <w:sz w:val="16"/>
        </w:rPr>
        <w:t xml:space="preserve"> 刘</w:t>
      </w:r>
      <w:r>
        <w:rPr>
          <w:w w:val="103.1000018119812"/>
          <w:rFonts w:ascii="ZHRBu8" w:hAnsi="ZHRBu8" w:eastAsia="ZHRBu8"/>
          <w:b w:val="0"/>
          <w:i w:val="0"/>
          <w:color w:val="221F1F"/>
          <w:sz w:val="16"/>
        </w:rPr>
        <w:t>晖</w:t>
      </w:r>
      <w:r>
        <w:rPr>
          <w:rFonts w:ascii="ZHRBwH" w:hAnsi="ZHRBwH" w:eastAsia="ZHRBwH"/>
          <w:b w:val="0"/>
          <w:i w:val="0"/>
          <w:color w:val="221F1F"/>
          <w:sz w:val="18"/>
        </w:rPr>
        <w:t>.</w:t>
      </w:r>
      <w:r>
        <w:rPr>
          <w:w w:val="103.1000018119812"/>
          <w:rFonts w:ascii="ZHRBvC" w:hAnsi="ZHRBvC" w:eastAsia="ZHRBvC"/>
          <w:b w:val="0"/>
          <w:i w:val="0"/>
          <w:color w:val="221F1F"/>
          <w:sz w:val="16"/>
        </w:rPr>
        <w:t xml:space="preserve"> 盾</w:t>
      </w:r>
      <w:r>
        <w:rPr>
          <w:w w:val="103.1000018119812"/>
          <w:rFonts w:ascii="ZHRBuz" w:hAnsi="ZHRBuz" w:eastAsia="ZHRBuz"/>
          <w:b w:val="0"/>
          <w:i w:val="0"/>
          <w:color w:val="221F1F"/>
          <w:sz w:val="16"/>
        </w:rPr>
        <w:t>构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隧道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下</w:t>
      </w:r>
      <w:r>
        <w:rPr>
          <w:w w:val="103.1000018119812"/>
          <w:rFonts w:ascii="ZHRBuz" w:hAnsi="ZHRBuz" w:eastAsia="ZHRBuz"/>
          <w:b w:val="0"/>
          <w:i w:val="0"/>
          <w:color w:val="221F1F"/>
          <w:sz w:val="16"/>
        </w:rPr>
        <w:t>穿</w:t>
      </w:r>
      <w:r>
        <w:rPr>
          <w:w w:val="103.1000018119812"/>
          <w:rFonts w:ascii="ZHRBu2" w:hAnsi="ZHRBu2" w:eastAsia="ZHRBu2"/>
          <w:b w:val="0"/>
          <w:i w:val="0"/>
          <w:color w:val="221F1F"/>
          <w:sz w:val="16"/>
        </w:rPr>
        <w:t>铁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路</w:t>
      </w:r>
      <w:r>
        <w:rPr>
          <w:w w:val="103.1000018119812"/>
          <w:rFonts w:ascii="ZHRBuz" w:hAnsi="ZHRBuz" w:eastAsia="ZHRBuz"/>
          <w:b w:val="0"/>
          <w:i w:val="0"/>
          <w:color w:val="221F1F"/>
          <w:sz w:val="16"/>
        </w:rPr>
        <w:t>桥</w:t>
      </w:r>
      <w:r>
        <w:rPr>
          <w:w w:val="103.1000018119812"/>
          <w:rFonts w:ascii="ZHRBu2" w:hAnsi="ZHRBu2" w:eastAsia="ZHRBu2"/>
          <w:b w:val="0"/>
          <w:i w:val="0"/>
          <w:color w:val="221F1F"/>
          <w:sz w:val="16"/>
        </w:rPr>
        <w:t>变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形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控</w:t>
      </w:r>
      <w:r>
        <w:rPr>
          <w:w w:val="103.1000018119812"/>
          <w:rFonts w:ascii="ZHRBu1" w:hAnsi="ZHRBu1" w:eastAsia="ZHRBu1"/>
          <w:b w:val="0"/>
          <w:i w:val="0"/>
          <w:color w:val="221F1F"/>
          <w:sz w:val="16"/>
        </w:rPr>
        <w:t>制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和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施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工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对</w:t>
      </w:r>
      <w:r>
        <w:rPr>
          <w:w w:val="103.1000018119812"/>
          <w:rFonts w:ascii="ZHRBuz" w:hAnsi="ZHRBuz" w:eastAsia="ZHRBuz"/>
          <w:b w:val="0"/>
          <w:i w:val="0"/>
          <w:color w:val="221F1F"/>
          <w:sz w:val="16"/>
        </w:rPr>
        <w:t>策</w:t>
      </w:r>
      <w:r>
        <w:rPr>
          <w:rFonts w:ascii="ZHRBwH" w:hAnsi="ZHRBwH" w:eastAsia="ZHRBwH"/>
          <w:b w:val="0"/>
          <w:i w:val="0"/>
          <w:color w:val="221F1F"/>
          <w:sz w:val="18"/>
        </w:rPr>
        <w:t>[J].</w:t>
      </w:r>
      <w:r>
        <w:rPr>
          <w:w w:val="103.1000018119812"/>
          <w:rFonts w:ascii="ZHRBvC" w:hAnsi="ZHRBvC" w:eastAsia="ZHRBvC"/>
          <w:b w:val="0"/>
          <w:i w:val="0"/>
          <w:color w:val="221F1F"/>
          <w:sz w:val="16"/>
        </w:rPr>
        <w:t xml:space="preserve"> 轨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道交通</w:t>
      </w:r>
      <w:r>
        <w:br/>
      </w:r>
      <w:r>
        <w:tab/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与地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下工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程</w:t>
      </w:r>
      <w:r>
        <w:rPr>
          <w:w w:val="103.1000018119812"/>
          <w:rFonts w:ascii="ZHRBwH" w:hAnsi="ZHRBwH" w:eastAsia="ZHRBwH"/>
          <w:b w:val="0"/>
          <w:i w:val="0"/>
          <w:color w:val="221F1F"/>
          <w:sz w:val="16"/>
        </w:rPr>
        <w:t>，</w:t>
      </w:r>
      <w:r>
        <w:rPr>
          <w:rFonts w:ascii="ZHRBwH" w:hAnsi="ZHRBwH" w:eastAsia="ZHRBwH"/>
          <w:b w:val="0"/>
          <w:i w:val="0"/>
          <w:color w:val="221F1F"/>
          <w:sz w:val="18"/>
        </w:rPr>
        <w:t>2019</w:t>
      </w:r>
      <w:r>
        <w:rPr>
          <w:w w:val="103.1000018119812"/>
          <w:rFonts w:ascii="ZHRBwH" w:hAnsi="ZHRBwH" w:eastAsia="ZHRBwH"/>
          <w:b w:val="0"/>
          <w:i w:val="0"/>
          <w:color w:val="221F1F"/>
          <w:sz w:val="16"/>
        </w:rPr>
        <w:t>，</w:t>
      </w:r>
      <w:r>
        <w:rPr>
          <w:rFonts w:ascii="ZHRBwH" w:hAnsi="ZHRBwH" w:eastAsia="ZHRBwH"/>
          <w:b w:val="0"/>
          <w:i w:val="0"/>
          <w:color w:val="221F1F"/>
          <w:sz w:val="18"/>
        </w:rPr>
        <w:t>37</w:t>
      </w:r>
      <w:r>
        <w:rPr>
          <w:w w:val="103.1000018119812"/>
          <w:rFonts w:ascii="ZHRBwH" w:hAnsi="ZHRBwH" w:eastAsia="ZHRBwH"/>
          <w:b w:val="0"/>
          <w:i w:val="0"/>
          <w:color w:val="221F1F"/>
          <w:sz w:val="16"/>
        </w:rPr>
        <w:t>（</w:t>
      </w:r>
      <w:r>
        <w:rPr>
          <w:rFonts w:ascii="ZHRBwH" w:hAnsi="ZHRBwH" w:eastAsia="ZHRBwH"/>
          <w:b w:val="0"/>
          <w:i w:val="0"/>
          <w:color w:val="221F1F"/>
          <w:sz w:val="18"/>
        </w:rPr>
        <w:t>3</w:t>
      </w:r>
      <w:r>
        <w:rPr>
          <w:w w:val="103.1000018119812"/>
          <w:rFonts w:ascii="ZHRBwH" w:hAnsi="ZHRBwH" w:eastAsia="ZHRBwH"/>
          <w:b w:val="0"/>
          <w:i w:val="0"/>
          <w:color w:val="221F1F"/>
          <w:sz w:val="16"/>
        </w:rPr>
        <w:t>）：</w:t>
      </w:r>
      <w:r>
        <w:rPr>
          <w:rFonts w:ascii="ZHRBwH" w:hAnsi="ZHRBwH" w:eastAsia="ZHRBwH"/>
          <w:b w:val="0"/>
          <w:i w:val="0"/>
          <w:color w:val="221F1F"/>
          <w:sz w:val="18"/>
        </w:rPr>
        <w:t>107-111.</w:t>
      </w:r>
    </w:p>
    <w:p>
      <w:pPr>
        <w:autoSpaceDN w:val="0"/>
        <w:autoSpaceDE w:val="0"/>
        <w:widowControl/>
        <w:spacing w:line="250" w:lineRule="exact" w:before="102" w:after="32"/>
        <w:ind w:left="5110" w:right="0" w:firstLine="0"/>
        <w:jc w:val="left"/>
      </w:pPr>
      <w:r>
        <w:rPr>
          <w:w w:val="103.1000018119812"/>
          <w:rFonts w:ascii="ZHRBu2" w:hAnsi="ZHRBu2" w:eastAsia="ZHRBu2"/>
          <w:b w:val="0"/>
          <w:i w:val="0"/>
          <w:color w:val="221F1F"/>
          <w:sz w:val="16"/>
        </w:rPr>
        <w:t>收稿日期</w:t>
      </w:r>
      <w:r>
        <w:rPr>
          <w:w w:val="103.1000018119812"/>
          <w:rFonts w:ascii="ZHRBwH" w:hAnsi="ZHRBwH" w:eastAsia="ZHRBwH"/>
          <w:b w:val="0"/>
          <w:i w:val="0"/>
          <w:color w:val="221F1F"/>
          <w:sz w:val="16"/>
        </w:rPr>
        <w:t>：</w:t>
      </w:r>
      <w:r>
        <w:rPr>
          <w:rFonts w:ascii="ZHRBwH" w:hAnsi="ZHRBwH" w:eastAsia="ZHRBwH"/>
          <w:b w:val="0"/>
          <w:i w:val="0"/>
          <w:color w:val="221F1F"/>
          <w:sz w:val="16"/>
        </w:rPr>
        <w:t>2019</w:t>
      </w:r>
      <w:r>
        <w:rPr>
          <w:rFonts w:ascii="ZHRBwH" w:hAnsi="ZHRBwH" w:eastAsia="ZHRBwH"/>
          <w:b w:val="0"/>
          <w:i w:val="0"/>
          <w:color w:val="221F1F"/>
          <w:sz w:val="16"/>
        </w:rPr>
        <w:t>－</w:t>
      </w:r>
      <w:r>
        <w:rPr>
          <w:rFonts w:ascii="ZHRBwH" w:hAnsi="ZHRBwH" w:eastAsia="ZHRBwH"/>
          <w:b w:val="0"/>
          <w:i w:val="0"/>
          <w:color w:val="221F1F"/>
          <w:sz w:val="16"/>
        </w:rPr>
        <w:t>10</w:t>
      </w:r>
      <w:r>
        <w:rPr>
          <w:rFonts w:ascii="ZHRBwH" w:hAnsi="ZHRBwH" w:eastAsia="ZHRBwH"/>
          <w:b w:val="0"/>
          <w:i w:val="0"/>
          <w:color w:val="221F1F"/>
          <w:sz w:val="16"/>
        </w:rPr>
        <w:t>－</w:t>
      </w:r>
      <w:r>
        <w:rPr>
          <w:rFonts w:ascii="ZHRBwH" w:hAnsi="ZHRBwH" w:eastAsia="ZHRBwH"/>
          <w:b w:val="0"/>
          <w:i w:val="0"/>
          <w:color w:val="221F1F"/>
          <w:sz w:val="16"/>
        </w:rPr>
        <w:t>14</w:t>
      </w:r>
      <w:r>
        <w:br/>
      </w:r>
      <w:r>
        <w:rPr>
          <w:w w:val="103.1000018119812"/>
          <w:rFonts w:ascii="ZHRBu2" w:hAnsi="ZHRBu2" w:eastAsia="ZHRBu2"/>
          <w:b w:val="0"/>
          <w:i w:val="0"/>
          <w:color w:val="221F1F"/>
          <w:sz w:val="16"/>
        </w:rPr>
        <w:t>作者简介</w:t>
      </w:r>
      <w:r>
        <w:rPr>
          <w:w w:val="103.1000018119812"/>
          <w:rFonts w:ascii="ZHRBwH" w:hAnsi="ZHRBwH" w:eastAsia="ZHRBwH"/>
          <w:b w:val="0"/>
          <w:i w:val="0"/>
          <w:color w:val="221F1F"/>
          <w:sz w:val="16"/>
        </w:rPr>
        <w:t>：</w:t>
      </w:r>
      <w:r>
        <w:rPr>
          <w:w w:val="98.3293342590332"/>
          <w:rFonts w:ascii="ZHRBuy" w:hAnsi="ZHRBuy" w:eastAsia="ZHRBuy"/>
          <w:b w:val="0"/>
          <w:i w:val="0"/>
          <w:color w:val="221F1F"/>
          <w:sz w:val="15"/>
        </w:rPr>
        <w:t>高</w:t>
      </w:r>
      <w:r>
        <w:rPr>
          <w:w w:val="98.3293342590332"/>
          <w:rFonts w:ascii="ZHRBvo" w:hAnsi="ZHRBvo" w:eastAsia="ZHRBvo"/>
          <w:b w:val="0"/>
          <w:i w:val="0"/>
          <w:color w:val="221F1F"/>
          <w:sz w:val="15"/>
        </w:rPr>
        <w:t>玉</w:t>
      </w:r>
      <w:r>
        <w:rPr>
          <w:w w:val="98.3293342590332"/>
          <w:rFonts w:ascii="ZHRBuz" w:hAnsi="ZHRBuz" w:eastAsia="ZHRBuz"/>
          <w:b w:val="0"/>
          <w:i w:val="0"/>
          <w:color w:val="221F1F"/>
          <w:sz w:val="15"/>
        </w:rPr>
        <w:t>春</w:t>
      </w:r>
      <w:r>
        <w:rPr>
          <w:w w:val="98.3293342590332"/>
          <w:rFonts w:ascii="ZHRBwH" w:hAnsi="ZHRBwH" w:eastAsia="ZHRBwH"/>
          <w:b w:val="0"/>
          <w:i w:val="0"/>
          <w:color w:val="221F1F"/>
          <w:sz w:val="15"/>
        </w:rPr>
        <w:t>，</w:t>
      </w:r>
      <w:r>
        <w:rPr>
          <w:w w:val="98.3293342590332"/>
          <w:rFonts w:ascii="ZHRBu2" w:hAnsi="ZHRBu2" w:eastAsia="ZHRBu2"/>
          <w:b w:val="0"/>
          <w:i w:val="0"/>
          <w:color w:val="221F1F"/>
          <w:sz w:val="15"/>
        </w:rPr>
        <w:t>男</w:t>
      </w:r>
      <w:r>
        <w:rPr>
          <w:w w:val="98.3293342590332"/>
          <w:rFonts w:ascii="ZHRBwH" w:hAnsi="ZHRBwH" w:eastAsia="ZHRBwH"/>
          <w:b w:val="0"/>
          <w:i w:val="0"/>
          <w:color w:val="221F1F"/>
          <w:sz w:val="15"/>
        </w:rPr>
        <w:t>，</w:t>
      </w:r>
      <w:r>
        <w:rPr>
          <w:w w:val="98.3293342590332"/>
          <w:rFonts w:ascii="ZHRBuy" w:hAnsi="ZHRBuy" w:eastAsia="ZHRBuy"/>
          <w:b w:val="0"/>
          <w:i w:val="0"/>
          <w:color w:val="221F1F"/>
          <w:sz w:val="15"/>
        </w:rPr>
        <w:t>工</w:t>
      </w:r>
      <w:r>
        <w:rPr>
          <w:w w:val="98.3293342590332"/>
          <w:rFonts w:ascii="ZHRBuy" w:hAnsi="ZHRBuy" w:eastAsia="ZHRBuy"/>
          <w:b w:val="0"/>
          <w:i w:val="0"/>
          <w:color w:val="221F1F"/>
          <w:sz w:val="15"/>
        </w:rPr>
        <w:t>程</w:t>
      </w:r>
      <w:r>
        <w:rPr>
          <w:w w:val="98.3293342590332"/>
          <w:rFonts w:ascii="ZHRBu2" w:hAnsi="ZHRBu2" w:eastAsia="ZHRBu2"/>
          <w:b w:val="0"/>
          <w:i w:val="0"/>
          <w:color w:val="221F1F"/>
          <w:sz w:val="15"/>
        </w:rPr>
        <w:t>师</w:t>
      </w:r>
      <w:r>
        <w:rPr>
          <w:w w:val="98.3293342590332"/>
          <w:rFonts w:ascii="ZHRBwH" w:hAnsi="ZHRBwH" w:eastAsia="ZHRBwH"/>
          <w:b w:val="0"/>
          <w:i w:val="0"/>
          <w:color w:val="221F1F"/>
          <w:sz w:val="15"/>
        </w:rPr>
        <w:t>，</w:t>
      </w:r>
      <w:r>
        <w:rPr>
          <w:w w:val="98.3293342590332"/>
          <w:rFonts w:ascii="ZHRBu2" w:hAnsi="ZHRBu2" w:eastAsia="ZHRBu2"/>
          <w:b w:val="0"/>
          <w:i w:val="0"/>
          <w:color w:val="221F1F"/>
          <w:sz w:val="15"/>
        </w:rPr>
        <w:t>硕士</w:t>
      </w:r>
      <w:r>
        <w:rPr>
          <w:w w:val="98.3293342590332"/>
          <w:rFonts w:ascii="ZHRBwH" w:hAnsi="ZHRBwH" w:eastAsia="ZHRBwH"/>
          <w:b w:val="0"/>
          <w:i w:val="0"/>
          <w:color w:val="221F1F"/>
          <w:sz w:val="15"/>
        </w:rPr>
        <w:t>，</w:t>
      </w:r>
      <w:r>
        <w:rPr>
          <w:w w:val="98.3293342590332"/>
          <w:rFonts w:ascii="ZHRBuy" w:hAnsi="ZHRBuy" w:eastAsia="ZHRBuy"/>
          <w:b w:val="0"/>
          <w:i w:val="0"/>
          <w:color w:val="221F1F"/>
          <w:sz w:val="15"/>
        </w:rPr>
        <w:t>主要</w:t>
      </w:r>
      <w:r>
        <w:rPr>
          <w:w w:val="98.3293342590332"/>
          <w:rFonts w:ascii="ZHRBuy" w:hAnsi="ZHRBuy" w:eastAsia="ZHRBuy"/>
          <w:b w:val="0"/>
          <w:i w:val="0"/>
          <w:color w:val="221F1F"/>
          <w:sz w:val="15"/>
        </w:rPr>
        <w:t>从</w:t>
      </w:r>
      <w:r>
        <w:rPr>
          <w:w w:val="98.3293342590332"/>
          <w:rFonts w:ascii="ZHRBuy" w:hAnsi="ZHRBuy" w:eastAsia="ZHRBuy"/>
          <w:b w:val="0"/>
          <w:i w:val="0"/>
          <w:color w:val="221F1F"/>
          <w:sz w:val="15"/>
        </w:rPr>
        <w:t>事</w:t>
      </w:r>
      <w:r>
        <w:rPr>
          <w:w w:val="98.3293342590332"/>
          <w:rFonts w:ascii="ZHRBuy" w:hAnsi="ZHRBuy" w:eastAsia="ZHRBuy"/>
          <w:b w:val="0"/>
          <w:i w:val="0"/>
          <w:color w:val="221F1F"/>
          <w:sz w:val="15"/>
        </w:rPr>
        <w:t>地</w:t>
      </w:r>
      <w:r>
        <w:rPr>
          <w:w w:val="98.3293342590332"/>
          <w:rFonts w:ascii="ZHRBu2" w:hAnsi="ZHRBu2" w:eastAsia="ZHRBu2"/>
          <w:b w:val="0"/>
          <w:i w:val="0"/>
          <w:color w:val="221F1F"/>
          <w:sz w:val="15"/>
        </w:rPr>
        <w:t>铁</w:t>
      </w:r>
      <w:r>
        <w:rPr>
          <w:w w:val="98.3293342590332"/>
          <w:rFonts w:ascii="ZHRBuy" w:hAnsi="ZHRBuy" w:eastAsia="ZHRBuy"/>
          <w:b w:val="0"/>
          <w:i w:val="0"/>
          <w:color w:val="221F1F"/>
          <w:sz w:val="15"/>
        </w:rPr>
        <w:t>施</w:t>
      </w:r>
      <w:r>
        <w:rPr>
          <w:w w:val="98.3293342590332"/>
          <w:rFonts w:ascii="ZHRBuy" w:hAnsi="ZHRBuy" w:eastAsia="ZHRBuy"/>
          <w:b w:val="0"/>
          <w:i w:val="0"/>
          <w:color w:val="221F1F"/>
          <w:sz w:val="15"/>
        </w:rPr>
        <w:t>工</w:t>
      </w:r>
      <w:r>
        <w:rPr>
          <w:w w:val="98.3293342590332"/>
          <w:rFonts w:ascii="ZHRBuz" w:hAnsi="ZHRBuz" w:eastAsia="ZHRBuz"/>
          <w:b w:val="0"/>
          <w:i w:val="0"/>
          <w:color w:val="221F1F"/>
          <w:sz w:val="15"/>
        </w:rPr>
        <w:t>技</w:t>
      </w:r>
      <w:r>
        <w:rPr>
          <w:w w:val="98.3293342590332"/>
          <w:rFonts w:ascii="ZHRBuz" w:hAnsi="ZHRBuz" w:eastAsia="ZHRBuz"/>
          <w:b w:val="0"/>
          <w:i w:val="0"/>
          <w:color w:val="221F1F"/>
          <w:sz w:val="15"/>
        </w:rPr>
        <w:t>术</w:t>
      </w:r>
      <w:r>
        <w:rPr>
          <w:w w:val="98.3293342590332"/>
          <w:rFonts w:ascii="ZHRBuy" w:hAnsi="ZHRBuy" w:eastAsia="ZHRBuy"/>
          <w:b w:val="0"/>
          <w:i w:val="0"/>
          <w:color w:val="221F1F"/>
          <w:sz w:val="15"/>
        </w:rPr>
        <w:t>质</w:t>
      </w:r>
      <w:r>
        <w:rPr>
          <w:w w:val="98.3293342590332"/>
          <w:rFonts w:ascii="ZHRBuy" w:hAnsi="ZHRBuy" w:eastAsia="ZHRBuy"/>
          <w:b w:val="0"/>
          <w:i w:val="0"/>
          <w:color w:val="221F1F"/>
          <w:sz w:val="15"/>
        </w:rPr>
        <w:t>量管</w:t>
      </w:r>
      <w:r>
        <w:rPr>
          <w:w w:val="98.3293342590332"/>
          <w:rFonts w:ascii="ZHRBuy" w:hAnsi="ZHRBuy" w:eastAsia="ZHRBuy"/>
          <w:b w:val="0"/>
          <w:i w:val="0"/>
          <w:color w:val="221F1F"/>
          <w:sz w:val="15"/>
        </w:rPr>
        <w:t>理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3316"/>
        <w:gridCol w:w="3316"/>
        <w:gridCol w:w="3316"/>
      </w:tblGrid>
      <w:tr>
        <w:trPr>
          <w:trHeight w:hRule="exact" w:val="394"/>
        </w:trPr>
        <w:tc>
          <w:tcPr>
            <w:tcW w:type="dxa" w:w="113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86" w:firstLine="0"/>
              <w:jc w:val="right"/>
            </w:pPr>
            <w:r>
              <w:rPr>
                <w:w w:val="103.1000018119812"/>
                <w:rFonts w:ascii="ZHRBuy" w:hAnsi="ZHRBuy" w:eastAsia="ZHRBuy"/>
                <w:b w:val="0"/>
                <w:i w:val="0"/>
                <w:color w:val="221F1F"/>
                <w:sz w:val="16"/>
              </w:rPr>
              <w:t>图</w:t>
            </w:r>
            <w:r>
              <w:rPr>
                <w:rFonts w:ascii="ZHRBwH" w:hAnsi="ZHRBwH" w:eastAsia="ZHRBwH"/>
                <w:b w:val="0"/>
                <w:i w:val="0"/>
                <w:color w:val="221F1F"/>
                <w:sz w:val="18"/>
              </w:rPr>
              <w:t>8</w:t>
            </w:r>
          </w:p>
        </w:tc>
        <w:tc>
          <w:tcPr>
            <w:tcW w:type="dxa" w:w="344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8" w:after="0"/>
              <w:ind w:left="98" w:right="0" w:firstLine="0"/>
              <w:jc w:val="left"/>
            </w:pPr>
            <w:r>
              <w:rPr>
                <w:w w:val="103.1000018119812"/>
                <w:rFonts w:ascii="ZHRBuy" w:hAnsi="ZHRBuy" w:eastAsia="ZHRBuy"/>
                <w:b w:val="0"/>
                <w:i w:val="0"/>
                <w:color w:val="221F1F"/>
                <w:sz w:val="16"/>
              </w:rPr>
              <w:t>京</w:t>
            </w:r>
            <w:r>
              <w:rPr>
                <w:w w:val="103.1000018119812"/>
                <w:rFonts w:ascii="ZHRBu5" w:hAnsi="ZHRBu5" w:eastAsia="ZHRBu5"/>
                <w:b w:val="0"/>
                <w:i w:val="0"/>
                <w:color w:val="221F1F"/>
                <w:sz w:val="16"/>
              </w:rPr>
              <w:t>哈</w:t>
            </w:r>
            <w:r>
              <w:rPr>
                <w:w w:val="103.1000018119812"/>
                <w:rFonts w:ascii="ZHRBuy" w:hAnsi="ZHRBuy" w:eastAsia="ZHRBuy"/>
                <w:b w:val="0"/>
                <w:i w:val="0"/>
                <w:color w:val="221F1F"/>
                <w:sz w:val="16"/>
              </w:rPr>
              <w:t>高速路</w:t>
            </w:r>
            <w:r>
              <w:rPr>
                <w:w w:val="103.1000018119812"/>
                <w:rFonts w:ascii="ZHRBuy" w:hAnsi="ZHRBuy" w:eastAsia="ZHRBuy"/>
                <w:b w:val="0"/>
                <w:i w:val="0"/>
                <w:color w:val="221F1F"/>
                <w:sz w:val="16"/>
              </w:rPr>
              <w:t>和</w:t>
            </w:r>
            <w:r>
              <w:rPr>
                <w:w w:val="103.1000018119812"/>
                <w:rFonts w:ascii="ZHRBuy" w:hAnsi="ZHRBuy" w:eastAsia="ZHRBuy"/>
                <w:b w:val="0"/>
                <w:i w:val="0"/>
                <w:color w:val="221F1F"/>
                <w:sz w:val="16"/>
              </w:rPr>
              <w:t>南</w:t>
            </w:r>
            <w:r>
              <w:rPr>
                <w:w w:val="103.1000018119812"/>
                <w:rFonts w:ascii="ZHRBuy" w:hAnsi="ZHRBuy" w:eastAsia="ZHRBuy"/>
                <w:b w:val="0"/>
                <w:i w:val="0"/>
                <w:color w:val="221F1F"/>
                <w:sz w:val="16"/>
              </w:rPr>
              <w:t>大</w:t>
            </w:r>
            <w:r>
              <w:rPr>
                <w:w w:val="103.1000018119812"/>
                <w:rFonts w:ascii="ZHRBu3" w:hAnsi="ZHRBu3" w:eastAsia="ZHRBu3"/>
                <w:b w:val="0"/>
                <w:i w:val="0"/>
                <w:color w:val="221F1F"/>
                <w:sz w:val="16"/>
              </w:rPr>
              <w:t>沟</w:t>
            </w:r>
            <w:r>
              <w:rPr>
                <w:w w:val="103.1000018119812"/>
                <w:rFonts w:ascii="ZHRBuz" w:hAnsi="ZHRBuz" w:eastAsia="ZHRBuz"/>
                <w:b w:val="0"/>
                <w:i w:val="0"/>
                <w:color w:val="221F1F"/>
                <w:sz w:val="16"/>
              </w:rPr>
              <w:t>桥</w:t>
            </w:r>
            <w:r>
              <w:rPr>
                <w:w w:val="103.1000018119812"/>
                <w:rFonts w:ascii="ZHRBu8" w:hAnsi="ZHRBu8" w:eastAsia="ZHRBu8"/>
                <w:b w:val="0"/>
                <w:i w:val="0"/>
                <w:color w:val="221F1F"/>
                <w:sz w:val="16"/>
              </w:rPr>
              <w:t>沉</w:t>
            </w:r>
            <w:r>
              <w:rPr>
                <w:w w:val="103.1000018119812"/>
                <w:rFonts w:ascii="ZHRBuy" w:hAnsi="ZHRBuy" w:eastAsia="ZHRBuy"/>
                <w:b w:val="0"/>
                <w:i w:val="0"/>
                <w:color w:val="221F1F"/>
                <w:sz w:val="16"/>
              </w:rPr>
              <w:t>降</w:t>
            </w:r>
            <w:r>
              <w:rPr>
                <w:w w:val="103.1000018119812"/>
                <w:rFonts w:ascii="ZHRBu2" w:hAnsi="ZHRBu2" w:eastAsia="ZHRBu2"/>
                <w:b w:val="0"/>
                <w:i w:val="0"/>
                <w:color w:val="221F1F"/>
                <w:sz w:val="16"/>
              </w:rPr>
              <w:t>变</w:t>
            </w:r>
            <w:r>
              <w:rPr>
                <w:w w:val="103.1000018119812"/>
                <w:rFonts w:ascii="ZHRBuy" w:hAnsi="ZHRBuy" w:eastAsia="ZHRBuy"/>
                <w:b w:val="0"/>
                <w:i w:val="0"/>
                <w:color w:val="221F1F"/>
                <w:sz w:val="16"/>
              </w:rPr>
              <w:t>形</w:t>
            </w:r>
            <w:r>
              <w:rPr>
                <w:w w:val="103.1000018119812"/>
                <w:rFonts w:ascii="ZHRBvG" w:hAnsi="ZHRBvG" w:eastAsia="ZHRBvG"/>
                <w:b w:val="0"/>
                <w:i w:val="0"/>
                <w:color w:val="221F1F"/>
                <w:sz w:val="16"/>
              </w:rPr>
              <w:t>曲</w:t>
            </w:r>
            <w:r>
              <w:rPr>
                <w:w w:val="103.1000018119812"/>
                <w:rFonts w:ascii="ZHRBuz" w:hAnsi="ZHRBuz" w:eastAsia="ZHRBuz"/>
                <w:b w:val="0"/>
                <w:i w:val="0"/>
                <w:color w:val="221F1F"/>
                <w:sz w:val="16"/>
              </w:rPr>
              <w:t>线</w:t>
            </w:r>
          </w:p>
        </w:tc>
        <w:tc>
          <w:tcPr>
            <w:tcW w:type="dxa" w:w="5352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54" w:after="0"/>
              <w:ind w:left="0" w:right="3584" w:firstLine="0"/>
              <w:jc w:val="right"/>
            </w:pPr>
            <w:r>
              <w:rPr>
                <w:w w:val="98.3293342590332"/>
                <w:rFonts w:ascii="ZHRBuy" w:hAnsi="ZHRBuy" w:eastAsia="ZHRBuy"/>
                <w:b w:val="0"/>
                <w:i w:val="0"/>
                <w:color w:val="221F1F"/>
                <w:sz w:val="15"/>
              </w:rPr>
              <w:t>工</w:t>
            </w:r>
            <w:r>
              <w:rPr>
                <w:w w:val="98.3293342590332"/>
                <w:rFonts w:ascii="ZHRBuy" w:hAnsi="ZHRBuy" w:eastAsia="ZHRBuy"/>
                <w:b w:val="0"/>
                <w:i w:val="0"/>
                <w:color w:val="221F1F"/>
                <w:sz w:val="15"/>
              </w:rPr>
              <w:t>作</w:t>
            </w:r>
            <w:r>
              <w:rPr>
                <w:w w:val="98.3293342590332"/>
                <w:rFonts w:ascii="ZHRBwH" w:hAnsi="ZHRBwH" w:eastAsia="ZHRBwH"/>
                <w:b w:val="0"/>
                <w:i w:val="0"/>
                <w:color w:val="221F1F"/>
                <w:sz w:val="15"/>
              </w:rPr>
              <w:t>。</w:t>
            </w:r>
          </w:p>
        </w:tc>
      </w:tr>
      <w:tr>
        <w:trPr>
          <w:trHeight w:hRule="exact" w:val="438"/>
        </w:trPr>
        <w:tc>
          <w:tcPr>
            <w:tcW w:type="dxa" w:w="4570"/>
            <w:gridSpan w:val="2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4" w:after="0"/>
              <w:ind w:left="6" w:right="0" w:firstLine="0"/>
              <w:jc w:val="left"/>
            </w:pPr>
            <w:r>
              <w:rPr>
                <w:w w:val="98.97600173950195"/>
                <w:rFonts w:ascii="ZHRBwH" w:hAnsi="ZHRBwH" w:eastAsia="ZHRBwH"/>
                <w:b w:val="0"/>
                <w:i w:val="0"/>
                <w:color w:val="221F1F"/>
                <w:sz w:val="20"/>
              </w:rPr>
              <w:t>（</w:t>
            </w:r>
            <w:r>
              <w:rPr>
                <w:rFonts w:ascii="ZHRBu1" w:hAnsi="ZHRBu1" w:eastAsia="ZHRBu1"/>
                <w:b w:val="0"/>
                <w:i w:val="0"/>
                <w:color w:val="221F1F"/>
                <w:sz w:val="18"/>
              </w:rPr>
              <w:t>上接第</w:t>
            </w:r>
            <w:r>
              <w:rPr>
                <w:rFonts w:ascii="ZHRBwH" w:hAnsi="ZHRBwH" w:eastAsia="ZHRBwH"/>
                <w:b w:val="0"/>
                <w:i w:val="0"/>
                <w:color w:val="221F1F"/>
                <w:sz w:val="18"/>
              </w:rPr>
              <w:t>127</w:t>
            </w:r>
            <w:r>
              <w:rPr>
                <w:rFonts w:ascii="ZHRBu1" w:hAnsi="ZHRBu1" w:eastAsia="ZHRBu1"/>
                <w:b w:val="0"/>
                <w:i w:val="0"/>
                <w:color w:val="221F1F"/>
                <w:sz w:val="18"/>
              </w:rPr>
              <w:t xml:space="preserve"> 页</w:t>
            </w:r>
            <w:r>
              <w:rPr>
                <w:w w:val="98.97600173950195"/>
                <w:rFonts w:ascii="ZHRBwH" w:hAnsi="ZHRBwH" w:eastAsia="ZHRBwH"/>
                <w:b w:val="0"/>
                <w:i w:val="0"/>
                <w:color w:val="221F1F"/>
                <w:sz w:val="20"/>
              </w:rPr>
              <w:t>）</w:t>
            </w:r>
          </w:p>
        </w:tc>
        <w:tc>
          <w:tcPr>
            <w:tcW w:type="dxa" w:w="5352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96" w:after="0"/>
              <w:ind w:left="532" w:right="0" w:firstLine="0"/>
              <w:jc w:val="left"/>
            </w:pPr>
            <w:r>
              <w:rPr>
                <w:rFonts w:ascii="ZHRBwH" w:hAnsi="ZHRBwH" w:eastAsia="ZHRBwH"/>
                <w:b w:val="0"/>
                <w:i w:val="0"/>
                <w:color w:val="221F1F"/>
                <w:sz w:val="18"/>
              </w:rPr>
              <w:t>[4]</w:t>
            </w:r>
            <w:r>
              <w:rPr>
                <w:w w:val="103.1000018119812"/>
                <w:rFonts w:ascii="ZHRBwB" w:hAnsi="ZHRBwB" w:eastAsia="ZHRBwB"/>
                <w:b w:val="0"/>
                <w:i w:val="0"/>
                <w:color w:val="221F1F"/>
                <w:sz w:val="16"/>
              </w:rPr>
              <w:t xml:space="preserve"> 钟</w:t>
            </w:r>
            <w:r>
              <w:rPr>
                <w:w w:val="103.1000018119812"/>
                <w:rFonts w:ascii="ZHRBu2" w:hAnsi="ZHRBu2" w:eastAsia="ZHRBu2"/>
                <w:b w:val="0"/>
                <w:i w:val="0"/>
                <w:color w:val="221F1F"/>
                <w:sz w:val="16"/>
              </w:rPr>
              <w:t>志</w:t>
            </w:r>
            <w:r>
              <w:rPr>
                <w:w w:val="103.1000018119812"/>
                <w:rFonts w:ascii="ZHRBuy" w:hAnsi="ZHRBuy" w:eastAsia="ZHRBuy"/>
                <w:b w:val="0"/>
                <w:i w:val="0"/>
                <w:color w:val="221F1F"/>
                <w:sz w:val="16"/>
              </w:rPr>
              <w:t>全</w:t>
            </w:r>
            <w:r>
              <w:rPr>
                <w:rFonts w:ascii="ZHRBwH" w:hAnsi="ZHRBwH" w:eastAsia="ZHRBwH"/>
                <w:b w:val="0"/>
                <w:i w:val="0"/>
                <w:color w:val="221F1F"/>
                <w:sz w:val="18"/>
              </w:rPr>
              <w:t>.</w:t>
            </w:r>
            <w:r>
              <w:rPr>
                <w:w w:val="103.1000018119812"/>
                <w:rFonts w:ascii="ZHRBwH" w:hAnsi="ZHRBwH" w:eastAsia="ZHRBwH"/>
                <w:b w:val="0"/>
                <w:i w:val="0"/>
                <w:color w:val="221F1F"/>
                <w:sz w:val="16"/>
              </w:rPr>
              <w:t xml:space="preserve"> “</w:t>
            </w:r>
            <w:r>
              <w:rPr>
                <w:w w:val="103.1000018119812"/>
                <w:rFonts w:ascii="ZHRBuz" w:hAnsi="ZHRBuz" w:eastAsia="ZHRBuz"/>
                <w:b w:val="0"/>
                <w:i w:val="0"/>
                <w:color w:val="221F1F"/>
                <w:sz w:val="16"/>
              </w:rPr>
              <w:t>先</w:t>
            </w:r>
            <w:r>
              <w:rPr>
                <w:w w:val="103.1000018119812"/>
                <w:rFonts w:ascii="ZHRBuy" w:hAnsi="ZHRBuy" w:eastAsia="ZHRBuy"/>
                <w:b w:val="0"/>
                <w:i w:val="0"/>
                <w:color w:val="221F1F"/>
                <w:sz w:val="16"/>
              </w:rPr>
              <w:t>隧</w:t>
            </w:r>
            <w:r>
              <w:rPr>
                <w:w w:val="103.1000018119812"/>
                <w:rFonts w:ascii="ZHRBuy" w:hAnsi="ZHRBuy" w:eastAsia="ZHRBuy"/>
                <w:b w:val="0"/>
                <w:i w:val="0"/>
                <w:color w:val="221F1F"/>
                <w:sz w:val="16"/>
              </w:rPr>
              <w:t>后</w:t>
            </w:r>
            <w:r>
              <w:rPr>
                <w:w w:val="103.1000018119812"/>
                <w:rFonts w:ascii="ZHRBvC" w:hAnsi="ZHRBvC" w:eastAsia="ZHRBvC"/>
                <w:b w:val="0"/>
                <w:i w:val="0"/>
                <w:color w:val="221F1F"/>
                <w:sz w:val="16"/>
              </w:rPr>
              <w:t>站</w:t>
            </w:r>
            <w:r>
              <w:rPr>
                <w:w w:val="103.1000018119812"/>
                <w:rFonts w:ascii="ZHRBwH" w:hAnsi="ZHRBwH" w:eastAsia="ZHRBwH"/>
                <w:b w:val="0"/>
                <w:i w:val="0"/>
                <w:color w:val="221F1F"/>
                <w:sz w:val="16"/>
              </w:rPr>
              <w:t>”</w:t>
            </w:r>
            <w:r>
              <w:rPr>
                <w:w w:val="103.1000018119812"/>
                <w:rFonts w:ascii="ZHRBvC" w:hAnsi="ZHRBvC" w:eastAsia="ZHRBvC"/>
                <w:b w:val="0"/>
                <w:i w:val="0"/>
                <w:color w:val="221F1F"/>
                <w:sz w:val="16"/>
              </w:rPr>
              <w:t>盾</w:t>
            </w:r>
            <w:r>
              <w:rPr>
                <w:w w:val="103.1000018119812"/>
                <w:rFonts w:ascii="ZHRBuz" w:hAnsi="ZHRBuz" w:eastAsia="ZHRBuz"/>
                <w:b w:val="0"/>
                <w:i w:val="0"/>
                <w:color w:val="221F1F"/>
                <w:sz w:val="16"/>
              </w:rPr>
              <w:t>构</w:t>
            </w:r>
            <w:r>
              <w:rPr>
                <w:w w:val="103.1000018119812"/>
                <w:rFonts w:ascii="ZHRBuy" w:hAnsi="ZHRBuy" w:eastAsia="ZHRBuy"/>
                <w:b w:val="0"/>
                <w:i w:val="0"/>
                <w:color w:val="221F1F"/>
                <w:sz w:val="16"/>
              </w:rPr>
              <w:t>施</w:t>
            </w:r>
            <w:r>
              <w:rPr>
                <w:w w:val="103.1000018119812"/>
                <w:rFonts w:ascii="ZHRBuy" w:hAnsi="ZHRBuy" w:eastAsia="ZHRBuy"/>
                <w:b w:val="0"/>
                <w:i w:val="0"/>
                <w:color w:val="221F1F"/>
                <w:sz w:val="16"/>
              </w:rPr>
              <w:t>工</w:t>
            </w:r>
            <w:r>
              <w:rPr>
                <w:w w:val="103.1000018119812"/>
                <w:rFonts w:ascii="ZHRBuy" w:hAnsi="ZHRBuy" w:eastAsia="ZHRBuy"/>
                <w:b w:val="0"/>
                <w:i w:val="0"/>
                <w:color w:val="221F1F"/>
                <w:sz w:val="16"/>
              </w:rPr>
              <w:t>关</w:t>
            </w:r>
            <w:r>
              <w:rPr>
                <w:w w:val="103.1000018119812"/>
                <w:rFonts w:ascii="ZHRBuz" w:hAnsi="ZHRBuz" w:eastAsia="ZHRBuz"/>
                <w:b w:val="0"/>
                <w:i w:val="0"/>
                <w:color w:val="221F1F"/>
                <w:sz w:val="16"/>
              </w:rPr>
              <w:t>键</w:t>
            </w:r>
            <w:r>
              <w:rPr>
                <w:w w:val="103.1000018119812"/>
                <w:rFonts w:ascii="ZHRBuz" w:hAnsi="ZHRBuz" w:eastAsia="ZHRBuz"/>
                <w:b w:val="0"/>
                <w:i w:val="0"/>
                <w:color w:val="221F1F"/>
                <w:sz w:val="16"/>
              </w:rPr>
              <w:t>技</w:t>
            </w:r>
            <w:r>
              <w:rPr>
                <w:w w:val="103.1000018119812"/>
                <w:rFonts w:ascii="ZHRBuz" w:hAnsi="ZHRBuz" w:eastAsia="ZHRBuz"/>
                <w:b w:val="0"/>
                <w:i w:val="0"/>
                <w:color w:val="221F1F"/>
                <w:sz w:val="16"/>
              </w:rPr>
              <w:t>术</w:t>
            </w:r>
            <w:r>
              <w:rPr>
                <w:rFonts w:ascii="ZHRBwH" w:hAnsi="ZHRBwH" w:eastAsia="ZHRBwH"/>
                <w:b w:val="0"/>
                <w:i w:val="0"/>
                <w:color w:val="221F1F"/>
                <w:sz w:val="18"/>
              </w:rPr>
              <w:t>[J].</w:t>
            </w:r>
            <w:r>
              <w:rPr>
                <w:w w:val="103.1000018119812"/>
                <w:rFonts w:ascii="ZHRBuy" w:hAnsi="ZHRBuy" w:eastAsia="ZHRBuy"/>
                <w:b w:val="0"/>
                <w:i w:val="0"/>
                <w:color w:val="221F1F"/>
                <w:sz w:val="16"/>
              </w:rPr>
              <w:t xml:space="preserve"> 建</w:t>
            </w:r>
            <w:r>
              <w:rPr>
                <w:w w:val="103.1000018119812"/>
                <w:rFonts w:ascii="ZHRBu5" w:hAnsi="ZHRBu5" w:eastAsia="ZHRBu5"/>
                <w:b w:val="0"/>
                <w:i w:val="0"/>
                <w:color w:val="221F1F"/>
                <w:sz w:val="16"/>
              </w:rPr>
              <w:t>筑</w:t>
            </w:r>
            <w:r>
              <w:rPr>
                <w:w w:val="103.1000018119812"/>
                <w:rFonts w:ascii="ZHRBu1" w:hAnsi="ZHRBu1" w:eastAsia="ZHRBu1"/>
                <w:b w:val="0"/>
                <w:i w:val="0"/>
                <w:color w:val="221F1F"/>
                <w:sz w:val="16"/>
              </w:rPr>
              <w:t>机</w:t>
            </w:r>
            <w:r>
              <w:rPr>
                <w:w w:val="103.1000018119812"/>
                <w:rFonts w:ascii="ZHRBu2" w:hAnsi="ZHRBu2" w:eastAsia="ZHRBu2"/>
                <w:b w:val="0"/>
                <w:i w:val="0"/>
                <w:color w:val="221F1F"/>
                <w:sz w:val="16"/>
              </w:rPr>
              <w:t>械</w:t>
            </w:r>
            <w:r>
              <w:rPr>
                <w:w w:val="103.1000018119812"/>
                <w:rFonts w:ascii="ZHRBuy" w:hAnsi="ZHRBuy" w:eastAsia="ZHRBuy"/>
                <w:b w:val="0"/>
                <w:i w:val="0"/>
                <w:color w:val="221F1F"/>
                <w:sz w:val="16"/>
              </w:rPr>
              <w:t>化</w:t>
            </w:r>
            <w:r>
              <w:rPr>
                <w:w w:val="103.1000018119812"/>
                <w:rFonts w:ascii="ZHRBwH" w:hAnsi="ZHRBwH" w:eastAsia="ZHRBwH"/>
                <w:b w:val="0"/>
                <w:i w:val="0"/>
                <w:color w:val="221F1F"/>
                <w:sz w:val="16"/>
              </w:rPr>
              <w:t>，</w:t>
            </w:r>
            <w:r>
              <w:rPr>
                <w:rFonts w:ascii="ZHRBwH" w:hAnsi="ZHRBwH" w:eastAsia="ZHRBwH"/>
                <w:b w:val="0"/>
                <w:i w:val="0"/>
                <w:color w:val="221F1F"/>
                <w:sz w:val="18"/>
              </w:rPr>
              <w:t>2015</w:t>
            </w:r>
          </w:p>
        </w:tc>
      </w:tr>
    </w:tbl>
    <w:p>
      <w:pPr>
        <w:autoSpaceDN w:val="0"/>
        <w:autoSpaceDE w:val="0"/>
        <w:widowControl/>
        <w:spacing w:line="178" w:lineRule="exact" w:before="32" w:after="0"/>
        <w:ind w:left="0" w:right="3436" w:firstLine="0"/>
        <w:jc w:val="right"/>
      </w:pPr>
      <w:r>
        <w:rPr>
          <w:w w:val="103.1000018119812"/>
          <w:rFonts w:ascii="ZHRBwH" w:hAnsi="ZHRBwH" w:eastAsia="ZHRBwH"/>
          <w:b w:val="0"/>
          <w:i w:val="0"/>
          <w:color w:val="221F1F"/>
          <w:sz w:val="16"/>
        </w:rPr>
        <w:t>（</w:t>
      </w:r>
      <w:r>
        <w:rPr>
          <w:rFonts w:ascii="ZHRBwH" w:hAnsi="ZHRBwH" w:eastAsia="ZHRBwH"/>
          <w:b w:val="0"/>
          <w:i w:val="0"/>
          <w:color w:val="221F1F"/>
          <w:sz w:val="18"/>
        </w:rPr>
        <w:t>3</w:t>
      </w:r>
      <w:r>
        <w:rPr>
          <w:w w:val="103.1000018119812"/>
          <w:rFonts w:ascii="ZHRBwH" w:hAnsi="ZHRBwH" w:eastAsia="ZHRBwH"/>
          <w:b w:val="0"/>
          <w:i w:val="0"/>
          <w:color w:val="221F1F"/>
          <w:sz w:val="16"/>
        </w:rPr>
        <w:t>）：</w:t>
      </w:r>
      <w:r>
        <w:rPr>
          <w:rFonts w:ascii="ZHRBwH" w:hAnsi="ZHRBwH" w:eastAsia="ZHRBwH"/>
          <w:b w:val="0"/>
          <w:i w:val="0"/>
          <w:color w:val="221F1F"/>
          <w:sz w:val="18"/>
        </w:rPr>
        <w:t>57-58</w:t>
      </w:r>
      <w:r>
        <w:rPr>
          <w:w w:val="103.1000018119812"/>
          <w:rFonts w:ascii="ZHRBwH" w:hAnsi="ZHRBwH" w:eastAsia="ZHRBwH"/>
          <w:b w:val="0"/>
          <w:i w:val="0"/>
          <w:color w:val="221F1F"/>
          <w:sz w:val="16"/>
        </w:rPr>
        <w:t>，</w:t>
      </w:r>
      <w:r>
        <w:rPr>
          <w:rFonts w:ascii="ZHRBwH" w:hAnsi="ZHRBwH" w:eastAsia="ZHRBwH"/>
          <w:b w:val="0"/>
          <w:i w:val="0"/>
          <w:color w:val="221F1F"/>
          <w:sz w:val="18"/>
        </w:rPr>
        <w:t>63.</w:t>
      </w:r>
    </w:p>
    <w:p>
      <w:pPr>
        <w:autoSpaceDN w:val="0"/>
        <w:tabs>
          <w:tab w:pos="5104" w:val="left"/>
        </w:tabs>
        <w:autoSpaceDE w:val="0"/>
        <w:widowControl/>
        <w:spacing w:line="212" w:lineRule="exact" w:before="0" w:after="0"/>
        <w:ind w:left="8" w:right="0" w:firstLine="0"/>
        <w:jc w:val="left"/>
      </w:pPr>
      <w:r>
        <w:rPr>
          <w:w w:val="98.97600173950195"/>
          <w:rFonts w:ascii="ZHRBuy" w:hAnsi="ZHRBuy" w:eastAsia="ZHRBuy"/>
          <w:b w:val="0"/>
          <w:i w:val="0"/>
          <w:color w:val="221F1F"/>
          <w:sz w:val="20"/>
        </w:rPr>
        <w:t>参考文献</w:t>
      </w:r>
      <w:r>
        <w:rPr>
          <w:w w:val="98.97600173950195"/>
          <w:rFonts w:ascii="ZHRBwH" w:hAnsi="ZHRBwH" w:eastAsia="ZHRBwH"/>
          <w:b w:val="0"/>
          <w:i w:val="0"/>
          <w:color w:val="221F1F"/>
          <w:sz w:val="20"/>
        </w:rPr>
        <w:t>：</w:t>
      </w:r>
      <w:r>
        <w:tab/>
      </w:r>
      <w:r>
        <w:rPr>
          <w:rFonts w:ascii="ZHRBwH" w:hAnsi="ZHRBwH" w:eastAsia="ZHRBwH"/>
          <w:b w:val="0"/>
          <w:i w:val="0"/>
          <w:color w:val="221F1F"/>
          <w:sz w:val="18"/>
        </w:rPr>
        <w:t>[5]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 xml:space="preserve"> 包</w:t>
      </w:r>
      <w:r>
        <w:rPr>
          <w:w w:val="103.1000018119812"/>
          <w:rFonts w:ascii="ZHRBuz" w:hAnsi="ZHRBuz" w:eastAsia="ZHRBuz"/>
          <w:b w:val="0"/>
          <w:i w:val="0"/>
          <w:color w:val="221F1F"/>
          <w:sz w:val="16"/>
        </w:rPr>
        <w:t>宏</w:t>
      </w:r>
      <w:r>
        <w:rPr>
          <w:w w:val="103.1000018119812"/>
          <w:rFonts w:ascii="ZHRBvK" w:hAnsi="ZHRBvK" w:eastAsia="ZHRBvK"/>
          <w:b w:val="0"/>
          <w:i w:val="0"/>
          <w:color w:val="221F1F"/>
          <w:sz w:val="16"/>
        </w:rPr>
        <w:t>涛</w:t>
      </w:r>
      <w:r>
        <w:rPr>
          <w:rFonts w:ascii="ZHRBwH" w:hAnsi="ZHRBwH" w:eastAsia="ZHRBwH"/>
          <w:b w:val="0"/>
          <w:i w:val="0"/>
          <w:color w:val="221F1F"/>
          <w:sz w:val="18"/>
        </w:rPr>
        <w:t>.</w:t>
      </w:r>
      <w:r>
        <w:rPr>
          <w:w w:val="103.1000018119812"/>
          <w:rFonts w:ascii="ZHRBvC" w:hAnsi="ZHRBvC" w:eastAsia="ZHRBvC"/>
          <w:b w:val="0"/>
          <w:i w:val="0"/>
          <w:color w:val="221F1F"/>
          <w:sz w:val="16"/>
        </w:rPr>
        <w:t xml:space="preserve"> 某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地</w:t>
      </w:r>
      <w:r>
        <w:rPr>
          <w:w w:val="103.1000018119812"/>
          <w:rFonts w:ascii="ZHRBu2" w:hAnsi="ZHRBu2" w:eastAsia="ZHRBu2"/>
          <w:b w:val="0"/>
          <w:i w:val="0"/>
          <w:color w:val="221F1F"/>
          <w:sz w:val="16"/>
        </w:rPr>
        <w:t>铁</w:t>
      </w:r>
      <w:r>
        <w:rPr>
          <w:w w:val="103.1000018119812"/>
          <w:rFonts w:ascii="ZHRBuz" w:hAnsi="ZHRBuz" w:eastAsia="ZHRBuz"/>
          <w:b w:val="0"/>
          <w:i w:val="0"/>
          <w:color w:val="221F1F"/>
          <w:sz w:val="16"/>
        </w:rPr>
        <w:t>区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间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风</w:t>
      </w:r>
      <w:r>
        <w:rPr>
          <w:w w:val="103.1000018119812"/>
          <w:rFonts w:ascii="ZHRBu8" w:hAnsi="ZHRBu8" w:eastAsia="ZHRBu8"/>
          <w:b w:val="0"/>
          <w:i w:val="0"/>
          <w:color w:val="221F1F"/>
          <w:sz w:val="16"/>
        </w:rPr>
        <w:t>井</w:t>
      </w:r>
      <w:r>
        <w:rPr>
          <w:w w:val="103.1000018119812"/>
          <w:rFonts w:ascii="ZHRBwH" w:hAnsi="ZHRBwH" w:eastAsia="ZHRBwH"/>
          <w:b w:val="0"/>
          <w:i w:val="0"/>
          <w:color w:val="221F1F"/>
          <w:sz w:val="16"/>
        </w:rPr>
        <w:t>“</w:t>
      </w:r>
      <w:r>
        <w:rPr>
          <w:w w:val="103.1000018119812"/>
          <w:rFonts w:ascii="ZHRBuz" w:hAnsi="ZHRBuz" w:eastAsia="ZHRBuz"/>
          <w:b w:val="0"/>
          <w:i w:val="0"/>
          <w:color w:val="221F1F"/>
          <w:sz w:val="16"/>
        </w:rPr>
        <w:t>先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隧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后</w:t>
      </w:r>
      <w:r>
        <w:rPr>
          <w:w w:val="103.1000018119812"/>
          <w:rFonts w:ascii="ZHRBvC" w:hAnsi="ZHRBvC" w:eastAsia="ZHRBvC"/>
          <w:b w:val="0"/>
          <w:i w:val="0"/>
          <w:color w:val="221F1F"/>
          <w:sz w:val="16"/>
        </w:rPr>
        <w:t>站</w:t>
      </w:r>
      <w:r>
        <w:rPr>
          <w:w w:val="103.1000018119812"/>
          <w:rFonts w:ascii="ZHRBwH" w:hAnsi="ZHRBwH" w:eastAsia="ZHRBwH"/>
          <w:b w:val="0"/>
          <w:i w:val="0"/>
          <w:color w:val="221F1F"/>
          <w:sz w:val="16"/>
        </w:rPr>
        <w:t>”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设计</w:t>
      </w:r>
      <w:r>
        <w:rPr>
          <w:rFonts w:ascii="ZHRBwH" w:hAnsi="ZHRBwH" w:eastAsia="ZHRBwH"/>
          <w:b w:val="0"/>
          <w:i w:val="0"/>
          <w:color w:val="221F1F"/>
          <w:sz w:val="18"/>
        </w:rPr>
        <w:t>[J].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 xml:space="preserve"> 山</w:t>
      </w:r>
      <w:r>
        <w:rPr>
          <w:w w:val="103.1000018119812"/>
          <w:rFonts w:ascii="ZHRBu3" w:hAnsi="ZHRBu3" w:eastAsia="ZHRBu3"/>
          <w:b w:val="0"/>
          <w:i w:val="0"/>
          <w:color w:val="221F1F"/>
          <w:sz w:val="16"/>
        </w:rPr>
        <w:t>西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建</w:t>
      </w:r>
      <w:r>
        <w:rPr>
          <w:w w:val="103.1000018119812"/>
          <w:rFonts w:ascii="ZHRBu5" w:hAnsi="ZHRBu5" w:eastAsia="ZHRBu5"/>
          <w:b w:val="0"/>
          <w:i w:val="0"/>
          <w:color w:val="221F1F"/>
          <w:sz w:val="16"/>
        </w:rPr>
        <w:t>筑</w:t>
      </w:r>
      <w:r>
        <w:rPr>
          <w:w w:val="103.1000018119812"/>
          <w:rFonts w:ascii="ZHRBwH" w:hAnsi="ZHRBwH" w:eastAsia="ZHRBwH"/>
          <w:b w:val="0"/>
          <w:i w:val="0"/>
          <w:color w:val="221F1F"/>
          <w:sz w:val="16"/>
        </w:rPr>
        <w:t>，</w:t>
      </w:r>
      <w:r>
        <w:rPr>
          <w:rFonts w:ascii="ZHRBwH" w:hAnsi="ZHRBwH" w:eastAsia="ZHRBwH"/>
          <w:b w:val="0"/>
          <w:i w:val="0"/>
          <w:color w:val="221F1F"/>
          <w:sz w:val="18"/>
        </w:rPr>
        <w:t>2013</w:t>
      </w:r>
      <w:r>
        <w:rPr>
          <w:w w:val="103.1000018119812"/>
          <w:rFonts w:ascii="ZHRBwH" w:hAnsi="ZHRBwH" w:eastAsia="ZHRBwH"/>
          <w:b w:val="0"/>
          <w:i w:val="0"/>
          <w:color w:val="221F1F"/>
          <w:sz w:val="16"/>
        </w:rPr>
        <w:t>，</w:t>
      </w:r>
    </w:p>
    <w:p>
      <w:pPr>
        <w:autoSpaceDN w:val="0"/>
        <w:tabs>
          <w:tab w:pos="5388" w:val="left"/>
        </w:tabs>
        <w:autoSpaceDE w:val="0"/>
        <w:widowControl/>
        <w:spacing w:line="214" w:lineRule="exact" w:before="54" w:after="90"/>
        <w:ind w:left="2" w:right="0" w:firstLine="0"/>
        <w:jc w:val="left"/>
      </w:pPr>
      <w:r>
        <w:rPr>
          <w:rFonts w:ascii="ZHRBwH" w:hAnsi="ZHRBwH" w:eastAsia="ZHRBwH"/>
          <w:b w:val="0"/>
          <w:i w:val="0"/>
          <w:color w:val="221F1F"/>
          <w:sz w:val="18"/>
        </w:rPr>
        <w:t>[1]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 xml:space="preserve"> 陈</w:t>
      </w:r>
      <w:r>
        <w:rPr>
          <w:w w:val="103.1000018119812"/>
          <w:rFonts w:ascii="ZHRBu2" w:hAnsi="ZHRBu2" w:eastAsia="ZHRBu2"/>
          <w:b w:val="0"/>
          <w:i w:val="0"/>
          <w:color w:val="221F1F"/>
          <w:sz w:val="16"/>
        </w:rPr>
        <w:t>刚</w:t>
      </w:r>
      <w:r>
        <w:rPr>
          <w:w w:val="103.1000018119812"/>
          <w:rFonts w:ascii="ZHRBwH" w:hAnsi="ZHRBwH" w:eastAsia="ZHRBwH"/>
          <w:b w:val="0"/>
          <w:i w:val="0"/>
          <w:color w:val="221F1F"/>
          <w:sz w:val="16"/>
        </w:rPr>
        <w:t>，</w:t>
      </w:r>
      <w:r>
        <w:rPr>
          <w:w w:val="103.1000018119812"/>
          <w:rFonts w:ascii="ZHRBu2" w:hAnsi="ZHRBu2" w:eastAsia="ZHRBu2"/>
          <w:b w:val="0"/>
          <w:i w:val="0"/>
          <w:color w:val="221F1F"/>
          <w:sz w:val="16"/>
        </w:rPr>
        <w:t>王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二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平</w:t>
      </w:r>
      <w:r>
        <w:rPr>
          <w:rFonts w:ascii="ZHRBwH" w:hAnsi="ZHRBwH" w:eastAsia="ZHRBwH"/>
          <w:b w:val="0"/>
          <w:i w:val="0"/>
          <w:color w:val="221F1F"/>
          <w:sz w:val="18"/>
        </w:rPr>
        <w:t>.</w:t>
      </w:r>
      <w:r>
        <w:rPr>
          <w:w w:val="103.1000018119812"/>
          <w:rFonts w:ascii="ZHRBvC" w:hAnsi="ZHRBvC" w:eastAsia="ZHRBvC"/>
          <w:b w:val="0"/>
          <w:i w:val="0"/>
          <w:color w:val="221F1F"/>
          <w:sz w:val="16"/>
        </w:rPr>
        <w:t xml:space="preserve"> 盾</w:t>
      </w:r>
      <w:r>
        <w:rPr>
          <w:w w:val="103.1000018119812"/>
          <w:rFonts w:ascii="ZHRBuz" w:hAnsi="ZHRBuz" w:eastAsia="ZHRBuz"/>
          <w:b w:val="0"/>
          <w:i w:val="0"/>
          <w:color w:val="221F1F"/>
          <w:sz w:val="16"/>
        </w:rPr>
        <w:t>构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提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前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过</w:t>
      </w:r>
      <w:r>
        <w:rPr>
          <w:w w:val="103.1000018119812"/>
          <w:rFonts w:ascii="ZHRBvC" w:hAnsi="ZHRBvC" w:eastAsia="ZHRBvC"/>
          <w:b w:val="0"/>
          <w:i w:val="0"/>
          <w:color w:val="221F1F"/>
          <w:sz w:val="16"/>
        </w:rPr>
        <w:t>站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对车</w:t>
      </w:r>
      <w:r>
        <w:rPr>
          <w:w w:val="103.1000018119812"/>
          <w:rFonts w:ascii="ZHRBvC" w:hAnsi="ZHRBvC" w:eastAsia="ZHRBvC"/>
          <w:b w:val="0"/>
          <w:i w:val="0"/>
          <w:color w:val="221F1F"/>
          <w:sz w:val="16"/>
        </w:rPr>
        <w:t>站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施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工</w:t>
      </w:r>
      <w:r>
        <w:rPr>
          <w:w w:val="103.1000018119812"/>
          <w:rFonts w:ascii="ZHRBuz" w:hAnsi="ZHRBuz" w:eastAsia="ZHRBuz"/>
          <w:b w:val="0"/>
          <w:i w:val="0"/>
          <w:color w:val="221F1F"/>
          <w:sz w:val="16"/>
        </w:rPr>
        <w:t>造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成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的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施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工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难点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及</w:t>
      </w:r>
      <w:r>
        <w:tab/>
      </w:r>
      <w:r>
        <w:rPr>
          <w:rFonts w:ascii="ZHRBwH" w:hAnsi="ZHRBwH" w:eastAsia="ZHRBwH"/>
          <w:b w:val="0"/>
          <w:i w:val="0"/>
          <w:color w:val="221F1F"/>
          <w:sz w:val="18"/>
        </w:rPr>
        <w:t>39</w:t>
      </w:r>
      <w:r>
        <w:rPr>
          <w:w w:val="103.1000018119812"/>
          <w:rFonts w:ascii="ZHRBwH" w:hAnsi="ZHRBwH" w:eastAsia="ZHRBwH"/>
          <w:b w:val="0"/>
          <w:i w:val="0"/>
          <w:color w:val="221F1F"/>
          <w:sz w:val="16"/>
        </w:rPr>
        <w:t>（</w:t>
      </w:r>
      <w:r>
        <w:rPr>
          <w:rFonts w:ascii="ZHRBwH" w:hAnsi="ZHRBwH" w:eastAsia="ZHRBwH"/>
          <w:b w:val="0"/>
          <w:i w:val="0"/>
          <w:color w:val="221F1F"/>
          <w:sz w:val="18"/>
        </w:rPr>
        <w:t>18</w:t>
      </w:r>
      <w:r>
        <w:rPr>
          <w:w w:val="103.1000018119812"/>
          <w:rFonts w:ascii="ZHRBwH" w:hAnsi="ZHRBwH" w:eastAsia="ZHRBwH"/>
          <w:b w:val="0"/>
          <w:i w:val="0"/>
          <w:color w:val="221F1F"/>
          <w:sz w:val="16"/>
        </w:rPr>
        <w:t>）：</w:t>
      </w:r>
      <w:r>
        <w:rPr>
          <w:rFonts w:ascii="ZHRBwH" w:hAnsi="ZHRBwH" w:eastAsia="ZHRBwH"/>
          <w:b w:val="0"/>
          <w:i w:val="0"/>
          <w:color w:val="221F1F"/>
          <w:sz w:val="18"/>
        </w:rPr>
        <w:t>152-155.</w:t>
      </w:r>
    </w:p>
    <w:p>
      <w:pPr>
        <w:sectPr>
          <w:type w:val="continuous"/>
          <w:pgSz w:w="11904" w:h="16156"/>
          <w:pgMar w:top="368" w:right="1108" w:bottom="314" w:left="8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8" w:lineRule="exact" w:before="0" w:after="0"/>
        <w:ind w:left="292" w:right="0" w:firstLine="0"/>
        <w:jc w:val="left"/>
      </w:pP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采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取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的</w:t>
      </w:r>
      <w:r>
        <w:rPr>
          <w:w w:val="103.1000018119812"/>
          <w:rFonts w:ascii="ZHRBuz" w:hAnsi="ZHRBuz" w:eastAsia="ZHRBuz"/>
          <w:b w:val="0"/>
          <w:i w:val="0"/>
          <w:color w:val="221F1F"/>
          <w:sz w:val="16"/>
        </w:rPr>
        <w:t>相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应</w:t>
      </w:r>
      <w:r>
        <w:rPr>
          <w:w w:val="103.1000018119812"/>
          <w:rFonts w:ascii="ZHRBuz" w:hAnsi="ZHRBuz" w:eastAsia="ZHRBuz"/>
          <w:b w:val="0"/>
          <w:i w:val="0"/>
          <w:color w:val="221F1F"/>
          <w:sz w:val="16"/>
        </w:rPr>
        <w:t>技</w:t>
      </w:r>
      <w:r>
        <w:rPr>
          <w:w w:val="103.1000018119812"/>
          <w:rFonts w:ascii="ZHRBuz" w:hAnsi="ZHRBuz" w:eastAsia="ZHRBuz"/>
          <w:b w:val="0"/>
          <w:i w:val="0"/>
          <w:color w:val="221F1F"/>
          <w:sz w:val="16"/>
        </w:rPr>
        <w:t>术</w:t>
      </w:r>
      <w:r>
        <w:rPr>
          <w:w w:val="103.1000018119812"/>
          <w:rFonts w:ascii="ZHRBuz" w:hAnsi="ZHRBuz" w:eastAsia="ZHRBuz"/>
          <w:b w:val="0"/>
          <w:i w:val="0"/>
          <w:color w:val="221F1F"/>
          <w:sz w:val="16"/>
        </w:rPr>
        <w:t>措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施</w:t>
      </w:r>
      <w:r>
        <w:rPr>
          <w:rFonts w:ascii="ZHRBwH" w:hAnsi="ZHRBwH" w:eastAsia="ZHRBwH"/>
          <w:b w:val="0"/>
          <w:i w:val="0"/>
          <w:color w:val="221F1F"/>
          <w:sz w:val="18"/>
        </w:rPr>
        <w:t>[J].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 xml:space="preserve"> 隧道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建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设</w:t>
      </w:r>
      <w:r>
        <w:rPr>
          <w:w w:val="103.1000018119812"/>
          <w:rFonts w:ascii="ZHRBwH" w:hAnsi="ZHRBwH" w:eastAsia="ZHRBwH"/>
          <w:b w:val="0"/>
          <w:i w:val="0"/>
          <w:color w:val="221F1F"/>
          <w:sz w:val="16"/>
        </w:rPr>
        <w:t>，</w:t>
      </w:r>
      <w:r>
        <w:rPr>
          <w:rFonts w:ascii="ZHRBwH" w:hAnsi="ZHRBwH" w:eastAsia="ZHRBwH"/>
          <w:b w:val="0"/>
          <w:i w:val="0"/>
          <w:color w:val="221F1F"/>
          <w:sz w:val="18"/>
        </w:rPr>
        <w:t>2007</w:t>
      </w:r>
      <w:r>
        <w:rPr>
          <w:w w:val="103.1000018119812"/>
          <w:rFonts w:ascii="ZHRBwH" w:hAnsi="ZHRBwH" w:eastAsia="ZHRBwH"/>
          <w:b w:val="0"/>
          <w:i w:val="0"/>
          <w:color w:val="221F1F"/>
          <w:sz w:val="16"/>
        </w:rPr>
        <w:t>（</w:t>
      </w:r>
      <w:r>
        <w:rPr>
          <w:rFonts w:ascii="ZHRBwH" w:hAnsi="ZHRBwH" w:eastAsia="ZHRBwH"/>
          <w:b w:val="0"/>
          <w:i w:val="0"/>
          <w:color w:val="221F1F"/>
          <w:sz w:val="18"/>
        </w:rPr>
        <w:t>Sup</w:t>
      </w:r>
      <w:r>
        <w:rPr>
          <w:w w:val="103.1000018119812"/>
          <w:rFonts w:ascii="ZHRBwH" w:hAnsi="ZHRBwH" w:eastAsia="ZHRBwH"/>
          <w:b w:val="0"/>
          <w:i w:val="0"/>
          <w:color w:val="221F1F"/>
          <w:sz w:val="16"/>
        </w:rPr>
        <w:t>）：</w:t>
      </w:r>
      <w:r>
        <w:rPr>
          <w:rFonts w:ascii="ZHRBwH" w:hAnsi="ZHRBwH" w:eastAsia="ZHRBwH"/>
          <w:b w:val="0"/>
          <w:i w:val="0"/>
          <w:color w:val="221F1F"/>
          <w:sz w:val="18"/>
        </w:rPr>
        <w:t>555-558.</w:t>
      </w:r>
    </w:p>
    <w:p>
      <w:pPr>
        <w:autoSpaceDN w:val="0"/>
        <w:autoSpaceDE w:val="0"/>
        <w:widowControl/>
        <w:spacing w:line="178" w:lineRule="exact" w:before="92" w:after="0"/>
        <w:ind w:left="2" w:right="0" w:firstLine="0"/>
        <w:jc w:val="left"/>
      </w:pPr>
      <w:r>
        <w:rPr>
          <w:rFonts w:ascii="ZHRBwH" w:hAnsi="ZHRBwH" w:eastAsia="ZHRBwH"/>
          <w:b w:val="0"/>
          <w:i w:val="0"/>
          <w:color w:val="221F1F"/>
          <w:sz w:val="18"/>
        </w:rPr>
        <w:t>[2]</w:t>
      </w:r>
      <w:r>
        <w:rPr>
          <w:w w:val="103.1000018119812"/>
          <w:rFonts w:ascii="ZHRBuz" w:hAnsi="ZHRBuz" w:eastAsia="ZHRBuz"/>
          <w:b w:val="0"/>
          <w:i w:val="0"/>
          <w:color w:val="221F1F"/>
          <w:sz w:val="16"/>
        </w:rPr>
        <w:t xml:space="preserve"> 何</w:t>
      </w:r>
      <w:r>
        <w:rPr>
          <w:w w:val="103.1000018119812"/>
          <w:rFonts w:ascii="ZHRBvG" w:hAnsi="ZHRBvG" w:eastAsia="ZHRBvG"/>
          <w:b w:val="0"/>
          <w:i w:val="0"/>
          <w:color w:val="221F1F"/>
          <w:sz w:val="16"/>
        </w:rPr>
        <w:t>永</w:t>
      </w:r>
      <w:r>
        <w:rPr>
          <w:w w:val="103.1000018119812"/>
          <w:rFonts w:ascii="ZHRBuz" w:hAnsi="ZHRBuz" w:eastAsia="ZHRBuz"/>
          <w:b w:val="0"/>
          <w:i w:val="0"/>
          <w:color w:val="221F1F"/>
          <w:sz w:val="16"/>
        </w:rPr>
        <w:t>洪</w:t>
      </w:r>
      <w:r>
        <w:rPr>
          <w:rFonts w:ascii="ZHRBwH" w:hAnsi="ZHRBwH" w:eastAsia="ZHRBwH"/>
          <w:b w:val="0"/>
          <w:i w:val="0"/>
          <w:color w:val="221F1F"/>
          <w:sz w:val="18"/>
        </w:rPr>
        <w:t>.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 xml:space="preserve"> 北京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地</w:t>
      </w:r>
      <w:r>
        <w:rPr>
          <w:w w:val="103.1000018119812"/>
          <w:rFonts w:ascii="ZHRBu2" w:hAnsi="ZHRBu2" w:eastAsia="ZHRBu2"/>
          <w:b w:val="0"/>
          <w:i w:val="0"/>
          <w:color w:val="221F1F"/>
          <w:sz w:val="16"/>
        </w:rPr>
        <w:t>铁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北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运</w:t>
      </w:r>
      <w:r>
        <w:rPr>
          <w:w w:val="103.1000018119812"/>
          <w:rFonts w:ascii="ZHRBu3" w:hAnsi="ZHRBu3" w:eastAsia="ZHRBu3"/>
          <w:b w:val="0"/>
          <w:i w:val="0"/>
          <w:color w:val="221F1F"/>
          <w:sz w:val="16"/>
        </w:rPr>
        <w:t>河</w:t>
      </w:r>
      <w:r>
        <w:rPr>
          <w:w w:val="103.1000018119812"/>
          <w:rFonts w:ascii="ZHRBuz" w:hAnsi="ZHRBuz" w:eastAsia="ZHRBuz"/>
          <w:b w:val="0"/>
          <w:i w:val="0"/>
          <w:color w:val="221F1F"/>
          <w:sz w:val="16"/>
        </w:rPr>
        <w:t>东</w:t>
      </w:r>
      <w:r>
        <w:rPr>
          <w:w w:val="103.1000018119812"/>
          <w:rFonts w:ascii="ZHRBvC" w:hAnsi="ZHRBvC" w:eastAsia="ZHRBvC"/>
          <w:b w:val="0"/>
          <w:i w:val="0"/>
          <w:color w:val="221F1F"/>
          <w:sz w:val="16"/>
        </w:rPr>
        <w:t>站</w:t>
      </w:r>
      <w:r>
        <w:rPr>
          <w:w w:val="103.1000018119812"/>
          <w:rFonts w:ascii="ZHRBuz" w:hAnsi="ZHRBuz" w:eastAsia="ZHRBuz"/>
          <w:b w:val="0"/>
          <w:i w:val="0"/>
          <w:color w:val="221F1F"/>
          <w:sz w:val="16"/>
        </w:rPr>
        <w:t>先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隧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后</w:t>
      </w:r>
      <w:r>
        <w:rPr>
          <w:w w:val="103.1000018119812"/>
          <w:rFonts w:ascii="ZHRBvC" w:hAnsi="ZHRBvC" w:eastAsia="ZHRBvC"/>
          <w:b w:val="0"/>
          <w:i w:val="0"/>
          <w:color w:val="221F1F"/>
          <w:sz w:val="16"/>
        </w:rPr>
        <w:t>站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施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工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关</w:t>
      </w:r>
      <w:r>
        <w:rPr>
          <w:w w:val="103.1000018119812"/>
          <w:rFonts w:ascii="ZHRBuz" w:hAnsi="ZHRBuz" w:eastAsia="ZHRBuz"/>
          <w:b w:val="0"/>
          <w:i w:val="0"/>
          <w:color w:val="221F1F"/>
          <w:sz w:val="16"/>
        </w:rPr>
        <w:t>键</w:t>
      </w:r>
      <w:r>
        <w:rPr>
          <w:w w:val="103.1000018119812"/>
          <w:rFonts w:ascii="ZHRBuz" w:hAnsi="ZHRBuz" w:eastAsia="ZHRBuz"/>
          <w:b w:val="0"/>
          <w:i w:val="0"/>
          <w:color w:val="221F1F"/>
          <w:sz w:val="16"/>
        </w:rPr>
        <w:t>技</w:t>
      </w:r>
      <w:r>
        <w:rPr>
          <w:w w:val="103.1000018119812"/>
          <w:rFonts w:ascii="ZHRBuz" w:hAnsi="ZHRBuz" w:eastAsia="ZHRBuz"/>
          <w:b w:val="0"/>
          <w:i w:val="0"/>
          <w:color w:val="221F1F"/>
          <w:sz w:val="16"/>
        </w:rPr>
        <w:t>术</w:t>
      </w:r>
      <w:r>
        <w:rPr>
          <w:rFonts w:ascii="ZHRBwH" w:hAnsi="ZHRBwH" w:eastAsia="ZHRBwH"/>
          <w:b w:val="0"/>
          <w:i w:val="0"/>
          <w:color w:val="221F1F"/>
          <w:sz w:val="18"/>
        </w:rPr>
        <w:t>[J].</w:t>
      </w:r>
      <w:r>
        <w:rPr>
          <w:w w:val="103.1000018119812"/>
          <w:rFonts w:ascii="ZHRBuz" w:hAnsi="ZHRBuz" w:eastAsia="ZHRBuz"/>
          <w:b w:val="0"/>
          <w:i w:val="0"/>
          <w:color w:val="221F1F"/>
          <w:sz w:val="16"/>
        </w:rPr>
        <w:t xml:space="preserve"> 科技</w:t>
      </w:r>
    </w:p>
    <w:p>
      <w:pPr>
        <w:sectPr>
          <w:type w:val="continuous"/>
          <w:pgSz w:w="11904" w:h="16156"/>
          <w:pgMar w:top="368" w:right="1108" w:bottom="314" w:left="848" w:header="720" w:footer="720" w:gutter="0"/>
          <w:cols w:num="2" w:equalWidth="0">
            <w:col w:w="4959" w:space="0"/>
            <w:col w:w="4988" w:space="0"/>
          </w:cols>
          <w:docGrid w:linePitch="360"/>
        </w:sectPr>
      </w:pPr>
    </w:p>
    <w:p>
      <w:pPr>
        <w:autoSpaceDN w:val="0"/>
        <w:tabs>
          <w:tab w:pos="434" w:val="left"/>
        </w:tabs>
        <w:autoSpaceDE w:val="0"/>
        <w:widowControl/>
        <w:spacing w:line="224" w:lineRule="exact" w:before="0" w:after="126"/>
        <w:ind w:left="144" w:right="0" w:firstLine="0"/>
        <w:jc w:val="left"/>
      </w:pPr>
      <w:r>
        <w:rPr>
          <w:rFonts w:ascii="ZHRBwH" w:hAnsi="ZHRBwH" w:eastAsia="ZHRBwH"/>
          <w:b w:val="0"/>
          <w:i w:val="0"/>
          <w:color w:val="221F1F"/>
          <w:sz w:val="18"/>
        </w:rPr>
        <w:t>[6]</w:t>
      </w:r>
      <w:r>
        <w:rPr>
          <w:w w:val="103.1000018119812"/>
          <w:rFonts w:ascii="ZHRBuz" w:hAnsi="ZHRBuz" w:eastAsia="ZHRBuz"/>
          <w:b w:val="0"/>
          <w:i w:val="0"/>
          <w:color w:val="221F1F"/>
          <w:sz w:val="16"/>
        </w:rPr>
        <w:t xml:space="preserve"> 白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云</w:t>
      </w:r>
      <w:r>
        <w:rPr>
          <w:w w:val="103.1000018119812"/>
          <w:rFonts w:ascii="ZHRBwH" w:hAnsi="ZHRBwH" w:eastAsia="ZHRBwH"/>
          <w:b w:val="0"/>
          <w:i w:val="0"/>
          <w:color w:val="221F1F"/>
          <w:sz w:val="16"/>
        </w:rPr>
        <w:t>，</w:t>
      </w:r>
      <w:r>
        <w:rPr>
          <w:w w:val="103.1000018119812"/>
          <w:rFonts w:ascii="ZHRBu2" w:hAnsi="ZHRBu2" w:eastAsia="ZHRBu2"/>
          <w:b w:val="0"/>
          <w:i w:val="0"/>
          <w:color w:val="221F1F"/>
          <w:sz w:val="16"/>
        </w:rPr>
        <w:t>戴志</w:t>
      </w:r>
      <w:r>
        <w:rPr>
          <w:w w:val="103.1000018119812"/>
          <w:rFonts w:ascii="ZHRBvo" w:hAnsi="ZHRBvo" w:eastAsia="ZHRBvo"/>
          <w:b w:val="0"/>
          <w:i w:val="0"/>
          <w:color w:val="221F1F"/>
          <w:sz w:val="16"/>
        </w:rPr>
        <w:t>仁</w:t>
      </w:r>
      <w:r>
        <w:rPr>
          <w:w w:val="103.1000018119812"/>
          <w:rFonts w:ascii="ZHRBwH" w:hAnsi="ZHRBwH" w:eastAsia="ZHRBwH"/>
          <w:b w:val="0"/>
          <w:i w:val="0"/>
          <w:color w:val="221F1F"/>
          <w:sz w:val="16"/>
        </w:rPr>
        <w:t>，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吴</w:t>
      </w:r>
      <w:r>
        <w:rPr>
          <w:w w:val="103.1000018119812"/>
          <w:rFonts w:ascii="ZHRBvK" w:hAnsi="ZHRBvK" w:eastAsia="ZHRBvK"/>
          <w:b w:val="0"/>
          <w:i w:val="0"/>
          <w:color w:val="221F1F"/>
          <w:sz w:val="16"/>
        </w:rPr>
        <w:t>惠</w:t>
      </w:r>
      <w:r>
        <w:rPr>
          <w:w w:val="103.1000018119812"/>
          <w:rFonts w:ascii="ZHRBuz" w:hAnsi="ZHRBuz" w:eastAsia="ZHRBuz"/>
          <w:b w:val="0"/>
          <w:i w:val="0"/>
          <w:color w:val="221F1F"/>
          <w:sz w:val="16"/>
        </w:rPr>
        <w:t>明</w:t>
      </w:r>
      <w:r>
        <w:rPr>
          <w:rFonts w:ascii="ZHRBwH" w:hAnsi="ZHRBwH" w:eastAsia="ZHRBwH"/>
          <w:b w:val="0"/>
          <w:i w:val="0"/>
          <w:color w:val="221F1F"/>
          <w:sz w:val="18"/>
        </w:rPr>
        <w:t>.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 xml:space="preserve"> 地</w:t>
      </w:r>
      <w:r>
        <w:rPr>
          <w:w w:val="103.1000018119812"/>
          <w:rFonts w:ascii="ZHRBu2" w:hAnsi="ZHRBu2" w:eastAsia="ZHRBu2"/>
          <w:b w:val="0"/>
          <w:i w:val="0"/>
          <w:color w:val="221F1F"/>
          <w:sz w:val="16"/>
        </w:rPr>
        <w:t>铁</w:t>
      </w:r>
      <w:r>
        <w:rPr>
          <w:w w:val="103.1000018119812"/>
          <w:rFonts w:ascii="ZHRBvC" w:hAnsi="ZHRBvC" w:eastAsia="ZHRBvC"/>
          <w:b w:val="0"/>
          <w:i w:val="0"/>
          <w:color w:val="221F1F"/>
          <w:sz w:val="16"/>
        </w:rPr>
        <w:t>盾</w:t>
      </w:r>
      <w:r>
        <w:rPr>
          <w:w w:val="103.1000018119812"/>
          <w:rFonts w:ascii="ZHRBuz" w:hAnsi="ZHRBuz" w:eastAsia="ZHRBuz"/>
          <w:b w:val="0"/>
          <w:i w:val="0"/>
          <w:color w:val="221F1F"/>
          <w:sz w:val="16"/>
        </w:rPr>
        <w:t>构</w:t>
      </w:r>
      <w:r>
        <w:rPr>
          <w:w w:val="103.1000018119812"/>
          <w:rFonts w:ascii="ZHRBu1" w:hAnsi="ZHRBu1" w:eastAsia="ZHRBu1"/>
          <w:b w:val="0"/>
          <w:i w:val="0"/>
          <w:color w:val="221F1F"/>
          <w:sz w:val="16"/>
        </w:rPr>
        <w:t>机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过</w:t>
      </w:r>
      <w:r>
        <w:rPr>
          <w:w w:val="103.1000018119812"/>
          <w:rFonts w:ascii="ZHRBvC" w:hAnsi="ZHRBvC" w:eastAsia="ZHRBvC"/>
          <w:b w:val="0"/>
          <w:i w:val="0"/>
          <w:color w:val="221F1F"/>
          <w:sz w:val="16"/>
        </w:rPr>
        <w:t>站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方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法适应性分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析</w:t>
      </w:r>
      <w:r>
        <w:rPr>
          <w:rFonts w:ascii="ZHRBwH" w:hAnsi="ZHRBwH" w:eastAsia="ZHRBwH"/>
          <w:b w:val="0"/>
          <w:i w:val="0"/>
          <w:color w:val="221F1F"/>
          <w:sz w:val="18"/>
        </w:rPr>
        <w:t>[J].</w:t>
      </w:r>
      <w:r>
        <w:tab/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地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下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空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间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与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工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程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学</w:t>
      </w:r>
      <w:r>
        <w:rPr>
          <w:w w:val="103.1000018119812"/>
          <w:rFonts w:ascii="ZHRBuz" w:hAnsi="ZHRBuz" w:eastAsia="ZHRBuz"/>
          <w:b w:val="0"/>
          <w:i w:val="0"/>
          <w:color w:val="221F1F"/>
          <w:sz w:val="16"/>
        </w:rPr>
        <w:t>报</w:t>
      </w:r>
      <w:r>
        <w:rPr>
          <w:w w:val="103.1000018119812"/>
          <w:rFonts w:ascii="ZHRBwH" w:hAnsi="ZHRBwH" w:eastAsia="ZHRBwH"/>
          <w:b w:val="0"/>
          <w:i w:val="0"/>
          <w:color w:val="221F1F"/>
          <w:sz w:val="16"/>
        </w:rPr>
        <w:t>，</w:t>
      </w:r>
      <w:r>
        <w:rPr>
          <w:rFonts w:ascii="ZHRBwH" w:hAnsi="ZHRBwH" w:eastAsia="ZHRBwH"/>
          <w:b w:val="0"/>
          <w:i w:val="0"/>
          <w:color w:val="221F1F"/>
          <w:sz w:val="18"/>
        </w:rPr>
        <w:t>2010</w:t>
      </w:r>
      <w:r>
        <w:rPr>
          <w:w w:val="103.1000018119812"/>
          <w:rFonts w:ascii="ZHRBwH" w:hAnsi="ZHRBwH" w:eastAsia="ZHRBwH"/>
          <w:b w:val="0"/>
          <w:i w:val="0"/>
          <w:color w:val="221F1F"/>
          <w:sz w:val="16"/>
        </w:rPr>
        <w:t>，</w:t>
      </w:r>
      <w:r>
        <w:rPr>
          <w:rFonts w:ascii="ZHRBwH" w:hAnsi="ZHRBwH" w:eastAsia="ZHRBwH"/>
          <w:b w:val="0"/>
          <w:i w:val="0"/>
          <w:color w:val="221F1F"/>
          <w:sz w:val="18"/>
        </w:rPr>
        <w:t>6</w:t>
      </w:r>
      <w:r>
        <w:rPr>
          <w:w w:val="103.1000018119812"/>
          <w:rFonts w:ascii="ZHRBwH" w:hAnsi="ZHRBwH" w:eastAsia="ZHRBwH"/>
          <w:b w:val="0"/>
          <w:i w:val="0"/>
          <w:color w:val="221F1F"/>
          <w:sz w:val="16"/>
        </w:rPr>
        <w:t>（</w:t>
      </w:r>
      <w:r>
        <w:rPr>
          <w:rFonts w:ascii="ZHRBwH" w:hAnsi="ZHRBwH" w:eastAsia="ZHRBwH"/>
          <w:b w:val="0"/>
          <w:i w:val="0"/>
          <w:color w:val="221F1F"/>
          <w:sz w:val="18"/>
        </w:rPr>
        <w:t>1</w:t>
      </w:r>
      <w:r>
        <w:rPr>
          <w:w w:val="103.1000018119812"/>
          <w:rFonts w:ascii="ZHRBwH" w:hAnsi="ZHRBwH" w:eastAsia="ZHRBwH"/>
          <w:b w:val="0"/>
          <w:i w:val="0"/>
          <w:color w:val="221F1F"/>
          <w:sz w:val="16"/>
        </w:rPr>
        <w:t>）：</w:t>
      </w:r>
      <w:r>
        <w:rPr>
          <w:rFonts w:ascii="ZHRBwH" w:hAnsi="ZHRBwH" w:eastAsia="ZHRBwH"/>
          <w:b w:val="0"/>
          <w:i w:val="0"/>
          <w:color w:val="221F1F"/>
          <w:sz w:val="18"/>
        </w:rPr>
        <w:t>144-150.</w:t>
      </w:r>
    </w:p>
    <w:p>
      <w:pPr>
        <w:sectPr>
          <w:type w:val="nextColumn"/>
          <w:pgSz w:w="11904" w:h="16156"/>
          <w:pgMar w:top="368" w:right="1108" w:bottom="314" w:left="848" w:header="720" w:footer="720" w:gutter="0"/>
          <w:cols w:num="2" w:equalWidth="0">
            <w:col w:w="4959" w:space="0"/>
            <w:col w:w="4988" w:space="0"/>
          </w:cols>
          <w:docGrid w:linePitch="360"/>
        </w:sectPr>
      </w:pPr>
    </w:p>
    <w:p>
      <w:pPr>
        <w:autoSpaceDN w:val="0"/>
        <w:tabs>
          <w:tab w:pos="5110" w:val="left"/>
        </w:tabs>
        <w:autoSpaceDE w:val="0"/>
        <w:widowControl/>
        <w:spacing w:line="178" w:lineRule="exact" w:before="0" w:after="0"/>
        <w:ind w:left="292" w:right="0" w:firstLine="0"/>
        <w:jc w:val="left"/>
      </w:pP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展</w:t>
      </w:r>
      <w:r>
        <w:rPr>
          <w:w w:val="103.1000018119812"/>
          <w:rFonts w:ascii="ZHRBvC" w:hAnsi="ZHRBvC" w:eastAsia="ZHRBvC"/>
          <w:b w:val="0"/>
          <w:i w:val="0"/>
          <w:color w:val="221F1F"/>
          <w:sz w:val="16"/>
        </w:rPr>
        <w:t>望</w:t>
      </w:r>
      <w:r>
        <w:rPr>
          <w:w w:val="103.1000018119812"/>
          <w:rFonts w:ascii="ZHRBwH" w:hAnsi="ZHRBwH" w:eastAsia="ZHRBwH"/>
          <w:b w:val="0"/>
          <w:i w:val="0"/>
          <w:color w:val="221F1F"/>
          <w:sz w:val="16"/>
        </w:rPr>
        <w:t>，</w:t>
      </w:r>
      <w:r>
        <w:rPr>
          <w:rFonts w:ascii="ZHRBwH" w:hAnsi="ZHRBwH" w:eastAsia="ZHRBwH"/>
          <w:b w:val="0"/>
          <w:i w:val="0"/>
          <w:color w:val="221F1F"/>
          <w:sz w:val="18"/>
        </w:rPr>
        <w:t>2015</w:t>
      </w:r>
      <w:r>
        <w:rPr>
          <w:w w:val="103.1000018119812"/>
          <w:rFonts w:ascii="ZHRBwH" w:hAnsi="ZHRBwH" w:eastAsia="ZHRBwH"/>
          <w:b w:val="0"/>
          <w:i w:val="0"/>
          <w:color w:val="221F1F"/>
          <w:sz w:val="16"/>
        </w:rPr>
        <w:t>（</w:t>
      </w:r>
      <w:r>
        <w:rPr>
          <w:rFonts w:ascii="ZHRBwH" w:hAnsi="ZHRBwH" w:eastAsia="ZHRBwH"/>
          <w:b w:val="0"/>
          <w:i w:val="0"/>
          <w:color w:val="221F1F"/>
          <w:sz w:val="18"/>
        </w:rPr>
        <w:t>14</w:t>
      </w:r>
      <w:r>
        <w:rPr>
          <w:w w:val="103.1000018119812"/>
          <w:rFonts w:ascii="ZHRBwH" w:hAnsi="ZHRBwH" w:eastAsia="ZHRBwH"/>
          <w:b w:val="0"/>
          <w:i w:val="0"/>
          <w:color w:val="221F1F"/>
          <w:sz w:val="16"/>
        </w:rPr>
        <w:t>）：</w:t>
      </w:r>
      <w:r>
        <w:rPr>
          <w:rFonts w:ascii="ZHRBwH" w:hAnsi="ZHRBwH" w:eastAsia="ZHRBwH"/>
          <w:b w:val="0"/>
          <w:i w:val="0"/>
          <w:color w:val="221F1F"/>
          <w:sz w:val="18"/>
        </w:rPr>
        <w:t>9-10.</w:t>
      </w:r>
      <w:r>
        <w:rPr>
          <w:w w:val="103.1000018119812"/>
          <w:rFonts w:ascii="ZHRBu2" w:hAnsi="ZHRBu2" w:eastAsia="ZHRBu2"/>
          <w:b w:val="0"/>
          <w:i w:val="0"/>
          <w:color w:val="221F1F"/>
          <w:sz w:val="16"/>
        </w:rPr>
        <w:t>收稿日期</w:t>
      </w:r>
      <w:r>
        <w:rPr>
          <w:w w:val="103.1000018119812"/>
          <w:rFonts w:ascii="ZHRBwH" w:hAnsi="ZHRBwH" w:eastAsia="ZHRBwH"/>
          <w:b w:val="0"/>
          <w:i w:val="0"/>
          <w:color w:val="221F1F"/>
          <w:sz w:val="16"/>
        </w:rPr>
        <w:t>：</w:t>
      </w:r>
      <w:r>
        <w:rPr>
          <w:rFonts w:ascii="ZHRBwH" w:hAnsi="ZHRBwH" w:eastAsia="ZHRBwH"/>
          <w:b w:val="0"/>
          <w:i w:val="0"/>
          <w:color w:val="221F1F"/>
          <w:sz w:val="16"/>
        </w:rPr>
        <w:t>2019-11-27</w:t>
      </w:r>
    </w:p>
    <w:p>
      <w:pPr>
        <w:autoSpaceDN w:val="0"/>
        <w:tabs>
          <w:tab w:pos="5110" w:val="left"/>
        </w:tabs>
        <w:autoSpaceDE w:val="0"/>
        <w:widowControl/>
        <w:spacing w:line="208" w:lineRule="exact" w:before="14" w:after="0"/>
        <w:ind w:left="2" w:right="0" w:firstLine="0"/>
        <w:jc w:val="left"/>
      </w:pPr>
      <w:r>
        <w:rPr>
          <w:rFonts w:ascii="ZHRBwH" w:hAnsi="ZHRBwH" w:eastAsia="ZHRBwH"/>
          <w:b w:val="0"/>
          <w:i w:val="0"/>
          <w:color w:val="221F1F"/>
          <w:sz w:val="18"/>
        </w:rPr>
        <w:t>[3]</w:t>
      </w:r>
      <w:r>
        <w:rPr>
          <w:w w:val="103.1000018119812"/>
          <w:rFonts w:ascii="ZHRBu2" w:hAnsi="ZHRBu2" w:eastAsia="ZHRBu2"/>
          <w:b w:val="0"/>
          <w:i w:val="0"/>
          <w:color w:val="221F1F"/>
          <w:sz w:val="16"/>
        </w:rPr>
        <w:t xml:space="preserve"> 杜</w:t>
      </w:r>
      <w:r>
        <w:rPr>
          <w:w w:val="103.1000018119812"/>
          <w:rFonts w:ascii="ZHRBvo" w:hAnsi="ZHRBvo" w:eastAsia="ZHRBvo"/>
          <w:b w:val="0"/>
          <w:i w:val="0"/>
          <w:color w:val="221F1F"/>
          <w:sz w:val="16"/>
        </w:rPr>
        <w:t>玉</w:t>
      </w:r>
      <w:r>
        <w:rPr>
          <w:w w:val="103.1000018119812"/>
          <w:rFonts w:ascii="ZHRBu2" w:hAnsi="ZHRBu2" w:eastAsia="ZHRBu2"/>
          <w:b w:val="0"/>
          <w:i w:val="0"/>
          <w:color w:val="221F1F"/>
          <w:sz w:val="16"/>
        </w:rPr>
        <w:t>霞</w:t>
      </w:r>
      <w:r>
        <w:rPr>
          <w:w w:val="103.1000018119812"/>
          <w:rFonts w:ascii="ZHRBwH" w:hAnsi="ZHRBwH" w:eastAsia="ZHRBwH"/>
          <w:b w:val="0"/>
          <w:i w:val="0"/>
          <w:color w:val="221F1F"/>
          <w:sz w:val="16"/>
        </w:rPr>
        <w:t>，</w:t>
      </w:r>
      <w:r>
        <w:rPr>
          <w:w w:val="103.1000018119812"/>
          <w:rFonts w:ascii="ZHRBu2" w:hAnsi="ZHRBu2" w:eastAsia="ZHRBu2"/>
          <w:b w:val="0"/>
          <w:i w:val="0"/>
          <w:color w:val="221F1F"/>
          <w:sz w:val="16"/>
        </w:rPr>
        <w:t>张</w:t>
      </w:r>
      <w:r>
        <w:rPr>
          <w:w w:val="103.1000018119812"/>
          <w:rFonts w:ascii="ZHRBuz" w:hAnsi="ZHRBuz" w:eastAsia="ZHRBuz"/>
          <w:b w:val="0"/>
          <w:i w:val="0"/>
          <w:color w:val="221F1F"/>
          <w:sz w:val="16"/>
        </w:rPr>
        <w:t>洪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新</w:t>
      </w:r>
      <w:r>
        <w:rPr>
          <w:w w:val="103.1000018119812"/>
          <w:rFonts w:ascii="ZHRBwH" w:hAnsi="ZHRBwH" w:eastAsia="ZHRBwH"/>
          <w:b w:val="0"/>
          <w:i w:val="0"/>
          <w:color w:val="221F1F"/>
          <w:sz w:val="16"/>
        </w:rPr>
        <w:t>，</w:t>
      </w:r>
      <w:r>
        <w:rPr>
          <w:w w:val="103.1000018119812"/>
          <w:rFonts w:ascii="ZHRBuz" w:hAnsi="ZHRBuz" w:eastAsia="ZHRBuz"/>
          <w:b w:val="0"/>
          <w:i w:val="0"/>
          <w:color w:val="221F1F"/>
          <w:sz w:val="16"/>
        </w:rPr>
        <w:t>谷</w:t>
      </w:r>
      <w:r>
        <w:rPr>
          <w:w w:val="103.1000018119812"/>
          <w:rFonts w:ascii="ZHRBu8" w:hAnsi="ZHRBu8" w:eastAsia="ZHRBu8"/>
          <w:b w:val="0"/>
          <w:i w:val="0"/>
          <w:color w:val="221F1F"/>
          <w:sz w:val="16"/>
        </w:rPr>
        <w:t>柏</w:t>
      </w:r>
      <w:r>
        <w:rPr>
          <w:w w:val="103.1000018119812"/>
          <w:rFonts w:ascii="ZHRBuz" w:hAnsi="ZHRBuz" w:eastAsia="ZHRBuz"/>
          <w:b w:val="0"/>
          <w:i w:val="0"/>
          <w:color w:val="221F1F"/>
          <w:sz w:val="16"/>
        </w:rPr>
        <w:t>松</w:t>
      </w:r>
      <w:r>
        <w:rPr>
          <w:rFonts w:ascii="ZHRBwH" w:hAnsi="ZHRBwH" w:eastAsia="ZHRBwH"/>
          <w:b w:val="0"/>
          <w:i w:val="0"/>
          <w:color w:val="221F1F"/>
          <w:sz w:val="18"/>
        </w:rPr>
        <w:t>.</w:t>
      </w:r>
      <w:r>
        <w:rPr>
          <w:w w:val="103.1000018119812"/>
          <w:rFonts w:ascii="ZHRBuz" w:hAnsi="ZHRBuz" w:eastAsia="ZHRBuz"/>
          <w:b w:val="0"/>
          <w:i w:val="0"/>
          <w:color w:val="221F1F"/>
          <w:sz w:val="16"/>
        </w:rPr>
        <w:t xml:space="preserve"> 浅谈五</w:t>
      </w:r>
      <w:r>
        <w:rPr>
          <w:w w:val="103.1000018119812"/>
          <w:rFonts w:ascii="ZHRBvC" w:hAnsi="ZHRBvC" w:eastAsia="ZHRBvC"/>
          <w:b w:val="0"/>
          <w:i w:val="0"/>
          <w:color w:val="221F1F"/>
          <w:sz w:val="16"/>
        </w:rPr>
        <w:t>羊</w:t>
      </w:r>
      <w:r>
        <w:rPr>
          <w:w w:val="103.1000018119812"/>
          <w:rFonts w:ascii="ZHRBu3" w:hAnsi="ZHRBu3" w:eastAsia="ZHRBu3"/>
          <w:b w:val="0"/>
          <w:i w:val="0"/>
          <w:color w:val="221F1F"/>
          <w:sz w:val="16"/>
        </w:rPr>
        <w:t>村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地</w:t>
      </w:r>
      <w:r>
        <w:rPr>
          <w:w w:val="103.1000018119812"/>
          <w:rFonts w:ascii="ZHRBu2" w:hAnsi="ZHRBu2" w:eastAsia="ZHRBu2"/>
          <w:b w:val="0"/>
          <w:i w:val="0"/>
          <w:color w:val="221F1F"/>
          <w:sz w:val="16"/>
        </w:rPr>
        <w:t>铁</w:t>
      </w:r>
      <w:r>
        <w:rPr>
          <w:w w:val="103.1000018119812"/>
          <w:rFonts w:ascii="ZHRBvC" w:hAnsi="ZHRBvC" w:eastAsia="ZHRBvC"/>
          <w:b w:val="0"/>
          <w:i w:val="0"/>
          <w:color w:val="221F1F"/>
          <w:sz w:val="16"/>
        </w:rPr>
        <w:t>站</w:t>
      </w:r>
      <w:r>
        <w:rPr>
          <w:w w:val="103.1000018119812"/>
          <w:rFonts w:ascii="ZHRBuz" w:hAnsi="ZHRBuz" w:eastAsia="ZHRBuz"/>
          <w:b w:val="0"/>
          <w:i w:val="0"/>
          <w:color w:val="221F1F"/>
          <w:sz w:val="16"/>
        </w:rPr>
        <w:t>先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隧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后</w:t>
      </w:r>
      <w:r>
        <w:rPr>
          <w:w w:val="103.1000018119812"/>
          <w:rFonts w:ascii="ZHRBvC" w:hAnsi="ZHRBvC" w:eastAsia="ZHRBvC"/>
          <w:b w:val="0"/>
          <w:i w:val="0"/>
          <w:color w:val="221F1F"/>
          <w:sz w:val="16"/>
        </w:rPr>
        <w:t>站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施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工</w:t>
      </w:r>
      <w:r>
        <w:rPr>
          <w:rFonts w:ascii="ZHRBwH" w:hAnsi="ZHRBwH" w:eastAsia="ZHRBwH"/>
          <w:b w:val="0"/>
          <w:i w:val="0"/>
          <w:color w:val="221F1F"/>
          <w:sz w:val="18"/>
        </w:rPr>
        <w:t>[J].</w:t>
      </w:r>
      <w:r>
        <w:rPr>
          <w:w w:val="103.1000018119812"/>
          <w:rFonts w:ascii="ZHRBu2" w:hAnsi="ZHRBu2" w:eastAsia="ZHRBu2"/>
          <w:b w:val="0"/>
          <w:i w:val="0"/>
          <w:color w:val="221F1F"/>
          <w:sz w:val="16"/>
        </w:rPr>
        <w:t>作者简介</w:t>
      </w:r>
      <w:r>
        <w:rPr>
          <w:w w:val="103.1000018119812"/>
          <w:rFonts w:ascii="ZHRBwH" w:hAnsi="ZHRBwH" w:eastAsia="ZHRBwH"/>
          <w:b w:val="0"/>
          <w:i w:val="0"/>
          <w:color w:val="221F1F"/>
          <w:sz w:val="16"/>
        </w:rPr>
        <w:t>：</w:t>
      </w:r>
      <w:r>
        <w:rPr>
          <w:w w:val="98.3293342590332"/>
          <w:rFonts w:ascii="ZHRBvo" w:hAnsi="ZHRBvo" w:eastAsia="ZHRBvo"/>
          <w:b w:val="0"/>
          <w:i w:val="0"/>
          <w:color w:val="221F1F"/>
          <w:sz w:val="15"/>
        </w:rPr>
        <w:t>邱婧</w:t>
      </w:r>
      <w:r>
        <w:rPr>
          <w:w w:val="98.3293342590332"/>
          <w:rFonts w:ascii="ZHRBwH" w:hAnsi="ZHRBwH" w:eastAsia="ZHRBwH"/>
          <w:b w:val="0"/>
          <w:i w:val="0"/>
          <w:color w:val="221F1F"/>
          <w:sz w:val="15"/>
        </w:rPr>
        <w:t>，</w:t>
      </w:r>
      <w:r>
        <w:rPr>
          <w:w w:val="98.3293342590332"/>
          <w:rFonts w:ascii="ZHRBu2" w:hAnsi="ZHRBu2" w:eastAsia="ZHRBu2"/>
          <w:b w:val="0"/>
          <w:i w:val="0"/>
          <w:color w:val="221F1F"/>
          <w:sz w:val="15"/>
        </w:rPr>
        <w:t>女</w:t>
      </w:r>
      <w:r>
        <w:rPr>
          <w:w w:val="98.3293342590332"/>
          <w:rFonts w:ascii="ZHRBwH" w:hAnsi="ZHRBwH" w:eastAsia="ZHRBwH"/>
          <w:b w:val="0"/>
          <w:i w:val="0"/>
          <w:color w:val="221F1F"/>
          <w:sz w:val="15"/>
        </w:rPr>
        <w:t>，</w:t>
      </w:r>
      <w:r>
        <w:rPr>
          <w:w w:val="98.3293342590332"/>
          <w:rFonts w:ascii="ZHRBuy" w:hAnsi="ZHRBuy" w:eastAsia="ZHRBuy"/>
          <w:b w:val="0"/>
          <w:i w:val="0"/>
          <w:color w:val="221F1F"/>
          <w:sz w:val="15"/>
        </w:rPr>
        <w:t>工</w:t>
      </w:r>
      <w:r>
        <w:rPr>
          <w:w w:val="98.3293342590332"/>
          <w:rFonts w:ascii="ZHRBuy" w:hAnsi="ZHRBuy" w:eastAsia="ZHRBuy"/>
          <w:b w:val="0"/>
          <w:i w:val="0"/>
          <w:color w:val="221F1F"/>
          <w:sz w:val="15"/>
        </w:rPr>
        <w:t>程</w:t>
      </w:r>
      <w:r>
        <w:rPr>
          <w:w w:val="98.3293342590332"/>
          <w:rFonts w:ascii="ZHRBu2" w:hAnsi="ZHRBu2" w:eastAsia="ZHRBu2"/>
          <w:b w:val="0"/>
          <w:i w:val="0"/>
          <w:color w:val="221F1F"/>
          <w:sz w:val="15"/>
        </w:rPr>
        <w:t>师</w:t>
      </w:r>
      <w:r>
        <w:rPr>
          <w:w w:val="98.3293342590332"/>
          <w:rFonts w:ascii="ZHRBwH" w:hAnsi="ZHRBwH" w:eastAsia="ZHRBwH"/>
          <w:b w:val="0"/>
          <w:i w:val="0"/>
          <w:color w:val="221F1F"/>
          <w:sz w:val="15"/>
        </w:rPr>
        <w:t>，</w:t>
      </w:r>
      <w:r>
        <w:rPr>
          <w:w w:val="98.3293342590332"/>
          <w:rFonts w:ascii="ZHRBu2" w:hAnsi="ZHRBu2" w:eastAsia="ZHRBu2"/>
          <w:b w:val="0"/>
          <w:i w:val="0"/>
          <w:color w:val="221F1F"/>
          <w:sz w:val="15"/>
        </w:rPr>
        <w:t>硕士</w:t>
      </w:r>
      <w:r>
        <w:rPr>
          <w:w w:val="98.3293342590332"/>
          <w:rFonts w:ascii="ZHRBwH" w:hAnsi="ZHRBwH" w:eastAsia="ZHRBwH"/>
          <w:b w:val="0"/>
          <w:i w:val="0"/>
          <w:color w:val="221F1F"/>
          <w:sz w:val="15"/>
        </w:rPr>
        <w:t>，</w:t>
      </w:r>
      <w:r>
        <w:rPr>
          <w:w w:val="98.3293342590332"/>
          <w:rFonts w:ascii="ZHRBuy" w:hAnsi="ZHRBuy" w:eastAsia="ZHRBuy"/>
          <w:b w:val="0"/>
          <w:i w:val="0"/>
          <w:color w:val="221F1F"/>
          <w:sz w:val="15"/>
        </w:rPr>
        <w:t>主要</w:t>
      </w:r>
      <w:r>
        <w:rPr>
          <w:w w:val="98.3293342590332"/>
          <w:rFonts w:ascii="ZHRBuy" w:hAnsi="ZHRBuy" w:eastAsia="ZHRBuy"/>
          <w:b w:val="0"/>
          <w:i w:val="0"/>
          <w:color w:val="221F1F"/>
          <w:sz w:val="15"/>
        </w:rPr>
        <w:t>从</w:t>
      </w:r>
      <w:r>
        <w:rPr>
          <w:w w:val="98.3293342590332"/>
          <w:rFonts w:ascii="ZHRBuy" w:hAnsi="ZHRBuy" w:eastAsia="ZHRBuy"/>
          <w:b w:val="0"/>
          <w:i w:val="0"/>
          <w:color w:val="221F1F"/>
          <w:sz w:val="15"/>
        </w:rPr>
        <w:t>事</w:t>
      </w:r>
      <w:r>
        <w:rPr>
          <w:w w:val="98.3293342590332"/>
          <w:rFonts w:ascii="ZHRBuy" w:hAnsi="ZHRBuy" w:eastAsia="ZHRBuy"/>
          <w:b w:val="0"/>
          <w:i w:val="0"/>
          <w:color w:val="221F1F"/>
          <w:sz w:val="15"/>
        </w:rPr>
        <w:t>城市</w:t>
      </w:r>
      <w:r>
        <w:rPr>
          <w:w w:val="98.3293342590332"/>
          <w:rFonts w:ascii="ZHRBvC" w:hAnsi="ZHRBvC" w:eastAsia="ZHRBvC"/>
          <w:b w:val="0"/>
          <w:i w:val="0"/>
          <w:color w:val="221F1F"/>
          <w:sz w:val="15"/>
        </w:rPr>
        <w:t>轨</w:t>
      </w:r>
      <w:r>
        <w:rPr>
          <w:w w:val="98.3293342590332"/>
          <w:rFonts w:ascii="ZHRBuy" w:hAnsi="ZHRBuy" w:eastAsia="ZHRBuy"/>
          <w:b w:val="0"/>
          <w:i w:val="0"/>
          <w:color w:val="221F1F"/>
          <w:sz w:val="15"/>
        </w:rPr>
        <w:t>道交通</w:t>
      </w:r>
      <w:r>
        <w:rPr>
          <w:w w:val="98.3293342590332"/>
          <w:rFonts w:ascii="ZHRBuy" w:hAnsi="ZHRBuy" w:eastAsia="ZHRBuy"/>
          <w:b w:val="0"/>
          <w:i w:val="0"/>
          <w:color w:val="221F1F"/>
          <w:sz w:val="15"/>
        </w:rPr>
        <w:t>工</w:t>
      </w:r>
      <w:r>
        <w:rPr>
          <w:w w:val="98.3293342590332"/>
          <w:rFonts w:ascii="ZHRBuy" w:hAnsi="ZHRBuy" w:eastAsia="ZHRBuy"/>
          <w:b w:val="0"/>
          <w:i w:val="0"/>
          <w:color w:val="221F1F"/>
          <w:sz w:val="15"/>
        </w:rPr>
        <w:t>程</w:t>
      </w:r>
      <w:r>
        <w:rPr>
          <w:w w:val="98.3293342590332"/>
          <w:rFonts w:ascii="ZHRBuy" w:hAnsi="ZHRBuy" w:eastAsia="ZHRBuy"/>
          <w:b w:val="0"/>
          <w:i w:val="0"/>
          <w:color w:val="221F1F"/>
          <w:sz w:val="15"/>
        </w:rPr>
        <w:t>结</w:t>
      </w:r>
      <w:r>
        <w:rPr>
          <w:w w:val="98.3293342590332"/>
          <w:rFonts w:ascii="ZHRBuz" w:hAnsi="ZHRBuz" w:eastAsia="ZHRBuz"/>
          <w:b w:val="0"/>
          <w:i w:val="0"/>
          <w:color w:val="221F1F"/>
          <w:sz w:val="15"/>
        </w:rPr>
        <w:t>构</w:t>
      </w:r>
    </w:p>
    <w:p>
      <w:pPr>
        <w:autoSpaceDN w:val="0"/>
        <w:tabs>
          <w:tab w:pos="5972" w:val="left"/>
        </w:tabs>
        <w:autoSpaceDE w:val="0"/>
        <w:widowControl/>
        <w:spacing w:line="180" w:lineRule="exact" w:before="60" w:after="0"/>
        <w:ind w:left="292" w:right="0" w:firstLine="0"/>
        <w:jc w:val="left"/>
      </w:pPr>
      <w:r>
        <w:rPr>
          <w:w w:val="103.1000018119812"/>
          <w:rFonts w:ascii="ZHRBuz" w:hAnsi="ZHRBuz" w:eastAsia="ZHRBuz"/>
          <w:b w:val="0"/>
          <w:i w:val="0"/>
          <w:color w:val="221F1F"/>
          <w:sz w:val="16"/>
        </w:rPr>
        <w:t>广</w:t>
      </w:r>
      <w:r>
        <w:rPr>
          <w:w w:val="103.1000018119812"/>
          <w:rFonts w:ascii="ZHRBuz" w:hAnsi="ZHRBuz" w:eastAsia="ZHRBuz"/>
          <w:b w:val="0"/>
          <w:i w:val="0"/>
          <w:color w:val="221F1F"/>
          <w:sz w:val="16"/>
        </w:rPr>
        <w:t>东</w:t>
      </w:r>
      <w:r>
        <w:rPr>
          <w:w w:val="103.1000018119812"/>
          <w:rFonts w:ascii="ZHRBuy" w:hAnsi="ZHRBuy" w:eastAsia="ZHRBuy"/>
          <w:b w:val="0"/>
          <w:i w:val="0"/>
          <w:color w:val="221F1F"/>
          <w:sz w:val="16"/>
        </w:rPr>
        <w:t>建</w:t>
      </w:r>
      <w:r>
        <w:rPr>
          <w:w w:val="103.1000018119812"/>
          <w:rFonts w:ascii="ZHRBu3" w:hAnsi="ZHRBu3" w:eastAsia="ZHRBu3"/>
          <w:b w:val="0"/>
          <w:i w:val="0"/>
          <w:color w:val="221F1F"/>
          <w:sz w:val="16"/>
        </w:rPr>
        <w:t>材</w:t>
      </w:r>
      <w:r>
        <w:rPr>
          <w:w w:val="103.1000018119812"/>
          <w:rFonts w:ascii="ZHRBwH" w:hAnsi="ZHRBwH" w:eastAsia="ZHRBwH"/>
          <w:b w:val="0"/>
          <w:i w:val="0"/>
          <w:color w:val="221F1F"/>
          <w:sz w:val="16"/>
        </w:rPr>
        <w:t>，</w:t>
      </w:r>
      <w:r>
        <w:rPr>
          <w:rFonts w:ascii="ZHRBwH" w:hAnsi="ZHRBwH" w:eastAsia="ZHRBwH"/>
          <w:b w:val="0"/>
          <w:i w:val="0"/>
          <w:color w:val="221F1F"/>
          <w:sz w:val="18"/>
        </w:rPr>
        <w:t>2008</w:t>
      </w:r>
      <w:r>
        <w:rPr>
          <w:w w:val="103.1000018119812"/>
          <w:rFonts w:ascii="ZHRBwH" w:hAnsi="ZHRBwH" w:eastAsia="ZHRBwH"/>
          <w:b w:val="0"/>
          <w:i w:val="0"/>
          <w:color w:val="221F1F"/>
          <w:sz w:val="16"/>
        </w:rPr>
        <w:t>（</w:t>
      </w:r>
      <w:r>
        <w:rPr>
          <w:rFonts w:ascii="ZHRBwH" w:hAnsi="ZHRBwH" w:eastAsia="ZHRBwH"/>
          <w:b w:val="0"/>
          <w:i w:val="0"/>
          <w:color w:val="221F1F"/>
          <w:sz w:val="18"/>
        </w:rPr>
        <w:t>2</w:t>
      </w:r>
      <w:r>
        <w:rPr>
          <w:w w:val="103.1000018119812"/>
          <w:rFonts w:ascii="ZHRBwH" w:hAnsi="ZHRBwH" w:eastAsia="ZHRBwH"/>
          <w:b w:val="0"/>
          <w:i w:val="0"/>
          <w:color w:val="221F1F"/>
          <w:sz w:val="16"/>
        </w:rPr>
        <w:t>）：</w:t>
      </w:r>
      <w:r>
        <w:rPr>
          <w:rFonts w:ascii="ZHRBwH" w:hAnsi="ZHRBwH" w:eastAsia="ZHRBwH"/>
          <w:b w:val="0"/>
          <w:i w:val="0"/>
          <w:color w:val="221F1F"/>
          <w:sz w:val="18"/>
        </w:rPr>
        <w:t>41-42.</w:t>
      </w:r>
      <w:r>
        <w:tab/>
      </w:r>
      <w:r>
        <w:rPr>
          <w:w w:val="98.3293342590332"/>
          <w:rFonts w:ascii="ZHRBuy" w:hAnsi="ZHRBuy" w:eastAsia="ZHRBuy"/>
          <w:b w:val="0"/>
          <w:i w:val="0"/>
          <w:color w:val="221F1F"/>
          <w:sz w:val="15"/>
        </w:rPr>
        <w:t>设计</w:t>
      </w:r>
      <w:r>
        <w:rPr>
          <w:w w:val="98.3293342590332"/>
          <w:rFonts w:ascii="ZHRBuy" w:hAnsi="ZHRBuy" w:eastAsia="ZHRBuy"/>
          <w:b w:val="0"/>
          <w:i w:val="0"/>
          <w:color w:val="221F1F"/>
          <w:sz w:val="15"/>
        </w:rPr>
        <w:t>工</w:t>
      </w:r>
      <w:r>
        <w:rPr>
          <w:w w:val="98.3293342590332"/>
          <w:rFonts w:ascii="ZHRBuy" w:hAnsi="ZHRBuy" w:eastAsia="ZHRBuy"/>
          <w:b w:val="0"/>
          <w:i w:val="0"/>
          <w:color w:val="221F1F"/>
          <w:sz w:val="15"/>
        </w:rPr>
        <w:t>作</w:t>
      </w:r>
      <w:r>
        <w:rPr>
          <w:w w:val="98.3293342590332"/>
          <w:rFonts w:ascii="ZHRBwH" w:hAnsi="ZHRBwH" w:eastAsia="ZHRBwH"/>
          <w:b w:val="0"/>
          <w:i w:val="0"/>
          <w:color w:val="221F1F"/>
          <w:sz w:val="15"/>
        </w:rPr>
        <w:t>。</w:t>
      </w:r>
    </w:p>
    <w:p>
      <w:pPr>
        <w:autoSpaceDN w:val="0"/>
        <w:tabs>
          <w:tab w:pos="1734" w:val="left"/>
        </w:tabs>
        <w:autoSpaceDE w:val="0"/>
        <w:widowControl/>
        <w:spacing w:line="260" w:lineRule="exact" w:before="524" w:after="0"/>
        <w:ind w:left="10" w:right="0" w:firstLine="0"/>
        <w:jc w:val="left"/>
      </w:pPr>
      <w:r>
        <w:rPr>
          <w:rFonts w:ascii="ZHRBuy" w:hAnsi="ZHRBuy" w:eastAsia="ZHRBuy"/>
          <w:b w:val="0"/>
          <w:i w:val="0"/>
          <w:color w:val="221F1F"/>
          <w:sz w:val="26"/>
        </w:rPr>
        <w:t xml:space="preserve">132 </w:t>
      </w:r>
      <w:r>
        <w:rPr>
          <w:rFonts w:ascii="ZHRBuy" w:hAnsi="ZHRBuy" w:eastAsia="ZHRBuy"/>
          <w:b w:val="0"/>
          <w:i w:val="0"/>
          <w:color w:val="221F1F"/>
          <w:sz w:val="18"/>
        </w:rPr>
        <w:t>2020 No.4</w:t>
      </w:r>
      <w:r>
        <w:rPr>
          <w:rFonts w:ascii="ZHRBuz" w:hAnsi="ZHRBuz" w:eastAsia="ZHRBuz"/>
          <w:b w:val="0"/>
          <w:i w:val="0"/>
          <w:color w:val="221F1F"/>
          <w:sz w:val="18"/>
        </w:rPr>
        <w:t>（</w:t>
      </w:r>
      <w:r>
        <w:rPr>
          <w:rFonts w:ascii="ZHRBuy" w:hAnsi="ZHRBuy" w:eastAsia="ZHRBuy"/>
          <w:b w:val="0"/>
          <w:i w:val="0"/>
          <w:color w:val="221F1F"/>
          <w:sz w:val="18"/>
        </w:rPr>
        <w:t>Jul.</w:t>
      </w:r>
      <w:r>
        <w:rPr>
          <w:rFonts w:ascii="ZHRBuz" w:hAnsi="ZHRBuz" w:eastAsia="ZHRBuz"/>
          <w:b w:val="0"/>
          <w:i w:val="0"/>
          <w:color w:val="221F1F"/>
          <w:sz w:val="18"/>
        </w:rPr>
        <w:t>）</w:t>
      </w:r>
      <w:r>
        <w:rPr>
          <w:rFonts w:ascii="ZHRBuy" w:hAnsi="ZHRBuy" w:eastAsia="ZHRBuy"/>
          <w:b w:val="0"/>
          <w:i w:val="0"/>
          <w:color w:val="221F1F"/>
          <w:sz w:val="18"/>
        </w:rPr>
        <w:t>Vol.38</w:t>
      </w:r>
    </w:p>
    <w:sectPr w:rsidR="00FC693F" w:rsidRPr="0006063C" w:rsidSect="00034616">
      <w:type w:val="continuous"/>
      <w:pgSz w:w="11904" w:h="16156"/>
      <w:pgMar w:top="368" w:right="1108" w:bottom="314" w:left="84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Relationship Id="rId110" Type="http://schemas.openxmlformats.org/officeDocument/2006/relationships/image" Target="media/image102.png"/><Relationship Id="rId111" Type="http://schemas.openxmlformats.org/officeDocument/2006/relationships/image" Target="media/image103.png"/><Relationship Id="rId112" Type="http://schemas.openxmlformats.org/officeDocument/2006/relationships/image" Target="media/image104.png"/><Relationship Id="rId113" Type="http://schemas.openxmlformats.org/officeDocument/2006/relationships/image" Target="media/image105.png"/><Relationship Id="rId114" Type="http://schemas.openxmlformats.org/officeDocument/2006/relationships/image" Target="media/image106.png"/><Relationship Id="rId115" Type="http://schemas.openxmlformats.org/officeDocument/2006/relationships/image" Target="media/image107.png"/><Relationship Id="rId116" Type="http://schemas.openxmlformats.org/officeDocument/2006/relationships/image" Target="media/image108.png"/><Relationship Id="rId117" Type="http://schemas.openxmlformats.org/officeDocument/2006/relationships/image" Target="media/image109.png"/><Relationship Id="rId118" Type="http://schemas.openxmlformats.org/officeDocument/2006/relationships/image" Target="media/image110.png"/><Relationship Id="rId119" Type="http://schemas.openxmlformats.org/officeDocument/2006/relationships/image" Target="media/image111.png"/><Relationship Id="rId120" Type="http://schemas.openxmlformats.org/officeDocument/2006/relationships/image" Target="media/image112.png"/><Relationship Id="rId121" Type="http://schemas.openxmlformats.org/officeDocument/2006/relationships/image" Target="media/image113.png"/><Relationship Id="rId122" Type="http://schemas.openxmlformats.org/officeDocument/2006/relationships/image" Target="media/image114.png"/><Relationship Id="rId123" Type="http://schemas.openxmlformats.org/officeDocument/2006/relationships/image" Target="media/image115.png"/><Relationship Id="rId124" Type="http://schemas.openxmlformats.org/officeDocument/2006/relationships/image" Target="media/image116.png"/><Relationship Id="rId125" Type="http://schemas.openxmlformats.org/officeDocument/2006/relationships/image" Target="media/image117.png"/><Relationship Id="rId126" Type="http://schemas.openxmlformats.org/officeDocument/2006/relationships/image" Target="media/image118.png"/><Relationship Id="rId127" Type="http://schemas.openxmlformats.org/officeDocument/2006/relationships/image" Target="media/image119.png"/><Relationship Id="rId128" Type="http://schemas.openxmlformats.org/officeDocument/2006/relationships/image" Target="media/image120.png"/><Relationship Id="rId129" Type="http://schemas.openxmlformats.org/officeDocument/2006/relationships/image" Target="media/image121.png"/><Relationship Id="rId130" Type="http://schemas.openxmlformats.org/officeDocument/2006/relationships/image" Target="media/image122.png"/><Relationship Id="rId131" Type="http://schemas.openxmlformats.org/officeDocument/2006/relationships/image" Target="media/image123.png"/><Relationship Id="rId132" Type="http://schemas.openxmlformats.org/officeDocument/2006/relationships/image" Target="media/image124.png"/><Relationship Id="rId133" Type="http://schemas.openxmlformats.org/officeDocument/2006/relationships/image" Target="media/image125.png"/><Relationship Id="rId134" Type="http://schemas.openxmlformats.org/officeDocument/2006/relationships/image" Target="media/image126.png"/><Relationship Id="rId135" Type="http://schemas.openxmlformats.org/officeDocument/2006/relationships/image" Target="media/image127.png"/><Relationship Id="rId136" Type="http://schemas.openxmlformats.org/officeDocument/2006/relationships/image" Target="media/image128.png"/><Relationship Id="rId137" Type="http://schemas.openxmlformats.org/officeDocument/2006/relationships/image" Target="media/image129.png"/><Relationship Id="rId138" Type="http://schemas.openxmlformats.org/officeDocument/2006/relationships/image" Target="media/image130.png"/><Relationship Id="rId139" Type="http://schemas.openxmlformats.org/officeDocument/2006/relationships/image" Target="media/image131.png"/><Relationship Id="rId140" Type="http://schemas.openxmlformats.org/officeDocument/2006/relationships/image" Target="media/image132.png"/><Relationship Id="rId141" Type="http://schemas.openxmlformats.org/officeDocument/2006/relationships/image" Target="media/image133.png"/><Relationship Id="rId142" Type="http://schemas.openxmlformats.org/officeDocument/2006/relationships/image" Target="media/image134.png"/><Relationship Id="rId143" Type="http://schemas.openxmlformats.org/officeDocument/2006/relationships/image" Target="media/image135.png"/><Relationship Id="rId144" Type="http://schemas.openxmlformats.org/officeDocument/2006/relationships/image" Target="media/image136.png"/><Relationship Id="rId145" Type="http://schemas.openxmlformats.org/officeDocument/2006/relationships/image" Target="media/image137.png"/><Relationship Id="rId146" Type="http://schemas.openxmlformats.org/officeDocument/2006/relationships/image" Target="media/image138.png"/><Relationship Id="rId147" Type="http://schemas.openxmlformats.org/officeDocument/2006/relationships/image" Target="media/image139.png"/><Relationship Id="rId148" Type="http://schemas.openxmlformats.org/officeDocument/2006/relationships/image" Target="media/image140.png"/><Relationship Id="rId149" Type="http://schemas.openxmlformats.org/officeDocument/2006/relationships/image" Target="media/image141.png"/><Relationship Id="rId150" Type="http://schemas.openxmlformats.org/officeDocument/2006/relationships/image" Target="media/image142.png"/><Relationship Id="rId151" Type="http://schemas.openxmlformats.org/officeDocument/2006/relationships/image" Target="media/image143.png"/><Relationship Id="rId152" Type="http://schemas.openxmlformats.org/officeDocument/2006/relationships/image" Target="media/image144.png"/><Relationship Id="rId153" Type="http://schemas.openxmlformats.org/officeDocument/2006/relationships/image" Target="media/image145.png"/><Relationship Id="rId154" Type="http://schemas.openxmlformats.org/officeDocument/2006/relationships/image" Target="media/image146.png"/><Relationship Id="rId155" Type="http://schemas.openxmlformats.org/officeDocument/2006/relationships/image" Target="media/image147.png"/><Relationship Id="rId156" Type="http://schemas.openxmlformats.org/officeDocument/2006/relationships/image" Target="media/image148.png"/><Relationship Id="rId157" Type="http://schemas.openxmlformats.org/officeDocument/2006/relationships/image" Target="media/image149.png"/><Relationship Id="rId158" Type="http://schemas.openxmlformats.org/officeDocument/2006/relationships/image" Target="media/image150.png"/><Relationship Id="rId159" Type="http://schemas.openxmlformats.org/officeDocument/2006/relationships/image" Target="media/image151.png"/><Relationship Id="rId160" Type="http://schemas.openxmlformats.org/officeDocument/2006/relationships/image" Target="media/image152.png"/><Relationship Id="rId161" Type="http://schemas.openxmlformats.org/officeDocument/2006/relationships/image" Target="media/image153.png"/><Relationship Id="rId162" Type="http://schemas.openxmlformats.org/officeDocument/2006/relationships/image" Target="media/image154.png"/><Relationship Id="rId163" Type="http://schemas.openxmlformats.org/officeDocument/2006/relationships/image" Target="media/image155.png"/><Relationship Id="rId164" Type="http://schemas.openxmlformats.org/officeDocument/2006/relationships/image" Target="media/image156.png"/><Relationship Id="rId165" Type="http://schemas.openxmlformats.org/officeDocument/2006/relationships/image" Target="media/image157.png"/><Relationship Id="rId166" Type="http://schemas.openxmlformats.org/officeDocument/2006/relationships/image" Target="media/image158.png"/><Relationship Id="rId167" Type="http://schemas.openxmlformats.org/officeDocument/2006/relationships/image" Target="media/image159.png"/><Relationship Id="rId168" Type="http://schemas.openxmlformats.org/officeDocument/2006/relationships/image" Target="media/image160.png"/><Relationship Id="rId169" Type="http://schemas.openxmlformats.org/officeDocument/2006/relationships/image" Target="media/image161.png"/><Relationship Id="rId170" Type="http://schemas.openxmlformats.org/officeDocument/2006/relationships/image" Target="media/image162.png"/><Relationship Id="rId171" Type="http://schemas.openxmlformats.org/officeDocument/2006/relationships/image" Target="media/image163.png"/><Relationship Id="rId172" Type="http://schemas.openxmlformats.org/officeDocument/2006/relationships/image" Target="media/image164.png"/><Relationship Id="rId173" Type="http://schemas.openxmlformats.org/officeDocument/2006/relationships/image" Target="media/image165.png"/><Relationship Id="rId174" Type="http://schemas.openxmlformats.org/officeDocument/2006/relationships/image" Target="media/image166.png"/><Relationship Id="rId175" Type="http://schemas.openxmlformats.org/officeDocument/2006/relationships/image" Target="media/image167.png"/><Relationship Id="rId176" Type="http://schemas.openxmlformats.org/officeDocument/2006/relationships/image" Target="media/image168.png"/><Relationship Id="rId177" Type="http://schemas.openxmlformats.org/officeDocument/2006/relationships/image" Target="media/image169.png"/><Relationship Id="rId178" Type="http://schemas.openxmlformats.org/officeDocument/2006/relationships/image" Target="media/image170.png"/><Relationship Id="rId179" Type="http://schemas.openxmlformats.org/officeDocument/2006/relationships/image" Target="media/image171.png"/><Relationship Id="rId180" Type="http://schemas.openxmlformats.org/officeDocument/2006/relationships/image" Target="media/image172.png"/><Relationship Id="rId181" Type="http://schemas.openxmlformats.org/officeDocument/2006/relationships/image" Target="media/image173.png"/><Relationship Id="rId182" Type="http://schemas.openxmlformats.org/officeDocument/2006/relationships/image" Target="media/image174.png"/><Relationship Id="rId183" Type="http://schemas.openxmlformats.org/officeDocument/2006/relationships/image" Target="media/image175.png"/><Relationship Id="rId184" Type="http://schemas.openxmlformats.org/officeDocument/2006/relationships/image" Target="media/image176.png"/><Relationship Id="rId185" Type="http://schemas.openxmlformats.org/officeDocument/2006/relationships/image" Target="media/image177.png"/><Relationship Id="rId186" Type="http://schemas.openxmlformats.org/officeDocument/2006/relationships/image" Target="media/image178.png"/><Relationship Id="rId187" Type="http://schemas.openxmlformats.org/officeDocument/2006/relationships/image" Target="media/image179.png"/><Relationship Id="rId188" Type="http://schemas.openxmlformats.org/officeDocument/2006/relationships/image" Target="media/image180.png"/><Relationship Id="rId189" Type="http://schemas.openxmlformats.org/officeDocument/2006/relationships/image" Target="media/image181.png"/><Relationship Id="rId190" Type="http://schemas.openxmlformats.org/officeDocument/2006/relationships/image" Target="media/image182.png"/><Relationship Id="rId191" Type="http://schemas.openxmlformats.org/officeDocument/2006/relationships/image" Target="media/image183.png"/><Relationship Id="rId192" Type="http://schemas.openxmlformats.org/officeDocument/2006/relationships/image" Target="media/image184.png"/><Relationship Id="rId193" Type="http://schemas.openxmlformats.org/officeDocument/2006/relationships/image" Target="media/image185.png"/><Relationship Id="rId194" Type="http://schemas.openxmlformats.org/officeDocument/2006/relationships/image" Target="media/image186.png"/><Relationship Id="rId195" Type="http://schemas.openxmlformats.org/officeDocument/2006/relationships/image" Target="media/image187.png"/><Relationship Id="rId196" Type="http://schemas.openxmlformats.org/officeDocument/2006/relationships/image" Target="media/image188.png"/><Relationship Id="rId197" Type="http://schemas.openxmlformats.org/officeDocument/2006/relationships/image" Target="media/image189.png"/><Relationship Id="rId198" Type="http://schemas.openxmlformats.org/officeDocument/2006/relationships/image" Target="media/image190.png"/><Relationship Id="rId199" Type="http://schemas.openxmlformats.org/officeDocument/2006/relationships/image" Target="media/image191.png"/><Relationship Id="rId200" Type="http://schemas.openxmlformats.org/officeDocument/2006/relationships/image" Target="media/image192.png"/><Relationship Id="rId201" Type="http://schemas.openxmlformats.org/officeDocument/2006/relationships/image" Target="media/image193.png"/><Relationship Id="rId202" Type="http://schemas.openxmlformats.org/officeDocument/2006/relationships/image" Target="media/image194.png"/><Relationship Id="rId203" Type="http://schemas.openxmlformats.org/officeDocument/2006/relationships/image" Target="media/image195.png"/><Relationship Id="rId204" Type="http://schemas.openxmlformats.org/officeDocument/2006/relationships/image" Target="media/image196.png"/><Relationship Id="rId205" Type="http://schemas.openxmlformats.org/officeDocument/2006/relationships/image" Target="media/image197.png"/><Relationship Id="rId206" Type="http://schemas.openxmlformats.org/officeDocument/2006/relationships/image" Target="media/image198.png"/><Relationship Id="rId207" Type="http://schemas.openxmlformats.org/officeDocument/2006/relationships/image" Target="media/image199.png"/><Relationship Id="rId208" Type="http://schemas.openxmlformats.org/officeDocument/2006/relationships/image" Target="media/image200.png"/><Relationship Id="rId209" Type="http://schemas.openxmlformats.org/officeDocument/2006/relationships/image" Target="media/image201.png"/><Relationship Id="rId210" Type="http://schemas.openxmlformats.org/officeDocument/2006/relationships/image" Target="media/image202.png"/><Relationship Id="rId211" Type="http://schemas.openxmlformats.org/officeDocument/2006/relationships/image" Target="media/image203.png"/><Relationship Id="rId212" Type="http://schemas.openxmlformats.org/officeDocument/2006/relationships/image" Target="media/image204.png"/><Relationship Id="rId213" Type="http://schemas.openxmlformats.org/officeDocument/2006/relationships/image" Target="media/image205.png"/><Relationship Id="rId214" Type="http://schemas.openxmlformats.org/officeDocument/2006/relationships/image" Target="media/image206.png"/><Relationship Id="rId215" Type="http://schemas.openxmlformats.org/officeDocument/2006/relationships/image" Target="media/image207.png"/><Relationship Id="rId216" Type="http://schemas.openxmlformats.org/officeDocument/2006/relationships/image" Target="media/image208.png"/><Relationship Id="rId217" Type="http://schemas.openxmlformats.org/officeDocument/2006/relationships/image" Target="media/image209.png"/><Relationship Id="rId218" Type="http://schemas.openxmlformats.org/officeDocument/2006/relationships/image" Target="media/image210.png"/><Relationship Id="rId219" Type="http://schemas.openxmlformats.org/officeDocument/2006/relationships/image" Target="media/image211.png"/><Relationship Id="rId220" Type="http://schemas.openxmlformats.org/officeDocument/2006/relationships/image" Target="media/image212.png"/><Relationship Id="rId221" Type="http://schemas.openxmlformats.org/officeDocument/2006/relationships/image" Target="media/image213.png"/><Relationship Id="rId222" Type="http://schemas.openxmlformats.org/officeDocument/2006/relationships/image" Target="media/image214.png"/><Relationship Id="rId223" Type="http://schemas.openxmlformats.org/officeDocument/2006/relationships/image" Target="media/image215.png"/><Relationship Id="rId224" Type="http://schemas.openxmlformats.org/officeDocument/2006/relationships/image" Target="media/image216.png"/><Relationship Id="rId225" Type="http://schemas.openxmlformats.org/officeDocument/2006/relationships/image" Target="media/image217.png"/><Relationship Id="rId226" Type="http://schemas.openxmlformats.org/officeDocument/2006/relationships/image" Target="media/image218.png"/><Relationship Id="rId227" Type="http://schemas.openxmlformats.org/officeDocument/2006/relationships/image" Target="media/image219.png"/><Relationship Id="rId228" Type="http://schemas.openxmlformats.org/officeDocument/2006/relationships/image" Target="media/image220.png"/><Relationship Id="rId229" Type="http://schemas.openxmlformats.org/officeDocument/2006/relationships/image" Target="media/image221.png"/><Relationship Id="rId230" Type="http://schemas.openxmlformats.org/officeDocument/2006/relationships/image" Target="media/image222.png"/><Relationship Id="rId231" Type="http://schemas.openxmlformats.org/officeDocument/2006/relationships/image" Target="media/image223.png"/><Relationship Id="rId232" Type="http://schemas.openxmlformats.org/officeDocument/2006/relationships/image" Target="media/image224.png"/><Relationship Id="rId233" Type="http://schemas.openxmlformats.org/officeDocument/2006/relationships/image" Target="media/image225.png"/><Relationship Id="rId234" Type="http://schemas.openxmlformats.org/officeDocument/2006/relationships/image" Target="media/image226.png"/><Relationship Id="rId235" Type="http://schemas.openxmlformats.org/officeDocument/2006/relationships/image" Target="media/image227.png"/><Relationship Id="rId236" Type="http://schemas.openxmlformats.org/officeDocument/2006/relationships/image" Target="media/image228.png"/><Relationship Id="rId237" Type="http://schemas.openxmlformats.org/officeDocument/2006/relationships/image" Target="media/image229.png"/><Relationship Id="rId238" Type="http://schemas.openxmlformats.org/officeDocument/2006/relationships/image" Target="media/image230.png"/><Relationship Id="rId239" Type="http://schemas.openxmlformats.org/officeDocument/2006/relationships/image" Target="media/image231.png"/><Relationship Id="rId240" Type="http://schemas.openxmlformats.org/officeDocument/2006/relationships/image" Target="media/image232.png"/><Relationship Id="rId241" Type="http://schemas.openxmlformats.org/officeDocument/2006/relationships/image" Target="media/image233.png"/><Relationship Id="rId242" Type="http://schemas.openxmlformats.org/officeDocument/2006/relationships/image" Target="media/image234.png"/><Relationship Id="rId243" Type="http://schemas.openxmlformats.org/officeDocument/2006/relationships/image" Target="media/image235.png"/><Relationship Id="rId244" Type="http://schemas.openxmlformats.org/officeDocument/2006/relationships/image" Target="media/image236.png"/><Relationship Id="rId245" Type="http://schemas.openxmlformats.org/officeDocument/2006/relationships/image" Target="media/image237.png"/><Relationship Id="rId246" Type="http://schemas.openxmlformats.org/officeDocument/2006/relationships/image" Target="media/image238.png"/><Relationship Id="rId247" Type="http://schemas.openxmlformats.org/officeDocument/2006/relationships/image" Target="media/image239.png"/><Relationship Id="rId248" Type="http://schemas.openxmlformats.org/officeDocument/2006/relationships/image" Target="media/image240.png"/><Relationship Id="rId249" Type="http://schemas.openxmlformats.org/officeDocument/2006/relationships/image" Target="media/image241.png"/><Relationship Id="rId250" Type="http://schemas.openxmlformats.org/officeDocument/2006/relationships/image" Target="media/image242.png"/><Relationship Id="rId251" Type="http://schemas.openxmlformats.org/officeDocument/2006/relationships/image" Target="media/image243.png"/><Relationship Id="rId252" Type="http://schemas.openxmlformats.org/officeDocument/2006/relationships/image" Target="media/image244.png"/><Relationship Id="rId253" Type="http://schemas.openxmlformats.org/officeDocument/2006/relationships/image" Target="media/image245.png"/><Relationship Id="rId254" Type="http://schemas.openxmlformats.org/officeDocument/2006/relationships/image" Target="media/image246.png"/><Relationship Id="rId255" Type="http://schemas.openxmlformats.org/officeDocument/2006/relationships/image" Target="media/image247.png"/><Relationship Id="rId256" Type="http://schemas.openxmlformats.org/officeDocument/2006/relationships/image" Target="media/image248.png"/><Relationship Id="rId257" Type="http://schemas.openxmlformats.org/officeDocument/2006/relationships/image" Target="media/image249.png"/><Relationship Id="rId258" Type="http://schemas.openxmlformats.org/officeDocument/2006/relationships/image" Target="media/image250.png"/><Relationship Id="rId259" Type="http://schemas.openxmlformats.org/officeDocument/2006/relationships/image" Target="media/image251.png"/><Relationship Id="rId260" Type="http://schemas.openxmlformats.org/officeDocument/2006/relationships/image" Target="media/image252.png"/><Relationship Id="rId261" Type="http://schemas.openxmlformats.org/officeDocument/2006/relationships/image" Target="media/image253.png"/><Relationship Id="rId262" Type="http://schemas.openxmlformats.org/officeDocument/2006/relationships/image" Target="media/image254.png"/><Relationship Id="rId263" Type="http://schemas.openxmlformats.org/officeDocument/2006/relationships/image" Target="media/image255.png"/><Relationship Id="rId264" Type="http://schemas.openxmlformats.org/officeDocument/2006/relationships/image" Target="media/image256.png"/><Relationship Id="rId265" Type="http://schemas.openxmlformats.org/officeDocument/2006/relationships/image" Target="media/image257.png"/><Relationship Id="rId266" Type="http://schemas.openxmlformats.org/officeDocument/2006/relationships/image" Target="media/image258.png"/><Relationship Id="rId267" Type="http://schemas.openxmlformats.org/officeDocument/2006/relationships/image" Target="media/image259.png"/><Relationship Id="rId268" Type="http://schemas.openxmlformats.org/officeDocument/2006/relationships/image" Target="media/image260.png"/><Relationship Id="rId269" Type="http://schemas.openxmlformats.org/officeDocument/2006/relationships/image" Target="media/image261.png"/><Relationship Id="rId270" Type="http://schemas.openxmlformats.org/officeDocument/2006/relationships/image" Target="media/image262.png"/><Relationship Id="rId271" Type="http://schemas.openxmlformats.org/officeDocument/2006/relationships/image" Target="media/image263.png"/><Relationship Id="rId272" Type="http://schemas.openxmlformats.org/officeDocument/2006/relationships/image" Target="media/image264.png"/><Relationship Id="rId273" Type="http://schemas.openxmlformats.org/officeDocument/2006/relationships/image" Target="media/image265.png"/><Relationship Id="rId274" Type="http://schemas.openxmlformats.org/officeDocument/2006/relationships/image" Target="media/image266.png"/><Relationship Id="rId275" Type="http://schemas.openxmlformats.org/officeDocument/2006/relationships/image" Target="media/image267.png"/><Relationship Id="rId276" Type="http://schemas.openxmlformats.org/officeDocument/2006/relationships/image" Target="media/image268.png"/><Relationship Id="rId277" Type="http://schemas.openxmlformats.org/officeDocument/2006/relationships/image" Target="media/image269.png"/><Relationship Id="rId278" Type="http://schemas.openxmlformats.org/officeDocument/2006/relationships/image" Target="media/image270.png"/><Relationship Id="rId279" Type="http://schemas.openxmlformats.org/officeDocument/2006/relationships/image" Target="media/image271.png"/><Relationship Id="rId280" Type="http://schemas.openxmlformats.org/officeDocument/2006/relationships/image" Target="media/image272.png"/><Relationship Id="rId281" Type="http://schemas.openxmlformats.org/officeDocument/2006/relationships/image" Target="media/image273.png"/><Relationship Id="rId282" Type="http://schemas.openxmlformats.org/officeDocument/2006/relationships/image" Target="media/image274.png"/><Relationship Id="rId283" Type="http://schemas.openxmlformats.org/officeDocument/2006/relationships/image" Target="media/image275.png"/><Relationship Id="rId284" Type="http://schemas.openxmlformats.org/officeDocument/2006/relationships/image" Target="media/image276.png"/><Relationship Id="rId285" Type="http://schemas.openxmlformats.org/officeDocument/2006/relationships/image" Target="media/image277.png"/><Relationship Id="rId286" Type="http://schemas.openxmlformats.org/officeDocument/2006/relationships/image" Target="media/image278.png"/><Relationship Id="rId287" Type="http://schemas.openxmlformats.org/officeDocument/2006/relationships/image" Target="media/image279.png"/><Relationship Id="rId288" Type="http://schemas.openxmlformats.org/officeDocument/2006/relationships/image" Target="media/image280.png"/><Relationship Id="rId289" Type="http://schemas.openxmlformats.org/officeDocument/2006/relationships/image" Target="media/image281.png"/><Relationship Id="rId290" Type="http://schemas.openxmlformats.org/officeDocument/2006/relationships/image" Target="media/image282.png"/><Relationship Id="rId291" Type="http://schemas.openxmlformats.org/officeDocument/2006/relationships/image" Target="media/image283.png"/><Relationship Id="rId292" Type="http://schemas.openxmlformats.org/officeDocument/2006/relationships/image" Target="media/image284.png"/><Relationship Id="rId293" Type="http://schemas.openxmlformats.org/officeDocument/2006/relationships/image" Target="media/image285.png"/><Relationship Id="rId294" Type="http://schemas.openxmlformats.org/officeDocument/2006/relationships/image" Target="media/image286.png"/><Relationship Id="rId295" Type="http://schemas.openxmlformats.org/officeDocument/2006/relationships/image" Target="media/image287.png"/><Relationship Id="rId296" Type="http://schemas.openxmlformats.org/officeDocument/2006/relationships/image" Target="media/image288.png"/><Relationship Id="rId297" Type="http://schemas.openxmlformats.org/officeDocument/2006/relationships/image" Target="media/image289.png"/><Relationship Id="rId298" Type="http://schemas.openxmlformats.org/officeDocument/2006/relationships/image" Target="media/image290.png"/><Relationship Id="rId299" Type="http://schemas.openxmlformats.org/officeDocument/2006/relationships/image" Target="media/image291.png"/><Relationship Id="rId300" Type="http://schemas.openxmlformats.org/officeDocument/2006/relationships/image" Target="media/image292.png"/><Relationship Id="rId301" Type="http://schemas.openxmlformats.org/officeDocument/2006/relationships/image" Target="media/image293.png"/><Relationship Id="rId302" Type="http://schemas.openxmlformats.org/officeDocument/2006/relationships/image" Target="media/image294.png"/><Relationship Id="rId303" Type="http://schemas.openxmlformats.org/officeDocument/2006/relationships/image" Target="media/image295.png"/><Relationship Id="rId304" Type="http://schemas.openxmlformats.org/officeDocument/2006/relationships/image" Target="media/image296.png"/><Relationship Id="rId305" Type="http://schemas.openxmlformats.org/officeDocument/2006/relationships/image" Target="media/image297.png"/><Relationship Id="rId306" Type="http://schemas.openxmlformats.org/officeDocument/2006/relationships/image" Target="media/image298.png"/><Relationship Id="rId307" Type="http://schemas.openxmlformats.org/officeDocument/2006/relationships/image" Target="media/image299.png"/><Relationship Id="rId308" Type="http://schemas.openxmlformats.org/officeDocument/2006/relationships/image" Target="media/image300.png"/><Relationship Id="rId309" Type="http://schemas.openxmlformats.org/officeDocument/2006/relationships/image" Target="media/image301.png"/><Relationship Id="rId310" Type="http://schemas.openxmlformats.org/officeDocument/2006/relationships/image" Target="media/image302.png"/><Relationship Id="rId311" Type="http://schemas.openxmlformats.org/officeDocument/2006/relationships/image" Target="media/image303.png"/><Relationship Id="rId312" Type="http://schemas.openxmlformats.org/officeDocument/2006/relationships/image" Target="media/image304.png"/><Relationship Id="rId313" Type="http://schemas.openxmlformats.org/officeDocument/2006/relationships/image" Target="media/image305.png"/><Relationship Id="rId314" Type="http://schemas.openxmlformats.org/officeDocument/2006/relationships/image" Target="media/image306.png"/><Relationship Id="rId315" Type="http://schemas.openxmlformats.org/officeDocument/2006/relationships/image" Target="media/image307.png"/><Relationship Id="rId316" Type="http://schemas.openxmlformats.org/officeDocument/2006/relationships/image" Target="media/image308.png"/><Relationship Id="rId317" Type="http://schemas.openxmlformats.org/officeDocument/2006/relationships/image" Target="media/image309.png"/><Relationship Id="rId318" Type="http://schemas.openxmlformats.org/officeDocument/2006/relationships/image" Target="media/image310.png"/><Relationship Id="rId319" Type="http://schemas.openxmlformats.org/officeDocument/2006/relationships/image" Target="media/image311.png"/><Relationship Id="rId320" Type="http://schemas.openxmlformats.org/officeDocument/2006/relationships/image" Target="media/image312.png"/><Relationship Id="rId321" Type="http://schemas.openxmlformats.org/officeDocument/2006/relationships/image" Target="media/image313.png"/><Relationship Id="rId322" Type="http://schemas.openxmlformats.org/officeDocument/2006/relationships/image" Target="media/image314.png"/><Relationship Id="rId323" Type="http://schemas.openxmlformats.org/officeDocument/2006/relationships/image" Target="media/image315.png"/><Relationship Id="rId324" Type="http://schemas.openxmlformats.org/officeDocument/2006/relationships/image" Target="media/image316.png"/><Relationship Id="rId325" Type="http://schemas.openxmlformats.org/officeDocument/2006/relationships/image" Target="media/image317.png"/><Relationship Id="rId326" Type="http://schemas.openxmlformats.org/officeDocument/2006/relationships/image" Target="media/image318.png"/><Relationship Id="rId327" Type="http://schemas.openxmlformats.org/officeDocument/2006/relationships/image" Target="media/image319.png"/><Relationship Id="rId328" Type="http://schemas.openxmlformats.org/officeDocument/2006/relationships/image" Target="media/image320.png"/><Relationship Id="rId329" Type="http://schemas.openxmlformats.org/officeDocument/2006/relationships/image" Target="media/image321.png"/><Relationship Id="rId330" Type="http://schemas.openxmlformats.org/officeDocument/2006/relationships/image" Target="media/image322.png"/><Relationship Id="rId331" Type="http://schemas.openxmlformats.org/officeDocument/2006/relationships/image" Target="media/image323.png"/><Relationship Id="rId332" Type="http://schemas.openxmlformats.org/officeDocument/2006/relationships/image" Target="media/image324.png"/><Relationship Id="rId333" Type="http://schemas.openxmlformats.org/officeDocument/2006/relationships/image" Target="media/image325.png"/><Relationship Id="rId334" Type="http://schemas.openxmlformats.org/officeDocument/2006/relationships/image" Target="media/image326.png"/><Relationship Id="rId335" Type="http://schemas.openxmlformats.org/officeDocument/2006/relationships/image" Target="media/image327.png"/><Relationship Id="rId336" Type="http://schemas.openxmlformats.org/officeDocument/2006/relationships/image" Target="media/image328.png"/><Relationship Id="rId337" Type="http://schemas.openxmlformats.org/officeDocument/2006/relationships/image" Target="media/image329.png"/><Relationship Id="rId338" Type="http://schemas.openxmlformats.org/officeDocument/2006/relationships/image" Target="media/image330.png"/><Relationship Id="rId339" Type="http://schemas.openxmlformats.org/officeDocument/2006/relationships/image" Target="media/image331.png"/><Relationship Id="rId340" Type="http://schemas.openxmlformats.org/officeDocument/2006/relationships/image" Target="media/image332.png"/><Relationship Id="rId341" Type="http://schemas.openxmlformats.org/officeDocument/2006/relationships/image" Target="media/image333.png"/><Relationship Id="rId342" Type="http://schemas.openxmlformats.org/officeDocument/2006/relationships/image" Target="media/image334.png"/><Relationship Id="rId343" Type="http://schemas.openxmlformats.org/officeDocument/2006/relationships/image" Target="media/image335.png"/><Relationship Id="rId344" Type="http://schemas.openxmlformats.org/officeDocument/2006/relationships/image" Target="media/image336.png"/><Relationship Id="rId345" Type="http://schemas.openxmlformats.org/officeDocument/2006/relationships/image" Target="media/image337.png"/><Relationship Id="rId346" Type="http://schemas.openxmlformats.org/officeDocument/2006/relationships/image" Target="media/image338.png"/><Relationship Id="rId347" Type="http://schemas.openxmlformats.org/officeDocument/2006/relationships/image" Target="media/image339.png"/><Relationship Id="rId348" Type="http://schemas.openxmlformats.org/officeDocument/2006/relationships/image" Target="media/image340.png"/><Relationship Id="rId349" Type="http://schemas.openxmlformats.org/officeDocument/2006/relationships/image" Target="media/image341.png"/><Relationship Id="rId350" Type="http://schemas.openxmlformats.org/officeDocument/2006/relationships/image" Target="media/image342.png"/><Relationship Id="rId351" Type="http://schemas.openxmlformats.org/officeDocument/2006/relationships/image" Target="media/image343.png"/><Relationship Id="rId352" Type="http://schemas.openxmlformats.org/officeDocument/2006/relationships/image" Target="media/image344.png"/><Relationship Id="rId353" Type="http://schemas.openxmlformats.org/officeDocument/2006/relationships/image" Target="media/image345.png"/><Relationship Id="rId354" Type="http://schemas.openxmlformats.org/officeDocument/2006/relationships/image" Target="media/image346.png"/><Relationship Id="rId355" Type="http://schemas.openxmlformats.org/officeDocument/2006/relationships/image" Target="media/image347.png"/><Relationship Id="rId356" Type="http://schemas.openxmlformats.org/officeDocument/2006/relationships/image" Target="media/image348.png"/><Relationship Id="rId357" Type="http://schemas.openxmlformats.org/officeDocument/2006/relationships/image" Target="media/image349.png"/><Relationship Id="rId358" Type="http://schemas.openxmlformats.org/officeDocument/2006/relationships/image" Target="media/image350.png"/><Relationship Id="rId359" Type="http://schemas.openxmlformats.org/officeDocument/2006/relationships/image" Target="media/image351.png"/><Relationship Id="rId360" Type="http://schemas.openxmlformats.org/officeDocument/2006/relationships/image" Target="media/image352.png"/><Relationship Id="rId361" Type="http://schemas.openxmlformats.org/officeDocument/2006/relationships/image" Target="media/image353.png"/><Relationship Id="rId362" Type="http://schemas.openxmlformats.org/officeDocument/2006/relationships/image" Target="media/image354.png"/><Relationship Id="rId363" Type="http://schemas.openxmlformats.org/officeDocument/2006/relationships/image" Target="media/image355.png"/><Relationship Id="rId364" Type="http://schemas.openxmlformats.org/officeDocument/2006/relationships/image" Target="media/image356.png"/><Relationship Id="rId365" Type="http://schemas.openxmlformats.org/officeDocument/2006/relationships/image" Target="media/image357.png"/><Relationship Id="rId366" Type="http://schemas.openxmlformats.org/officeDocument/2006/relationships/image" Target="media/image358.png"/><Relationship Id="rId367" Type="http://schemas.openxmlformats.org/officeDocument/2006/relationships/image" Target="media/image359.png"/><Relationship Id="rId368" Type="http://schemas.openxmlformats.org/officeDocument/2006/relationships/image" Target="media/image360.png"/><Relationship Id="rId369" Type="http://schemas.openxmlformats.org/officeDocument/2006/relationships/image" Target="media/image361.png"/><Relationship Id="rId370" Type="http://schemas.openxmlformats.org/officeDocument/2006/relationships/image" Target="media/image362.png"/><Relationship Id="rId371" Type="http://schemas.openxmlformats.org/officeDocument/2006/relationships/image" Target="media/image363.png"/><Relationship Id="rId372" Type="http://schemas.openxmlformats.org/officeDocument/2006/relationships/image" Target="media/image364.png"/><Relationship Id="rId373" Type="http://schemas.openxmlformats.org/officeDocument/2006/relationships/image" Target="media/image365.png"/><Relationship Id="rId374" Type="http://schemas.openxmlformats.org/officeDocument/2006/relationships/image" Target="media/image366.png"/><Relationship Id="rId375" Type="http://schemas.openxmlformats.org/officeDocument/2006/relationships/image" Target="media/image367.png"/><Relationship Id="rId376" Type="http://schemas.openxmlformats.org/officeDocument/2006/relationships/image" Target="media/image368.png"/><Relationship Id="rId377" Type="http://schemas.openxmlformats.org/officeDocument/2006/relationships/image" Target="media/image369.png"/><Relationship Id="rId378" Type="http://schemas.openxmlformats.org/officeDocument/2006/relationships/image" Target="media/image370.png"/><Relationship Id="rId379" Type="http://schemas.openxmlformats.org/officeDocument/2006/relationships/image" Target="media/image371.png"/><Relationship Id="rId380" Type="http://schemas.openxmlformats.org/officeDocument/2006/relationships/image" Target="media/image372.png"/><Relationship Id="rId381" Type="http://schemas.openxmlformats.org/officeDocument/2006/relationships/image" Target="media/image373.png"/><Relationship Id="rId382" Type="http://schemas.openxmlformats.org/officeDocument/2006/relationships/image" Target="media/image374.png"/><Relationship Id="rId383" Type="http://schemas.openxmlformats.org/officeDocument/2006/relationships/image" Target="media/image375.png"/><Relationship Id="rId384" Type="http://schemas.openxmlformats.org/officeDocument/2006/relationships/image" Target="media/image376.png"/><Relationship Id="rId385" Type="http://schemas.openxmlformats.org/officeDocument/2006/relationships/image" Target="media/image377.png"/><Relationship Id="rId386" Type="http://schemas.openxmlformats.org/officeDocument/2006/relationships/image" Target="media/image378.png"/><Relationship Id="rId387" Type="http://schemas.openxmlformats.org/officeDocument/2006/relationships/image" Target="media/image379.png"/><Relationship Id="rId388" Type="http://schemas.openxmlformats.org/officeDocument/2006/relationships/image" Target="media/image380.png"/><Relationship Id="rId389" Type="http://schemas.openxmlformats.org/officeDocument/2006/relationships/image" Target="media/image381.png"/><Relationship Id="rId390" Type="http://schemas.openxmlformats.org/officeDocument/2006/relationships/image" Target="media/image382.png"/><Relationship Id="rId391" Type="http://schemas.openxmlformats.org/officeDocument/2006/relationships/image" Target="media/image383.png"/><Relationship Id="rId392" Type="http://schemas.openxmlformats.org/officeDocument/2006/relationships/image" Target="media/image384.png"/><Relationship Id="rId393" Type="http://schemas.openxmlformats.org/officeDocument/2006/relationships/image" Target="media/image385.png"/><Relationship Id="rId394" Type="http://schemas.openxmlformats.org/officeDocument/2006/relationships/image" Target="media/image386.png"/><Relationship Id="rId395" Type="http://schemas.openxmlformats.org/officeDocument/2006/relationships/image" Target="media/image387.png"/><Relationship Id="rId396" Type="http://schemas.openxmlformats.org/officeDocument/2006/relationships/image" Target="media/image388.png"/><Relationship Id="rId397" Type="http://schemas.openxmlformats.org/officeDocument/2006/relationships/image" Target="media/image389.png"/><Relationship Id="rId398" Type="http://schemas.openxmlformats.org/officeDocument/2006/relationships/image" Target="media/image390.png"/><Relationship Id="rId399" Type="http://schemas.openxmlformats.org/officeDocument/2006/relationships/image" Target="media/image391.png"/><Relationship Id="rId400" Type="http://schemas.openxmlformats.org/officeDocument/2006/relationships/image" Target="media/image392.png"/><Relationship Id="rId401" Type="http://schemas.openxmlformats.org/officeDocument/2006/relationships/image" Target="media/image393.png"/><Relationship Id="rId402" Type="http://schemas.openxmlformats.org/officeDocument/2006/relationships/image" Target="media/image394.png"/><Relationship Id="rId403" Type="http://schemas.openxmlformats.org/officeDocument/2006/relationships/image" Target="media/image395.png"/><Relationship Id="rId404" Type="http://schemas.openxmlformats.org/officeDocument/2006/relationships/image" Target="media/image396.png"/><Relationship Id="rId405" Type="http://schemas.openxmlformats.org/officeDocument/2006/relationships/image" Target="media/image397.png"/><Relationship Id="rId406" Type="http://schemas.openxmlformats.org/officeDocument/2006/relationships/image" Target="media/image398.png"/><Relationship Id="rId407" Type="http://schemas.openxmlformats.org/officeDocument/2006/relationships/image" Target="media/image399.png"/><Relationship Id="rId408" Type="http://schemas.openxmlformats.org/officeDocument/2006/relationships/image" Target="media/image400.png"/><Relationship Id="rId409" Type="http://schemas.openxmlformats.org/officeDocument/2006/relationships/image" Target="media/image401.png"/><Relationship Id="rId410" Type="http://schemas.openxmlformats.org/officeDocument/2006/relationships/image" Target="media/image402.png"/><Relationship Id="rId411" Type="http://schemas.openxmlformats.org/officeDocument/2006/relationships/image" Target="media/image403.png"/><Relationship Id="rId412" Type="http://schemas.openxmlformats.org/officeDocument/2006/relationships/image" Target="media/image404.png"/><Relationship Id="rId413" Type="http://schemas.openxmlformats.org/officeDocument/2006/relationships/image" Target="media/image405.png"/><Relationship Id="rId414" Type="http://schemas.openxmlformats.org/officeDocument/2006/relationships/image" Target="media/image406.png"/><Relationship Id="rId415" Type="http://schemas.openxmlformats.org/officeDocument/2006/relationships/image" Target="media/image407.png"/><Relationship Id="rId416" Type="http://schemas.openxmlformats.org/officeDocument/2006/relationships/image" Target="media/image408.png"/><Relationship Id="rId417" Type="http://schemas.openxmlformats.org/officeDocument/2006/relationships/image" Target="media/image409.png"/><Relationship Id="rId418" Type="http://schemas.openxmlformats.org/officeDocument/2006/relationships/image" Target="media/image410.png"/><Relationship Id="rId419" Type="http://schemas.openxmlformats.org/officeDocument/2006/relationships/image" Target="media/image411.png"/><Relationship Id="rId420" Type="http://schemas.openxmlformats.org/officeDocument/2006/relationships/image" Target="media/image412.png"/><Relationship Id="rId421" Type="http://schemas.openxmlformats.org/officeDocument/2006/relationships/image" Target="media/image413.png"/><Relationship Id="rId422" Type="http://schemas.openxmlformats.org/officeDocument/2006/relationships/image" Target="media/image414.png"/><Relationship Id="rId423" Type="http://schemas.openxmlformats.org/officeDocument/2006/relationships/image" Target="media/image415.png"/><Relationship Id="rId424" Type="http://schemas.openxmlformats.org/officeDocument/2006/relationships/image" Target="media/image416.png"/><Relationship Id="rId425" Type="http://schemas.openxmlformats.org/officeDocument/2006/relationships/image" Target="media/image417.png"/><Relationship Id="rId426" Type="http://schemas.openxmlformats.org/officeDocument/2006/relationships/image" Target="media/image418.png"/><Relationship Id="rId427" Type="http://schemas.openxmlformats.org/officeDocument/2006/relationships/image" Target="media/image419.png"/><Relationship Id="rId428" Type="http://schemas.openxmlformats.org/officeDocument/2006/relationships/image" Target="media/image420.png"/><Relationship Id="rId429" Type="http://schemas.openxmlformats.org/officeDocument/2006/relationships/image" Target="media/image421.png"/><Relationship Id="rId430" Type="http://schemas.openxmlformats.org/officeDocument/2006/relationships/image" Target="media/image422.png"/><Relationship Id="rId431" Type="http://schemas.openxmlformats.org/officeDocument/2006/relationships/image" Target="media/image423.png"/><Relationship Id="rId432" Type="http://schemas.openxmlformats.org/officeDocument/2006/relationships/image" Target="media/image424.png"/><Relationship Id="rId433" Type="http://schemas.openxmlformats.org/officeDocument/2006/relationships/image" Target="media/image425.png"/><Relationship Id="rId434" Type="http://schemas.openxmlformats.org/officeDocument/2006/relationships/image" Target="media/image426.png"/><Relationship Id="rId435" Type="http://schemas.openxmlformats.org/officeDocument/2006/relationships/image" Target="media/image427.png"/><Relationship Id="rId436" Type="http://schemas.openxmlformats.org/officeDocument/2006/relationships/image" Target="media/image428.png"/><Relationship Id="rId437" Type="http://schemas.openxmlformats.org/officeDocument/2006/relationships/image" Target="media/image429.png"/><Relationship Id="rId438" Type="http://schemas.openxmlformats.org/officeDocument/2006/relationships/image" Target="media/image430.png"/><Relationship Id="rId439" Type="http://schemas.openxmlformats.org/officeDocument/2006/relationships/image" Target="media/image431.png"/><Relationship Id="rId440" Type="http://schemas.openxmlformats.org/officeDocument/2006/relationships/image" Target="media/image432.png"/><Relationship Id="rId441" Type="http://schemas.openxmlformats.org/officeDocument/2006/relationships/image" Target="media/image433.png"/><Relationship Id="rId442" Type="http://schemas.openxmlformats.org/officeDocument/2006/relationships/image" Target="media/image434.png"/><Relationship Id="rId443" Type="http://schemas.openxmlformats.org/officeDocument/2006/relationships/image" Target="media/image435.png"/><Relationship Id="rId444" Type="http://schemas.openxmlformats.org/officeDocument/2006/relationships/image" Target="media/image436.png"/><Relationship Id="rId445" Type="http://schemas.openxmlformats.org/officeDocument/2006/relationships/image" Target="media/image437.png"/><Relationship Id="rId446" Type="http://schemas.openxmlformats.org/officeDocument/2006/relationships/image" Target="media/image438.png"/><Relationship Id="rId447" Type="http://schemas.openxmlformats.org/officeDocument/2006/relationships/image" Target="media/image439.png"/><Relationship Id="rId448" Type="http://schemas.openxmlformats.org/officeDocument/2006/relationships/image" Target="media/image440.png"/><Relationship Id="rId449" Type="http://schemas.openxmlformats.org/officeDocument/2006/relationships/image" Target="media/image441.png"/><Relationship Id="rId450" Type="http://schemas.openxmlformats.org/officeDocument/2006/relationships/image" Target="media/image442.png"/><Relationship Id="rId451" Type="http://schemas.openxmlformats.org/officeDocument/2006/relationships/image" Target="media/image443.png"/><Relationship Id="rId452" Type="http://schemas.openxmlformats.org/officeDocument/2006/relationships/image" Target="media/image444.png"/><Relationship Id="rId453" Type="http://schemas.openxmlformats.org/officeDocument/2006/relationships/image" Target="media/image445.png"/><Relationship Id="rId454" Type="http://schemas.openxmlformats.org/officeDocument/2006/relationships/image" Target="media/image446.png"/><Relationship Id="rId455" Type="http://schemas.openxmlformats.org/officeDocument/2006/relationships/image" Target="media/image447.png"/><Relationship Id="rId456" Type="http://schemas.openxmlformats.org/officeDocument/2006/relationships/image" Target="media/image448.png"/><Relationship Id="rId457" Type="http://schemas.openxmlformats.org/officeDocument/2006/relationships/image" Target="media/image449.png"/><Relationship Id="rId458" Type="http://schemas.openxmlformats.org/officeDocument/2006/relationships/image" Target="media/image450.png"/><Relationship Id="rId459" Type="http://schemas.openxmlformats.org/officeDocument/2006/relationships/image" Target="media/image451.png"/><Relationship Id="rId460" Type="http://schemas.openxmlformats.org/officeDocument/2006/relationships/image" Target="media/image452.png"/><Relationship Id="rId461" Type="http://schemas.openxmlformats.org/officeDocument/2006/relationships/image" Target="media/image453.png"/><Relationship Id="rId462" Type="http://schemas.openxmlformats.org/officeDocument/2006/relationships/image" Target="media/image454.png"/><Relationship Id="rId463" Type="http://schemas.openxmlformats.org/officeDocument/2006/relationships/image" Target="media/image455.png"/><Relationship Id="rId464" Type="http://schemas.openxmlformats.org/officeDocument/2006/relationships/image" Target="media/image456.png"/><Relationship Id="rId465" Type="http://schemas.openxmlformats.org/officeDocument/2006/relationships/image" Target="media/image457.png"/><Relationship Id="rId466" Type="http://schemas.openxmlformats.org/officeDocument/2006/relationships/image" Target="media/image458.png"/><Relationship Id="rId467" Type="http://schemas.openxmlformats.org/officeDocument/2006/relationships/image" Target="media/image459.png"/><Relationship Id="rId468" Type="http://schemas.openxmlformats.org/officeDocument/2006/relationships/image" Target="media/image460.png"/><Relationship Id="rId469" Type="http://schemas.openxmlformats.org/officeDocument/2006/relationships/image" Target="media/image461.png"/><Relationship Id="rId470" Type="http://schemas.openxmlformats.org/officeDocument/2006/relationships/image" Target="media/image462.png"/><Relationship Id="rId471" Type="http://schemas.openxmlformats.org/officeDocument/2006/relationships/image" Target="media/image463.png"/><Relationship Id="rId472" Type="http://schemas.openxmlformats.org/officeDocument/2006/relationships/image" Target="media/image464.png"/><Relationship Id="rId473" Type="http://schemas.openxmlformats.org/officeDocument/2006/relationships/image" Target="media/image465.png"/><Relationship Id="rId474" Type="http://schemas.openxmlformats.org/officeDocument/2006/relationships/image" Target="media/image466.png"/><Relationship Id="rId475" Type="http://schemas.openxmlformats.org/officeDocument/2006/relationships/image" Target="media/image467.png"/><Relationship Id="rId476" Type="http://schemas.openxmlformats.org/officeDocument/2006/relationships/image" Target="media/image468.png"/><Relationship Id="rId477" Type="http://schemas.openxmlformats.org/officeDocument/2006/relationships/image" Target="media/image469.png"/><Relationship Id="rId478" Type="http://schemas.openxmlformats.org/officeDocument/2006/relationships/image" Target="media/image470.png"/><Relationship Id="rId479" Type="http://schemas.openxmlformats.org/officeDocument/2006/relationships/image" Target="media/image471.png"/><Relationship Id="rId480" Type="http://schemas.openxmlformats.org/officeDocument/2006/relationships/image" Target="media/image472.png"/><Relationship Id="rId481" Type="http://schemas.openxmlformats.org/officeDocument/2006/relationships/image" Target="media/image473.png"/><Relationship Id="rId482" Type="http://schemas.openxmlformats.org/officeDocument/2006/relationships/image" Target="media/image474.png"/><Relationship Id="rId483" Type="http://schemas.openxmlformats.org/officeDocument/2006/relationships/image" Target="media/image475.png"/><Relationship Id="rId484" Type="http://schemas.openxmlformats.org/officeDocument/2006/relationships/image" Target="media/image476.png"/><Relationship Id="rId485" Type="http://schemas.openxmlformats.org/officeDocument/2006/relationships/image" Target="media/image477.png"/><Relationship Id="rId486" Type="http://schemas.openxmlformats.org/officeDocument/2006/relationships/image" Target="media/image478.png"/><Relationship Id="rId487" Type="http://schemas.openxmlformats.org/officeDocument/2006/relationships/image" Target="media/image479.png"/><Relationship Id="rId488" Type="http://schemas.openxmlformats.org/officeDocument/2006/relationships/image" Target="media/image480.png"/><Relationship Id="rId489" Type="http://schemas.openxmlformats.org/officeDocument/2006/relationships/image" Target="media/image481.png"/><Relationship Id="rId490" Type="http://schemas.openxmlformats.org/officeDocument/2006/relationships/image" Target="media/image482.png"/><Relationship Id="rId491" Type="http://schemas.openxmlformats.org/officeDocument/2006/relationships/image" Target="media/image483.png"/><Relationship Id="rId492" Type="http://schemas.openxmlformats.org/officeDocument/2006/relationships/image" Target="media/image484.png"/><Relationship Id="rId493" Type="http://schemas.openxmlformats.org/officeDocument/2006/relationships/image" Target="media/image485.png"/><Relationship Id="rId494" Type="http://schemas.openxmlformats.org/officeDocument/2006/relationships/image" Target="media/image486.png"/><Relationship Id="rId495" Type="http://schemas.openxmlformats.org/officeDocument/2006/relationships/image" Target="media/image487.png"/><Relationship Id="rId496" Type="http://schemas.openxmlformats.org/officeDocument/2006/relationships/image" Target="media/image488.png"/><Relationship Id="rId497" Type="http://schemas.openxmlformats.org/officeDocument/2006/relationships/image" Target="media/image489.png"/><Relationship Id="rId498" Type="http://schemas.openxmlformats.org/officeDocument/2006/relationships/image" Target="media/image490.png"/><Relationship Id="rId499" Type="http://schemas.openxmlformats.org/officeDocument/2006/relationships/image" Target="media/image491.png"/><Relationship Id="rId500" Type="http://schemas.openxmlformats.org/officeDocument/2006/relationships/image" Target="media/image492.png"/><Relationship Id="rId501" Type="http://schemas.openxmlformats.org/officeDocument/2006/relationships/image" Target="media/image493.png"/><Relationship Id="rId502" Type="http://schemas.openxmlformats.org/officeDocument/2006/relationships/image" Target="media/image494.png"/><Relationship Id="rId503" Type="http://schemas.openxmlformats.org/officeDocument/2006/relationships/image" Target="media/image495.png"/><Relationship Id="rId504" Type="http://schemas.openxmlformats.org/officeDocument/2006/relationships/image" Target="media/image496.png"/><Relationship Id="rId505" Type="http://schemas.openxmlformats.org/officeDocument/2006/relationships/image" Target="media/image497.png"/><Relationship Id="rId506" Type="http://schemas.openxmlformats.org/officeDocument/2006/relationships/image" Target="media/image498.png"/><Relationship Id="rId507" Type="http://schemas.openxmlformats.org/officeDocument/2006/relationships/image" Target="media/image499.png"/><Relationship Id="rId508" Type="http://schemas.openxmlformats.org/officeDocument/2006/relationships/image" Target="media/image500.png"/><Relationship Id="rId509" Type="http://schemas.openxmlformats.org/officeDocument/2006/relationships/image" Target="media/image501.png"/><Relationship Id="rId510" Type="http://schemas.openxmlformats.org/officeDocument/2006/relationships/image" Target="media/image502.png"/><Relationship Id="rId511" Type="http://schemas.openxmlformats.org/officeDocument/2006/relationships/image" Target="media/image503.png"/><Relationship Id="rId512" Type="http://schemas.openxmlformats.org/officeDocument/2006/relationships/image" Target="media/image504.png"/><Relationship Id="rId513" Type="http://schemas.openxmlformats.org/officeDocument/2006/relationships/image" Target="media/image505.png"/><Relationship Id="rId514" Type="http://schemas.openxmlformats.org/officeDocument/2006/relationships/image" Target="media/image506.png"/><Relationship Id="rId515" Type="http://schemas.openxmlformats.org/officeDocument/2006/relationships/image" Target="media/image507.png"/><Relationship Id="rId516" Type="http://schemas.openxmlformats.org/officeDocument/2006/relationships/image" Target="media/image508.png"/><Relationship Id="rId517" Type="http://schemas.openxmlformats.org/officeDocument/2006/relationships/image" Target="media/image509.png"/><Relationship Id="rId518" Type="http://schemas.openxmlformats.org/officeDocument/2006/relationships/image" Target="media/image510.png"/><Relationship Id="rId519" Type="http://schemas.openxmlformats.org/officeDocument/2006/relationships/image" Target="media/image511.png"/><Relationship Id="rId520" Type="http://schemas.openxmlformats.org/officeDocument/2006/relationships/image" Target="media/image512.png"/><Relationship Id="rId521" Type="http://schemas.openxmlformats.org/officeDocument/2006/relationships/image" Target="media/image513.png"/><Relationship Id="rId522" Type="http://schemas.openxmlformats.org/officeDocument/2006/relationships/image" Target="media/image514.png"/><Relationship Id="rId523" Type="http://schemas.openxmlformats.org/officeDocument/2006/relationships/image" Target="media/image515.png"/><Relationship Id="rId524" Type="http://schemas.openxmlformats.org/officeDocument/2006/relationships/image" Target="media/image516.png"/><Relationship Id="rId525" Type="http://schemas.openxmlformats.org/officeDocument/2006/relationships/image" Target="media/image517.png"/><Relationship Id="rId526" Type="http://schemas.openxmlformats.org/officeDocument/2006/relationships/image" Target="media/image518.png"/><Relationship Id="rId527" Type="http://schemas.openxmlformats.org/officeDocument/2006/relationships/image" Target="media/image519.png"/><Relationship Id="rId528" Type="http://schemas.openxmlformats.org/officeDocument/2006/relationships/image" Target="media/image520.png"/><Relationship Id="rId529" Type="http://schemas.openxmlformats.org/officeDocument/2006/relationships/image" Target="media/image521.png"/><Relationship Id="rId530" Type="http://schemas.openxmlformats.org/officeDocument/2006/relationships/image" Target="media/image522.png"/><Relationship Id="rId531" Type="http://schemas.openxmlformats.org/officeDocument/2006/relationships/image" Target="media/image523.png"/><Relationship Id="rId532" Type="http://schemas.openxmlformats.org/officeDocument/2006/relationships/image" Target="media/image524.png"/><Relationship Id="rId533" Type="http://schemas.openxmlformats.org/officeDocument/2006/relationships/image" Target="media/image525.png"/><Relationship Id="rId534" Type="http://schemas.openxmlformats.org/officeDocument/2006/relationships/image" Target="media/image526.png"/><Relationship Id="rId535" Type="http://schemas.openxmlformats.org/officeDocument/2006/relationships/image" Target="media/image527.png"/><Relationship Id="rId536" Type="http://schemas.openxmlformats.org/officeDocument/2006/relationships/image" Target="media/image528.png"/><Relationship Id="rId537" Type="http://schemas.openxmlformats.org/officeDocument/2006/relationships/image" Target="media/image529.png"/><Relationship Id="rId538" Type="http://schemas.openxmlformats.org/officeDocument/2006/relationships/image" Target="media/image530.png"/><Relationship Id="rId539" Type="http://schemas.openxmlformats.org/officeDocument/2006/relationships/image" Target="media/image531.png"/><Relationship Id="rId540" Type="http://schemas.openxmlformats.org/officeDocument/2006/relationships/image" Target="media/image532.png"/><Relationship Id="rId541" Type="http://schemas.openxmlformats.org/officeDocument/2006/relationships/image" Target="media/image533.png"/><Relationship Id="rId542" Type="http://schemas.openxmlformats.org/officeDocument/2006/relationships/image" Target="media/image534.png"/><Relationship Id="rId543" Type="http://schemas.openxmlformats.org/officeDocument/2006/relationships/image" Target="media/image535.png"/><Relationship Id="rId544" Type="http://schemas.openxmlformats.org/officeDocument/2006/relationships/image" Target="media/image536.png"/><Relationship Id="rId545" Type="http://schemas.openxmlformats.org/officeDocument/2006/relationships/image" Target="media/image537.png"/><Relationship Id="rId546" Type="http://schemas.openxmlformats.org/officeDocument/2006/relationships/image" Target="media/image538.png"/><Relationship Id="rId547" Type="http://schemas.openxmlformats.org/officeDocument/2006/relationships/image" Target="media/image539.png"/><Relationship Id="rId548" Type="http://schemas.openxmlformats.org/officeDocument/2006/relationships/image" Target="media/image540.png"/><Relationship Id="rId549" Type="http://schemas.openxmlformats.org/officeDocument/2006/relationships/image" Target="media/image541.png"/><Relationship Id="rId550" Type="http://schemas.openxmlformats.org/officeDocument/2006/relationships/image" Target="media/image542.png"/><Relationship Id="rId551" Type="http://schemas.openxmlformats.org/officeDocument/2006/relationships/image" Target="media/image543.png"/><Relationship Id="rId552" Type="http://schemas.openxmlformats.org/officeDocument/2006/relationships/image" Target="media/image544.png"/><Relationship Id="rId553" Type="http://schemas.openxmlformats.org/officeDocument/2006/relationships/image" Target="media/image545.png"/><Relationship Id="rId554" Type="http://schemas.openxmlformats.org/officeDocument/2006/relationships/image" Target="media/image546.png"/><Relationship Id="rId555" Type="http://schemas.openxmlformats.org/officeDocument/2006/relationships/image" Target="media/image547.png"/><Relationship Id="rId556" Type="http://schemas.openxmlformats.org/officeDocument/2006/relationships/image" Target="media/image548.png"/><Relationship Id="rId557" Type="http://schemas.openxmlformats.org/officeDocument/2006/relationships/image" Target="media/image549.png"/><Relationship Id="rId558" Type="http://schemas.openxmlformats.org/officeDocument/2006/relationships/image" Target="media/image550.png"/><Relationship Id="rId559" Type="http://schemas.openxmlformats.org/officeDocument/2006/relationships/image" Target="media/image551.png"/><Relationship Id="rId560" Type="http://schemas.openxmlformats.org/officeDocument/2006/relationships/image" Target="media/image552.png"/><Relationship Id="rId561" Type="http://schemas.openxmlformats.org/officeDocument/2006/relationships/image" Target="media/image553.png"/><Relationship Id="rId562" Type="http://schemas.openxmlformats.org/officeDocument/2006/relationships/image" Target="media/image554.png"/><Relationship Id="rId563" Type="http://schemas.openxmlformats.org/officeDocument/2006/relationships/image" Target="media/image555.png"/><Relationship Id="rId564" Type="http://schemas.openxmlformats.org/officeDocument/2006/relationships/image" Target="media/image556.png"/><Relationship Id="rId565" Type="http://schemas.openxmlformats.org/officeDocument/2006/relationships/image" Target="media/image557.png"/><Relationship Id="rId566" Type="http://schemas.openxmlformats.org/officeDocument/2006/relationships/image" Target="media/image558.png"/><Relationship Id="rId567" Type="http://schemas.openxmlformats.org/officeDocument/2006/relationships/image" Target="media/image559.png"/><Relationship Id="rId568" Type="http://schemas.openxmlformats.org/officeDocument/2006/relationships/image" Target="media/image560.png"/><Relationship Id="rId569" Type="http://schemas.openxmlformats.org/officeDocument/2006/relationships/image" Target="media/image561.png"/><Relationship Id="rId570" Type="http://schemas.openxmlformats.org/officeDocument/2006/relationships/image" Target="media/image562.png"/><Relationship Id="rId571" Type="http://schemas.openxmlformats.org/officeDocument/2006/relationships/image" Target="media/image563.png"/><Relationship Id="rId572" Type="http://schemas.openxmlformats.org/officeDocument/2006/relationships/image" Target="media/image564.png"/><Relationship Id="rId573" Type="http://schemas.openxmlformats.org/officeDocument/2006/relationships/image" Target="media/image565.png"/><Relationship Id="rId574" Type="http://schemas.openxmlformats.org/officeDocument/2006/relationships/image" Target="media/image566.png"/><Relationship Id="rId575" Type="http://schemas.openxmlformats.org/officeDocument/2006/relationships/image" Target="media/image567.png"/><Relationship Id="rId576" Type="http://schemas.openxmlformats.org/officeDocument/2006/relationships/image" Target="media/image568.png"/><Relationship Id="rId577" Type="http://schemas.openxmlformats.org/officeDocument/2006/relationships/image" Target="media/image569.png"/><Relationship Id="rId578" Type="http://schemas.openxmlformats.org/officeDocument/2006/relationships/image" Target="media/image570.png"/><Relationship Id="rId579" Type="http://schemas.openxmlformats.org/officeDocument/2006/relationships/image" Target="media/image571.png"/><Relationship Id="rId580" Type="http://schemas.openxmlformats.org/officeDocument/2006/relationships/image" Target="media/image572.png"/><Relationship Id="rId581" Type="http://schemas.openxmlformats.org/officeDocument/2006/relationships/image" Target="media/image573.png"/><Relationship Id="rId582" Type="http://schemas.openxmlformats.org/officeDocument/2006/relationships/image" Target="media/image574.png"/><Relationship Id="rId583" Type="http://schemas.openxmlformats.org/officeDocument/2006/relationships/image" Target="media/image575.png"/><Relationship Id="rId584" Type="http://schemas.openxmlformats.org/officeDocument/2006/relationships/image" Target="media/image576.png"/><Relationship Id="rId585" Type="http://schemas.openxmlformats.org/officeDocument/2006/relationships/image" Target="media/image577.png"/><Relationship Id="rId586" Type="http://schemas.openxmlformats.org/officeDocument/2006/relationships/image" Target="media/image578.png"/><Relationship Id="rId587" Type="http://schemas.openxmlformats.org/officeDocument/2006/relationships/image" Target="media/image579.png"/><Relationship Id="rId588" Type="http://schemas.openxmlformats.org/officeDocument/2006/relationships/image" Target="media/image580.png"/><Relationship Id="rId589" Type="http://schemas.openxmlformats.org/officeDocument/2006/relationships/image" Target="media/image581.png"/><Relationship Id="rId590" Type="http://schemas.openxmlformats.org/officeDocument/2006/relationships/image" Target="media/image582.png"/><Relationship Id="rId591" Type="http://schemas.openxmlformats.org/officeDocument/2006/relationships/image" Target="media/image583.png"/><Relationship Id="rId592" Type="http://schemas.openxmlformats.org/officeDocument/2006/relationships/image" Target="media/image584.png"/><Relationship Id="rId593" Type="http://schemas.openxmlformats.org/officeDocument/2006/relationships/image" Target="media/image585.png"/><Relationship Id="rId594" Type="http://schemas.openxmlformats.org/officeDocument/2006/relationships/image" Target="media/image586.png"/><Relationship Id="rId595" Type="http://schemas.openxmlformats.org/officeDocument/2006/relationships/image" Target="media/image587.png"/><Relationship Id="rId596" Type="http://schemas.openxmlformats.org/officeDocument/2006/relationships/image" Target="media/image588.png"/><Relationship Id="rId597" Type="http://schemas.openxmlformats.org/officeDocument/2006/relationships/image" Target="media/image589.png"/><Relationship Id="rId598" Type="http://schemas.openxmlformats.org/officeDocument/2006/relationships/image" Target="media/image590.png"/><Relationship Id="rId599" Type="http://schemas.openxmlformats.org/officeDocument/2006/relationships/image" Target="media/image591.png"/><Relationship Id="rId600" Type="http://schemas.openxmlformats.org/officeDocument/2006/relationships/image" Target="media/image592.png"/><Relationship Id="rId601" Type="http://schemas.openxmlformats.org/officeDocument/2006/relationships/image" Target="media/image593.png"/><Relationship Id="rId602" Type="http://schemas.openxmlformats.org/officeDocument/2006/relationships/image" Target="media/image594.png"/><Relationship Id="rId603" Type="http://schemas.openxmlformats.org/officeDocument/2006/relationships/image" Target="media/image595.png"/><Relationship Id="rId604" Type="http://schemas.openxmlformats.org/officeDocument/2006/relationships/image" Target="media/image596.png"/><Relationship Id="rId605" Type="http://schemas.openxmlformats.org/officeDocument/2006/relationships/image" Target="media/image597.png"/><Relationship Id="rId606" Type="http://schemas.openxmlformats.org/officeDocument/2006/relationships/image" Target="media/image598.png"/><Relationship Id="rId607" Type="http://schemas.openxmlformats.org/officeDocument/2006/relationships/image" Target="media/image599.png"/><Relationship Id="rId608" Type="http://schemas.openxmlformats.org/officeDocument/2006/relationships/image" Target="media/image600.png"/><Relationship Id="rId609" Type="http://schemas.openxmlformats.org/officeDocument/2006/relationships/image" Target="media/image601.png"/><Relationship Id="rId610" Type="http://schemas.openxmlformats.org/officeDocument/2006/relationships/image" Target="media/image602.png"/><Relationship Id="rId611" Type="http://schemas.openxmlformats.org/officeDocument/2006/relationships/image" Target="media/image603.png"/><Relationship Id="rId612" Type="http://schemas.openxmlformats.org/officeDocument/2006/relationships/image" Target="media/image604.png"/><Relationship Id="rId613" Type="http://schemas.openxmlformats.org/officeDocument/2006/relationships/image" Target="media/image605.png"/><Relationship Id="rId614" Type="http://schemas.openxmlformats.org/officeDocument/2006/relationships/image" Target="media/image606.png"/><Relationship Id="rId615" Type="http://schemas.openxmlformats.org/officeDocument/2006/relationships/image" Target="media/image607.png"/><Relationship Id="rId616" Type="http://schemas.openxmlformats.org/officeDocument/2006/relationships/image" Target="media/image608.png"/><Relationship Id="rId617" Type="http://schemas.openxmlformats.org/officeDocument/2006/relationships/image" Target="media/image609.png"/><Relationship Id="rId618" Type="http://schemas.openxmlformats.org/officeDocument/2006/relationships/image" Target="media/image610.png"/><Relationship Id="rId619" Type="http://schemas.openxmlformats.org/officeDocument/2006/relationships/image" Target="media/image611.png"/><Relationship Id="rId620" Type="http://schemas.openxmlformats.org/officeDocument/2006/relationships/image" Target="media/image612.png"/><Relationship Id="rId621" Type="http://schemas.openxmlformats.org/officeDocument/2006/relationships/image" Target="media/image613.png"/><Relationship Id="rId622" Type="http://schemas.openxmlformats.org/officeDocument/2006/relationships/image" Target="media/image614.png"/><Relationship Id="rId623" Type="http://schemas.openxmlformats.org/officeDocument/2006/relationships/image" Target="media/image615.png"/><Relationship Id="rId624" Type="http://schemas.openxmlformats.org/officeDocument/2006/relationships/image" Target="media/image616.png"/><Relationship Id="rId625" Type="http://schemas.openxmlformats.org/officeDocument/2006/relationships/image" Target="media/image617.png"/><Relationship Id="rId626" Type="http://schemas.openxmlformats.org/officeDocument/2006/relationships/image" Target="media/image618.png"/><Relationship Id="rId627" Type="http://schemas.openxmlformats.org/officeDocument/2006/relationships/image" Target="media/image619.png"/><Relationship Id="rId628" Type="http://schemas.openxmlformats.org/officeDocument/2006/relationships/image" Target="media/image620.png"/><Relationship Id="rId629" Type="http://schemas.openxmlformats.org/officeDocument/2006/relationships/image" Target="media/image621.png"/><Relationship Id="rId630" Type="http://schemas.openxmlformats.org/officeDocument/2006/relationships/image" Target="media/image622.png"/><Relationship Id="rId631" Type="http://schemas.openxmlformats.org/officeDocument/2006/relationships/image" Target="media/image623.png"/><Relationship Id="rId632" Type="http://schemas.openxmlformats.org/officeDocument/2006/relationships/image" Target="media/image624.png"/><Relationship Id="rId633" Type="http://schemas.openxmlformats.org/officeDocument/2006/relationships/image" Target="media/image625.png"/><Relationship Id="rId634" Type="http://schemas.openxmlformats.org/officeDocument/2006/relationships/image" Target="media/image626.png"/><Relationship Id="rId635" Type="http://schemas.openxmlformats.org/officeDocument/2006/relationships/image" Target="media/image627.png"/><Relationship Id="rId636" Type="http://schemas.openxmlformats.org/officeDocument/2006/relationships/image" Target="media/image628.png"/><Relationship Id="rId637" Type="http://schemas.openxmlformats.org/officeDocument/2006/relationships/image" Target="media/image629.png"/><Relationship Id="rId638" Type="http://schemas.openxmlformats.org/officeDocument/2006/relationships/image" Target="media/image630.png"/><Relationship Id="rId639" Type="http://schemas.openxmlformats.org/officeDocument/2006/relationships/image" Target="media/image631.png"/><Relationship Id="rId640" Type="http://schemas.openxmlformats.org/officeDocument/2006/relationships/image" Target="media/image632.png"/><Relationship Id="rId641" Type="http://schemas.openxmlformats.org/officeDocument/2006/relationships/image" Target="media/image633.png"/><Relationship Id="rId642" Type="http://schemas.openxmlformats.org/officeDocument/2006/relationships/image" Target="media/image634.png"/><Relationship Id="rId643" Type="http://schemas.openxmlformats.org/officeDocument/2006/relationships/image" Target="media/image635.png"/><Relationship Id="rId644" Type="http://schemas.openxmlformats.org/officeDocument/2006/relationships/image" Target="media/image636.png"/><Relationship Id="rId645" Type="http://schemas.openxmlformats.org/officeDocument/2006/relationships/image" Target="media/image637.png"/><Relationship Id="rId646" Type="http://schemas.openxmlformats.org/officeDocument/2006/relationships/image" Target="media/image638.png"/><Relationship Id="rId647" Type="http://schemas.openxmlformats.org/officeDocument/2006/relationships/image" Target="media/image639.png"/><Relationship Id="rId648" Type="http://schemas.openxmlformats.org/officeDocument/2006/relationships/image" Target="media/image640.png"/><Relationship Id="rId649" Type="http://schemas.openxmlformats.org/officeDocument/2006/relationships/image" Target="media/image641.png"/><Relationship Id="rId650" Type="http://schemas.openxmlformats.org/officeDocument/2006/relationships/image" Target="media/image642.png"/><Relationship Id="rId651" Type="http://schemas.openxmlformats.org/officeDocument/2006/relationships/image" Target="media/image643.png"/><Relationship Id="rId652" Type="http://schemas.openxmlformats.org/officeDocument/2006/relationships/image" Target="media/image644.png"/><Relationship Id="rId653" Type="http://schemas.openxmlformats.org/officeDocument/2006/relationships/image" Target="media/image645.png"/><Relationship Id="rId654" Type="http://schemas.openxmlformats.org/officeDocument/2006/relationships/image" Target="media/image646.png"/><Relationship Id="rId655" Type="http://schemas.openxmlformats.org/officeDocument/2006/relationships/image" Target="media/image647.png"/><Relationship Id="rId656" Type="http://schemas.openxmlformats.org/officeDocument/2006/relationships/image" Target="media/image648.png"/><Relationship Id="rId657" Type="http://schemas.openxmlformats.org/officeDocument/2006/relationships/image" Target="media/image649.png"/><Relationship Id="rId658" Type="http://schemas.openxmlformats.org/officeDocument/2006/relationships/image" Target="media/image650.png"/><Relationship Id="rId659" Type="http://schemas.openxmlformats.org/officeDocument/2006/relationships/image" Target="media/image651.png"/><Relationship Id="rId660" Type="http://schemas.openxmlformats.org/officeDocument/2006/relationships/image" Target="media/image652.png"/><Relationship Id="rId661" Type="http://schemas.openxmlformats.org/officeDocument/2006/relationships/image" Target="media/image653.png"/><Relationship Id="rId662" Type="http://schemas.openxmlformats.org/officeDocument/2006/relationships/image" Target="media/image654.png"/><Relationship Id="rId663" Type="http://schemas.openxmlformats.org/officeDocument/2006/relationships/image" Target="media/image655.png"/><Relationship Id="rId664" Type="http://schemas.openxmlformats.org/officeDocument/2006/relationships/image" Target="media/image656.png"/><Relationship Id="rId665" Type="http://schemas.openxmlformats.org/officeDocument/2006/relationships/image" Target="media/image657.png"/><Relationship Id="rId666" Type="http://schemas.openxmlformats.org/officeDocument/2006/relationships/image" Target="media/image658.png"/><Relationship Id="rId667" Type="http://schemas.openxmlformats.org/officeDocument/2006/relationships/image" Target="media/image659.png"/><Relationship Id="rId668" Type="http://schemas.openxmlformats.org/officeDocument/2006/relationships/image" Target="media/image660.png"/><Relationship Id="rId669" Type="http://schemas.openxmlformats.org/officeDocument/2006/relationships/image" Target="media/image661.png"/><Relationship Id="rId670" Type="http://schemas.openxmlformats.org/officeDocument/2006/relationships/image" Target="media/image662.png"/><Relationship Id="rId671" Type="http://schemas.openxmlformats.org/officeDocument/2006/relationships/image" Target="media/image663.png"/><Relationship Id="rId672" Type="http://schemas.openxmlformats.org/officeDocument/2006/relationships/image" Target="media/image664.png"/><Relationship Id="rId673" Type="http://schemas.openxmlformats.org/officeDocument/2006/relationships/image" Target="media/image665.png"/><Relationship Id="rId674" Type="http://schemas.openxmlformats.org/officeDocument/2006/relationships/image" Target="media/image666.png"/><Relationship Id="rId675" Type="http://schemas.openxmlformats.org/officeDocument/2006/relationships/image" Target="media/image667.png"/><Relationship Id="rId676" Type="http://schemas.openxmlformats.org/officeDocument/2006/relationships/image" Target="media/image668.png"/><Relationship Id="rId677" Type="http://schemas.openxmlformats.org/officeDocument/2006/relationships/image" Target="media/image669.png"/><Relationship Id="rId678" Type="http://schemas.openxmlformats.org/officeDocument/2006/relationships/image" Target="media/image670.png"/><Relationship Id="rId679" Type="http://schemas.openxmlformats.org/officeDocument/2006/relationships/image" Target="media/image671.png"/><Relationship Id="rId680" Type="http://schemas.openxmlformats.org/officeDocument/2006/relationships/image" Target="media/image672.png"/><Relationship Id="rId681" Type="http://schemas.openxmlformats.org/officeDocument/2006/relationships/image" Target="media/image673.png"/><Relationship Id="rId682" Type="http://schemas.openxmlformats.org/officeDocument/2006/relationships/image" Target="media/image674.png"/><Relationship Id="rId683" Type="http://schemas.openxmlformats.org/officeDocument/2006/relationships/image" Target="media/image675.png"/><Relationship Id="rId684" Type="http://schemas.openxmlformats.org/officeDocument/2006/relationships/image" Target="media/image676.png"/><Relationship Id="rId685" Type="http://schemas.openxmlformats.org/officeDocument/2006/relationships/image" Target="media/image677.png"/><Relationship Id="rId686" Type="http://schemas.openxmlformats.org/officeDocument/2006/relationships/image" Target="media/image678.png"/><Relationship Id="rId687" Type="http://schemas.openxmlformats.org/officeDocument/2006/relationships/image" Target="media/image679.png"/><Relationship Id="rId688" Type="http://schemas.openxmlformats.org/officeDocument/2006/relationships/image" Target="media/image680.png"/><Relationship Id="rId689" Type="http://schemas.openxmlformats.org/officeDocument/2006/relationships/image" Target="media/image681.png"/><Relationship Id="rId690" Type="http://schemas.openxmlformats.org/officeDocument/2006/relationships/image" Target="media/image682.png"/><Relationship Id="rId691" Type="http://schemas.openxmlformats.org/officeDocument/2006/relationships/image" Target="media/image68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