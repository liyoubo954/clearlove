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6" w:lineRule="exact" w:before="16" w:after="0"/>
        <w:ind w:left="774" w:right="8496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EbEcz" w:hAnsi="ZEbEcz" w:eastAsia="ZEbEcz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EbEcz" w:hAnsi="ZEbEcz" w:eastAsia="ZEbEcz"/>
          <w:b w:val="0"/>
          <w:i w:val="0"/>
          <w:color w:val="221F1F"/>
          <w:sz w:val="10"/>
        </w:rPr>
        <w:t>&amp;</w:t>
      </w:r>
      <w:r>
        <w:rPr>
          <w:w w:val="104.7978401184082"/>
          <w:rFonts w:ascii="ZEbEcz" w:hAnsi="ZEbEcz" w:eastAsia="ZEbEcz"/>
          <w:b w:val="0"/>
          <w:i w:val="0"/>
          <w:color w:val="221F1F"/>
          <w:sz w:val="10"/>
        </w:rPr>
        <w:t xml:space="preserve"> DesignForProject</w:t>
      </w:r>
    </w:p>
    <w:p>
      <w:pPr>
        <w:autoSpaceDN w:val="0"/>
        <w:tabs>
          <w:tab w:pos="1194" w:val="left"/>
          <w:tab w:pos="1630" w:val="left"/>
          <w:tab w:pos="2034" w:val="left"/>
          <w:tab w:pos="2572" w:val="left"/>
          <w:tab w:pos="2744" w:val="left"/>
          <w:tab w:pos="3446" w:val="left"/>
          <w:tab w:pos="5150" w:val="left"/>
          <w:tab w:pos="5326" w:val="left"/>
        </w:tabs>
        <w:autoSpaceDE w:val="0"/>
        <w:widowControl/>
        <w:spacing w:line="372" w:lineRule="exact" w:before="240" w:after="0"/>
        <w:ind w:left="1128" w:right="432" w:firstLine="0"/>
        <w:jc w:val="left"/>
      </w:pPr>
      <w:r>
        <w:tab/>
      </w:r>
      <w:r>
        <w:tab/>
      </w:r>
      <w:r>
        <w:tab/>
      </w:r>
      <w:r>
        <w:rPr>
          <w:rFonts w:ascii="ZEbEcO" w:hAnsi="ZEbEcO" w:eastAsia="ZEbEcO"/>
          <w:b w:val="0"/>
          <w:i w:val="0"/>
          <w:color w:val="221F1F"/>
          <w:sz w:val="36"/>
        </w:rPr>
        <w:t>地</w:t>
      </w:r>
      <w:r>
        <w:rPr>
          <w:rFonts w:ascii="ZEbEcf" w:hAnsi="ZEbEcf" w:eastAsia="ZEbEcf"/>
          <w:b w:val="0"/>
          <w:i w:val="0"/>
          <w:color w:val="221F1F"/>
          <w:sz w:val="36"/>
        </w:rPr>
        <w:t>铁</w:t>
      </w:r>
      <w:r>
        <w:rPr>
          <w:rFonts w:ascii="ZEbEcx" w:hAnsi="ZEbEcx" w:eastAsia="ZEbEcx"/>
          <w:b w:val="0"/>
          <w:i w:val="0"/>
          <w:color w:val="221F1F"/>
          <w:sz w:val="36"/>
        </w:rPr>
        <w:t>盾</w:t>
      </w:r>
      <w:r>
        <w:rPr>
          <w:rFonts w:ascii="ZEbEcO" w:hAnsi="ZEbEcO" w:eastAsia="ZEbEcO"/>
          <w:b w:val="0"/>
          <w:i w:val="0"/>
          <w:color w:val="221F1F"/>
          <w:sz w:val="36"/>
        </w:rPr>
        <w:t>构</w:t>
      </w:r>
      <w:r>
        <w:rPr>
          <w:rFonts w:ascii="ZEbEcP" w:hAnsi="ZEbEcP" w:eastAsia="ZEbEcP"/>
          <w:b w:val="0"/>
          <w:i w:val="0"/>
          <w:color w:val="221F1F"/>
          <w:sz w:val="36"/>
        </w:rPr>
        <w:t>施</w:t>
      </w:r>
      <w:r>
        <w:rPr>
          <w:rFonts w:ascii="ZEbEcN" w:hAnsi="ZEbEcN" w:eastAsia="ZEbEcN"/>
          <w:b w:val="0"/>
          <w:i w:val="0"/>
          <w:color w:val="221F1F"/>
          <w:sz w:val="36"/>
        </w:rPr>
        <w:t>工中</w:t>
      </w:r>
      <w:r>
        <w:rPr>
          <w:rFonts w:ascii="ZEbEcf" w:hAnsi="ZEbEcf" w:eastAsia="ZEbEcf"/>
          <w:b w:val="0"/>
          <w:i w:val="0"/>
          <w:color w:val="221F1F"/>
          <w:sz w:val="36"/>
        </w:rPr>
        <w:t>存</w:t>
      </w:r>
      <w:r>
        <w:rPr>
          <w:rFonts w:ascii="ZEbEcO" w:hAnsi="ZEbEcO" w:eastAsia="ZEbEcO"/>
          <w:b w:val="0"/>
          <w:i w:val="0"/>
          <w:color w:val="221F1F"/>
          <w:sz w:val="36"/>
        </w:rPr>
        <w:t>在</w:t>
      </w:r>
      <w:r>
        <w:rPr>
          <w:rFonts w:ascii="ZEbEcN" w:hAnsi="ZEbEcN" w:eastAsia="ZEbEcN"/>
          <w:b w:val="0"/>
          <w:i w:val="0"/>
          <w:color w:val="221F1F"/>
          <w:sz w:val="36"/>
        </w:rPr>
        <w:t>的</w:t>
      </w:r>
      <w:r>
        <w:rPr>
          <w:rFonts w:ascii="ZEbEcP" w:hAnsi="ZEbEcP" w:eastAsia="ZEbEcP"/>
          <w:b w:val="0"/>
          <w:i w:val="0"/>
          <w:color w:val="221F1F"/>
          <w:sz w:val="36"/>
        </w:rPr>
        <w:t>问题</w:t>
      </w:r>
      <w:r>
        <w:rPr>
          <w:rFonts w:ascii="ZEbEcN" w:hAnsi="ZEbEcN" w:eastAsia="ZEbEcN"/>
          <w:b w:val="0"/>
          <w:i w:val="0"/>
          <w:color w:val="221F1F"/>
          <w:sz w:val="36"/>
        </w:rPr>
        <w:t>及</w:t>
      </w:r>
      <w:r>
        <w:rPr>
          <w:rFonts w:ascii="ZEbEcT" w:hAnsi="ZEbEcT" w:eastAsia="ZEbEcT"/>
          <w:b w:val="0"/>
          <w:i w:val="0"/>
          <w:color w:val="221F1F"/>
          <w:sz w:val="36"/>
        </w:rPr>
        <w:t>对</w:t>
      </w:r>
      <w:r>
        <w:rPr>
          <w:rFonts w:ascii="ZEbEcU" w:hAnsi="ZEbEcU" w:eastAsia="ZEbEcU"/>
          <w:b w:val="0"/>
          <w:i w:val="0"/>
          <w:color w:val="221F1F"/>
          <w:sz w:val="36"/>
        </w:rPr>
        <w:t>策探</w:t>
      </w:r>
      <w:r>
        <w:rPr>
          <w:rFonts w:ascii="ZEbEcN" w:hAnsi="ZEbEcN" w:eastAsia="ZEbEcN"/>
          <w:b w:val="0"/>
          <w:i w:val="0"/>
          <w:color w:val="221F1F"/>
          <w:sz w:val="36"/>
        </w:rPr>
        <w:t>析</w:t>
      </w:r>
      <w:r>
        <w:br/>
      </w:r>
      <w:r>
        <w:tab/>
      </w:r>
      <w:r>
        <w:tab/>
      </w:r>
      <w:r>
        <w:tab/>
      </w:r>
      <w:r>
        <w:rPr>
          <w:rFonts w:ascii="ZEbEcN" w:hAnsi="ZEbEcN" w:eastAsia="ZEbEcN"/>
          <w:b w:val="0"/>
          <w:i w:val="0"/>
          <w:color w:val="221F1F"/>
          <w:sz w:val="24"/>
        </w:rPr>
        <w:t>Problems in the Construction of Subway Shield and the Countermeasures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EbEcP" w:hAnsi="ZEbEcP" w:eastAsia="ZEbEcP"/>
          <w:b w:val="0"/>
          <w:i w:val="0"/>
          <w:color w:val="221F1F"/>
          <w:sz w:val="21"/>
        </w:rPr>
        <w:t>刘</w:t>
      </w:r>
      <w:r>
        <w:rPr>
          <w:rFonts w:ascii="ZEbEcO" w:hAnsi="ZEbEcO" w:eastAsia="ZEbEcO"/>
          <w:b w:val="0"/>
          <w:i w:val="0"/>
          <w:color w:val="221F1F"/>
          <w:sz w:val="21"/>
        </w:rPr>
        <w:t>国</w:t>
      </w:r>
      <w:r>
        <w:rPr>
          <w:rFonts w:ascii="ZEbEcN" w:hAnsi="ZEbEcN" w:eastAsia="ZEbEcN"/>
          <w:b w:val="0"/>
          <w:i w:val="0"/>
          <w:color w:val="221F1F"/>
          <w:sz w:val="21"/>
        </w:rPr>
        <w:t>建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（中铁十</w:t>
      </w:r>
      <w:r>
        <w:rPr>
          <w:rFonts w:ascii="ZEbEcf" w:hAnsi="ZEbEcf" w:eastAsia="ZEbEcf"/>
          <w:b w:val="0"/>
          <w:i w:val="0"/>
          <w:color w:val="221F1F"/>
          <w:sz w:val="18"/>
        </w:rPr>
        <w:t>一</w:t>
      </w:r>
      <w:r>
        <w:rPr>
          <w:rFonts w:ascii="ZEbEcN" w:hAnsi="ZEbEcN" w:eastAsia="ZEbEcN"/>
          <w:b w:val="0"/>
          <w:i w:val="0"/>
          <w:color w:val="221F1F"/>
          <w:sz w:val="18"/>
        </w:rPr>
        <w:t>局集团城市</w:t>
      </w:r>
      <w:r>
        <w:rPr>
          <w:rFonts w:ascii="ZEbEcf" w:hAnsi="ZEbEcf" w:eastAsia="ZEbEcf"/>
          <w:b w:val="0"/>
          <w:i w:val="0"/>
          <w:color w:val="221F1F"/>
          <w:sz w:val="18"/>
        </w:rPr>
        <w:t>轨道</w:t>
      </w:r>
      <w:r>
        <w:rPr>
          <w:rFonts w:ascii="ZEbEcN" w:hAnsi="ZEbEcN" w:eastAsia="ZEbEcN"/>
          <w:b w:val="0"/>
          <w:i w:val="0"/>
          <w:color w:val="221F1F"/>
          <w:sz w:val="18"/>
        </w:rPr>
        <w:t>工程有限公司，武汉</w:t>
      </w:r>
      <w:r>
        <w:rPr>
          <w:rFonts w:ascii="ZEbEcN" w:hAnsi="ZEbEcN" w:eastAsia="ZEbEcN"/>
          <w:b w:val="0"/>
          <w:i w:val="0"/>
          <w:color w:val="221F1F"/>
          <w:sz w:val="18"/>
        </w:rPr>
        <w:t>430000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 xml:space="preserve">LIU Guo-jian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ZEbEcN" w:hAnsi="ZEbEcN" w:eastAsia="ZEbEcN"/>
          <w:b w:val="0"/>
          <w:i w:val="0"/>
          <w:color w:val="221F1F"/>
          <w:sz w:val="16"/>
        </w:rPr>
        <w:t>(China Railway 11 Bureau Group Urban Rail Engineering Co. Ltd., Wuhan 430000, China)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摘</w:t>
      </w:r>
      <w:r>
        <w:rPr>
          <w:rFonts w:ascii="ZEbEcN" w:hAnsi="ZEbEcN" w:eastAsia="ZEbEcN"/>
          <w:b w:val="0"/>
          <w:i w:val="0"/>
          <w:color w:val="221F1F"/>
          <w:sz w:val="18"/>
        </w:rPr>
        <w:t>要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>地</w:t>
      </w:r>
      <w:r>
        <w:rPr>
          <w:rFonts w:ascii="ZEbEcP" w:hAnsi="ZEbEcP" w:eastAsia="ZEbEcP"/>
          <w:b w:val="0"/>
          <w:i w:val="0"/>
          <w:color w:val="221F1F"/>
          <w:sz w:val="16"/>
        </w:rPr>
        <w:t>铁盾</w:t>
      </w:r>
      <w:r>
        <w:rPr>
          <w:rFonts w:ascii="ZEbEcQ" w:hAnsi="ZEbEcQ" w:eastAsia="ZEbEcQ"/>
          <w:b w:val="0"/>
          <w:i w:val="0"/>
          <w:color w:val="221F1F"/>
          <w:sz w:val="16"/>
        </w:rPr>
        <w:t>构</w:t>
      </w:r>
      <w:r>
        <w:rPr>
          <w:rFonts w:ascii="ZEbEcP" w:hAnsi="ZEbEcP" w:eastAsia="ZEbEcP"/>
          <w:b w:val="0"/>
          <w:i w:val="0"/>
          <w:color w:val="221F1F"/>
          <w:sz w:val="16"/>
        </w:rPr>
        <w:t>法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P" w:hAnsi="ZEbEcP" w:eastAsia="ZEbEcP"/>
          <w:b w:val="0"/>
          <w:i w:val="0"/>
          <w:color w:val="221F1F"/>
          <w:sz w:val="16"/>
        </w:rPr>
        <w:t>作</w:t>
      </w:r>
      <w:r>
        <w:rPr>
          <w:rFonts w:ascii="ZEbEcN" w:hAnsi="ZEbEcN" w:eastAsia="ZEbEcN"/>
          <w:b w:val="0"/>
          <w:i w:val="0"/>
          <w:color w:val="221F1F"/>
          <w:sz w:val="16"/>
        </w:rPr>
        <w:t>为</w:t>
      </w:r>
      <w:r>
        <w:rPr>
          <w:rFonts w:ascii="ZEbEcQ" w:hAnsi="ZEbEcQ" w:eastAsia="ZEbEcQ"/>
          <w:b w:val="0"/>
          <w:i w:val="0"/>
          <w:color w:val="221F1F"/>
          <w:sz w:val="16"/>
        </w:rPr>
        <w:t>常</w:t>
      </w:r>
      <w:r>
        <w:rPr>
          <w:rFonts w:ascii="ZEbEcS" w:hAnsi="ZEbEcS" w:eastAsia="ZEbEcS"/>
          <w:b w:val="0"/>
          <w:i w:val="0"/>
          <w:color w:val="221F1F"/>
          <w:sz w:val="16"/>
        </w:rPr>
        <w:t>见</w:t>
      </w:r>
      <w:r>
        <w:rPr>
          <w:rFonts w:ascii="ZEbEcN" w:hAnsi="ZEbEcN" w:eastAsia="ZEbEcN"/>
          <w:b w:val="0"/>
          <w:i w:val="0"/>
          <w:color w:val="221F1F"/>
          <w:sz w:val="16"/>
        </w:rPr>
        <w:t>的地下工程施工</w:t>
      </w:r>
      <w:r>
        <w:rPr>
          <w:rFonts w:ascii="ZEbEcP" w:hAnsi="ZEbEcP" w:eastAsia="ZEbEcP"/>
          <w:b w:val="0"/>
          <w:i w:val="0"/>
          <w:color w:val="221F1F"/>
          <w:sz w:val="16"/>
        </w:rPr>
        <w:t>方</w:t>
      </w:r>
      <w:r>
        <w:rPr>
          <w:rFonts w:ascii="ZEbEcx" w:hAnsi="ZEbEcx" w:eastAsia="ZEbEcx"/>
          <w:b w:val="0"/>
          <w:i w:val="0"/>
          <w:color w:val="221F1F"/>
          <w:sz w:val="16"/>
        </w:rPr>
        <w:t>式</w:t>
      </w:r>
      <w:r>
        <w:rPr>
          <w:rFonts w:ascii="ZEbEcN" w:hAnsi="ZEbEcN" w:eastAsia="ZEbEcN"/>
          <w:b w:val="0"/>
          <w:i w:val="0"/>
          <w:color w:val="221F1F"/>
          <w:sz w:val="16"/>
        </w:rPr>
        <w:t>，</w:t>
      </w:r>
      <w:r>
        <w:rPr>
          <w:rFonts w:ascii="ZEbEcQ" w:hAnsi="ZEbEcQ" w:eastAsia="ZEbEcQ"/>
          <w:b w:val="0"/>
          <w:i w:val="0"/>
          <w:color w:val="221F1F"/>
          <w:sz w:val="16"/>
        </w:rPr>
        <w:t>其重</w:t>
      </w:r>
      <w:r>
        <w:rPr>
          <w:rFonts w:ascii="ZEbEcN" w:hAnsi="ZEbEcN" w:eastAsia="ZEbEcN"/>
          <w:b w:val="0"/>
          <w:i w:val="0"/>
          <w:color w:val="221F1F"/>
          <w:sz w:val="16"/>
        </w:rPr>
        <w:t>要</w:t>
      </w:r>
      <w:r>
        <w:rPr>
          <w:rFonts w:ascii="ZEbEcP" w:hAnsi="ZEbEcP" w:eastAsia="ZEbEcP"/>
          <w:b w:val="0"/>
          <w:i w:val="0"/>
          <w:color w:val="221F1F"/>
          <w:sz w:val="16"/>
        </w:rPr>
        <w:t>性</w:t>
      </w:r>
      <w:r>
        <w:rPr>
          <w:rFonts w:ascii="ZEbEcU" w:hAnsi="ZEbEcU" w:eastAsia="ZEbEcU"/>
          <w:b w:val="0"/>
          <w:i w:val="0"/>
          <w:color w:val="221F1F"/>
          <w:sz w:val="16"/>
        </w:rPr>
        <w:t>越</w:t>
      </w:r>
      <w:r>
        <w:rPr>
          <w:rFonts w:ascii="ZEbEcQ" w:hAnsi="ZEbEcQ" w:eastAsia="ZEbEcQ"/>
          <w:b w:val="0"/>
          <w:i w:val="0"/>
          <w:color w:val="221F1F"/>
          <w:sz w:val="16"/>
        </w:rPr>
        <w:t>发</w:t>
      </w:r>
      <w:r>
        <w:rPr>
          <w:rFonts w:ascii="ZEbEcP" w:hAnsi="ZEbEcP" w:eastAsia="ZEbEcP"/>
          <w:b w:val="0"/>
          <w:i w:val="0"/>
          <w:color w:val="221F1F"/>
          <w:sz w:val="16"/>
        </w:rPr>
        <w:t>凸</w:t>
      </w:r>
      <w:r>
        <w:rPr>
          <w:rFonts w:ascii="ZEbEcj" w:hAnsi="ZEbEcj" w:eastAsia="ZEbEcj"/>
          <w:b w:val="0"/>
          <w:i w:val="0"/>
          <w:color w:val="221F1F"/>
          <w:sz w:val="16"/>
        </w:rPr>
        <w:t>显</w:t>
      </w:r>
      <w:r>
        <w:rPr>
          <w:rFonts w:ascii="ZEbEcN" w:hAnsi="ZEbEcN" w:eastAsia="ZEbEcN"/>
          <w:b w:val="0"/>
          <w:i w:val="0"/>
          <w:color w:val="221F1F"/>
          <w:sz w:val="16"/>
        </w:rPr>
        <w:t>。</w:t>
      </w:r>
      <w:r>
        <w:rPr>
          <w:rFonts w:ascii="ZEbEcU" w:hAnsi="ZEbEcU" w:eastAsia="ZEbEcU"/>
          <w:b w:val="0"/>
          <w:i w:val="0"/>
          <w:color w:val="221F1F"/>
          <w:sz w:val="16"/>
        </w:rPr>
        <w:t>从</w:t>
      </w:r>
      <w:r>
        <w:rPr>
          <w:rFonts w:ascii="ZEbEcS" w:hAnsi="ZEbEcS" w:eastAsia="ZEbEcS"/>
          <w:b w:val="0"/>
          <w:i w:val="0"/>
          <w:color w:val="221F1F"/>
          <w:sz w:val="16"/>
        </w:rPr>
        <w:t>技术</w:t>
      </w:r>
      <w:r>
        <w:rPr>
          <w:rFonts w:ascii="ZEbEcU" w:hAnsi="ZEbEcU" w:eastAsia="ZEbEcU"/>
          <w:b w:val="0"/>
          <w:i w:val="0"/>
          <w:color w:val="221F1F"/>
          <w:sz w:val="16"/>
        </w:rPr>
        <w:t>上</w:t>
      </w:r>
      <w:r>
        <w:rPr>
          <w:rFonts w:ascii="ZEbEcU" w:hAnsi="ZEbEcU" w:eastAsia="ZEbEcU"/>
          <w:b w:val="0"/>
          <w:i w:val="0"/>
          <w:color w:val="221F1F"/>
          <w:sz w:val="16"/>
        </w:rPr>
        <w:t>看</w:t>
      </w:r>
      <w:r>
        <w:rPr>
          <w:rFonts w:ascii="ZEbEcN" w:hAnsi="ZEbEcN" w:eastAsia="ZEbEcN"/>
          <w:b w:val="0"/>
          <w:i w:val="0"/>
          <w:color w:val="221F1F"/>
          <w:sz w:val="16"/>
        </w:rPr>
        <w:t>，</w:t>
      </w:r>
      <w:r>
        <w:rPr>
          <w:rFonts w:ascii="ZEbEcP" w:hAnsi="ZEbEcP" w:eastAsia="ZEbEcP"/>
          <w:b w:val="0"/>
          <w:i w:val="0"/>
          <w:color w:val="221F1F"/>
          <w:sz w:val="16"/>
        </w:rPr>
        <w:t>盾</w:t>
      </w:r>
      <w:r>
        <w:rPr>
          <w:rFonts w:ascii="ZEbEcQ" w:hAnsi="ZEbEcQ" w:eastAsia="ZEbEcQ"/>
          <w:b w:val="0"/>
          <w:i w:val="0"/>
          <w:color w:val="221F1F"/>
          <w:sz w:val="16"/>
        </w:rPr>
        <w:t>构</w:t>
      </w:r>
      <w:r>
        <w:rPr>
          <w:rFonts w:ascii="ZEbEcP" w:hAnsi="ZEbEcP" w:eastAsia="ZEbEcP"/>
          <w:b w:val="0"/>
          <w:i w:val="0"/>
          <w:color w:val="221F1F"/>
          <w:sz w:val="16"/>
        </w:rPr>
        <w:t>法</w:t>
      </w:r>
      <w:r>
        <w:rPr>
          <w:rFonts w:ascii="ZEbEcS" w:hAnsi="ZEbEcS" w:eastAsia="ZEbEcS"/>
          <w:b w:val="0"/>
          <w:i w:val="0"/>
          <w:color w:val="221F1F"/>
          <w:sz w:val="16"/>
        </w:rPr>
        <w:t>较</w:t>
      </w:r>
      <w:r>
        <w:rPr>
          <w:rFonts w:ascii="ZEbEcN" w:hAnsi="ZEbEcN" w:eastAsia="ZEbEcN"/>
          <w:b w:val="0"/>
          <w:i w:val="0"/>
          <w:color w:val="221F1F"/>
          <w:sz w:val="16"/>
        </w:rPr>
        <w:t>为</w:t>
      </w:r>
      <w:r>
        <w:rPr>
          <w:rFonts w:ascii="ZEbEcQ" w:hAnsi="ZEbEcQ" w:eastAsia="ZEbEcQ"/>
          <w:b w:val="0"/>
          <w:i w:val="0"/>
          <w:color w:val="221F1F"/>
          <w:sz w:val="16"/>
        </w:rPr>
        <w:t>复杂</w:t>
      </w:r>
      <w:r>
        <w:rPr>
          <w:rFonts w:ascii="ZEbEcN" w:hAnsi="ZEbEcN" w:eastAsia="ZEbEcN"/>
          <w:b w:val="0"/>
          <w:i w:val="0"/>
          <w:color w:val="221F1F"/>
          <w:sz w:val="16"/>
        </w:rPr>
        <w:t>，施工</w:t>
      </w:r>
      <w:r>
        <w:rPr>
          <w:rFonts w:ascii="ZEbEcP" w:hAnsi="ZEbEcP" w:eastAsia="ZEbEcP"/>
          <w:b w:val="0"/>
          <w:i w:val="0"/>
          <w:color w:val="221F1F"/>
          <w:sz w:val="16"/>
        </w:rPr>
        <w:t>方法</w:t>
      </w:r>
      <w:r>
        <w:rPr>
          <w:rFonts w:ascii="ZEbEcN" w:hAnsi="ZEbEcN" w:eastAsia="ZEbEcN"/>
          <w:b w:val="0"/>
          <w:i w:val="0"/>
          <w:color w:val="221F1F"/>
          <w:sz w:val="16"/>
        </w:rPr>
        <w:t>需要高</w:t>
      </w:r>
      <w:r>
        <w:rPr>
          <w:rFonts w:ascii="ZEbEcS" w:hAnsi="ZEbEcS" w:eastAsia="ZEbEcS"/>
          <w:b w:val="0"/>
          <w:i w:val="0"/>
          <w:color w:val="221F1F"/>
          <w:sz w:val="16"/>
        </w:rPr>
        <w:t>技术</w:t>
      </w:r>
      <w:r>
        <w:rPr>
          <w:rFonts w:ascii="ZEbEcQ" w:hAnsi="ZEbEcQ" w:eastAsia="ZEbEcQ"/>
          <w:b w:val="0"/>
          <w:i w:val="0"/>
          <w:color w:val="221F1F"/>
          <w:sz w:val="16"/>
        </w:rPr>
        <w:t>水</w:t>
      </w:r>
      <w:r>
        <w:rPr>
          <w:rFonts w:ascii="ZEbEcS" w:hAnsi="ZEbEcS" w:eastAsia="ZEbEcS"/>
          <w:b w:val="0"/>
          <w:i w:val="0"/>
          <w:color w:val="221F1F"/>
          <w:sz w:val="16"/>
        </w:rPr>
        <w:t>平</w:t>
      </w:r>
      <w:r>
        <w:rPr>
          <w:rFonts w:ascii="ZEbEcN" w:hAnsi="ZEbEcN" w:eastAsia="ZEbEcN"/>
          <w:b w:val="0"/>
          <w:i w:val="0"/>
          <w:color w:val="221F1F"/>
          <w:sz w:val="16"/>
        </w:rPr>
        <w:t>支</w:t>
      </w:r>
      <w:r>
        <w:rPr>
          <w:rFonts w:ascii="ZEbEcj" w:hAnsi="ZEbEcj" w:eastAsia="ZEbEcj"/>
          <w:b w:val="0"/>
          <w:i w:val="0"/>
          <w:color w:val="221F1F"/>
          <w:sz w:val="16"/>
        </w:rPr>
        <w:t>撑</w:t>
      </w:r>
      <w:r>
        <w:rPr>
          <w:rFonts w:ascii="ZEbEcN" w:hAnsi="ZEbEcN" w:eastAsia="ZEbEcN"/>
          <w:b w:val="0"/>
          <w:i w:val="0"/>
          <w:color w:val="221F1F"/>
          <w:sz w:val="16"/>
        </w:rPr>
        <w:t>，</w:t>
      </w:r>
      <w:r>
        <w:rPr>
          <w:rFonts w:ascii="ZEbEcQ" w:hAnsi="ZEbEcQ" w:eastAsia="ZEbEcQ"/>
          <w:b w:val="0"/>
          <w:i w:val="0"/>
          <w:color w:val="221F1F"/>
          <w:sz w:val="16"/>
        </w:rPr>
        <w:t>其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Q" w:hAnsi="ZEbEcQ" w:eastAsia="ZEbEcQ"/>
          <w:b w:val="0"/>
          <w:i w:val="0"/>
          <w:color w:val="221F1F"/>
          <w:sz w:val="16"/>
        </w:rPr>
        <w:t>过</w:t>
      </w:r>
      <w:r>
        <w:rPr>
          <w:rFonts w:ascii="ZEbEcN" w:hAnsi="ZEbEcN" w:eastAsia="ZEbEcN"/>
          <w:b w:val="0"/>
          <w:i w:val="0"/>
          <w:color w:val="221F1F"/>
          <w:sz w:val="16"/>
        </w:rPr>
        <w:t>程</w:t>
      </w:r>
      <w:r>
        <w:rPr>
          <w:rFonts w:ascii="ZEbEcU" w:hAnsi="ZEbEcU" w:eastAsia="ZEbEcU"/>
          <w:b w:val="0"/>
          <w:i w:val="0"/>
          <w:color w:val="221F1F"/>
          <w:sz w:val="16"/>
        </w:rPr>
        <w:t>涉</w:t>
      </w:r>
      <w:r>
        <w:rPr>
          <w:rFonts w:ascii="ZEbEcN" w:hAnsi="ZEbEcN" w:eastAsia="ZEbEcN"/>
          <w:b w:val="0"/>
          <w:i w:val="0"/>
          <w:color w:val="221F1F"/>
          <w:sz w:val="16"/>
        </w:rPr>
        <w:t>及</w:t>
      </w:r>
      <w:r>
        <w:rPr>
          <w:rFonts w:ascii="ZEbEcQ" w:hAnsi="ZEbEcQ" w:eastAsia="ZEbEcQ"/>
          <w:b w:val="0"/>
          <w:i w:val="0"/>
          <w:color w:val="221F1F"/>
          <w:sz w:val="16"/>
        </w:rPr>
        <w:t>环</w:t>
      </w:r>
      <w:r>
        <w:rPr>
          <w:rFonts w:ascii="ZEbEcS" w:hAnsi="ZEbEcS" w:eastAsia="ZEbEcS"/>
          <w:b w:val="0"/>
          <w:i w:val="0"/>
          <w:color w:val="221F1F"/>
          <w:sz w:val="16"/>
        </w:rPr>
        <w:t>节</w:t>
      </w:r>
      <w:r>
        <w:rPr>
          <w:rFonts w:ascii="ZEbEcN" w:hAnsi="ZEbEcN" w:eastAsia="ZEbEcN"/>
          <w:b w:val="0"/>
          <w:i w:val="0"/>
          <w:color w:val="221F1F"/>
          <w:sz w:val="16"/>
        </w:rPr>
        <w:t>多，施工</w:t>
      </w:r>
      <w:r>
        <w:rPr>
          <w:rFonts w:ascii="ZEbEcQ" w:hAnsi="ZEbEcQ" w:eastAsia="ZEbEcQ"/>
          <w:b w:val="0"/>
          <w:i w:val="0"/>
          <w:color w:val="221F1F"/>
          <w:sz w:val="16"/>
        </w:rPr>
        <w:t>环</w:t>
      </w:r>
      <w:r>
        <w:rPr>
          <w:rFonts w:ascii="ZEbEcU" w:hAnsi="ZEbEcU" w:eastAsia="ZEbEcU"/>
          <w:b w:val="0"/>
          <w:i w:val="0"/>
          <w:color w:val="221F1F"/>
          <w:sz w:val="16"/>
        </w:rPr>
        <w:t>境</w:t>
      </w:r>
      <w:r>
        <w:rPr>
          <w:rFonts w:ascii="ZEbEcQ" w:hAnsi="ZEbEcQ" w:eastAsia="ZEbEcQ"/>
          <w:b w:val="0"/>
          <w:i w:val="0"/>
          <w:color w:val="221F1F"/>
          <w:sz w:val="16"/>
        </w:rPr>
        <w:t>复杂</w:t>
      </w:r>
      <w:r>
        <w:rPr>
          <w:rFonts w:ascii="ZEbEcN" w:hAnsi="ZEbEcN" w:eastAsia="ZEbEcN"/>
          <w:b w:val="0"/>
          <w:i w:val="0"/>
          <w:color w:val="221F1F"/>
          <w:sz w:val="16"/>
        </w:rPr>
        <w:t>，</w:t>
      </w:r>
      <w:r>
        <w:rPr>
          <w:rFonts w:ascii="ZEbEcQ" w:hAnsi="ZEbEcQ" w:eastAsia="ZEbEcQ"/>
          <w:b w:val="0"/>
          <w:i w:val="0"/>
          <w:color w:val="221F1F"/>
          <w:sz w:val="16"/>
        </w:rPr>
        <w:t>存在</w:t>
      </w:r>
      <w:r>
        <w:rPr>
          <w:rFonts w:ascii="ZEbEcN" w:hAnsi="ZEbEcN" w:eastAsia="ZEbEcN"/>
          <w:b w:val="0"/>
          <w:i w:val="0"/>
          <w:color w:val="221F1F"/>
          <w:sz w:val="16"/>
        </w:rPr>
        <w:t>问题</w:t>
      </w:r>
      <w:r>
        <w:rPr>
          <w:rFonts w:ascii="ZEbEcS" w:hAnsi="ZEbEcS" w:eastAsia="ZEbEcS"/>
          <w:b w:val="0"/>
          <w:i w:val="0"/>
          <w:color w:val="221F1F"/>
          <w:sz w:val="16"/>
        </w:rPr>
        <w:t>较</w:t>
      </w:r>
      <w:r>
        <w:rPr>
          <w:rFonts w:ascii="ZEbEcN" w:hAnsi="ZEbEcN" w:eastAsia="ZEbEcN"/>
          <w:b w:val="0"/>
          <w:i w:val="0"/>
          <w:color w:val="221F1F"/>
          <w:sz w:val="16"/>
        </w:rPr>
        <w:t>多，</w:t>
      </w:r>
      <w:r>
        <w:rPr>
          <w:rFonts w:ascii="ZEbEcP" w:hAnsi="ZEbEcP" w:eastAsia="ZEbEcP"/>
          <w:b w:val="0"/>
          <w:i w:val="0"/>
          <w:color w:val="221F1F"/>
          <w:sz w:val="16"/>
        </w:rPr>
        <w:t>影响</w:t>
      </w:r>
      <w:r>
        <w:rPr>
          <w:rFonts w:ascii="ZEbEcN" w:hAnsi="ZEbEcN" w:eastAsia="ZEbEcN"/>
          <w:b w:val="0"/>
          <w:i w:val="0"/>
          <w:color w:val="221F1F"/>
          <w:sz w:val="16"/>
        </w:rPr>
        <w:t>了施工进度，</w:t>
      </w:r>
      <w:r>
        <w:rPr>
          <w:rFonts w:ascii="ZEbEcU" w:hAnsi="ZEbEcU" w:eastAsia="ZEbEcU"/>
          <w:b w:val="0"/>
          <w:i w:val="0"/>
          <w:color w:val="221F1F"/>
          <w:sz w:val="16"/>
        </w:rPr>
        <w:t>甚</w:t>
      </w:r>
      <w:r>
        <w:rPr>
          <w:rFonts w:ascii="ZEbEcU" w:hAnsi="ZEbEcU" w:eastAsia="ZEbEcU"/>
          <w:b w:val="0"/>
          <w:i w:val="0"/>
          <w:color w:val="221F1F"/>
          <w:sz w:val="16"/>
        </w:rPr>
        <w:t>至</w:t>
      </w:r>
      <w:r>
        <w:rPr>
          <w:rFonts w:ascii="ZEbEcN" w:hAnsi="ZEbEcN" w:eastAsia="ZEbEcN"/>
          <w:b w:val="0"/>
          <w:i w:val="0"/>
          <w:color w:val="221F1F"/>
          <w:sz w:val="16"/>
        </w:rPr>
        <w:t>为地</w:t>
      </w:r>
      <w:r>
        <w:rPr>
          <w:rFonts w:ascii="ZEbEcP" w:hAnsi="ZEbEcP" w:eastAsia="ZEbEcP"/>
          <w:b w:val="0"/>
          <w:i w:val="0"/>
          <w:color w:val="221F1F"/>
          <w:sz w:val="16"/>
        </w:rPr>
        <w:t>铁</w:t>
      </w:r>
      <w:r>
        <w:rPr>
          <w:rFonts w:ascii="ZEbEcN" w:hAnsi="ZEbEcN" w:eastAsia="ZEbEcN"/>
          <w:b w:val="0"/>
          <w:i w:val="0"/>
          <w:color w:val="221F1F"/>
          <w:sz w:val="16"/>
        </w:rPr>
        <w:t>工程</w:t>
      </w:r>
      <w:r>
        <w:rPr>
          <w:rFonts w:ascii="ZEbEcP" w:hAnsi="ZEbEcP" w:eastAsia="ZEbEcP"/>
          <w:b w:val="0"/>
          <w:i w:val="0"/>
          <w:color w:val="221F1F"/>
          <w:sz w:val="16"/>
        </w:rPr>
        <w:t>埋</w:t>
      </w:r>
      <w:r>
        <w:rPr>
          <w:rFonts w:ascii="ZEbEcN" w:hAnsi="ZEbEcN" w:eastAsia="ZEbEcN"/>
          <w:b w:val="0"/>
          <w:i w:val="0"/>
          <w:color w:val="221F1F"/>
          <w:sz w:val="16"/>
        </w:rPr>
        <w:t>下</w:t>
      </w:r>
      <w:r>
        <w:rPr>
          <w:rFonts w:ascii="ZEbEcj" w:hAnsi="ZEbEcj" w:eastAsia="ZEbEcj"/>
          <w:b w:val="0"/>
          <w:i w:val="0"/>
          <w:color w:val="221F1F"/>
          <w:sz w:val="16"/>
        </w:rPr>
        <w:t>隐患</w:t>
      </w:r>
      <w:r>
        <w:rPr>
          <w:rFonts w:ascii="ZEbEcN" w:hAnsi="ZEbEcN" w:eastAsia="ZEbEcN"/>
          <w:b w:val="0"/>
          <w:i w:val="0"/>
          <w:color w:val="221F1F"/>
          <w:sz w:val="16"/>
        </w:rPr>
        <w:t>。对</w:t>
      </w:r>
      <w:r>
        <w:rPr>
          <w:rFonts w:ascii="ZEbEcS" w:hAnsi="ZEbEcS" w:eastAsia="ZEbEcS"/>
          <w:b w:val="0"/>
          <w:i w:val="0"/>
          <w:color w:val="221F1F"/>
          <w:sz w:val="16"/>
        </w:rPr>
        <w:t>此</w:t>
      </w:r>
      <w:r>
        <w:rPr>
          <w:rFonts w:ascii="ZEbEcN" w:hAnsi="ZEbEcN" w:eastAsia="ZEbEcN"/>
          <w:b w:val="0"/>
          <w:i w:val="0"/>
          <w:color w:val="221F1F"/>
          <w:sz w:val="16"/>
        </w:rPr>
        <w:t>，论文</w:t>
      </w:r>
      <w:r>
        <w:rPr>
          <w:rFonts w:ascii="ZEbEcP" w:hAnsi="ZEbEcP" w:eastAsia="ZEbEcP"/>
          <w:b w:val="0"/>
          <w:i w:val="0"/>
          <w:color w:val="221F1F"/>
          <w:sz w:val="16"/>
        </w:rPr>
        <w:t>探</w:t>
      </w:r>
      <w:r>
        <w:rPr>
          <w:rFonts w:ascii="ZEbEcS" w:hAnsi="ZEbEcS" w:eastAsia="ZEbEcS"/>
          <w:b w:val="0"/>
          <w:i w:val="0"/>
          <w:color w:val="221F1F"/>
          <w:sz w:val="16"/>
        </w:rPr>
        <w:t>讨</w:t>
      </w:r>
      <w:r>
        <w:rPr>
          <w:rFonts w:ascii="ZEbEcN" w:hAnsi="ZEbEcN" w:eastAsia="ZEbEcN"/>
          <w:b w:val="0"/>
          <w:i w:val="0"/>
          <w:color w:val="221F1F"/>
          <w:sz w:val="16"/>
        </w:rPr>
        <w:t>了地</w:t>
      </w:r>
      <w:r>
        <w:rPr>
          <w:rFonts w:ascii="ZEbEcP" w:hAnsi="ZEbEcP" w:eastAsia="ZEbEcP"/>
          <w:b w:val="0"/>
          <w:i w:val="0"/>
          <w:color w:val="221F1F"/>
          <w:sz w:val="16"/>
        </w:rPr>
        <w:t>铁盾</w:t>
      </w:r>
      <w:r>
        <w:rPr>
          <w:rFonts w:ascii="ZEbEcQ" w:hAnsi="ZEbEcQ" w:eastAsia="ZEbEcQ"/>
          <w:b w:val="0"/>
          <w:i w:val="0"/>
          <w:color w:val="221F1F"/>
          <w:sz w:val="16"/>
        </w:rPr>
        <w:t>构</w:t>
      </w:r>
      <w:r>
        <w:rPr>
          <w:rFonts w:ascii="ZEbEcN" w:hAnsi="ZEbEcN" w:eastAsia="ZEbEcN"/>
          <w:b w:val="0"/>
          <w:i w:val="0"/>
          <w:color w:val="221F1F"/>
          <w:sz w:val="16"/>
        </w:rPr>
        <w:t>施工中</w:t>
      </w:r>
      <w:r>
        <w:rPr>
          <w:rFonts w:ascii="ZEbEcQ" w:hAnsi="ZEbEcQ" w:eastAsia="ZEbEcQ"/>
          <w:b w:val="0"/>
          <w:i w:val="0"/>
          <w:color w:val="221F1F"/>
          <w:sz w:val="16"/>
        </w:rPr>
        <w:t>存在</w:t>
      </w:r>
      <w:r>
        <w:rPr>
          <w:rFonts w:ascii="ZEbEcN" w:hAnsi="ZEbEcN" w:eastAsia="ZEbEcN"/>
          <w:b w:val="0"/>
          <w:i w:val="0"/>
          <w:color w:val="221F1F"/>
          <w:sz w:val="16"/>
        </w:rPr>
        <w:t>的</w:t>
      </w:r>
      <w:r>
        <w:rPr>
          <w:rFonts w:ascii="ZEbEcS" w:hAnsi="ZEbEcS" w:eastAsia="ZEbEcS"/>
          <w:b w:val="0"/>
          <w:i w:val="0"/>
          <w:color w:val="221F1F"/>
          <w:sz w:val="16"/>
        </w:rPr>
        <w:t>主</w:t>
      </w:r>
      <w:r>
        <w:rPr>
          <w:rFonts w:ascii="ZEbEcN" w:hAnsi="ZEbEcN" w:eastAsia="ZEbEcN"/>
          <w:b w:val="0"/>
          <w:i w:val="0"/>
          <w:color w:val="221F1F"/>
          <w:sz w:val="16"/>
        </w:rPr>
        <w:t>要问题，并提出</w:t>
      </w:r>
      <w:r>
        <w:rPr>
          <w:rFonts w:ascii="ZEbEcS" w:hAnsi="ZEbEcS" w:eastAsia="ZEbEcS"/>
          <w:b w:val="0"/>
          <w:i w:val="0"/>
          <w:color w:val="221F1F"/>
          <w:sz w:val="16"/>
        </w:rPr>
        <w:t>解决</w:t>
      </w:r>
      <w:r>
        <w:rPr>
          <w:rFonts w:ascii="ZEbEcN" w:hAnsi="ZEbEcN" w:eastAsia="ZEbEcN"/>
          <w:b w:val="0"/>
          <w:i w:val="0"/>
          <w:color w:val="221F1F"/>
          <w:sz w:val="16"/>
        </w:rPr>
        <w:t>对</w:t>
      </w:r>
      <w:r>
        <w:rPr>
          <w:rFonts w:ascii="ZEbEcQ" w:hAnsi="ZEbEcQ" w:eastAsia="ZEbEcQ"/>
          <w:b w:val="0"/>
          <w:i w:val="0"/>
          <w:color w:val="221F1F"/>
          <w:sz w:val="16"/>
        </w:rPr>
        <w:t>策</w:t>
      </w:r>
      <w:r>
        <w:rPr>
          <w:rFonts w:ascii="ZEbEcN" w:hAnsi="ZEbEcN" w:eastAsia="ZEbEcN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48" w:lineRule="exact" w:before="14" w:after="0"/>
        <w:ind w:left="1194" w:right="564" w:firstLine="6"/>
        <w:jc w:val="both"/>
      </w:pPr>
      <w:r>
        <w:rPr>
          <w:w w:val="103.09973955154419"/>
          <w:rFonts w:ascii="ZEbEcz" w:hAnsi="ZEbEcz" w:eastAsia="ZEbEcz"/>
          <w:b w:val="0"/>
          <w:i w:val="0"/>
          <w:color w:val="221F1F"/>
          <w:sz w:val="16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Abstract</w:t>
      </w:r>
      <w:r>
        <w:rPr>
          <w:w w:val="103.09973955154419"/>
          <w:rFonts w:ascii="ZEbEcz" w:hAnsi="ZEbEcz" w:eastAsia="ZEbEcz"/>
          <w:b w:val="0"/>
          <w:i w:val="0"/>
          <w:color w:val="221F1F"/>
          <w:sz w:val="16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 xml:space="preserve">Subway shield construction as a common underground engineering construction method, its importance is more and more </w:t>
      </w:r>
      <w:r>
        <w:rPr>
          <w:rFonts w:ascii="ZEbEcN" w:hAnsi="ZEbEcN" w:eastAsia="ZEbEcN"/>
          <w:b w:val="0"/>
          <w:i w:val="0"/>
          <w:color w:val="221F1F"/>
          <w:sz w:val="16"/>
        </w:rPr>
        <w:t xml:space="preserve">prominent. From the technical point of view, shield method is more complex, the construction method needs high-tech support, its </w:t>
      </w:r>
      <w:r>
        <w:rPr>
          <w:rFonts w:ascii="ZEbEcN" w:hAnsi="ZEbEcN" w:eastAsia="ZEbEcN"/>
          <w:b w:val="0"/>
          <w:i w:val="0"/>
          <w:color w:val="221F1F"/>
          <w:sz w:val="16"/>
        </w:rPr>
        <w:t xml:space="preserve">construction process involves many links, the construction environment is complex, in the construction process, there are many problems </w:t>
      </w:r>
      <w:r>
        <w:rPr>
          <w:rFonts w:ascii="ZEbEcN" w:hAnsi="ZEbEcN" w:eastAsia="ZEbEcN"/>
          <w:b w:val="0"/>
          <w:i w:val="0"/>
          <w:color w:val="221F1F"/>
          <w:sz w:val="16"/>
        </w:rPr>
        <w:t xml:space="preserve">affecting the construction schedule, and even buried hidden dangers for subway engineering. In this regard, the paper discusses the main </w:t>
      </w:r>
      <w:r>
        <w:rPr>
          <w:rFonts w:ascii="ZEbEcN" w:hAnsi="ZEbEcN" w:eastAsia="ZEbEcN"/>
          <w:b w:val="0"/>
          <w:i w:val="0"/>
          <w:color w:val="221F1F"/>
          <w:sz w:val="16"/>
        </w:rPr>
        <w:t>problems in the subway shield construction, and puts forward the countermeasures.</w:t>
      </w:r>
    </w:p>
    <w:p>
      <w:pPr>
        <w:autoSpaceDN w:val="0"/>
        <w:tabs>
          <w:tab w:pos="1200" w:val="left"/>
        </w:tabs>
        <w:autoSpaceDE w:val="0"/>
        <w:widowControl/>
        <w:spacing w:line="364" w:lineRule="exact" w:before="8" w:after="130"/>
        <w:ind w:left="1128" w:right="4896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关键词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>地</w:t>
      </w:r>
      <w:r>
        <w:rPr>
          <w:rFonts w:ascii="ZEbEcP" w:hAnsi="ZEbEcP" w:eastAsia="ZEbEcP"/>
          <w:b w:val="0"/>
          <w:i w:val="0"/>
          <w:color w:val="221F1F"/>
          <w:sz w:val="16"/>
        </w:rPr>
        <w:t>铁</w:t>
      </w:r>
      <w:r>
        <w:rPr>
          <w:rFonts w:ascii="ZEbEcN" w:hAnsi="ZEbEcN" w:eastAsia="ZEbEcN"/>
          <w:b w:val="0"/>
          <w:i w:val="0"/>
          <w:color w:val="221F1F"/>
          <w:sz w:val="16"/>
        </w:rPr>
        <w:t>；</w:t>
      </w:r>
      <w:r>
        <w:rPr>
          <w:rFonts w:ascii="ZEbEcP" w:hAnsi="ZEbEcP" w:eastAsia="ZEbEcP"/>
          <w:b w:val="0"/>
          <w:i w:val="0"/>
          <w:color w:val="221F1F"/>
          <w:sz w:val="16"/>
        </w:rPr>
        <w:t>盾</w:t>
      </w:r>
      <w:r>
        <w:rPr>
          <w:rFonts w:ascii="ZEbEcQ" w:hAnsi="ZEbEcQ" w:eastAsia="ZEbEcQ"/>
          <w:b w:val="0"/>
          <w:i w:val="0"/>
          <w:color w:val="221F1F"/>
          <w:sz w:val="16"/>
        </w:rPr>
        <w:t>构</w:t>
      </w:r>
      <w:r>
        <w:rPr>
          <w:rFonts w:ascii="ZEbEcN" w:hAnsi="ZEbEcN" w:eastAsia="ZEbEcN"/>
          <w:b w:val="0"/>
          <w:i w:val="0"/>
          <w:color w:val="221F1F"/>
          <w:sz w:val="16"/>
        </w:rPr>
        <w:t>施工；问题；对</w:t>
      </w:r>
      <w:r>
        <w:rPr>
          <w:rFonts w:ascii="ZEbEcQ" w:hAnsi="ZEbEcQ" w:eastAsia="ZEbEcQ"/>
          <w:b w:val="0"/>
          <w:i w:val="0"/>
          <w:color w:val="221F1F"/>
          <w:sz w:val="16"/>
        </w:rPr>
        <w:t>策</w:t>
      </w:r>
      <w:r>
        <w:br/>
      </w:r>
      <w:r>
        <w:rPr>
          <w:w w:val="103.09973955154419"/>
          <w:rFonts w:ascii="ZEbEcz" w:hAnsi="ZEbEcz" w:eastAsia="ZEbEcz"/>
          <w:b w:val="0"/>
          <w:i w:val="0"/>
          <w:color w:val="221F1F"/>
          <w:sz w:val="16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Keywords</w:t>
      </w:r>
      <w:r>
        <w:rPr>
          <w:w w:val="103.09973955154419"/>
          <w:rFonts w:ascii="ZEbEcz" w:hAnsi="ZEbEcz" w:eastAsia="ZEbEcz"/>
          <w:b w:val="0"/>
          <w:i w:val="0"/>
          <w:color w:val="221F1F"/>
          <w:sz w:val="16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>subway; shield construction ; problems; countermeasures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549"/>
        <w:gridCol w:w="3549"/>
        <w:gridCol w:w="3549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8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U455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B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762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1007-9467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03-0134-02</w:t>
            </w:r>
          </w:p>
        </w:tc>
      </w:tr>
    </w:tbl>
    <w:p>
      <w:pPr>
        <w:autoSpaceDN w:val="0"/>
        <w:autoSpaceDE w:val="0"/>
        <w:widowControl/>
        <w:spacing w:line="178" w:lineRule="exact" w:before="128" w:after="0"/>
        <w:ind w:left="1128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DOI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8"/>
        </w:rPr>
        <w:t>10.13616/j.cnki.gcjsysj.2021.03.251</w:t>
      </w:r>
    </w:p>
    <w:p>
      <w:pPr>
        <w:autoSpaceDN w:val="0"/>
        <w:tabs>
          <w:tab w:pos="5842" w:val="left"/>
        </w:tabs>
        <w:autoSpaceDE w:val="0"/>
        <w:widowControl/>
        <w:spacing w:line="306" w:lineRule="exact" w:before="1106" w:after="18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4"/>
        </w:rPr>
        <w:t>1 引言</w:t>
      </w:r>
      <w:r>
        <w:tab/>
      </w:r>
      <w:r>
        <w:rPr>
          <w:rFonts w:ascii="ZEbEcO" w:hAnsi="ZEbEcO" w:eastAsia="ZEbEcO"/>
          <w:b w:val="0"/>
          <w:i w:val="0"/>
          <w:color w:val="221F1F"/>
          <w:sz w:val="18"/>
        </w:rPr>
        <w:t>响</w:t>
      </w:r>
      <w:r>
        <w:rPr>
          <w:rFonts w:ascii="ZEbEcP" w:hAnsi="ZEbEcP" w:eastAsia="ZEbEcP"/>
          <w:b w:val="0"/>
          <w:i w:val="0"/>
          <w:color w:val="221F1F"/>
          <w:sz w:val="18"/>
        </w:rPr>
        <w:t>显著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W" w:hAnsi="ZEbEcW" w:eastAsia="ZEbEcW"/>
          <w:b w:val="0"/>
          <w:i w:val="0"/>
          <w:color w:val="221F1F"/>
          <w:sz w:val="18"/>
        </w:rPr>
        <w:t>灵</w:t>
      </w:r>
      <w:r>
        <w:rPr>
          <w:rFonts w:ascii="ZEbEcO" w:hAnsi="ZEbEcO" w:eastAsia="ZEbEcO"/>
          <w:b w:val="0"/>
          <w:i w:val="0"/>
          <w:color w:val="221F1F"/>
          <w:sz w:val="18"/>
        </w:rPr>
        <w:t>活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强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适应</w:t>
      </w:r>
      <w:r>
        <w:rPr>
          <w:rFonts w:ascii="ZEbEcN" w:hAnsi="ZEbEcN" w:eastAsia="ZEbEcN"/>
          <w:b w:val="0"/>
          <w:i w:val="0"/>
          <w:color w:val="221F1F"/>
          <w:sz w:val="18"/>
        </w:rPr>
        <w:t>性高，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P" w:hAnsi="ZEbEcP" w:eastAsia="ZEbEcP"/>
          <w:b w:val="0"/>
          <w:i w:val="0"/>
          <w:color w:val="221F1F"/>
          <w:sz w:val="18"/>
        </w:rPr>
        <w:t>够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P" w:hAnsi="ZEbEcP" w:eastAsia="ZEbEcP"/>
          <w:b w:val="0"/>
          <w:i w:val="0"/>
          <w:color w:val="221F1F"/>
          <w:sz w:val="18"/>
        </w:rPr>
        <w:t>降低外</w:t>
      </w:r>
      <w:r>
        <w:rPr>
          <w:rFonts w:ascii="ZEbEcN" w:hAnsi="ZEbEcN" w:eastAsia="ZEbEcN"/>
          <w:b w:val="0"/>
          <w:i w:val="0"/>
          <w:color w:val="221F1F"/>
          <w:sz w:val="18"/>
        </w:rPr>
        <w:t>界</w:t>
      </w:r>
      <w:r>
        <w:rPr>
          <w:rFonts w:ascii="ZEbEcr" w:hAnsi="ZEbEcr" w:eastAsia="ZEbEcr"/>
          <w:b w:val="0"/>
          <w:i w:val="0"/>
          <w:color w:val="221F1F"/>
          <w:sz w:val="18"/>
        </w:rPr>
        <w:t>干</w:t>
      </w:r>
      <w:r>
        <w:rPr>
          <w:rFonts w:ascii="ZEbEcP" w:hAnsi="ZEbEcP" w:eastAsia="ZEbEcP"/>
          <w:b w:val="0"/>
          <w:i w:val="0"/>
          <w:color w:val="221F1F"/>
          <w:sz w:val="18"/>
        </w:rPr>
        <w:t>扰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施工风险</w:t>
      </w:r>
      <w:r>
        <w:rPr>
          <w:rFonts w:ascii="ZEbEcz" w:hAnsi="ZEbEcz" w:eastAsia="ZEbEcz"/>
          <w:b w:val="0"/>
          <w:i w:val="0"/>
          <w:color w:val="221F1F"/>
          <w:sz w:val="10"/>
        </w:rPr>
        <w:t>[2]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2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随着地</w:t>
      </w:r>
    </w:p>
    <w:p>
      <w:pPr>
        <w:sectPr>
          <w:pgSz w:w="11904" w:h="16156"/>
          <w:pgMar w:top="460" w:right="8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730" w:right="210" w:firstLine="358"/>
        <w:jc w:val="both"/>
      </w:pP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O" w:hAnsi="ZEbEcO" w:eastAsia="ZEbEcO"/>
          <w:b w:val="0"/>
          <w:i w:val="0"/>
          <w:color w:val="221F1F"/>
          <w:sz w:val="18"/>
        </w:rPr>
        <w:t>主</w:t>
      </w:r>
      <w:r>
        <w:rPr>
          <w:rFonts w:ascii="ZEbEcN" w:hAnsi="ZEbEcN" w:eastAsia="ZEbEcN"/>
          <w:b w:val="0"/>
          <w:i w:val="0"/>
          <w:color w:val="221F1F"/>
          <w:sz w:val="18"/>
        </w:rPr>
        <w:t>要利用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地下施工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N" w:hAnsi="ZEbEcN" w:eastAsia="ZEbEcN"/>
          <w:b w:val="0"/>
          <w:i w:val="0"/>
          <w:color w:val="221F1F"/>
          <w:sz w:val="18"/>
        </w:rPr>
        <w:t>，和</w:t>
      </w:r>
      <w:r>
        <w:rPr>
          <w:rFonts w:ascii="ZEbEcN" w:hAnsi="ZEbEcN" w:eastAsia="ZEbEcN"/>
          <w:b w:val="0"/>
          <w:i w:val="0"/>
          <w:color w:val="221F1F"/>
          <w:sz w:val="18"/>
        </w:rPr>
        <w:t>传统</w:t>
      </w:r>
      <w:r>
        <w:rPr>
          <w:rFonts w:ascii="ZEbEcN" w:hAnsi="ZEbEcN" w:eastAsia="ZEbEcN"/>
          <w:b w:val="0"/>
          <w:i w:val="0"/>
          <w:color w:val="221F1F"/>
          <w:sz w:val="18"/>
        </w:rPr>
        <w:t>地下</w:t>
      </w:r>
      <w:r>
        <w:rPr>
          <w:rFonts w:ascii="ZEbEcN" w:hAnsi="ZEbEcN" w:eastAsia="ZEbEcN"/>
          <w:b w:val="0"/>
          <w:i w:val="0"/>
          <w:color w:val="221F1F"/>
          <w:sz w:val="18"/>
        </w:rPr>
        <w:t>施工工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相比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结构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可靠</w:t>
      </w:r>
      <w:r>
        <w:rPr>
          <w:rFonts w:ascii="ZEbEcN" w:hAnsi="ZEbEcN" w:eastAsia="ZEbEcN"/>
          <w:b w:val="0"/>
          <w:i w:val="0"/>
          <w:color w:val="221F1F"/>
          <w:sz w:val="18"/>
        </w:rPr>
        <w:t>，施工</w:t>
      </w:r>
      <w:r>
        <w:rPr>
          <w:rFonts w:ascii="ZEbEcP" w:hAnsi="ZEbEcP" w:eastAsia="ZEbEcP"/>
          <w:b w:val="0"/>
          <w:i w:val="0"/>
          <w:color w:val="221F1F"/>
          <w:sz w:val="18"/>
        </w:rPr>
        <w:t>速</w:t>
      </w:r>
      <w:r>
        <w:rPr>
          <w:rFonts w:ascii="ZEbEcN" w:hAnsi="ZEbEcN" w:eastAsia="ZEbEcN"/>
          <w:b w:val="0"/>
          <w:i w:val="0"/>
          <w:color w:val="221F1F"/>
          <w:sz w:val="18"/>
        </w:rPr>
        <w:t>度</w:t>
      </w:r>
      <w:r>
        <w:rPr>
          <w:rFonts w:ascii="ZEbEcT" w:hAnsi="ZEbEcT" w:eastAsia="ZEbEcT"/>
          <w:b w:val="0"/>
          <w:i w:val="0"/>
          <w:color w:val="221F1F"/>
          <w:sz w:val="18"/>
        </w:rPr>
        <w:t>快</w:t>
      </w:r>
      <w:r>
        <w:rPr>
          <w:rFonts w:ascii="ZEbEcN" w:hAnsi="ZEbEcN" w:eastAsia="ZEbEcN"/>
          <w:b w:val="0"/>
          <w:i w:val="0"/>
          <w:color w:val="221F1F"/>
          <w:sz w:val="18"/>
        </w:rPr>
        <w:t>，施工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目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，随着城市化进程加</w:t>
      </w:r>
      <w:r>
        <w:rPr>
          <w:rFonts w:ascii="ZEbEcT" w:hAnsi="ZEbEcT" w:eastAsia="ZEbEcT"/>
          <w:b w:val="0"/>
          <w:i w:val="0"/>
          <w:color w:val="221F1F"/>
          <w:sz w:val="18"/>
        </w:rPr>
        <w:t>快</w:t>
      </w:r>
      <w:r>
        <w:rPr>
          <w:rFonts w:ascii="ZEbEcN" w:hAnsi="ZEbEcN" w:eastAsia="ZEbEcN"/>
          <w:b w:val="0"/>
          <w:i w:val="0"/>
          <w:color w:val="221F1F"/>
          <w:sz w:val="18"/>
        </w:rPr>
        <w:t>，城市</w:t>
      </w:r>
      <w:r>
        <w:rPr>
          <w:rFonts w:ascii="ZEbEcO" w:hAnsi="ZEbEcO" w:eastAsia="ZEbEcO"/>
          <w:b w:val="0"/>
          <w:i w:val="0"/>
          <w:color w:val="221F1F"/>
          <w:sz w:val="18"/>
        </w:rPr>
        <w:t>人</w:t>
      </w:r>
      <w:r>
        <w:rPr>
          <w:rFonts w:ascii="ZEbEcU" w:hAnsi="ZEbEcU" w:eastAsia="ZEbEcU"/>
          <w:b w:val="0"/>
          <w:i w:val="0"/>
          <w:color w:val="221F1F"/>
          <w:sz w:val="18"/>
        </w:rPr>
        <w:t>口</w:t>
      </w:r>
      <w:r>
        <w:rPr>
          <w:rFonts w:ascii="ZEbEcN" w:hAnsi="ZEbEcN" w:eastAsia="ZEbEcN"/>
          <w:b w:val="0"/>
          <w:i w:val="0"/>
          <w:color w:val="221F1F"/>
          <w:sz w:val="18"/>
        </w:rPr>
        <w:t>不断增</w:t>
      </w:r>
      <w:r>
        <w:rPr>
          <w:rFonts w:ascii="ZEbEcN" w:hAnsi="ZEbEcN" w:eastAsia="ZEbEcN"/>
          <w:b w:val="0"/>
          <w:i w:val="0"/>
          <w:color w:val="221F1F"/>
          <w:sz w:val="18"/>
        </w:rPr>
        <w:t>长</w:t>
      </w:r>
      <w:r>
        <w:rPr>
          <w:rFonts w:ascii="ZEbEcN" w:hAnsi="ZEbEcN" w:eastAsia="ZEbEcN"/>
          <w:b w:val="0"/>
          <w:i w:val="0"/>
          <w:color w:val="221F1F"/>
          <w:sz w:val="18"/>
        </w:rPr>
        <w:t>，城市</w:t>
      </w:r>
      <w:r>
        <w:rPr>
          <w:rFonts w:ascii="ZEbEcO" w:hAnsi="ZEbEcO" w:eastAsia="ZEbEcO"/>
          <w:b w:val="0"/>
          <w:i w:val="0"/>
          <w:color w:val="221F1F"/>
          <w:sz w:val="18"/>
        </w:rPr>
        <w:t>交通</w:t>
      </w:r>
      <w:r>
        <w:rPr>
          <w:rFonts w:ascii="ZEbEcN" w:hAnsi="ZEbEcN" w:eastAsia="ZEbEcN"/>
          <w:b w:val="0"/>
          <w:i w:val="0"/>
          <w:color w:val="221F1F"/>
          <w:sz w:val="18"/>
        </w:rPr>
        <w:t>已经</w:t>
      </w:r>
      <w:r>
        <w:rPr>
          <w:rFonts w:ascii="ZEbEcN" w:hAnsi="ZEbEcN" w:eastAsia="ZEbEcN"/>
          <w:b w:val="0"/>
          <w:i w:val="0"/>
          <w:color w:val="221F1F"/>
          <w:sz w:val="18"/>
        </w:rPr>
        <w:t>无法</w:t>
      </w:r>
      <w:r>
        <w:rPr>
          <w:rFonts w:ascii="ZEbEcQ" w:hAnsi="ZEbEcQ" w:eastAsia="ZEbEcQ"/>
          <w:b w:val="0"/>
          <w:i w:val="0"/>
          <w:color w:val="221F1F"/>
          <w:sz w:val="18"/>
        </w:rPr>
        <w:t>满足</w:t>
      </w:r>
      <w:r>
        <w:rPr>
          <w:rFonts w:ascii="ZEbEcO" w:hAnsi="ZEbEcO" w:eastAsia="ZEbEcO"/>
          <w:b w:val="0"/>
          <w:i w:val="0"/>
          <w:color w:val="221F1F"/>
          <w:sz w:val="18"/>
        </w:rPr>
        <w:t>人</w:t>
      </w:r>
      <w:r>
        <w:rPr>
          <w:rFonts w:ascii="ZEbEcP" w:hAnsi="ZEbEcP" w:eastAsia="ZEbEcP"/>
          <w:b w:val="0"/>
          <w:i w:val="0"/>
          <w:color w:val="221F1F"/>
          <w:sz w:val="18"/>
        </w:rPr>
        <w:t>们</w:t>
      </w:r>
      <w:r>
        <w:rPr>
          <w:rFonts w:ascii="ZEbEcN" w:hAnsi="ZEbEcN" w:eastAsia="ZEbEcN"/>
          <w:b w:val="0"/>
          <w:i w:val="0"/>
          <w:color w:val="221F1F"/>
          <w:sz w:val="18"/>
        </w:rPr>
        <w:t>需求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P" w:hAnsi="ZEbEcP" w:eastAsia="ZEbEcP"/>
          <w:b w:val="0"/>
          <w:i w:val="0"/>
          <w:color w:val="221F1F"/>
          <w:sz w:val="18"/>
        </w:rPr>
        <w:t>缓</w:t>
      </w:r>
      <w:r>
        <w:rPr>
          <w:rFonts w:ascii="ZEbEcO" w:hAnsi="ZEbEcO" w:eastAsia="ZEbEcO"/>
          <w:b w:val="0"/>
          <w:i w:val="0"/>
          <w:color w:val="221F1F"/>
          <w:sz w:val="18"/>
        </w:rPr>
        <w:t>解</w:t>
      </w:r>
      <w:r>
        <w:rPr>
          <w:rFonts w:ascii="ZEbEcN" w:hAnsi="ZEbEcN" w:eastAsia="ZEbEcN"/>
          <w:b w:val="0"/>
          <w:i w:val="0"/>
          <w:color w:val="221F1F"/>
          <w:sz w:val="18"/>
        </w:rPr>
        <w:t>城市</w:t>
      </w:r>
      <w:r>
        <w:rPr>
          <w:rFonts w:ascii="ZEbEcO" w:hAnsi="ZEbEcO" w:eastAsia="ZEbEcO"/>
          <w:b w:val="0"/>
          <w:i w:val="0"/>
          <w:color w:val="221F1F"/>
          <w:sz w:val="18"/>
        </w:rPr>
        <w:t>交通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N" w:hAnsi="ZEbEcN" w:eastAsia="ZEbEcN"/>
          <w:b w:val="0"/>
          <w:i w:val="0"/>
          <w:color w:val="221F1F"/>
          <w:sz w:val="18"/>
        </w:rPr>
        <w:t>，地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建设</w:t>
      </w:r>
      <w:r>
        <w:rPr>
          <w:rFonts w:ascii="ZEbEcN" w:hAnsi="ZEbEcN" w:eastAsia="ZEbEcN"/>
          <w:b w:val="0"/>
          <w:i w:val="0"/>
          <w:color w:val="221F1F"/>
          <w:sz w:val="18"/>
        </w:rPr>
        <w:t>规模</w:t>
      </w:r>
      <w:r>
        <w:rPr>
          <w:rFonts w:ascii="ZEbEcQ" w:hAnsi="ZEbEcQ" w:eastAsia="ZEbEcQ"/>
          <w:b w:val="0"/>
          <w:i w:val="0"/>
          <w:color w:val="221F1F"/>
          <w:sz w:val="18"/>
        </w:rPr>
        <w:t>逐</w:t>
      </w:r>
      <w:r>
        <w:rPr>
          <w:rFonts w:ascii="ZEbEcr" w:hAnsi="ZEbEcr" w:eastAsia="ZEbEcr"/>
          <w:b w:val="0"/>
          <w:i w:val="0"/>
          <w:color w:val="221F1F"/>
          <w:sz w:val="18"/>
        </w:rPr>
        <w:t>渐</w:t>
      </w:r>
      <w:r>
        <w:rPr>
          <w:rFonts w:ascii="ZEbEcO" w:hAnsi="ZEbEcO" w:eastAsia="ZEbEcO"/>
          <w:b w:val="0"/>
          <w:i w:val="0"/>
          <w:color w:val="221F1F"/>
          <w:sz w:val="18"/>
        </w:rPr>
        <w:t>扩</w:t>
      </w:r>
      <w:r>
        <w:rPr>
          <w:rFonts w:ascii="ZEbEcN" w:hAnsi="ZEbEcN" w:eastAsia="ZEbEcN"/>
          <w:b w:val="0"/>
          <w:i w:val="0"/>
          <w:color w:val="221F1F"/>
          <w:sz w:val="18"/>
        </w:rPr>
        <w:t>大，对地下施工</w:t>
      </w:r>
      <w:r>
        <w:rPr>
          <w:rFonts w:ascii="ZEbEcN" w:hAnsi="ZEbEcN" w:eastAsia="ZEbEcN"/>
          <w:b w:val="0"/>
          <w:i w:val="0"/>
          <w:color w:val="221F1F"/>
          <w:sz w:val="18"/>
        </w:rPr>
        <w:t>方法</w:t>
      </w:r>
      <w:r>
        <w:rPr>
          <w:rFonts w:ascii="ZEbEcN" w:hAnsi="ZEbEcN" w:eastAsia="ZEbEcN"/>
          <w:b w:val="0"/>
          <w:i w:val="0"/>
          <w:color w:val="221F1F"/>
          <w:sz w:val="18"/>
        </w:rPr>
        <w:t>提出了更高要求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i" w:hAnsi="ZEbEci" w:eastAsia="ZEbEci"/>
          <w:b w:val="0"/>
          <w:i w:val="0"/>
          <w:color w:val="221F1F"/>
          <w:sz w:val="18"/>
        </w:rPr>
        <w:t>兼</w:t>
      </w:r>
      <w:r>
        <w:rPr>
          <w:rFonts w:ascii="ZEbEcN" w:hAnsi="ZEbEcN" w:eastAsia="ZEbEcN"/>
          <w:b w:val="0"/>
          <w:i w:val="0"/>
          <w:color w:val="221F1F"/>
          <w:sz w:val="18"/>
        </w:rPr>
        <w:t>具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Q" w:hAnsi="ZEbEcQ" w:eastAsia="ZEbEcQ"/>
          <w:b w:val="0"/>
          <w:i w:val="0"/>
          <w:color w:val="221F1F"/>
          <w:sz w:val="18"/>
        </w:rPr>
        <w:t>济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N" w:hAnsi="ZEbEcN" w:eastAsia="ZEbEcN"/>
          <w:b w:val="0"/>
          <w:i w:val="0"/>
          <w:color w:val="221F1F"/>
          <w:sz w:val="18"/>
        </w:rPr>
        <w:t>性，</w:t>
      </w:r>
      <w:r>
        <w:rPr>
          <w:rFonts w:ascii="ZEbEcN" w:hAnsi="ZEbEcN" w:eastAsia="ZEbEcN"/>
          <w:b w:val="0"/>
          <w:i w:val="0"/>
          <w:color w:val="221F1F"/>
          <w:sz w:val="18"/>
        </w:rPr>
        <w:t>势</w:t>
      </w:r>
      <w:r>
        <w:rPr>
          <w:rFonts w:ascii="ZEbEcr" w:hAnsi="ZEbEcr" w:eastAsia="ZEbEcr"/>
          <w:b w:val="0"/>
          <w:i w:val="0"/>
          <w:color w:val="221F1F"/>
          <w:sz w:val="18"/>
        </w:rPr>
        <w:t>必</w:t>
      </w:r>
      <w:r>
        <w:rPr>
          <w:rFonts w:ascii="ZEbEcN" w:hAnsi="ZEbEcN" w:eastAsia="ZEbEcN"/>
          <w:b w:val="0"/>
          <w:i w:val="0"/>
          <w:color w:val="221F1F"/>
          <w:sz w:val="18"/>
        </w:rPr>
        <w:t>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</w:t>
      </w:r>
      <w:r>
        <w:rPr>
          <w:rFonts w:ascii="ZEbEcN" w:hAnsi="ZEbEcN" w:eastAsia="ZEbEcN"/>
          <w:b w:val="0"/>
          <w:i w:val="0"/>
          <w:color w:val="221F1F"/>
          <w:sz w:val="18"/>
        </w:rPr>
        <w:t>得</w:t>
      </w:r>
      <w:r>
        <w:rPr>
          <w:rFonts w:ascii="ZEbEcN" w:hAnsi="ZEbEcN" w:eastAsia="ZEbEcN"/>
          <w:b w:val="0"/>
          <w:i w:val="0"/>
          <w:color w:val="221F1F"/>
          <w:sz w:val="18"/>
        </w:rPr>
        <w:t>到进一</w:t>
      </w:r>
      <w:r>
        <w:rPr>
          <w:rFonts w:ascii="ZEbEcO" w:hAnsi="ZEbEcO" w:eastAsia="ZEbEcO"/>
          <w:b w:val="0"/>
          <w:i w:val="0"/>
          <w:color w:val="221F1F"/>
          <w:sz w:val="18"/>
        </w:rPr>
        <w:t>步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z" w:hAnsi="ZEbEcz" w:eastAsia="ZEbEcz"/>
          <w:b w:val="0"/>
          <w:i w:val="0"/>
          <w:color w:val="221F1F"/>
          <w:sz w:val="10"/>
        </w:rPr>
        <w:t>[1]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但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N" w:hAnsi="ZEbEcN" w:eastAsia="ZEbEcN"/>
          <w:b w:val="0"/>
          <w:i w:val="0"/>
          <w:color w:val="221F1F"/>
          <w:sz w:val="18"/>
        </w:rPr>
        <w:t>，在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P" w:hAnsi="ZEbEcP" w:eastAsia="ZEbEcP"/>
          <w:b w:val="0"/>
          <w:i w:val="0"/>
          <w:color w:val="221F1F"/>
          <w:sz w:val="18"/>
        </w:rPr>
        <w:t>实际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</w:t>
      </w:r>
      <w:r>
        <w:rPr>
          <w:rFonts w:ascii="ZEbEcr" w:hAnsi="ZEbEcr" w:eastAsia="ZEbEcr"/>
          <w:b w:val="0"/>
          <w:i w:val="0"/>
          <w:color w:val="221F1F"/>
          <w:sz w:val="18"/>
        </w:rPr>
        <w:t>仍</w:t>
      </w:r>
      <w:r>
        <w:rPr>
          <w:rFonts w:ascii="ZEbEcO" w:hAnsi="ZEbEcO" w:eastAsia="ZEbEcO"/>
          <w:b w:val="0"/>
          <w:i w:val="0"/>
          <w:color w:val="221F1F"/>
          <w:sz w:val="18"/>
        </w:rPr>
        <w:t>存</w:t>
      </w:r>
      <w:r>
        <w:rPr>
          <w:rFonts w:ascii="ZEbEcN" w:hAnsi="ZEbEcN" w:eastAsia="ZEbEcN"/>
          <w:b w:val="0"/>
          <w:i w:val="0"/>
          <w:color w:val="221F1F"/>
          <w:sz w:val="18"/>
        </w:rPr>
        <w:t>在一定问题，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N" w:hAnsi="ZEbEcN" w:eastAsia="ZEbEcN"/>
          <w:b w:val="0"/>
          <w:i w:val="0"/>
          <w:color w:val="221F1F"/>
          <w:sz w:val="18"/>
        </w:rPr>
        <w:t>不加</w:t>
      </w:r>
      <w:r>
        <w:rPr>
          <w:rFonts w:ascii="ZEbEcN" w:hAnsi="ZEbEcN" w:eastAsia="ZEbEcN"/>
          <w:b w:val="0"/>
          <w:i w:val="0"/>
          <w:color w:val="221F1F"/>
          <w:sz w:val="18"/>
        </w:rPr>
        <w:t>以</w:t>
      </w:r>
      <w:r>
        <w:rPr>
          <w:rFonts w:ascii="ZEbEcO" w:hAnsi="ZEbEcO" w:eastAsia="ZEbEcO"/>
          <w:b w:val="0"/>
          <w:i w:val="0"/>
          <w:color w:val="221F1F"/>
          <w:sz w:val="18"/>
        </w:rPr>
        <w:t>解决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U" w:hAnsi="ZEbEcU" w:eastAsia="ZEbEcU"/>
          <w:b w:val="0"/>
          <w:i w:val="0"/>
          <w:color w:val="221F1F"/>
          <w:sz w:val="18"/>
        </w:rPr>
        <w:t>极</w:t>
      </w:r>
      <w:r>
        <w:rPr>
          <w:rFonts w:ascii="ZEbEcQ" w:hAnsi="ZEbEcQ" w:eastAsia="ZEbEcQ"/>
          <w:b w:val="0"/>
          <w:i w:val="0"/>
          <w:color w:val="221F1F"/>
          <w:sz w:val="18"/>
        </w:rPr>
        <w:t>易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S" w:hAnsi="ZEbEcS" w:eastAsia="ZEbEcS"/>
          <w:b w:val="0"/>
          <w:i w:val="0"/>
          <w:color w:val="221F1F"/>
          <w:sz w:val="18"/>
        </w:rPr>
        <w:t>带</w:t>
      </w:r>
      <w:r>
        <w:rPr>
          <w:rFonts w:ascii="ZEbEcO" w:hAnsi="ZEbEcO" w:eastAsia="ZEbEcO"/>
          <w:b w:val="0"/>
          <w:i w:val="0"/>
          <w:color w:val="221F1F"/>
          <w:sz w:val="18"/>
        </w:rPr>
        <w:t>来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O" w:hAnsi="ZEbEcO" w:eastAsia="ZEbEcO"/>
          <w:b w:val="0"/>
          <w:i w:val="0"/>
          <w:color w:val="221F1F"/>
          <w:sz w:val="18"/>
        </w:rPr>
        <w:t>良影响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858" w:bottom="168" w:left="400" w:header="720" w:footer="720" w:gutter="0"/>
          <w:cols w:num="2" w:equalWidth="0">
            <w:col w:w="5632" w:space="0"/>
            <w:col w:w="5013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76"/>
        <w:ind w:left="210" w:right="0" w:firstLine="0"/>
        <w:jc w:val="left"/>
      </w:pP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建设的</w:t>
      </w:r>
      <w:r>
        <w:rPr>
          <w:rFonts w:ascii="ZEbEcP" w:hAnsi="ZEbEcP" w:eastAsia="ZEbEcP"/>
          <w:b w:val="0"/>
          <w:i w:val="0"/>
          <w:color w:val="221F1F"/>
          <w:sz w:val="18"/>
        </w:rPr>
        <w:t>迅</w:t>
      </w:r>
      <w:r>
        <w:rPr>
          <w:rFonts w:ascii="ZEbEcV" w:hAnsi="ZEbEcV" w:eastAsia="ZEbEcV"/>
          <w:b w:val="0"/>
          <w:i w:val="0"/>
          <w:color w:val="221F1F"/>
          <w:sz w:val="18"/>
        </w:rPr>
        <w:t>猛</w:t>
      </w:r>
      <w:r>
        <w:rPr>
          <w:rFonts w:ascii="ZEbEcN" w:hAnsi="ZEbEcN" w:eastAsia="ZEbEcN"/>
          <w:b w:val="0"/>
          <w:i w:val="0"/>
          <w:color w:val="221F1F"/>
          <w:sz w:val="18"/>
        </w:rPr>
        <w:t>发展，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技术</w:t>
      </w:r>
      <w:r>
        <w:rPr>
          <w:rFonts w:ascii="ZEbEcP" w:hAnsi="ZEbEcP" w:eastAsia="ZEbEcP"/>
          <w:b w:val="0"/>
          <w:i w:val="0"/>
          <w:color w:val="221F1F"/>
          <w:sz w:val="18"/>
        </w:rPr>
        <w:t>明显</w:t>
      </w:r>
      <w:r>
        <w:rPr>
          <w:rFonts w:ascii="ZEbEcN" w:hAnsi="ZEbEcN" w:eastAsia="ZEbEcN"/>
          <w:b w:val="0"/>
          <w:i w:val="0"/>
          <w:color w:val="221F1F"/>
          <w:sz w:val="18"/>
        </w:rPr>
        <w:t>提</w:t>
      </w:r>
      <w:r>
        <w:rPr>
          <w:rFonts w:ascii="ZEbEcP" w:hAnsi="ZEbEcP" w:eastAsia="ZEbEcP"/>
          <w:b w:val="0"/>
          <w:i w:val="0"/>
          <w:color w:val="221F1F"/>
          <w:sz w:val="18"/>
        </w:rPr>
        <w:t>升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O" w:hAnsi="ZEbEcO" w:eastAsia="ZEbEcO"/>
          <w:b w:val="0"/>
          <w:i w:val="0"/>
          <w:color w:val="221F1F"/>
          <w:sz w:val="18"/>
        </w:rPr>
        <w:t>衬砌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支护</w:t>
      </w:r>
      <w:r>
        <w:rPr>
          <w:rFonts w:ascii="ZEbEcN" w:hAnsi="ZEbEcN" w:eastAsia="ZEbEcN"/>
          <w:b w:val="0"/>
          <w:i w:val="0"/>
          <w:color w:val="221F1F"/>
          <w:sz w:val="18"/>
        </w:rPr>
        <w:t>等</w:t>
      </w:r>
      <w:r>
        <w:rPr>
          <w:rFonts w:ascii="ZEbEcQ" w:hAnsi="ZEbEcQ" w:eastAsia="ZEbEcQ"/>
          <w:b w:val="0"/>
          <w:i w:val="0"/>
          <w:color w:val="221F1F"/>
          <w:sz w:val="18"/>
        </w:rPr>
        <w:t>各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N" w:hAnsi="ZEbEcN" w:eastAsia="ZEbEcN"/>
          <w:b w:val="0"/>
          <w:i w:val="0"/>
          <w:color w:val="221F1F"/>
          <w:sz w:val="18"/>
        </w:rPr>
        <w:t>条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y" w:hAnsi="ZEbEcy" w:eastAsia="ZEbEcy"/>
          <w:b w:val="0"/>
          <w:i w:val="0"/>
          <w:color w:val="221F1F"/>
          <w:sz w:val="18"/>
        </w:rPr>
        <w:t>紊</w:t>
      </w:r>
      <w:r>
        <w:rPr>
          <w:rFonts w:ascii="ZEbEcN" w:hAnsi="ZEbEcN" w:eastAsia="ZEbEcN"/>
          <w:b w:val="0"/>
          <w:i w:val="0"/>
          <w:color w:val="221F1F"/>
          <w:sz w:val="18"/>
        </w:rPr>
        <w:t>地进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T" w:hAnsi="ZEbEcT" w:eastAsia="ZEbEcT"/>
          <w:b w:val="0"/>
          <w:i w:val="0"/>
          <w:color w:val="221F1F"/>
          <w:sz w:val="18"/>
        </w:rPr>
        <w:t>障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施工的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并</w:t>
      </w:r>
      <w:r>
        <w:rPr>
          <w:rFonts w:ascii="ZEbEcN" w:hAnsi="ZEbEcN" w:eastAsia="ZEbEcN"/>
          <w:b w:val="0"/>
          <w:i w:val="0"/>
          <w:color w:val="221F1F"/>
          <w:sz w:val="18"/>
        </w:rPr>
        <w:t>且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用，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O" w:hAnsi="ZEbEcO" w:eastAsia="ZEbEcO"/>
          <w:b w:val="0"/>
          <w:i w:val="0"/>
          <w:color w:val="221F1F"/>
          <w:sz w:val="18"/>
        </w:rPr>
        <w:t>道路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与传统</w:t>
      </w:r>
      <w:r>
        <w:rPr>
          <w:rFonts w:ascii="ZEbEcP" w:hAnsi="ZEbEcP" w:eastAsia="ZEbEcP"/>
          <w:b w:val="0"/>
          <w:i w:val="0"/>
          <w:color w:val="221F1F"/>
          <w:sz w:val="18"/>
        </w:rPr>
        <w:t>明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i" w:hAnsi="ZEbEci" w:eastAsia="ZEbEci"/>
          <w:b w:val="0"/>
          <w:i w:val="0"/>
          <w:color w:val="221F1F"/>
          <w:sz w:val="18"/>
        </w:rPr>
        <w:t>暗</w:t>
      </w:r>
      <w:r>
        <w:rPr>
          <w:rFonts w:ascii="ZEbEcN" w:hAnsi="ZEbEcN" w:eastAsia="ZEbEcN"/>
          <w:b w:val="0"/>
          <w:i w:val="0"/>
          <w:color w:val="221F1F"/>
          <w:sz w:val="18"/>
        </w:rPr>
        <w:t>挖相比</w:t>
      </w:r>
      <w:r>
        <w:rPr>
          <w:rFonts w:ascii="ZEbEcN" w:hAnsi="ZEbEcN" w:eastAsia="ZEbEcN"/>
          <w:b w:val="0"/>
          <w:i w:val="0"/>
          <w:color w:val="221F1F"/>
          <w:sz w:val="18"/>
        </w:rPr>
        <w:t>，施工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更高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3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Q" w:hAnsi="ZEbEcQ" w:eastAsia="ZEbEcQ"/>
          <w:b w:val="0"/>
          <w:i w:val="0"/>
          <w:color w:val="221F1F"/>
          <w:sz w:val="18"/>
        </w:rPr>
        <w:t>济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O" w:hAnsi="ZEbEcO" w:eastAsia="ZEbEcO"/>
          <w:b w:val="0"/>
          <w:i w:val="0"/>
          <w:color w:val="221F1F"/>
          <w:sz w:val="18"/>
        </w:rPr>
        <w:t>益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城市建设</w:t>
      </w:r>
      <w:r>
        <w:rPr>
          <w:rFonts w:ascii="ZEbEcN" w:hAnsi="ZEbEcN" w:eastAsia="ZEbEcN"/>
          <w:b w:val="0"/>
          <w:i w:val="0"/>
          <w:color w:val="221F1F"/>
          <w:sz w:val="18"/>
        </w:rPr>
        <w:t>规模</w:t>
      </w:r>
      <w:r>
        <w:rPr>
          <w:rFonts w:ascii="ZEbEcN" w:hAnsi="ZEbEcN" w:eastAsia="ZEbEcN"/>
          <w:b w:val="0"/>
          <w:i w:val="0"/>
          <w:color w:val="221F1F"/>
          <w:sz w:val="18"/>
        </w:rPr>
        <w:t>不断</w:t>
      </w:r>
      <w:r>
        <w:rPr>
          <w:rFonts w:ascii="ZEbEcO" w:hAnsi="ZEbEcO" w:eastAsia="ZEbEcO"/>
          <w:b w:val="0"/>
          <w:i w:val="0"/>
          <w:color w:val="221F1F"/>
          <w:sz w:val="18"/>
        </w:rPr>
        <w:t>扩</w:t>
      </w:r>
      <w:r>
        <w:rPr>
          <w:rFonts w:ascii="ZEbEcN" w:hAnsi="ZEbEcN" w:eastAsia="ZEbEcN"/>
          <w:b w:val="0"/>
          <w:i w:val="0"/>
          <w:color w:val="221F1F"/>
          <w:sz w:val="18"/>
        </w:rPr>
        <w:t>大，不</w:t>
      </w:r>
      <w:r>
        <w:rPr>
          <w:rFonts w:ascii="ZEbEcO" w:hAnsi="ZEbEcO" w:eastAsia="ZEbEcO"/>
          <w:b w:val="0"/>
          <w:i w:val="0"/>
          <w:color w:val="221F1F"/>
          <w:sz w:val="18"/>
        </w:rPr>
        <w:t>同</w:t>
      </w:r>
      <w:r>
        <w:rPr>
          <w:rFonts w:ascii="ZEbEcN" w:hAnsi="ZEbEcN" w:eastAsia="ZEbEcN"/>
          <w:b w:val="0"/>
          <w:i w:val="0"/>
          <w:color w:val="221F1F"/>
          <w:sz w:val="18"/>
        </w:rPr>
        <w:t>区</w:t>
      </w:r>
      <w:r>
        <w:rPr>
          <w:rFonts w:ascii="ZEbEcQ" w:hAnsi="ZEbEcQ" w:eastAsia="ZEbEcQ"/>
          <w:b w:val="0"/>
          <w:i w:val="0"/>
          <w:color w:val="221F1F"/>
          <w:sz w:val="18"/>
        </w:rPr>
        <w:t>域</w:t>
      </w:r>
      <w:r>
        <w:rPr>
          <w:rFonts w:ascii="ZEbEcN" w:hAnsi="ZEbEcN" w:eastAsia="ZEbEcN"/>
          <w:b w:val="0"/>
          <w:i w:val="0"/>
          <w:color w:val="221F1F"/>
          <w:sz w:val="18"/>
        </w:rPr>
        <w:t>的地</w:t>
      </w:r>
      <w:r>
        <w:rPr>
          <w:rFonts w:ascii="ZEbEcN" w:hAnsi="ZEbEcN" w:eastAsia="ZEbEcN"/>
          <w:b w:val="0"/>
          <w:i w:val="0"/>
          <w:color w:val="221F1F"/>
          <w:sz w:val="18"/>
        </w:rPr>
        <w:t>质条</w:t>
      </w:r>
      <w:r>
        <w:rPr>
          <w:rFonts w:ascii="ZEbEcN" w:hAnsi="ZEbEcN" w:eastAsia="ZEbEcN"/>
          <w:b w:val="0"/>
          <w:i w:val="0"/>
          <w:color w:val="221F1F"/>
          <w:sz w:val="18"/>
        </w:rPr>
        <w:t>件有</w:t>
      </w:r>
      <w:r>
        <w:rPr>
          <w:rFonts w:ascii="ZEbEcN" w:hAnsi="ZEbEcN" w:eastAsia="ZEbEcN"/>
          <w:b w:val="0"/>
          <w:i w:val="0"/>
          <w:color w:val="221F1F"/>
          <w:sz w:val="18"/>
        </w:rPr>
        <w:t>所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O" w:hAnsi="ZEbEcO" w:eastAsia="ZEbEcO"/>
          <w:b w:val="0"/>
          <w:i w:val="0"/>
          <w:color w:val="221F1F"/>
          <w:sz w:val="18"/>
        </w:rPr>
        <w:t>同</w:t>
      </w:r>
      <w:r>
        <w:rPr>
          <w:rFonts w:ascii="ZEbEcN" w:hAnsi="ZEbEcN" w:eastAsia="ZEbEcN"/>
          <w:b w:val="0"/>
          <w:i w:val="0"/>
          <w:color w:val="221F1F"/>
          <w:sz w:val="18"/>
        </w:rPr>
        <w:t>，因地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r" w:hAnsi="ZEbEcr" w:eastAsia="ZEbEcr"/>
          <w:b w:val="0"/>
          <w:i w:val="0"/>
          <w:color w:val="221F1F"/>
          <w:sz w:val="18"/>
        </w:rPr>
        <w:t>宜</w:t>
      </w:r>
      <w:r>
        <w:rPr>
          <w:rFonts w:ascii="ZEbEcN" w:hAnsi="ZEbEcN" w:eastAsia="ZEbEcN"/>
          <w:b w:val="0"/>
          <w:i w:val="0"/>
          <w:color w:val="221F1F"/>
          <w:sz w:val="18"/>
        </w:rPr>
        <w:t>选择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方</w:t>
      </w:r>
      <w:r>
        <w:rPr>
          <w:rFonts w:ascii="ZEbEcP" w:hAnsi="ZEbEcP" w:eastAsia="ZEbEcP"/>
          <w:b w:val="0"/>
          <w:i w:val="0"/>
          <w:color w:val="221F1F"/>
          <w:sz w:val="18"/>
        </w:rPr>
        <w:t>式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方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N" w:hAnsi="ZEbEcN" w:eastAsia="ZEbEcN"/>
          <w:b w:val="0"/>
          <w:i w:val="0"/>
          <w:color w:val="221F1F"/>
          <w:sz w:val="18"/>
        </w:rPr>
        <w:t>最</w:t>
      </w:r>
      <w:r>
        <w:rPr>
          <w:rFonts w:ascii="ZEbEcN" w:hAnsi="ZEbEcN" w:eastAsia="ZEbEcN"/>
          <w:b w:val="0"/>
          <w:i w:val="0"/>
          <w:color w:val="221F1F"/>
          <w:sz w:val="18"/>
        </w:rPr>
        <w:t>大限度地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施工风险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适</w:t>
      </w:r>
      <w:r>
        <w:rPr>
          <w:rFonts w:ascii="ZEbEcN" w:hAnsi="ZEbEcN" w:eastAsia="ZEbEcN"/>
          <w:b w:val="0"/>
          <w:i w:val="0"/>
          <w:color w:val="221F1F"/>
          <w:sz w:val="18"/>
        </w:rPr>
        <w:t>用性</w:t>
      </w:r>
      <w:r>
        <w:rPr>
          <w:rFonts w:ascii="ZEbEcO" w:hAnsi="ZEbEcO" w:eastAsia="ZEbEcO"/>
          <w:b w:val="0"/>
          <w:i w:val="0"/>
          <w:color w:val="221F1F"/>
          <w:sz w:val="18"/>
        </w:rPr>
        <w:t>良好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O" w:hAnsi="ZEbEcO" w:eastAsia="ZEbEcO"/>
          <w:b w:val="0"/>
          <w:i w:val="0"/>
          <w:color w:val="221F1F"/>
          <w:sz w:val="18"/>
        </w:rPr>
        <w:t>同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质条</w:t>
      </w:r>
      <w:r>
        <w:rPr>
          <w:rFonts w:ascii="ZEbEcN" w:hAnsi="ZEbEcN" w:eastAsia="ZEbEcN"/>
          <w:b w:val="0"/>
          <w:i w:val="0"/>
          <w:color w:val="221F1F"/>
          <w:sz w:val="18"/>
        </w:rPr>
        <w:t>件地下施工，加</w:t>
      </w:r>
      <w:r>
        <w:rPr>
          <w:rFonts w:ascii="ZEbEcP" w:hAnsi="ZEbEcP" w:eastAsia="ZEbEcP"/>
          <w:b w:val="0"/>
          <w:i w:val="0"/>
          <w:color w:val="221F1F"/>
          <w:sz w:val="18"/>
        </w:rPr>
        <w:t>之</w:t>
      </w:r>
      <w:r>
        <w:rPr>
          <w:rFonts w:ascii="ZEbEcN" w:hAnsi="ZEbEcN" w:eastAsia="ZEbEcN"/>
          <w:b w:val="0"/>
          <w:i w:val="0"/>
          <w:color w:val="221F1F"/>
          <w:sz w:val="18"/>
        </w:rPr>
        <w:t>随着地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工程建设的不断加</w:t>
      </w:r>
      <w:r>
        <w:rPr>
          <w:rFonts w:ascii="ZEbEcT" w:hAnsi="ZEbEcT" w:eastAsia="ZEbEcT"/>
          <w:b w:val="0"/>
          <w:i w:val="0"/>
          <w:color w:val="221F1F"/>
          <w:sz w:val="18"/>
        </w:rPr>
        <w:t>快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O" w:hAnsi="ZEbEcO" w:eastAsia="ZEbEcO"/>
          <w:b w:val="0"/>
          <w:i w:val="0"/>
          <w:color w:val="221F1F"/>
          <w:sz w:val="18"/>
        </w:rPr>
        <w:t>技术</w:t>
      </w:r>
      <w:r>
        <w:rPr>
          <w:rFonts w:ascii="ZEbEcQ" w:hAnsi="ZEbEcQ" w:eastAsia="ZEbEcQ"/>
          <w:b w:val="0"/>
          <w:i w:val="0"/>
          <w:color w:val="221F1F"/>
          <w:sz w:val="18"/>
        </w:rPr>
        <w:t>逐</w:t>
      </w:r>
      <w:r>
        <w:rPr>
          <w:rFonts w:ascii="ZEbEcr" w:hAnsi="ZEbEcr" w:eastAsia="ZEbEcr"/>
          <w:b w:val="0"/>
          <w:i w:val="0"/>
          <w:color w:val="221F1F"/>
          <w:sz w:val="18"/>
        </w:rPr>
        <w:t>渐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T" w:hAnsi="ZEbEcT" w:eastAsia="ZEbEcT"/>
          <w:b w:val="0"/>
          <w:i w:val="0"/>
          <w:color w:val="221F1F"/>
          <w:sz w:val="18"/>
        </w:rPr>
        <w:t>熟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从</w:t>
      </w:r>
      <w:r>
        <w:rPr>
          <w:rFonts w:ascii="ZEbEcN" w:hAnsi="ZEbEcN" w:eastAsia="ZEbEcN"/>
          <w:b w:val="0"/>
          <w:i w:val="0"/>
          <w:color w:val="221F1F"/>
          <w:sz w:val="18"/>
        </w:rPr>
        <w:t>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了施工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N" w:hAnsi="ZEbEcN" w:eastAsia="ZEbEcN"/>
          <w:b w:val="0"/>
          <w:i w:val="0"/>
          <w:color w:val="221F1F"/>
          <w:sz w:val="18"/>
        </w:rPr>
        <w:t>本</w:t>
      </w:r>
    </w:p>
    <w:p>
      <w:pPr>
        <w:sectPr>
          <w:type w:val="nextColumn"/>
          <w:pgSz w:w="11904" w:h="16156"/>
          <w:pgMar w:top="460" w:right="858" w:bottom="168" w:left="400" w:header="720" w:footer="720" w:gutter="0"/>
          <w:cols w:num="2" w:equalWidth="0">
            <w:col w:w="5632" w:space="0"/>
            <w:col w:w="501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323"/>
        <w:gridCol w:w="5323"/>
      </w:tblGrid>
      <w:tr>
        <w:trPr>
          <w:trHeight w:hRule="exact" w:val="143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70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2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4"/>
              </w:rPr>
              <w:t xml:space="preserve"> 地</w:t>
            </w:r>
            <w:r>
              <w:rPr>
                <w:rFonts w:ascii="ZEbEcf" w:hAnsi="ZEbEcf" w:eastAsia="ZEbEcf"/>
                <w:b w:val="0"/>
                <w:i w:val="0"/>
                <w:color w:val="221F1F"/>
                <w:sz w:val="24"/>
              </w:rPr>
              <w:t>铁</w:t>
            </w:r>
            <w:r>
              <w:rPr>
                <w:rFonts w:ascii="ZEbEcx" w:hAnsi="ZEbEcx" w:eastAsia="ZEbEcx"/>
                <w:b w:val="0"/>
                <w:i w:val="0"/>
                <w:color w:val="221F1F"/>
                <w:sz w:val="24"/>
              </w:rPr>
              <w:t>盾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4"/>
              </w:rPr>
              <w:t>构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24"/>
              </w:rPr>
              <w:t>施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工</w:t>
            </w:r>
            <w:r>
              <w:rPr>
                <w:rFonts w:ascii="ZEbEcT" w:hAnsi="ZEbEcT" w:eastAsia="ZEbEcT"/>
                <w:b w:val="0"/>
                <w:i w:val="0"/>
                <w:color w:val="221F1F"/>
                <w:sz w:val="24"/>
              </w:rPr>
              <w:t>优势</w:t>
            </w:r>
          </w:p>
          <w:p>
            <w:pPr>
              <w:autoSpaceDN w:val="0"/>
              <w:autoSpaceDE w:val="0"/>
              <w:widowControl/>
              <w:spacing w:line="366" w:lineRule="exact" w:before="78" w:after="0"/>
              <w:ind w:left="370" w:right="198" w:firstLine="358"/>
              <w:jc w:val="both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法具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有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如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下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优势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：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EbEcz" w:hAnsi="ZEbEcz" w:eastAsia="ZEbEcz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可靠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地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法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应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用，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为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地下施工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营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造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了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良好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的施工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环境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，提高了施工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数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施工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主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要在地下施工，地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质条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件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与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文条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件对工程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影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22" w:right="0" w:firstLine="0"/>
              <w:jc w:val="left"/>
            </w:pP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投入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，提高了经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济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效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益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464" w:lineRule="exact" w:before="24" w:after="0"/>
              <w:ind w:left="222" w:right="72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3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4"/>
              </w:rPr>
              <w:t xml:space="preserve"> 地</w:t>
            </w:r>
            <w:r>
              <w:rPr>
                <w:rFonts w:ascii="ZEbEcf" w:hAnsi="ZEbEcf" w:eastAsia="ZEbEcf"/>
                <w:b w:val="0"/>
                <w:i w:val="0"/>
                <w:color w:val="221F1F"/>
                <w:sz w:val="24"/>
              </w:rPr>
              <w:t>铁</w:t>
            </w:r>
            <w:r>
              <w:rPr>
                <w:rFonts w:ascii="ZEbEcx" w:hAnsi="ZEbEcx" w:eastAsia="ZEbEcx"/>
                <w:b w:val="0"/>
                <w:i w:val="0"/>
                <w:color w:val="221F1F"/>
                <w:sz w:val="24"/>
              </w:rPr>
              <w:t>盾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4"/>
              </w:rPr>
              <w:t>构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24"/>
              </w:rPr>
              <w:t>施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工中</w:t>
            </w:r>
            <w:r>
              <w:rPr>
                <w:rFonts w:ascii="ZEbEcf" w:hAnsi="ZEbEcf" w:eastAsia="ZEbEcf"/>
                <w:b w:val="0"/>
                <w:i w:val="0"/>
                <w:color w:val="221F1F"/>
                <w:sz w:val="24"/>
              </w:rPr>
              <w:t>存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4"/>
              </w:rPr>
              <w:t>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的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24"/>
              </w:rPr>
              <w:t>问题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1"/>
              </w:rPr>
              <w:t>3.1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1"/>
              </w:rPr>
              <w:t xml:space="preserve"> 地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1"/>
              </w:rPr>
              <w:t>表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21"/>
              </w:rPr>
              <w:t>沉降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110"/>
        <w:ind w:left="0" w:right="110" w:firstLine="0"/>
        <w:jc w:val="right"/>
      </w:pP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N" w:hAnsi="ZEbEcN" w:eastAsia="ZEbEcN"/>
          <w:b w:val="0"/>
          <w:i w:val="0"/>
          <w:color w:val="221F1F"/>
          <w:sz w:val="18"/>
        </w:rPr>
        <w:t>使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对地下空间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O" w:hAnsi="ZEbEcO" w:eastAsia="ZEbEcO"/>
          <w:b w:val="0"/>
          <w:i w:val="0"/>
          <w:color w:val="221F1F"/>
          <w:sz w:val="18"/>
        </w:rPr>
        <w:t>掘时</w:t>
      </w:r>
      <w:r>
        <w:rPr>
          <w:rFonts w:ascii="ZEbEcN" w:hAnsi="ZEbEcN" w:eastAsia="ZEbEcN"/>
          <w:b w:val="0"/>
          <w:i w:val="0"/>
          <w:color w:val="221F1F"/>
          <w:sz w:val="18"/>
        </w:rPr>
        <w:t>，出土量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</w:t>
      </w:r>
      <w:r>
        <w:rPr>
          <w:rFonts w:ascii="ZEbEcU" w:hAnsi="ZEbEcU" w:eastAsia="ZEbEcU"/>
          <w:b w:val="0"/>
          <w:i w:val="0"/>
          <w:color w:val="221F1F"/>
          <w:sz w:val="18"/>
        </w:rPr>
        <w:t>极</w:t>
      </w:r>
      <w:r>
        <w:rPr>
          <w:rFonts w:ascii="ZEbEcQ" w:hAnsi="ZEbEcQ" w:eastAsia="ZEbEcQ"/>
          <w:b w:val="0"/>
          <w:i w:val="0"/>
          <w:color w:val="221F1F"/>
          <w:sz w:val="18"/>
        </w:rPr>
        <w:t>易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</w:p>
    <w:p>
      <w:pPr>
        <w:sectPr>
          <w:type w:val="continuous"/>
          <w:pgSz w:w="11904" w:h="16156"/>
          <w:pgMar w:top="460" w:right="85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30" w:val="left"/>
        </w:tabs>
        <w:autoSpaceDE w:val="0"/>
        <w:widowControl/>
        <w:spacing w:line="268" w:lineRule="exact" w:before="0" w:after="0"/>
        <w:ind w:left="664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作者简介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x" w:hAnsi="ZEbEcx" w:eastAsia="ZEbEcx"/>
          <w:b w:val="0"/>
          <w:i w:val="0"/>
          <w:color w:val="221F1F"/>
          <w:sz w:val="18"/>
        </w:rPr>
        <w:t>刘</w:t>
      </w:r>
      <w:r>
        <w:rPr>
          <w:rFonts w:ascii="ZEbEcT" w:hAnsi="ZEbEcT" w:eastAsia="ZEbEcT"/>
          <w:b w:val="0"/>
          <w:i w:val="0"/>
          <w:color w:val="221F1F"/>
          <w:sz w:val="18"/>
        </w:rPr>
        <w:t>国</w:t>
      </w:r>
      <w:r>
        <w:rPr>
          <w:rFonts w:ascii="ZEbEcN" w:hAnsi="ZEbEcN" w:eastAsia="ZEbEcN"/>
          <w:b w:val="0"/>
          <w:i w:val="0"/>
          <w:color w:val="221F1F"/>
          <w:sz w:val="18"/>
        </w:rPr>
        <w:t>建</w:t>
      </w:r>
      <w:r>
        <w:rPr>
          <w:rFonts w:ascii="ZEbEcO" w:hAnsi="ZEbEcO" w:eastAsia="ZEbEcO"/>
          <w:b w:val="0"/>
          <w:i w:val="0"/>
          <w:color w:val="221F1F"/>
          <w:sz w:val="16"/>
        </w:rPr>
        <w:t>（1971</w:t>
      </w:r>
      <w:r>
        <w:rPr>
          <w:rFonts w:ascii="ZEbEcQ" w:hAnsi="ZEbEcQ" w:eastAsia="ZEbEcQ"/>
          <w:b w:val="0"/>
          <w:i w:val="0"/>
          <w:color w:val="221F1F"/>
          <w:sz w:val="16"/>
        </w:rPr>
        <w:t>～</w:t>
      </w:r>
      <w:r>
        <w:rPr>
          <w:rFonts w:ascii="ZEbEcO" w:hAnsi="ZEbEcO" w:eastAsia="ZEbEcO"/>
          <w:b w:val="0"/>
          <w:i w:val="0"/>
          <w:color w:val="221F1F"/>
          <w:sz w:val="16"/>
        </w:rPr>
        <w:t>），男，河南</w:t>
      </w:r>
      <w:r>
        <w:rPr>
          <w:rFonts w:ascii="ZEbEcx" w:hAnsi="ZEbEcx" w:eastAsia="ZEbEcx"/>
          <w:b w:val="0"/>
          <w:i w:val="0"/>
          <w:color w:val="221F1F"/>
          <w:sz w:val="16"/>
        </w:rPr>
        <w:t>民权</w:t>
      </w:r>
      <w:r>
        <w:rPr>
          <w:rFonts w:ascii="ZEbEcO" w:hAnsi="ZEbEcO" w:eastAsia="ZEbEcO"/>
          <w:b w:val="0"/>
          <w:i w:val="0"/>
          <w:color w:val="221F1F"/>
          <w:sz w:val="16"/>
        </w:rPr>
        <w:t>人，高级工程师，从事地</w:t>
      </w:r>
      <w:r>
        <w:rPr>
          <w:rFonts w:ascii="ZEbEcx" w:hAnsi="ZEbEcx" w:eastAsia="ZEbEcx"/>
          <w:b w:val="0"/>
          <w:i w:val="0"/>
          <w:color w:val="221F1F"/>
          <w:sz w:val="16"/>
        </w:rPr>
        <w:t>铁</w:t>
      </w:r>
      <w:r>
        <w:rPr>
          <w:rFonts w:ascii="ZEbEcf" w:hAnsi="ZEbEcf" w:eastAsia="ZEbEcf"/>
          <w:b w:val="0"/>
          <w:i w:val="0"/>
          <w:color w:val="221F1F"/>
          <w:sz w:val="16"/>
        </w:rPr>
        <w:t>施</w:t>
      </w:r>
      <w:r>
        <w:rPr>
          <w:rFonts w:ascii="ZEbEcO" w:hAnsi="ZEbEcO" w:eastAsia="ZEbEcO"/>
          <w:b w:val="0"/>
          <w:i w:val="0"/>
          <w:color w:val="221F1F"/>
          <w:sz w:val="16"/>
        </w:rPr>
        <w:t>工土建</w:t>
      </w:r>
      <w:r>
        <w:rPr>
          <w:rFonts w:ascii="ZEbEcx" w:hAnsi="ZEbEcx" w:eastAsia="ZEbEcx"/>
          <w:b w:val="0"/>
          <w:i w:val="0"/>
          <w:color w:val="221F1F"/>
          <w:sz w:val="16"/>
        </w:rPr>
        <w:t>盾构</w:t>
      </w:r>
      <w:r>
        <w:rPr>
          <w:rFonts w:ascii="ZEbEcO" w:hAnsi="ZEbEcO" w:eastAsia="ZEbEcO"/>
          <w:b w:val="0"/>
          <w:i w:val="0"/>
          <w:color w:val="221F1F"/>
          <w:sz w:val="16"/>
        </w:rPr>
        <w:t>研究</w:t>
      </w:r>
      <w:r>
        <w:rPr>
          <w:rFonts w:ascii="ZEbEcN" w:hAnsi="ZEbEcN" w:eastAsia="ZEbEcN"/>
          <w:b w:val="0"/>
          <w:i w:val="0"/>
          <w:color w:val="221F1F"/>
          <w:sz w:val="16"/>
        </w:rPr>
        <w:t>。</w:t>
      </w:r>
    </w:p>
    <w:p>
      <w:pPr>
        <w:sectPr>
          <w:type w:val="continuous"/>
          <w:pgSz w:w="11904" w:h="16156"/>
          <w:pgMar w:top="460" w:right="858" w:bottom="168" w:left="400" w:header="720" w:footer="720" w:gutter="0"/>
          <w:cols w:num="2" w:equalWidth="0">
            <w:col w:w="5636" w:space="0"/>
            <w:col w:w="5009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246"/>
        <w:ind w:left="206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通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O" w:hAnsi="ZEbEcO" w:eastAsia="ZEbEcO"/>
          <w:b w:val="0"/>
          <w:i w:val="0"/>
          <w:color w:val="221F1F"/>
          <w:sz w:val="18"/>
        </w:rPr>
        <w:t>掘</w:t>
      </w:r>
      <w:r>
        <w:rPr>
          <w:rFonts w:ascii="ZEbEcN" w:hAnsi="ZEbEcN" w:eastAsia="ZEbEcN"/>
          <w:b w:val="0"/>
          <w:i w:val="0"/>
          <w:color w:val="221F1F"/>
          <w:sz w:val="18"/>
        </w:rPr>
        <w:t>一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N" w:hAnsi="ZEbEcN" w:eastAsia="ZEbEcN"/>
          <w:b w:val="0"/>
          <w:i w:val="0"/>
          <w:color w:val="221F1F"/>
          <w:sz w:val="18"/>
        </w:rPr>
        <w:t>的出土量</w:t>
      </w:r>
      <w:r>
        <w:rPr>
          <w:rFonts w:ascii="ZEbEcN" w:hAnsi="ZEbEcN" w:eastAsia="ZEbEcN"/>
          <w:b w:val="0"/>
          <w:i w:val="0"/>
          <w:color w:val="221F1F"/>
          <w:sz w:val="18"/>
        </w:rPr>
        <w:t>固</w:t>
      </w:r>
      <w:r>
        <w:rPr>
          <w:rFonts w:ascii="ZEbEcN" w:hAnsi="ZEbEcN" w:eastAsia="ZEbEcN"/>
          <w:b w:val="0"/>
          <w:i w:val="0"/>
          <w:color w:val="221F1F"/>
          <w:sz w:val="18"/>
        </w:rPr>
        <w:t>定，</w:t>
      </w:r>
      <w:r>
        <w:rPr>
          <w:rFonts w:ascii="ZEbEcO" w:hAnsi="ZEbEcO" w:eastAsia="ZEbEcO"/>
          <w:b w:val="0"/>
          <w:i w:val="0"/>
          <w:color w:val="221F1F"/>
          <w:sz w:val="18"/>
        </w:rPr>
        <w:t>然</w:t>
      </w:r>
      <w:r>
        <w:rPr>
          <w:rFonts w:ascii="ZEbEcN" w:hAnsi="ZEbEcN" w:eastAsia="ZEbEcN"/>
          <w:b w:val="0"/>
          <w:i w:val="0"/>
          <w:color w:val="221F1F"/>
          <w:sz w:val="18"/>
        </w:rPr>
        <w:t>而，</w:t>
      </w:r>
      <w:r>
        <w:rPr>
          <w:rFonts w:ascii="ZEbEcQ" w:hAnsi="ZEbEcQ" w:eastAsia="ZEbEcQ"/>
          <w:b w:val="0"/>
          <w:i w:val="0"/>
          <w:color w:val="221F1F"/>
          <w:sz w:val="18"/>
        </w:rPr>
        <w:t>针</w:t>
      </w:r>
      <w:r>
        <w:rPr>
          <w:rFonts w:ascii="ZEbEcN" w:hAnsi="ZEbEcN" w:eastAsia="ZEbEcN"/>
          <w:b w:val="0"/>
          <w:i w:val="0"/>
          <w:color w:val="221F1F"/>
          <w:sz w:val="18"/>
        </w:rPr>
        <w:t>对不</w:t>
      </w:r>
      <w:r>
        <w:rPr>
          <w:rFonts w:ascii="ZEbEcO" w:hAnsi="ZEbEcO" w:eastAsia="ZEbEcO"/>
          <w:b w:val="0"/>
          <w:i w:val="0"/>
          <w:color w:val="221F1F"/>
          <w:sz w:val="18"/>
        </w:rPr>
        <w:t>同</w:t>
      </w:r>
      <w:r>
        <w:rPr>
          <w:rFonts w:ascii="ZEbEcP" w:hAnsi="ZEbEcP" w:eastAsia="ZEbEcP"/>
          <w:b w:val="0"/>
          <w:i w:val="0"/>
          <w:color w:val="221F1F"/>
          <w:sz w:val="18"/>
        </w:rPr>
        <w:t>底</w:t>
      </w:r>
      <w:r>
        <w:rPr>
          <w:rFonts w:ascii="ZEbEcN" w:hAnsi="ZEbEcN" w:eastAsia="ZEbEcN"/>
          <w:b w:val="0"/>
          <w:i w:val="0"/>
          <w:color w:val="221F1F"/>
          <w:sz w:val="18"/>
        </w:rPr>
        <w:t>层</w:t>
      </w:r>
      <w:r>
        <w:rPr>
          <w:rFonts w:ascii="ZEbEcN" w:hAnsi="ZEbEcN" w:eastAsia="ZEbEcN"/>
          <w:b w:val="0"/>
          <w:i w:val="0"/>
          <w:color w:val="221F1F"/>
          <w:sz w:val="18"/>
        </w:rPr>
        <w:t>与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O" w:hAnsi="ZEbEcO" w:eastAsia="ZEbEcO"/>
          <w:b w:val="0"/>
          <w:i w:val="0"/>
          <w:color w:val="221F1F"/>
          <w:sz w:val="18"/>
        </w:rPr>
        <w:t>同</w:t>
      </w:r>
      <w:r>
        <w:rPr>
          <w:rFonts w:ascii="ZEbEcr" w:hAnsi="ZEbEcr" w:eastAsia="ZEbEcr"/>
          <w:b w:val="0"/>
          <w:i w:val="0"/>
          <w:color w:val="221F1F"/>
          <w:sz w:val="18"/>
        </w:rPr>
        <w:t>松</w:t>
      </w:r>
      <w:r>
        <w:rPr>
          <w:rFonts w:ascii="ZEbEcQ" w:hAnsi="ZEbEcQ" w:eastAsia="ZEbEcQ"/>
          <w:b w:val="0"/>
          <w:i w:val="0"/>
          <w:color w:val="221F1F"/>
          <w:sz w:val="18"/>
        </w:rPr>
        <w:t>散</w:t>
      </w:r>
      <w:r>
        <w:rPr>
          <w:rFonts w:ascii="ZEbEcN" w:hAnsi="ZEbEcN" w:eastAsia="ZEbEcN"/>
          <w:b w:val="0"/>
          <w:i w:val="0"/>
          <w:color w:val="221F1F"/>
          <w:sz w:val="18"/>
        </w:rPr>
        <w:t>系</w:t>
      </w:r>
      <w:r>
        <w:rPr>
          <w:rFonts w:ascii="ZEbEcN" w:hAnsi="ZEbEcN" w:eastAsia="ZEbEcN"/>
          <w:b w:val="0"/>
          <w:i w:val="0"/>
          <w:color w:val="221F1F"/>
          <w:sz w:val="18"/>
        </w:rPr>
        <w:t>数，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O" w:hAnsi="ZEbEcO" w:eastAsia="ZEbEcO"/>
          <w:b w:val="0"/>
          <w:i w:val="0"/>
          <w:color w:val="221F1F"/>
          <w:sz w:val="18"/>
        </w:rPr>
        <w:t>掘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程出现</w:t>
      </w:r>
      <w:r>
        <w:rPr>
          <w:rFonts w:ascii="ZEbEcP" w:hAnsi="ZEbEcP" w:eastAsia="ZEbEcP"/>
          <w:b w:val="0"/>
          <w:i w:val="0"/>
          <w:color w:val="221F1F"/>
          <w:sz w:val="18"/>
        </w:rPr>
        <w:t>超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地下出土量</w:t>
      </w:r>
    </w:p>
    <w:p>
      <w:pPr>
        <w:sectPr>
          <w:type w:val="nextColumn"/>
          <w:pgSz w:w="11904" w:h="16156"/>
          <w:pgMar w:top="460" w:right="858" w:bottom="168" w:left="400" w:header="720" w:footer="720" w:gutter="0"/>
          <w:cols w:num="2" w:equalWidth="0">
            <w:col w:w="5636" w:space="0"/>
            <w:col w:w="5009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1014" w:right="0" w:firstLine="0"/>
        <w:jc w:val="left"/>
      </w:pPr>
      <w:r>
        <w:rPr>
          <w:rFonts w:ascii="ZEbEcz" w:hAnsi="ZEbEcz" w:eastAsia="ZEbEcz"/>
          <w:b w:val="0"/>
          <w:i w:val="0"/>
          <w:color w:val="221F1F"/>
          <w:sz w:val="18"/>
        </w:rPr>
        <w:t>134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85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74" w:lineRule="exact" w:before="0" w:after="184"/>
        <w:ind w:left="9318" w:right="144" w:firstLine="178"/>
        <w:jc w:val="left"/>
      </w:pPr>
      <w:r>
        <w:rPr>
          <w:rFonts w:ascii="ZEbEcm" w:hAnsi="ZEbEcm" w:eastAsia="ZEbEcm"/>
          <w:b w:val="0"/>
          <w:i w:val="0"/>
          <w:color w:val="221F1F"/>
          <w:sz w:val="13"/>
        </w:rPr>
        <w:t>工程施工技术</w:t>
      </w:r>
      <w:r>
        <w:br/>
      </w:r>
      <w:r>
        <w:rPr>
          <w:w w:val="104.7978401184082"/>
          <w:rFonts w:ascii="ZEbEc1" w:hAnsi="ZEbEc1" w:eastAsia="ZEbEc1"/>
          <w:b w:val="0"/>
          <w:i w:val="0"/>
          <w:color w:val="221F1F"/>
          <w:sz w:val="10"/>
        </w:rPr>
        <w:t>Construction Technology</w:t>
      </w:r>
    </w:p>
    <w:p>
      <w:pPr>
        <w:sectPr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562" w:right="256" w:firstLine="0"/>
        <w:jc w:val="both"/>
      </w:pP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大，地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将</w:t>
      </w:r>
      <w:r>
        <w:rPr>
          <w:rFonts w:ascii="ZEbEcN" w:hAnsi="ZEbEcN" w:eastAsia="ZEbEcN"/>
          <w:b w:val="0"/>
          <w:i w:val="0"/>
          <w:color w:val="221F1F"/>
          <w:sz w:val="18"/>
        </w:rPr>
        <w:t>出现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z" w:hAnsi="ZEbEcz" w:eastAsia="ZEbEcz"/>
          <w:b w:val="0"/>
          <w:i w:val="0"/>
          <w:color w:val="221F1F"/>
          <w:sz w:val="10"/>
        </w:rPr>
        <w:t>[3]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通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问题，</w:t>
      </w:r>
      <w:r>
        <w:rPr>
          <w:rFonts w:ascii="ZEbEcP" w:hAnsi="ZEbEcP" w:eastAsia="ZEbEcP"/>
          <w:b w:val="0"/>
          <w:i w:val="0"/>
          <w:color w:val="221F1F"/>
          <w:sz w:val="18"/>
        </w:rPr>
        <w:t>降</w:t>
      </w:r>
      <w:r>
        <w:rPr>
          <w:rFonts w:ascii="ZEbEcP" w:hAnsi="ZEbEcP" w:eastAsia="ZEbEcP"/>
          <w:b w:val="0"/>
          <w:i w:val="0"/>
          <w:color w:val="221F1F"/>
          <w:sz w:val="18"/>
        </w:rPr>
        <w:t>低</w:t>
      </w:r>
      <w:r>
        <w:rPr>
          <w:rFonts w:ascii="ZEbEcN" w:hAnsi="ZEbEcN" w:eastAsia="ZEbEcN"/>
          <w:b w:val="0"/>
          <w:i w:val="0"/>
          <w:color w:val="221F1F"/>
          <w:sz w:val="18"/>
        </w:rPr>
        <w:t>施工风险，在</w:t>
      </w:r>
      <w:r>
        <w:rPr>
          <w:rFonts w:ascii="ZEbEcO" w:hAnsi="ZEbEcO" w:eastAsia="ZEbEcO"/>
          <w:b w:val="0"/>
          <w:i w:val="0"/>
          <w:color w:val="221F1F"/>
          <w:sz w:val="18"/>
        </w:rPr>
        <w:t>衬砌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V" w:hAnsi="ZEbEcV" w:eastAsia="ZEbEcV"/>
          <w:b w:val="0"/>
          <w:i w:val="0"/>
          <w:color w:val="221F1F"/>
          <w:sz w:val="18"/>
        </w:rPr>
        <w:t>壁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，进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O" w:hAnsi="ZEbEcO" w:eastAsia="ZEbEcO"/>
          <w:b w:val="0"/>
          <w:i w:val="0"/>
          <w:color w:val="221F1F"/>
          <w:sz w:val="18"/>
        </w:rPr>
        <w:t>同步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O" w:hAnsi="ZEbEcO" w:eastAsia="ZEbEcO"/>
          <w:b w:val="0"/>
          <w:i w:val="0"/>
          <w:color w:val="221F1F"/>
          <w:sz w:val="18"/>
        </w:rPr>
        <w:t>掘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出土量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大而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量不</w:t>
      </w:r>
      <w:r>
        <w:rPr>
          <w:rFonts w:ascii="ZEbEcQ" w:hAnsi="ZEbEcQ" w:eastAsia="ZEbEcQ"/>
          <w:b w:val="0"/>
          <w:i w:val="0"/>
          <w:color w:val="221F1F"/>
          <w:sz w:val="18"/>
        </w:rPr>
        <w:t>足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将</w:t>
      </w:r>
      <w:r>
        <w:rPr>
          <w:rFonts w:ascii="ZEbEcN" w:hAnsi="ZEbEcN" w:eastAsia="ZEbEcN"/>
          <w:b w:val="0"/>
          <w:i w:val="0"/>
          <w:color w:val="221F1F"/>
          <w:sz w:val="18"/>
        </w:rPr>
        <w:t>无法</w:t>
      </w:r>
      <w:r>
        <w:rPr>
          <w:rFonts w:ascii="ZEbEcN" w:hAnsi="ZEbEcN" w:eastAsia="ZEbEcN"/>
          <w:b w:val="0"/>
          <w:i w:val="0"/>
          <w:color w:val="221F1F"/>
          <w:sz w:val="18"/>
        </w:rPr>
        <w:t>及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大，</w:t>
      </w:r>
      <w:r>
        <w:rPr>
          <w:rFonts w:ascii="ZEbEcP" w:hAnsi="ZEbEcP" w:eastAsia="ZEbEcP"/>
          <w:b w:val="0"/>
          <w:i w:val="0"/>
          <w:color w:val="221F1F"/>
          <w:sz w:val="18"/>
        </w:rPr>
        <w:t>将导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隆</w:t>
      </w:r>
      <w:r>
        <w:rPr>
          <w:rFonts w:ascii="ZEbEcP" w:hAnsi="ZEbEcP" w:eastAsia="ZEbEcP"/>
          <w:b w:val="0"/>
          <w:i w:val="0"/>
          <w:color w:val="221F1F"/>
          <w:sz w:val="18"/>
        </w:rPr>
        <w:t>起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22" w:val="left"/>
        </w:tabs>
        <w:autoSpaceDE w:val="0"/>
        <w:widowControl/>
        <w:spacing w:line="366" w:lineRule="exact" w:before="22" w:after="0"/>
        <w:ind w:left="562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3.2</w:t>
      </w:r>
      <w:r>
        <w:rPr>
          <w:rFonts w:ascii="ZEbEcO" w:hAnsi="ZEbEcO" w:eastAsia="ZEbEcO"/>
          <w:b w:val="0"/>
          <w:i w:val="0"/>
          <w:color w:val="221F1F"/>
          <w:sz w:val="21"/>
        </w:rPr>
        <w:t xml:space="preserve"> 地</w:t>
      </w:r>
      <w:r>
        <w:rPr>
          <w:rFonts w:ascii="ZEbEcN" w:hAnsi="ZEbEcN" w:eastAsia="ZEbEcN"/>
          <w:b w:val="0"/>
          <w:i w:val="0"/>
          <w:color w:val="221F1F"/>
          <w:sz w:val="21"/>
        </w:rPr>
        <w:t>层</w:t>
      </w:r>
      <w:r>
        <w:rPr>
          <w:rFonts w:ascii="ZEbEci" w:hAnsi="ZEbEci" w:eastAsia="ZEbEci"/>
          <w:b w:val="0"/>
          <w:i w:val="0"/>
          <w:color w:val="221F1F"/>
          <w:sz w:val="21"/>
        </w:rPr>
        <w:t>损</w:t>
      </w:r>
      <w:r>
        <w:rPr>
          <w:rFonts w:ascii="ZEbEcf" w:hAnsi="ZEbEcf" w:eastAsia="ZEbEcf"/>
          <w:b w:val="0"/>
          <w:i w:val="0"/>
          <w:color w:val="221F1F"/>
          <w:sz w:val="21"/>
        </w:rPr>
        <w:t>失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推进</w:t>
      </w:r>
      <w:r>
        <w:rPr>
          <w:rFonts w:ascii="ZEbEcQ" w:hAnsi="ZEbEcQ" w:eastAsia="ZEbEcQ"/>
          <w:b w:val="0"/>
          <w:i w:val="0"/>
          <w:color w:val="221F1F"/>
          <w:sz w:val="18"/>
        </w:rPr>
        <w:t>容易</w:t>
      </w:r>
      <w:r>
        <w:rPr>
          <w:rFonts w:ascii="ZEbEcN" w:hAnsi="ZEbEcN" w:eastAsia="ZEbEcN"/>
          <w:b w:val="0"/>
          <w:i w:val="0"/>
          <w:color w:val="221F1F"/>
          <w:sz w:val="18"/>
        </w:rPr>
        <w:t>引</w:t>
      </w:r>
      <w:r>
        <w:rPr>
          <w:rFonts w:ascii="ZEbEcN" w:hAnsi="ZEbEcN" w:eastAsia="ZEbEcN"/>
          <w:b w:val="0"/>
          <w:i w:val="0"/>
          <w:color w:val="221F1F"/>
          <w:sz w:val="18"/>
        </w:rPr>
        <w:t>发土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此与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P" w:hAnsi="ZEbEcP" w:eastAsia="ZEbEcP"/>
          <w:b w:val="0"/>
          <w:i w:val="0"/>
          <w:color w:val="221F1F"/>
          <w:sz w:val="18"/>
        </w:rPr>
        <w:t>离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体固</w:t>
      </w:r>
      <w:r>
        <w:rPr>
          <w:rFonts w:ascii="ZEbEcN" w:hAnsi="ZEbEcN" w:eastAsia="ZEbEcN"/>
          <w:b w:val="0"/>
          <w:i w:val="0"/>
          <w:color w:val="221F1F"/>
          <w:sz w:val="18"/>
        </w:rPr>
        <w:t>结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N" w:hAnsi="ZEbEcN" w:eastAsia="ZEbEcN"/>
          <w:b w:val="0"/>
          <w:i w:val="0"/>
          <w:color w:val="221F1F"/>
          <w:sz w:val="18"/>
        </w:rPr>
        <w:t>关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，地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出现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V" w:hAnsi="ZEbEcV" w:eastAsia="ZEbEcV"/>
          <w:b w:val="0"/>
          <w:i w:val="0"/>
          <w:color w:val="221F1F"/>
          <w:sz w:val="18"/>
        </w:rPr>
        <w:t>概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较</w:t>
      </w:r>
      <w:r>
        <w:rPr>
          <w:rFonts w:ascii="ZEbEcP" w:hAnsi="ZEbEcP" w:eastAsia="ZEbEcP"/>
          <w:b w:val="0"/>
          <w:i w:val="0"/>
          <w:color w:val="221F1F"/>
          <w:sz w:val="18"/>
        </w:rPr>
        <w:t>小</w:t>
      </w:r>
      <w:r>
        <w:rPr>
          <w:rFonts w:ascii="ZEbEcN" w:hAnsi="ZEbEcN" w:eastAsia="ZEbEcN"/>
          <w:b w:val="0"/>
          <w:i w:val="0"/>
          <w:color w:val="221F1F"/>
          <w:sz w:val="18"/>
        </w:rPr>
        <w:t>，而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P" w:hAnsi="ZEbEcP" w:eastAsia="ZEbEcP"/>
          <w:b w:val="0"/>
          <w:i w:val="0"/>
          <w:color w:val="221F1F"/>
          <w:sz w:val="18"/>
        </w:rPr>
        <w:t>离</w:t>
      </w:r>
      <w:r>
        <w:rPr>
          <w:rFonts w:ascii="ZEbEcy" w:hAnsi="ZEbEcy" w:eastAsia="ZEbEcy"/>
          <w:b w:val="0"/>
          <w:i w:val="0"/>
          <w:color w:val="221F1F"/>
          <w:sz w:val="18"/>
        </w:rPr>
        <w:t>去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，土</w:t>
      </w:r>
      <w:r>
        <w:rPr>
          <w:rFonts w:ascii="ZEbEcN" w:hAnsi="ZEbEcN" w:eastAsia="ZEbEcN"/>
          <w:b w:val="0"/>
          <w:i w:val="0"/>
          <w:color w:val="221F1F"/>
          <w:sz w:val="18"/>
        </w:rPr>
        <w:t>体固</w:t>
      </w:r>
      <w:r>
        <w:rPr>
          <w:rFonts w:ascii="ZEbEcN" w:hAnsi="ZEbEcN" w:eastAsia="ZEbEcN"/>
          <w:b w:val="0"/>
          <w:i w:val="0"/>
          <w:color w:val="221F1F"/>
          <w:sz w:val="18"/>
        </w:rPr>
        <w:t>结</w:t>
      </w:r>
      <w:r>
        <w:rPr>
          <w:rFonts w:ascii="ZEbEcO" w:hAnsi="ZEbEcO" w:eastAsia="ZEbEcO"/>
          <w:b w:val="0"/>
          <w:i w:val="0"/>
          <w:color w:val="221F1F"/>
          <w:sz w:val="18"/>
        </w:rPr>
        <w:t>并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P" w:hAnsi="ZEbEcP" w:eastAsia="ZEbEcP"/>
          <w:b w:val="0"/>
          <w:i w:val="0"/>
          <w:color w:val="221F1F"/>
          <w:sz w:val="18"/>
        </w:rPr>
        <w:t>能立</w:t>
      </w:r>
      <w:r>
        <w:rPr>
          <w:rFonts w:ascii="ZEbEcU" w:hAnsi="ZEbEcU" w:eastAsia="ZEbEcU"/>
          <w:b w:val="0"/>
          <w:i w:val="0"/>
          <w:color w:val="221F1F"/>
          <w:sz w:val="18"/>
        </w:rPr>
        <w:t>刻</w:t>
      </w: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定，需要一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间</w:t>
      </w:r>
      <w:r>
        <w:rPr>
          <w:rFonts w:ascii="ZEbEcN" w:hAnsi="ZEbEcN" w:eastAsia="ZEbEcN"/>
          <w:b w:val="0"/>
          <w:i w:val="0"/>
          <w:color w:val="221F1F"/>
          <w:sz w:val="18"/>
        </w:rPr>
        <w:t>后方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定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因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O" w:hAnsi="ZEbEcO" w:eastAsia="ZEbEcO"/>
          <w:b w:val="0"/>
          <w:i w:val="0"/>
          <w:color w:val="221F1F"/>
          <w:sz w:val="18"/>
        </w:rPr>
        <w:t>主</w:t>
      </w:r>
      <w:r>
        <w:rPr>
          <w:rFonts w:ascii="ZEbEcN" w:hAnsi="ZEbEcN" w:eastAsia="ZEbEcN"/>
          <w:b w:val="0"/>
          <w:i w:val="0"/>
          <w:color w:val="221F1F"/>
          <w:sz w:val="18"/>
        </w:rPr>
        <w:t>要</w:t>
      </w:r>
      <w:r>
        <w:rPr>
          <w:rFonts w:ascii="ZEbEcN" w:hAnsi="ZEbEcN" w:eastAsia="ZEbEcN"/>
          <w:b w:val="0"/>
          <w:i w:val="0"/>
          <w:color w:val="221F1F"/>
          <w:sz w:val="18"/>
        </w:rPr>
        <w:t>与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N" w:hAnsi="ZEbEcN" w:eastAsia="ZEbEcN"/>
          <w:b w:val="0"/>
          <w:i w:val="0"/>
          <w:color w:val="221F1F"/>
          <w:sz w:val="18"/>
        </w:rPr>
        <w:t>关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强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的地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，有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O" w:hAnsi="ZEbEcO" w:eastAsia="ZEbEcO"/>
          <w:b w:val="0"/>
          <w:i w:val="0"/>
          <w:color w:val="221F1F"/>
          <w:sz w:val="18"/>
        </w:rPr>
        <w:t>预</w:t>
      </w:r>
      <w:r>
        <w:rPr>
          <w:rFonts w:ascii="ZEbEcS" w:hAnsi="ZEbEcS" w:eastAsia="ZEbEcS"/>
          <w:b w:val="0"/>
          <w:i w:val="0"/>
          <w:color w:val="221F1F"/>
          <w:sz w:val="18"/>
        </w:rPr>
        <w:t>防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22" w:val="left"/>
        </w:tabs>
        <w:autoSpaceDE w:val="0"/>
        <w:widowControl/>
        <w:spacing w:line="372" w:lineRule="exact" w:before="16" w:after="0"/>
        <w:ind w:left="562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3.3</w:t>
      </w:r>
      <w:r>
        <w:rPr>
          <w:rFonts w:ascii="ZEbEcf" w:hAnsi="ZEbEcf" w:eastAsia="ZEbEcf"/>
          <w:b w:val="0"/>
          <w:i w:val="0"/>
          <w:color w:val="221F1F"/>
          <w:sz w:val="21"/>
        </w:rPr>
        <w:t xml:space="preserve"> 开</w:t>
      </w:r>
      <w:r>
        <w:rPr>
          <w:rFonts w:ascii="ZEbEci" w:hAnsi="ZEbEci" w:eastAsia="ZEbEci"/>
          <w:b w:val="0"/>
          <w:i w:val="0"/>
          <w:color w:val="221F1F"/>
          <w:sz w:val="21"/>
        </w:rPr>
        <w:t>挖</w:t>
      </w:r>
      <w:r>
        <w:rPr>
          <w:rFonts w:ascii="ZEbEcT" w:hAnsi="ZEbEcT" w:eastAsia="ZEbEcT"/>
          <w:b w:val="0"/>
          <w:i w:val="0"/>
          <w:color w:val="221F1F"/>
          <w:sz w:val="21"/>
        </w:rPr>
        <w:t>面</w:t>
      </w:r>
      <w:r>
        <w:rPr>
          <w:rFonts w:ascii="ZEbEcf" w:hAnsi="ZEbEcf" w:eastAsia="ZEbEcf"/>
          <w:b w:val="0"/>
          <w:i w:val="0"/>
          <w:color w:val="221F1F"/>
          <w:sz w:val="21"/>
        </w:rPr>
        <w:t>失</w:t>
      </w:r>
      <w:r>
        <w:rPr>
          <w:rFonts w:ascii="ZEbEcO" w:hAnsi="ZEbEcO" w:eastAsia="ZEbEcO"/>
          <w:b w:val="0"/>
          <w:i w:val="0"/>
          <w:color w:val="221F1F"/>
          <w:sz w:val="21"/>
        </w:rPr>
        <w:t>稳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稳的出现，</w:t>
      </w:r>
      <w:r>
        <w:rPr>
          <w:rFonts w:ascii="ZEbEcO" w:hAnsi="ZEbEcO" w:eastAsia="ZEbEcO"/>
          <w:b w:val="0"/>
          <w:i w:val="0"/>
          <w:color w:val="221F1F"/>
          <w:sz w:val="18"/>
        </w:rPr>
        <w:t>主</w:t>
      </w:r>
      <w:r>
        <w:rPr>
          <w:rFonts w:ascii="ZEbEcN" w:hAnsi="ZEbEcN" w:eastAsia="ZEbEcN"/>
          <w:b w:val="0"/>
          <w:i w:val="0"/>
          <w:color w:val="221F1F"/>
          <w:sz w:val="18"/>
        </w:rPr>
        <w:t>要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N" w:hAnsi="ZEbEcN" w:eastAsia="ZEbEcN"/>
          <w:b w:val="0"/>
          <w:i w:val="0"/>
          <w:color w:val="221F1F"/>
          <w:sz w:val="18"/>
        </w:rPr>
        <w:t>因开</w:t>
      </w:r>
      <w:r>
        <w:rPr>
          <w:rFonts w:ascii="ZEbEcN" w:hAnsi="ZEbEcN" w:eastAsia="ZEbEcN"/>
          <w:b w:val="0"/>
          <w:i w:val="0"/>
          <w:color w:val="221F1F"/>
          <w:sz w:val="18"/>
        </w:rPr>
        <w:t>挖过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164" w:right="110" w:firstLine="0"/>
        <w:jc w:val="both"/>
      </w:pP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N" w:hAnsi="ZEbEcN" w:eastAsia="ZEbEcN"/>
          <w:b w:val="0"/>
          <w:i w:val="0"/>
          <w:color w:val="221F1F"/>
          <w:sz w:val="18"/>
        </w:rPr>
        <w:t>差</w:t>
      </w:r>
      <w:r>
        <w:rPr>
          <w:rFonts w:ascii="ZEbEcQ" w:hAnsi="ZEbEcQ" w:eastAsia="ZEbEcQ"/>
          <w:b w:val="0"/>
          <w:i w:val="0"/>
          <w:color w:val="221F1F"/>
          <w:sz w:val="18"/>
        </w:rPr>
        <w:t>异</w:t>
      </w:r>
      <w:r>
        <w:rPr>
          <w:rFonts w:ascii="ZEbEcN" w:hAnsi="ZEbEcN" w:eastAsia="ZEbEcN"/>
          <w:b w:val="0"/>
          <w:i w:val="0"/>
          <w:color w:val="221F1F"/>
          <w:sz w:val="18"/>
        </w:rPr>
        <w:t>选取</w:t>
      </w:r>
      <w:r>
        <w:rPr>
          <w:rFonts w:ascii="ZEbEcS" w:hAnsi="ZEbEcS" w:eastAsia="ZEbEcS"/>
          <w:b w:val="0"/>
          <w:i w:val="0"/>
          <w:color w:val="221F1F"/>
          <w:sz w:val="18"/>
        </w:rPr>
        <w:t>配</w:t>
      </w:r>
      <w:r>
        <w:rPr>
          <w:rFonts w:ascii="ZEbEcN" w:hAnsi="ZEbEcN" w:eastAsia="ZEbEcN"/>
          <w:b w:val="0"/>
          <w:i w:val="0"/>
          <w:color w:val="221F1F"/>
          <w:sz w:val="18"/>
        </w:rPr>
        <w:t>合</w:t>
      </w:r>
      <w:r>
        <w:rPr>
          <w:rFonts w:ascii="ZEbEcN" w:hAnsi="ZEbEcN" w:eastAsia="ZEbEcN"/>
          <w:b w:val="0"/>
          <w:i w:val="0"/>
          <w:color w:val="221F1F"/>
          <w:sz w:val="18"/>
        </w:rPr>
        <w:t>比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调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N" w:hAnsi="ZEbEcN" w:eastAsia="ZEbEcN"/>
          <w:b w:val="0"/>
          <w:i w:val="0"/>
          <w:color w:val="221F1F"/>
          <w:sz w:val="18"/>
        </w:rPr>
        <w:t>硬</w:t>
      </w:r>
      <w:r>
        <w:rPr>
          <w:rFonts w:ascii="ZEbEcN" w:hAnsi="ZEbEcN" w:eastAsia="ZEbEcN"/>
          <w:b w:val="0"/>
          <w:i w:val="0"/>
          <w:color w:val="221F1F"/>
          <w:sz w:val="18"/>
        </w:rPr>
        <w:t>化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间，</w:t>
      </w:r>
      <w:r>
        <w:rPr>
          <w:rFonts w:ascii="ZEbEcN" w:hAnsi="ZEbEcN" w:eastAsia="ZEbEcN"/>
          <w:b w:val="0"/>
          <w:i w:val="0"/>
          <w:color w:val="221F1F"/>
          <w:sz w:val="18"/>
        </w:rPr>
        <w:t>以</w:t>
      </w:r>
      <w:r>
        <w:rPr>
          <w:rFonts w:ascii="ZEbEcO" w:hAnsi="ZEbEcO" w:eastAsia="ZEbEcO"/>
          <w:b w:val="0"/>
          <w:i w:val="0"/>
          <w:color w:val="221F1F"/>
          <w:sz w:val="18"/>
        </w:rPr>
        <w:t>同步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法保证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k" w:hAnsi="ZEbEck" w:eastAsia="ZEbEck"/>
          <w:b w:val="0"/>
          <w:i w:val="0"/>
          <w:color w:val="221F1F"/>
          <w:sz w:val="18"/>
        </w:rPr>
        <w:t>液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P" w:hAnsi="ZEbEcP" w:eastAsia="ZEbEcP"/>
          <w:b w:val="0"/>
          <w:i w:val="0"/>
          <w:color w:val="221F1F"/>
          <w:sz w:val="18"/>
        </w:rPr>
        <w:t>够</w:t>
      </w:r>
      <w:r>
        <w:rPr>
          <w:rFonts w:ascii="ZEbEcP" w:hAnsi="ZEbEcP" w:eastAsia="ZEbEcP"/>
          <w:b w:val="0"/>
          <w:i w:val="0"/>
          <w:color w:val="221F1F"/>
          <w:sz w:val="18"/>
        </w:rPr>
        <w:t>填充</w:t>
      </w:r>
      <w:r>
        <w:rPr>
          <w:rFonts w:ascii="ZEbEcO" w:hAnsi="ZEbEcO" w:eastAsia="ZEbEcO"/>
          <w:b w:val="0"/>
          <w:i w:val="0"/>
          <w:color w:val="221F1F"/>
          <w:sz w:val="18"/>
        </w:rPr>
        <w:t>盾尾</w:t>
      </w:r>
      <w:r>
        <w:rPr>
          <w:rFonts w:ascii="ZEbEcN" w:hAnsi="ZEbEcN" w:eastAsia="ZEbEcN"/>
          <w:b w:val="0"/>
          <w:i w:val="0"/>
          <w:color w:val="221F1F"/>
          <w:sz w:val="18"/>
        </w:rPr>
        <w:t>间</w:t>
      </w:r>
      <w:r>
        <w:rPr>
          <w:rFonts w:ascii="ZEbEcr" w:hAnsi="ZEbEcr" w:eastAsia="ZEbEcr"/>
          <w:b w:val="0"/>
          <w:i w:val="0"/>
          <w:color w:val="221F1F"/>
          <w:sz w:val="18"/>
        </w:rPr>
        <w:t>隙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Q" w:hAnsi="ZEbEcQ" w:eastAsia="ZEbEcQ"/>
          <w:b w:val="0"/>
          <w:i w:val="0"/>
          <w:color w:val="221F1F"/>
          <w:sz w:val="18"/>
        </w:rPr>
        <w:t>针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的土地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N" w:hAnsi="ZEbEcN" w:eastAsia="ZEbEcN"/>
          <w:b w:val="0"/>
          <w:i w:val="0"/>
          <w:color w:val="221F1F"/>
          <w:sz w:val="18"/>
        </w:rPr>
        <w:t>证合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N" w:hAnsi="ZEbEcN" w:eastAsia="ZEbEcN"/>
          <w:b w:val="0"/>
          <w:i w:val="0"/>
          <w:color w:val="221F1F"/>
          <w:sz w:val="18"/>
        </w:rPr>
        <w:t>，及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P" w:hAnsi="ZEbEcP" w:eastAsia="ZEbEcP"/>
          <w:b w:val="0"/>
          <w:i w:val="0"/>
          <w:color w:val="221F1F"/>
          <w:sz w:val="18"/>
        </w:rPr>
        <w:t>入</w:t>
      </w:r>
      <w:r>
        <w:rPr>
          <w:rFonts w:ascii="ZEbEcN" w:hAnsi="ZEbEcN" w:eastAsia="ZEbEcN"/>
          <w:b w:val="0"/>
          <w:i w:val="0"/>
          <w:color w:val="221F1F"/>
          <w:sz w:val="18"/>
        </w:rPr>
        <w:t>适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k" w:hAnsi="ZEbEck" w:eastAsia="ZEbEck"/>
          <w:b w:val="0"/>
          <w:i w:val="0"/>
          <w:color w:val="221F1F"/>
          <w:sz w:val="18"/>
        </w:rPr>
        <w:t>液</w:t>
      </w:r>
      <w:r>
        <w:rPr>
          <w:rFonts w:ascii="ZEbEcN" w:hAnsi="ZEbEcN" w:eastAsia="ZEbEcN"/>
          <w:b w:val="0"/>
          <w:i w:val="0"/>
          <w:color w:val="221F1F"/>
          <w:sz w:val="18"/>
        </w:rPr>
        <w:t>，有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3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N" w:hAnsi="ZEbEcN" w:eastAsia="ZEbEcN"/>
          <w:b w:val="0"/>
          <w:i w:val="0"/>
          <w:color w:val="221F1F"/>
          <w:sz w:val="18"/>
        </w:rPr>
        <w:t>施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依</w:t>
      </w:r>
      <w:r>
        <w:rPr>
          <w:rFonts w:ascii="ZEbEcr" w:hAnsi="ZEbEcr" w:eastAsia="ZEbEcr"/>
          <w:b w:val="0"/>
          <w:i w:val="0"/>
          <w:color w:val="221F1F"/>
          <w:sz w:val="18"/>
        </w:rPr>
        <w:t>照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P" w:hAnsi="ZEbEcP" w:eastAsia="ZEbEcP"/>
          <w:b w:val="0"/>
          <w:i w:val="0"/>
          <w:color w:val="221F1F"/>
          <w:sz w:val="18"/>
        </w:rPr>
        <w:t>实际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与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O" w:hAnsi="ZEbEcO" w:eastAsia="ZEbEcO"/>
          <w:b w:val="0"/>
          <w:i w:val="0"/>
          <w:color w:val="221F1F"/>
          <w:sz w:val="18"/>
        </w:rPr>
        <w:t>人员</w:t>
      </w:r>
      <w:r>
        <w:rPr>
          <w:rFonts w:ascii="ZEbEcN" w:hAnsi="ZEbEcN" w:eastAsia="ZEbEcN"/>
          <w:b w:val="0"/>
          <w:i w:val="0"/>
          <w:color w:val="221F1F"/>
          <w:sz w:val="18"/>
        </w:rPr>
        <w:t>施工经</w:t>
      </w:r>
      <w:r>
        <w:rPr>
          <w:rFonts w:ascii="ZEbEcN" w:hAnsi="ZEbEcN" w:eastAsia="ZEbEcN"/>
          <w:b w:val="0"/>
          <w:i w:val="0"/>
          <w:color w:val="221F1F"/>
          <w:sz w:val="18"/>
        </w:rPr>
        <w:t>验</w:t>
      </w:r>
      <w:r>
        <w:rPr>
          <w:rFonts w:ascii="ZEbEcN" w:hAnsi="ZEbEcN" w:eastAsia="ZEbEcN"/>
          <w:b w:val="0"/>
          <w:i w:val="0"/>
          <w:color w:val="221F1F"/>
          <w:sz w:val="18"/>
        </w:rPr>
        <w:t>，对地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Q" w:hAnsi="ZEbEcQ" w:eastAsia="ZEbEcQ"/>
          <w:b w:val="0"/>
          <w:i w:val="0"/>
          <w:color w:val="221F1F"/>
          <w:sz w:val="18"/>
        </w:rPr>
        <w:t>监</w:t>
      </w:r>
      <w:r>
        <w:rPr>
          <w:rFonts w:ascii="ZEbEcP" w:hAnsi="ZEbEcP" w:eastAsia="ZEbEcP"/>
          <w:b w:val="0"/>
          <w:i w:val="0"/>
          <w:color w:val="221F1F"/>
          <w:sz w:val="18"/>
        </w:rPr>
        <w:t>测</w:t>
      </w:r>
      <w:r>
        <w:rPr>
          <w:rFonts w:ascii="ZEbEcO" w:hAnsi="ZEbEcO" w:eastAsia="ZEbEcO"/>
          <w:b w:val="0"/>
          <w:i w:val="0"/>
          <w:color w:val="221F1F"/>
          <w:sz w:val="18"/>
        </w:rPr>
        <w:t>并管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，在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N" w:hAnsi="ZEbEcN" w:eastAsia="ZEbEcN"/>
          <w:b w:val="0"/>
          <w:i w:val="0"/>
          <w:color w:val="221F1F"/>
          <w:sz w:val="18"/>
        </w:rPr>
        <w:t>中</w:t>
      </w:r>
      <w:r>
        <w:rPr>
          <w:rFonts w:ascii="ZEbEcN" w:hAnsi="ZEbEcN" w:eastAsia="ZEbEcN"/>
          <w:b w:val="0"/>
          <w:i w:val="0"/>
          <w:color w:val="221F1F"/>
          <w:sz w:val="18"/>
        </w:rPr>
        <w:t>线</w:t>
      </w:r>
      <w:r>
        <w:rPr>
          <w:rFonts w:ascii="ZEbEcN" w:hAnsi="ZEbEcN" w:eastAsia="ZEbEcN"/>
          <w:b w:val="0"/>
          <w:i w:val="0"/>
          <w:color w:val="221F1F"/>
          <w:sz w:val="18"/>
        </w:rPr>
        <w:t>和量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范围设</w:t>
      </w:r>
      <w:r>
        <w:rPr>
          <w:rFonts w:ascii="ZEbEcP" w:hAnsi="ZEbEcP" w:eastAsia="ZEbEcP"/>
          <w:b w:val="0"/>
          <w:i w:val="0"/>
          <w:color w:val="221F1F"/>
          <w:sz w:val="18"/>
        </w:rPr>
        <w:t>置</w:t>
      </w:r>
      <w:r>
        <w:rPr>
          <w:rFonts w:ascii="ZEbEcP" w:hAnsi="ZEbEcP" w:eastAsia="ZEbEcP"/>
          <w:b w:val="0"/>
          <w:i w:val="0"/>
          <w:color w:val="221F1F"/>
          <w:sz w:val="18"/>
        </w:rPr>
        <w:t>测</w:t>
      </w:r>
      <w:r>
        <w:rPr>
          <w:rFonts w:ascii="ZEbEcP" w:hAnsi="ZEbEcP" w:eastAsia="ZEbEcP"/>
          <w:b w:val="0"/>
          <w:i w:val="0"/>
          <w:color w:val="221F1F"/>
          <w:sz w:val="18"/>
        </w:rPr>
        <w:t>点</w:t>
      </w:r>
      <w:r>
        <w:rPr>
          <w:rFonts w:ascii="ZEbEcN" w:hAnsi="ZEbEcN" w:eastAsia="ZEbEcN"/>
          <w:b w:val="0"/>
          <w:i w:val="0"/>
          <w:color w:val="221F1F"/>
          <w:sz w:val="18"/>
        </w:rPr>
        <w:t>，进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Q" w:hAnsi="ZEbEcQ" w:eastAsia="ZEbEcQ"/>
          <w:b w:val="0"/>
          <w:i w:val="0"/>
          <w:color w:val="221F1F"/>
          <w:sz w:val="18"/>
        </w:rPr>
        <w:t>准</w:t>
      </w:r>
      <w:r>
        <w:rPr>
          <w:rFonts w:ascii="ZEbEcP" w:hAnsi="ZEbEcP" w:eastAsia="ZEbEcP"/>
          <w:b w:val="0"/>
          <w:i w:val="0"/>
          <w:color w:val="221F1F"/>
          <w:sz w:val="18"/>
        </w:rPr>
        <w:t>测</w:t>
      </w:r>
      <w:r>
        <w:rPr>
          <w:rFonts w:ascii="ZEbEcN" w:hAnsi="ZEbEcN" w:eastAsia="ZEbEcN"/>
          <w:b w:val="0"/>
          <w:i w:val="0"/>
          <w:color w:val="221F1F"/>
          <w:sz w:val="18"/>
        </w:rPr>
        <w:t>量，</w:t>
      </w:r>
      <w:r>
        <w:rPr>
          <w:rFonts w:ascii="ZEbEcO" w:hAnsi="ZEbEcO" w:eastAsia="ZEbEcO"/>
          <w:b w:val="0"/>
          <w:i w:val="0"/>
          <w:color w:val="221F1F"/>
          <w:sz w:val="18"/>
        </w:rPr>
        <w:t>并</w:t>
      </w:r>
      <w:r>
        <w:rPr>
          <w:rFonts w:ascii="ZEbEcT" w:hAnsi="ZEbEcT" w:eastAsia="ZEbEcT"/>
          <w:b w:val="0"/>
          <w:i w:val="0"/>
          <w:color w:val="221F1F"/>
          <w:sz w:val="18"/>
        </w:rPr>
        <w:t>快</w:t>
      </w:r>
      <w:r>
        <w:rPr>
          <w:rFonts w:ascii="ZEbEcP" w:hAnsi="ZEbEcP" w:eastAsia="ZEbEcP"/>
          <w:b w:val="0"/>
          <w:i w:val="0"/>
          <w:color w:val="221F1F"/>
          <w:sz w:val="18"/>
        </w:rPr>
        <w:t>速</w:t>
      </w:r>
      <w:r>
        <w:rPr>
          <w:rFonts w:ascii="ZEbEcN" w:hAnsi="ZEbEcN" w:eastAsia="ZEbEcN"/>
          <w:b w:val="0"/>
          <w:i w:val="0"/>
          <w:color w:val="221F1F"/>
          <w:sz w:val="18"/>
        </w:rPr>
        <w:t>利用</w:t>
      </w:r>
      <w:r>
        <w:rPr>
          <w:rFonts w:ascii="ZEbEcr" w:hAnsi="ZEbEcr" w:eastAsia="ZEbEcr"/>
          <w:b w:val="0"/>
          <w:i w:val="0"/>
          <w:color w:val="221F1F"/>
          <w:sz w:val="18"/>
        </w:rPr>
        <w:t>网</w:t>
      </w:r>
      <w:r>
        <w:rPr>
          <w:rFonts w:ascii="ZEbEcf" w:hAnsi="ZEbEcf" w:eastAsia="ZEbEcf"/>
          <w:b w:val="0"/>
          <w:i w:val="0"/>
          <w:color w:val="221F1F"/>
          <w:sz w:val="18"/>
        </w:rPr>
        <w:t>络</w:t>
      </w:r>
      <w:r>
        <w:rPr>
          <w:rFonts w:ascii="ZEbEcP" w:hAnsi="ZEbEcP" w:eastAsia="ZEbEcP"/>
          <w:b w:val="0"/>
          <w:i w:val="0"/>
          <w:color w:val="221F1F"/>
          <w:sz w:val="18"/>
        </w:rPr>
        <w:t>将</w:t>
      </w:r>
      <w:r>
        <w:rPr>
          <w:rFonts w:ascii="ZEbEcN" w:hAnsi="ZEbEcN" w:eastAsia="ZEbEcN"/>
          <w:b w:val="0"/>
          <w:i w:val="0"/>
          <w:color w:val="221F1F"/>
          <w:sz w:val="18"/>
        </w:rPr>
        <w:t>结果</w:t>
      </w:r>
      <w:r>
        <w:rPr>
          <w:rFonts w:ascii="ZEbEcS" w:hAnsi="ZEbEcS" w:eastAsia="ZEbEcS"/>
          <w:b w:val="0"/>
          <w:i w:val="0"/>
          <w:color w:val="221F1F"/>
          <w:sz w:val="18"/>
        </w:rPr>
        <w:t>反</w:t>
      </w:r>
      <w:r>
        <w:rPr>
          <w:rFonts w:ascii="ZEbEcy" w:hAnsi="ZEbEcy" w:eastAsia="ZEbEcy"/>
          <w:b w:val="0"/>
          <w:i w:val="0"/>
          <w:color w:val="221F1F"/>
          <w:sz w:val="18"/>
        </w:rPr>
        <w:t>馈</w:t>
      </w:r>
      <w:r>
        <w:rPr>
          <w:rFonts w:ascii="ZEbEcO" w:hAnsi="ZEbEcO" w:eastAsia="ZEbEcO"/>
          <w:b w:val="0"/>
          <w:i w:val="0"/>
          <w:color w:val="221F1F"/>
          <w:sz w:val="18"/>
        </w:rPr>
        <w:t>至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中，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施工提</w:t>
      </w:r>
      <w:r>
        <w:rPr>
          <w:rFonts w:ascii="ZEbEcN" w:hAnsi="ZEbEcN" w:eastAsia="ZEbEcN"/>
          <w:b w:val="0"/>
          <w:i w:val="0"/>
          <w:color w:val="221F1F"/>
          <w:sz w:val="18"/>
        </w:rPr>
        <w:t>供依据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促</w:t>
      </w:r>
      <w:r>
        <w:rPr>
          <w:rFonts w:ascii="ZEbEcN" w:hAnsi="ZEbEcN" w:eastAsia="ZEbEcN"/>
          <w:b w:val="0"/>
          <w:i w:val="0"/>
          <w:color w:val="221F1F"/>
          <w:sz w:val="18"/>
        </w:rPr>
        <w:t>进工程施工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22" w:val="left"/>
        </w:tabs>
        <w:autoSpaceDE w:val="0"/>
        <w:widowControl/>
        <w:spacing w:line="372" w:lineRule="exact" w:before="22" w:after="136"/>
        <w:ind w:left="164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4.2</w:t>
      </w:r>
      <w:r>
        <w:rPr>
          <w:rFonts w:ascii="ZEbEcO" w:hAnsi="ZEbEcO" w:eastAsia="ZEbEcO"/>
          <w:b w:val="0"/>
          <w:i w:val="0"/>
          <w:color w:val="221F1F"/>
          <w:sz w:val="21"/>
        </w:rPr>
        <w:t xml:space="preserve"> 地</w:t>
      </w:r>
      <w:r>
        <w:rPr>
          <w:rFonts w:ascii="ZEbEcN" w:hAnsi="ZEbEcN" w:eastAsia="ZEbEcN"/>
          <w:b w:val="0"/>
          <w:i w:val="0"/>
          <w:color w:val="221F1F"/>
          <w:sz w:val="21"/>
        </w:rPr>
        <w:t>层</w:t>
      </w:r>
      <w:r>
        <w:rPr>
          <w:rFonts w:ascii="ZEbEci" w:hAnsi="ZEbEci" w:eastAsia="ZEbEci"/>
          <w:b w:val="0"/>
          <w:i w:val="0"/>
          <w:color w:val="221F1F"/>
          <w:sz w:val="21"/>
        </w:rPr>
        <w:t>损</w:t>
      </w:r>
      <w:r>
        <w:rPr>
          <w:rFonts w:ascii="ZEbEcf" w:hAnsi="ZEbEcf" w:eastAsia="ZEbEcf"/>
          <w:b w:val="0"/>
          <w:i w:val="0"/>
          <w:color w:val="221F1F"/>
          <w:sz w:val="21"/>
        </w:rPr>
        <w:t>失</w:t>
      </w:r>
      <w:r>
        <w:rPr>
          <w:rFonts w:ascii="ZEbEcU" w:hAnsi="ZEbEcU" w:eastAsia="ZEbEcU"/>
          <w:b w:val="0"/>
          <w:i w:val="0"/>
          <w:color w:val="221F1F"/>
          <w:sz w:val="21"/>
        </w:rPr>
        <w:t>策</w:t>
      </w:r>
      <w:r>
        <w:rPr>
          <w:rFonts w:ascii="ZEbEci" w:hAnsi="ZEbEci" w:eastAsia="ZEbEci"/>
          <w:b w:val="0"/>
          <w:i w:val="0"/>
          <w:color w:val="221F1F"/>
          <w:sz w:val="21"/>
        </w:rPr>
        <w:t>略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由</w:t>
      </w:r>
      <w:r>
        <w:rPr>
          <w:rFonts w:ascii="ZEbEcN" w:hAnsi="ZEbEcN" w:eastAsia="ZEbEcN"/>
          <w:b w:val="0"/>
          <w:i w:val="0"/>
          <w:color w:val="221F1F"/>
          <w:sz w:val="18"/>
        </w:rPr>
        <w:t>上</w:t>
      </w:r>
      <w:r>
        <w:rPr>
          <w:rFonts w:ascii="ZEbEcN" w:hAnsi="ZEbEcN" w:eastAsia="ZEbEcN"/>
          <w:b w:val="0"/>
          <w:i w:val="0"/>
          <w:color w:val="221F1F"/>
          <w:sz w:val="18"/>
        </w:rPr>
        <w:t>文可</w:t>
      </w:r>
      <w:r>
        <w:rPr>
          <w:rFonts w:ascii="ZEbEcP" w:hAnsi="ZEbEcP" w:eastAsia="ZEbEcP"/>
          <w:b w:val="0"/>
          <w:i w:val="0"/>
          <w:color w:val="221F1F"/>
          <w:sz w:val="18"/>
        </w:rPr>
        <w:t>知</w:t>
      </w:r>
      <w:r>
        <w:rPr>
          <w:rFonts w:ascii="ZEbEcN" w:hAnsi="ZEbEcN" w:eastAsia="ZEbEcN"/>
          <w:b w:val="0"/>
          <w:i w:val="0"/>
          <w:color w:val="221F1F"/>
          <w:sz w:val="18"/>
        </w:rPr>
        <w:t>，在地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问题</w:t>
      </w:r>
      <w:r>
        <w:rPr>
          <w:rFonts w:ascii="ZEbEcO" w:hAnsi="ZEbEcO" w:eastAsia="ZEbEcO"/>
          <w:b w:val="0"/>
          <w:i w:val="0"/>
          <w:color w:val="221F1F"/>
          <w:sz w:val="18"/>
        </w:rPr>
        <w:t>主</w:t>
      </w:r>
      <w:r>
        <w:rPr>
          <w:rFonts w:ascii="ZEbEcN" w:hAnsi="ZEbEcN" w:eastAsia="ZEbEcN"/>
          <w:b w:val="0"/>
          <w:i w:val="0"/>
          <w:color w:val="221F1F"/>
          <w:sz w:val="18"/>
        </w:rPr>
        <w:t>要</w:t>
      </w:r>
      <w:r>
        <w:rPr>
          <w:rFonts w:ascii="ZEbEcO" w:hAnsi="ZEbEcO" w:eastAsia="ZEbEcO"/>
          <w:b w:val="0"/>
          <w:i w:val="0"/>
          <w:color w:val="221F1F"/>
          <w:sz w:val="18"/>
        </w:rPr>
        <w:t>是盾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Q" w:hAnsi="ZEbEcQ" w:eastAsia="ZEbEcQ"/>
          <w:b w:val="0"/>
          <w:i w:val="0"/>
          <w:color w:val="221F1F"/>
          <w:sz w:val="18"/>
        </w:rPr>
        <w:t>阶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应选择</w:t>
      </w:r>
      <w:r>
        <w:rPr>
          <w:rFonts w:ascii="ZEbEcS" w:hAnsi="ZEbEcS" w:eastAsia="ZEbEcS"/>
          <w:b w:val="0"/>
          <w:i w:val="0"/>
          <w:color w:val="221F1F"/>
          <w:sz w:val="18"/>
        </w:rPr>
        <w:t>专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强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验</w:t>
      </w:r>
      <w:r>
        <w:rPr>
          <w:rFonts w:ascii="ZEbEcQ" w:hAnsi="ZEbEcQ" w:eastAsia="ZEbEcQ"/>
          <w:b w:val="0"/>
          <w:i w:val="0"/>
          <w:color w:val="221F1F"/>
          <w:sz w:val="18"/>
        </w:rPr>
        <w:t>丰</w:t>
      </w:r>
      <w:r>
        <w:rPr>
          <w:rFonts w:ascii="ZEbEcS" w:hAnsi="ZEbEcS" w:eastAsia="ZEbEcS"/>
          <w:b w:val="0"/>
          <w:i w:val="0"/>
          <w:color w:val="221F1F"/>
          <w:sz w:val="18"/>
        </w:rPr>
        <w:t>富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S" w:hAnsi="ZEbEcS" w:eastAsia="ZEbEcS"/>
          <w:b w:val="0"/>
          <w:i w:val="0"/>
          <w:color w:val="221F1F"/>
          <w:sz w:val="18"/>
        </w:rPr>
        <w:t>操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O" w:hAnsi="ZEbEcO" w:eastAsia="ZEbEcO"/>
          <w:b w:val="0"/>
          <w:i w:val="0"/>
          <w:color w:val="221F1F"/>
          <w:sz w:val="18"/>
        </w:rPr>
        <w:t>人员</w:t>
      </w:r>
      <w:r>
        <w:rPr>
          <w:rFonts w:ascii="ZEbEcS" w:hAnsi="ZEbEcS" w:eastAsia="ZEbEcS"/>
          <w:b w:val="0"/>
          <w:i w:val="0"/>
          <w:color w:val="221F1F"/>
          <w:sz w:val="18"/>
        </w:rPr>
        <w:t>操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施工，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对地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O" w:hAnsi="ZEbEcO" w:eastAsia="ZEbEcO"/>
          <w:b w:val="0"/>
          <w:i w:val="0"/>
          <w:color w:val="221F1F"/>
          <w:sz w:val="18"/>
        </w:rPr>
        <w:t>影响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同时</w:t>
      </w:r>
      <w:r>
        <w:rPr>
          <w:rFonts w:ascii="ZEbEcN" w:hAnsi="ZEbEcN" w:eastAsia="ZEbEcN"/>
          <w:b w:val="0"/>
          <w:i w:val="0"/>
          <w:color w:val="221F1F"/>
          <w:sz w:val="18"/>
        </w:rPr>
        <w:t>，利用</w:t>
      </w:r>
      <w:r>
        <w:rPr>
          <w:rFonts w:ascii="ZEbEcr" w:hAnsi="ZEbEcr" w:eastAsia="ZEbEcr"/>
          <w:b w:val="0"/>
          <w:i w:val="0"/>
          <w:color w:val="221F1F"/>
          <w:sz w:val="18"/>
        </w:rPr>
        <w:t>网</w:t>
      </w:r>
      <w:r>
        <w:rPr>
          <w:rFonts w:ascii="ZEbEcf" w:hAnsi="ZEbEcf" w:eastAsia="ZEbEcf"/>
          <w:b w:val="0"/>
          <w:i w:val="0"/>
          <w:color w:val="221F1F"/>
          <w:sz w:val="18"/>
        </w:rPr>
        <w:t>络</w:t>
      </w:r>
      <w:r>
        <w:rPr>
          <w:rFonts w:ascii="ZEbEcP" w:hAnsi="ZEbEcP" w:eastAsia="ZEbEcP"/>
          <w:b w:val="0"/>
          <w:i w:val="0"/>
          <w:color w:val="221F1F"/>
          <w:sz w:val="18"/>
        </w:rPr>
        <w:t>实</w:t>
      </w:r>
      <w:r>
        <w:rPr>
          <w:rFonts w:ascii="ZEbEcN" w:hAnsi="ZEbEcN" w:eastAsia="ZEbEcN"/>
          <w:b w:val="0"/>
          <w:i w:val="0"/>
          <w:color w:val="221F1F"/>
          <w:sz w:val="18"/>
        </w:rPr>
        <w:t>施</w:t>
      </w:r>
      <w:r>
        <w:rPr>
          <w:rFonts w:ascii="ZEbEcQ" w:hAnsi="ZEbEcQ" w:eastAsia="ZEbEcQ"/>
          <w:b w:val="0"/>
          <w:i w:val="0"/>
          <w:color w:val="221F1F"/>
          <w:sz w:val="18"/>
        </w:rPr>
        <w:t>监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以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N" w:hAnsi="ZEbEcN" w:eastAsia="ZEbEcN"/>
          <w:b w:val="0"/>
          <w:i w:val="0"/>
          <w:color w:val="221F1F"/>
          <w:sz w:val="18"/>
        </w:rPr>
        <w:t>合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范围，</w:t>
      </w:r>
      <w:r>
        <w:rPr>
          <w:rFonts w:ascii="ZEbEcO" w:hAnsi="ZEbEcO" w:eastAsia="ZEbEcO"/>
          <w:b w:val="0"/>
          <w:i w:val="0"/>
          <w:color w:val="221F1F"/>
          <w:sz w:val="18"/>
        </w:rPr>
        <w:t>预</w:t>
      </w:r>
      <w:r>
        <w:rPr>
          <w:rFonts w:ascii="ZEbEcS" w:hAnsi="ZEbEcS" w:eastAsia="ZEbEcS"/>
          <w:b w:val="0"/>
          <w:i w:val="0"/>
          <w:color w:val="221F1F"/>
          <w:sz w:val="18"/>
        </w:rPr>
        <w:t>防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大现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，在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O" w:hAnsi="ZEbEcO" w:eastAsia="ZEbEcO"/>
          <w:b w:val="0"/>
          <w:i w:val="0"/>
          <w:color w:val="221F1F"/>
          <w:sz w:val="18"/>
        </w:rPr>
        <w:t>同时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规</w:t>
      </w:r>
      <w:r>
        <w:rPr>
          <w:rFonts w:ascii="ZEbEcQ" w:hAnsi="ZEbEcQ" w:eastAsia="ZEbEcQ"/>
          <w:b w:val="0"/>
          <w:i w:val="0"/>
          <w:color w:val="221F1F"/>
          <w:sz w:val="18"/>
        </w:rPr>
        <w:t>避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</w:t>
      </w:r>
      <w:r>
        <w:rPr>
          <w:rFonts w:ascii="ZEbEcU" w:hAnsi="ZEbEcU" w:eastAsia="ZEbEcU"/>
          <w:b w:val="0"/>
          <w:i w:val="0"/>
          <w:color w:val="221F1F"/>
          <w:sz w:val="18"/>
        </w:rPr>
        <w:t>潜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T" w:hAnsi="ZEbEcT" w:eastAsia="ZEbEcT"/>
          <w:b w:val="0"/>
          <w:i w:val="0"/>
          <w:color w:val="221F1F"/>
          <w:sz w:val="18"/>
        </w:rPr>
        <w:t>隐患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5676" w:val="left"/>
        </w:tabs>
        <w:autoSpaceDE w:val="0"/>
        <w:widowControl/>
        <w:spacing w:line="180" w:lineRule="exact" w:before="0" w:after="130"/>
        <w:ind w:left="562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程中</w:t>
      </w:r>
      <w:r>
        <w:rPr>
          <w:rFonts w:ascii="ZEbEci" w:hAnsi="ZEbEci" w:eastAsia="ZEbEci"/>
          <w:b w:val="0"/>
          <w:i w:val="0"/>
          <w:color w:val="221F1F"/>
          <w:sz w:val="18"/>
        </w:rPr>
        <w:t>遭</w:t>
      </w:r>
      <w:r>
        <w:rPr>
          <w:rFonts w:ascii="ZEbEcV" w:hAnsi="ZEbEcV" w:eastAsia="ZEbEcV"/>
          <w:b w:val="0"/>
          <w:i w:val="0"/>
          <w:color w:val="221F1F"/>
          <w:sz w:val="18"/>
        </w:rPr>
        <w:t>遇</w:t>
      </w:r>
      <w:r>
        <w:rPr>
          <w:rFonts w:ascii="ZEbEcO" w:hAnsi="ZEbEcO" w:eastAsia="ZEbEcO"/>
          <w:b w:val="0"/>
          <w:i w:val="0"/>
          <w:color w:val="221F1F"/>
          <w:sz w:val="18"/>
        </w:rPr>
        <w:t>流沙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T" w:hAnsi="ZEbEcT" w:eastAsia="ZEbEcT"/>
          <w:b w:val="0"/>
          <w:i w:val="0"/>
          <w:color w:val="221F1F"/>
          <w:sz w:val="18"/>
        </w:rPr>
        <w:t>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出现</w:t>
      </w:r>
      <w:r>
        <w:rPr>
          <w:rFonts w:ascii="ZEbEcy" w:hAnsi="ZEbEcy" w:eastAsia="ZEbEcy"/>
          <w:b w:val="0"/>
          <w:i w:val="0"/>
          <w:color w:val="221F1F"/>
          <w:sz w:val="18"/>
        </w:rPr>
        <w:t>磕</w:t>
      </w:r>
      <w:r>
        <w:rPr>
          <w:rFonts w:ascii="ZEbEcO" w:hAnsi="ZEbEcO" w:eastAsia="ZEbEcO"/>
          <w:b w:val="0"/>
          <w:i w:val="0"/>
          <w:color w:val="221F1F"/>
          <w:sz w:val="18"/>
        </w:rPr>
        <w:t>头</w:t>
      </w:r>
      <w:r>
        <w:rPr>
          <w:rFonts w:ascii="ZEbEcN" w:hAnsi="ZEbEcN" w:eastAsia="ZEbEcN"/>
          <w:b w:val="0"/>
          <w:i w:val="0"/>
          <w:color w:val="221F1F"/>
          <w:sz w:val="18"/>
        </w:rPr>
        <w:t>和</w:t>
      </w:r>
      <w:r>
        <w:rPr>
          <w:rFonts w:ascii="ZEbEcS" w:hAnsi="ZEbEcS" w:eastAsia="ZEbEcS"/>
          <w:b w:val="0"/>
          <w:i w:val="0"/>
          <w:color w:val="221F1F"/>
          <w:sz w:val="18"/>
        </w:rPr>
        <w:t>突</w:t>
      </w:r>
      <w:r>
        <w:rPr>
          <w:rFonts w:ascii="ZEbEcP" w:hAnsi="ZEbEcP" w:eastAsia="ZEbEcP"/>
          <w:b w:val="0"/>
          <w:i w:val="0"/>
          <w:color w:val="221F1F"/>
          <w:sz w:val="18"/>
        </w:rPr>
        <w:t>沉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面地层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O" w:hAnsi="ZEbEcO" w:eastAsia="ZEbEcO"/>
          <w:b w:val="0"/>
          <w:i w:val="0"/>
          <w:color w:val="221F1F"/>
          <w:sz w:val="18"/>
        </w:rPr>
        <w:t>人员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O" w:hAnsi="ZEbEcO" w:eastAsia="ZEbEcO"/>
          <w:b w:val="0"/>
          <w:i w:val="0"/>
          <w:color w:val="221F1F"/>
          <w:sz w:val="18"/>
        </w:rPr>
        <w:t>人</w:t>
      </w:r>
      <w:r>
        <w:rPr>
          <w:rFonts w:ascii="ZEbEcN" w:hAnsi="ZEbEcN" w:eastAsia="ZEbEcN"/>
          <w:b w:val="0"/>
          <w:i w:val="0"/>
          <w:color w:val="221F1F"/>
          <w:sz w:val="18"/>
        </w:rPr>
        <w:t>身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562" w:right="256" w:firstLine="0"/>
        <w:jc w:val="both"/>
      </w:pP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S" w:hAnsi="ZEbEcS" w:eastAsia="ZEbEcS"/>
          <w:b w:val="0"/>
          <w:i w:val="0"/>
          <w:color w:val="221F1F"/>
          <w:sz w:val="18"/>
        </w:rPr>
        <w:t>突</w:t>
      </w:r>
      <w:r>
        <w:rPr>
          <w:rFonts w:ascii="ZEbEcO" w:hAnsi="ZEbEcO" w:eastAsia="ZEbEcO"/>
          <w:b w:val="0"/>
          <w:i w:val="0"/>
          <w:color w:val="221F1F"/>
          <w:sz w:val="18"/>
        </w:rPr>
        <w:t>然</w:t>
      </w:r>
      <w:r>
        <w:rPr>
          <w:rFonts w:ascii="ZEbEcN" w:hAnsi="ZEbEcN" w:eastAsia="ZEbEcN"/>
          <w:b w:val="0"/>
          <w:i w:val="0"/>
          <w:color w:val="221F1F"/>
          <w:sz w:val="18"/>
        </w:rPr>
        <w:t>出现空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U" w:hAnsi="ZEbEcU" w:eastAsia="ZEbEcU"/>
          <w:b w:val="0"/>
          <w:i w:val="0"/>
          <w:color w:val="221F1F"/>
          <w:sz w:val="18"/>
        </w:rPr>
        <w:t>偏</w:t>
      </w:r>
      <w:r>
        <w:rPr>
          <w:rFonts w:ascii="ZEbEcN" w:hAnsi="ZEbEcN" w:eastAsia="ZEbEcN"/>
          <w:b w:val="0"/>
          <w:i w:val="0"/>
          <w:color w:val="221F1F"/>
          <w:sz w:val="18"/>
        </w:rPr>
        <w:t>移固</w:t>
      </w:r>
      <w:r>
        <w:rPr>
          <w:rFonts w:ascii="ZEbEcN" w:hAnsi="ZEbEcN" w:eastAsia="ZEbEcN"/>
          <w:b w:val="0"/>
          <w:i w:val="0"/>
          <w:color w:val="221F1F"/>
          <w:sz w:val="18"/>
        </w:rPr>
        <w:t>定</w:t>
      </w:r>
      <w:r>
        <w:rPr>
          <w:rFonts w:ascii="ZEbEcQ" w:hAnsi="ZEbEcQ" w:eastAsia="ZEbEcQ"/>
          <w:b w:val="0"/>
          <w:i w:val="0"/>
          <w:color w:val="221F1F"/>
          <w:sz w:val="18"/>
        </w:rPr>
        <w:t>轴</w:t>
      </w:r>
      <w:r>
        <w:rPr>
          <w:rFonts w:ascii="ZEbEcN" w:hAnsi="ZEbEcN" w:eastAsia="ZEbEcN"/>
          <w:b w:val="0"/>
          <w:i w:val="0"/>
          <w:color w:val="221F1F"/>
          <w:sz w:val="18"/>
        </w:rPr>
        <w:t>线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r" w:hAnsi="ZEbEcr" w:eastAsia="ZEbEcr"/>
          <w:b w:val="0"/>
          <w:i w:val="0"/>
          <w:color w:val="221F1F"/>
          <w:sz w:val="18"/>
        </w:rPr>
        <w:t>塌</w:t>
      </w:r>
      <w:r>
        <w:rPr>
          <w:rFonts w:ascii="ZEbEcN" w:hAnsi="ZEbEcN" w:eastAsia="ZEbEcN"/>
          <w:b w:val="0"/>
          <w:i w:val="0"/>
          <w:color w:val="221F1F"/>
          <w:sz w:val="18"/>
        </w:rPr>
        <w:t>方</w:t>
      </w:r>
      <w:r>
        <w:rPr>
          <w:rFonts w:ascii="ZEbEcN" w:hAnsi="ZEbEcN" w:eastAsia="ZEbEcN"/>
          <w:b w:val="0"/>
          <w:i w:val="0"/>
          <w:color w:val="221F1F"/>
          <w:sz w:val="18"/>
        </w:rPr>
        <w:t>等，</w:t>
      </w:r>
      <w:r>
        <w:rPr>
          <w:rFonts w:ascii="ZEbEcO" w:hAnsi="ZEbEcO" w:eastAsia="ZEbEcO"/>
          <w:b w:val="0"/>
          <w:i w:val="0"/>
          <w:color w:val="221F1F"/>
          <w:sz w:val="18"/>
        </w:rPr>
        <w:t>也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能导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稳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S" w:hAnsi="ZEbEcS" w:eastAsia="ZEbEcS"/>
          <w:b w:val="0"/>
          <w:i w:val="0"/>
          <w:color w:val="221F1F"/>
          <w:sz w:val="18"/>
        </w:rPr>
        <w:t>另</w:t>
      </w:r>
      <w:r>
        <w:rPr>
          <w:rFonts w:ascii="ZEbEcP" w:hAnsi="ZEbEcP" w:eastAsia="ZEbEcP"/>
          <w:b w:val="0"/>
          <w:i w:val="0"/>
          <w:color w:val="221F1F"/>
          <w:sz w:val="18"/>
        </w:rPr>
        <w:t>外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挖过</w:t>
      </w:r>
      <w:r>
        <w:rPr>
          <w:rFonts w:ascii="ZEbEcN" w:hAnsi="ZEbEcN" w:eastAsia="ZEbEcN"/>
          <w:b w:val="0"/>
          <w:i w:val="0"/>
          <w:color w:val="221F1F"/>
          <w:sz w:val="18"/>
        </w:rPr>
        <w:t>程中，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N" w:hAnsi="ZEbEcN" w:eastAsia="ZEbEcN"/>
          <w:b w:val="0"/>
          <w:i w:val="0"/>
          <w:color w:val="221F1F"/>
          <w:sz w:val="18"/>
        </w:rPr>
        <w:t>出现</w:t>
      </w:r>
      <w:r>
        <w:rPr>
          <w:rFonts w:ascii="ZEbEcP" w:hAnsi="ZEbEcP" w:eastAsia="ZEbEcP"/>
          <w:b w:val="0"/>
          <w:i w:val="0"/>
          <w:color w:val="221F1F"/>
          <w:sz w:val="18"/>
        </w:rPr>
        <w:t>超</w:t>
      </w:r>
      <w:r>
        <w:rPr>
          <w:rFonts w:ascii="ZEbEcP" w:hAnsi="ZEbEcP" w:eastAsia="ZEbEcP"/>
          <w:b w:val="0"/>
          <w:i w:val="0"/>
          <w:color w:val="221F1F"/>
          <w:sz w:val="18"/>
        </w:rPr>
        <w:t>浅</w:t>
      </w:r>
      <w:r>
        <w:rPr>
          <w:rFonts w:ascii="ZEbEcP" w:hAnsi="ZEbEcP" w:eastAsia="ZEbEcP"/>
          <w:b w:val="0"/>
          <w:i w:val="0"/>
          <w:color w:val="221F1F"/>
          <w:sz w:val="18"/>
        </w:rPr>
        <w:t>覆</w:t>
      </w:r>
      <w:r>
        <w:rPr>
          <w:rFonts w:ascii="ZEbEcN" w:hAnsi="ZEbEcN" w:eastAsia="ZEbEcN"/>
          <w:b w:val="0"/>
          <w:i w:val="0"/>
          <w:color w:val="221F1F"/>
          <w:sz w:val="18"/>
        </w:rPr>
        <w:t>土，</w:t>
      </w:r>
      <w:r>
        <w:rPr>
          <w:rFonts w:ascii="ZEbEcO" w:hAnsi="ZEbEcO" w:eastAsia="ZEbEcO"/>
          <w:b w:val="0"/>
          <w:i w:val="0"/>
          <w:color w:val="221F1F"/>
          <w:sz w:val="18"/>
        </w:rPr>
        <w:t>也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N" w:hAnsi="ZEbEcN" w:eastAsia="ZEbEcN"/>
          <w:b w:val="0"/>
          <w:i w:val="0"/>
          <w:color w:val="221F1F"/>
          <w:sz w:val="18"/>
        </w:rPr>
        <w:t>引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W" w:hAnsi="ZEbEcW" w:eastAsia="ZEbEcW"/>
          <w:b w:val="0"/>
          <w:i w:val="0"/>
          <w:color w:val="221F1F"/>
          <w:sz w:val="18"/>
        </w:rPr>
        <w:t>冒</w:t>
      </w:r>
      <w:r>
        <w:rPr>
          <w:rFonts w:ascii="ZEbEcN" w:hAnsi="ZEbEcN" w:eastAsia="ZEbEcN"/>
          <w:b w:val="0"/>
          <w:i w:val="0"/>
          <w:color w:val="221F1F"/>
          <w:sz w:val="18"/>
        </w:rPr>
        <w:t>顶</w:t>
      </w:r>
      <w:r>
        <w:rPr>
          <w:rFonts w:ascii="ZEbEcN" w:hAnsi="ZEbEcN" w:eastAsia="ZEbEcN"/>
          <w:b w:val="0"/>
          <w:i w:val="0"/>
          <w:color w:val="221F1F"/>
          <w:sz w:val="18"/>
        </w:rPr>
        <w:t>问题，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推进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S" w:hAnsi="ZEbEcS" w:eastAsia="ZEbEcS"/>
          <w:b w:val="0"/>
          <w:i w:val="0"/>
          <w:color w:val="221F1F"/>
          <w:sz w:val="18"/>
        </w:rPr>
        <w:t>突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T" w:hAnsi="ZEbEcT" w:eastAsia="ZEbEcT"/>
          <w:b w:val="0"/>
          <w:i w:val="0"/>
          <w:color w:val="221F1F"/>
          <w:sz w:val="18"/>
        </w:rPr>
        <w:t>涌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正</w:t>
      </w:r>
      <w:r>
        <w:rPr>
          <w:rFonts w:ascii="ZEbEcN" w:hAnsi="ZEbEcN" w:eastAsia="ZEbEcN"/>
          <w:b w:val="0"/>
          <w:i w:val="0"/>
          <w:color w:val="221F1F"/>
          <w:sz w:val="18"/>
        </w:rPr>
        <w:t>面大范围</w:t>
      </w:r>
      <w:r>
        <w:rPr>
          <w:rFonts w:ascii="ZEbEcr" w:hAnsi="ZEbEcr" w:eastAsia="ZEbEcr"/>
          <w:b w:val="0"/>
          <w:i w:val="0"/>
          <w:color w:val="221F1F"/>
          <w:sz w:val="18"/>
        </w:rPr>
        <w:t>塌</w:t>
      </w:r>
      <w:r>
        <w:rPr>
          <w:rFonts w:ascii="ZEbEcN" w:hAnsi="ZEbEcN" w:eastAsia="ZEbEcN"/>
          <w:b w:val="0"/>
          <w:i w:val="0"/>
          <w:color w:val="221F1F"/>
          <w:sz w:val="18"/>
        </w:rPr>
        <w:t>方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这</w:t>
      </w:r>
      <w:r>
        <w:rPr>
          <w:rFonts w:ascii="ZEbEcP" w:hAnsi="ZEbEcP" w:eastAsia="ZEbEcP"/>
          <w:b w:val="0"/>
          <w:i w:val="0"/>
          <w:color w:val="221F1F"/>
          <w:sz w:val="18"/>
        </w:rPr>
        <w:t>些</w:t>
      </w:r>
      <w:r>
        <w:rPr>
          <w:rFonts w:ascii="ZEbEcN" w:hAnsi="ZEbEcN" w:eastAsia="ZEbEcN"/>
          <w:b w:val="0"/>
          <w:i w:val="0"/>
          <w:color w:val="221F1F"/>
          <w:sz w:val="18"/>
        </w:rPr>
        <w:t>均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稳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见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，施工</w:t>
      </w:r>
      <w:r>
        <w:rPr>
          <w:rFonts w:ascii="ZEbEcO" w:hAnsi="ZEbEcO" w:eastAsia="ZEbEcO"/>
          <w:b w:val="0"/>
          <w:i w:val="0"/>
          <w:color w:val="221F1F"/>
          <w:sz w:val="18"/>
        </w:rPr>
        <w:t>人员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提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规</w:t>
      </w:r>
      <w:r>
        <w:rPr>
          <w:rFonts w:ascii="ZEbEcQ" w:hAnsi="ZEbEcQ" w:eastAsia="ZEbEcQ"/>
          <w:b w:val="0"/>
          <w:i w:val="0"/>
          <w:color w:val="221F1F"/>
          <w:sz w:val="18"/>
        </w:rPr>
        <w:t>避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18" w:val="left"/>
        </w:tabs>
        <w:autoSpaceDE w:val="0"/>
        <w:widowControl/>
        <w:spacing w:line="366" w:lineRule="exact" w:before="22" w:after="0"/>
        <w:ind w:left="562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3.4</w:t>
      </w:r>
      <w:r>
        <w:rPr>
          <w:rFonts w:ascii="ZEbEcO" w:hAnsi="ZEbEcO" w:eastAsia="ZEbEcO"/>
          <w:b w:val="0"/>
          <w:i w:val="0"/>
          <w:color w:val="221F1F"/>
          <w:sz w:val="21"/>
        </w:rPr>
        <w:t xml:space="preserve"> 地</w:t>
      </w:r>
      <w:r>
        <w:rPr>
          <w:rFonts w:ascii="ZEbEcf" w:hAnsi="ZEbEcf" w:eastAsia="ZEbEcf"/>
          <w:b w:val="0"/>
          <w:i w:val="0"/>
          <w:color w:val="221F1F"/>
          <w:sz w:val="21"/>
        </w:rPr>
        <w:t>铁</w:t>
      </w:r>
      <w:r>
        <w:rPr>
          <w:rFonts w:ascii="ZEbEcx" w:hAnsi="ZEbEcx" w:eastAsia="ZEbEcx"/>
          <w:b w:val="0"/>
          <w:i w:val="0"/>
          <w:color w:val="221F1F"/>
          <w:sz w:val="21"/>
        </w:rPr>
        <w:t>盾</w:t>
      </w:r>
      <w:r>
        <w:rPr>
          <w:rFonts w:ascii="ZEbEcO" w:hAnsi="ZEbEcO" w:eastAsia="ZEbEcO"/>
          <w:b w:val="0"/>
          <w:i w:val="0"/>
          <w:color w:val="221F1F"/>
          <w:sz w:val="21"/>
        </w:rPr>
        <w:t>构</w:t>
      </w:r>
      <w:r>
        <w:rPr>
          <w:rFonts w:ascii="ZEbEcT" w:hAnsi="ZEbEcT" w:eastAsia="ZEbEcT"/>
          <w:b w:val="0"/>
          <w:i w:val="0"/>
          <w:color w:val="221F1F"/>
          <w:sz w:val="21"/>
        </w:rPr>
        <w:t>进</w:t>
      </w:r>
      <w:r>
        <w:rPr>
          <w:rFonts w:ascii="ZEbEcN" w:hAnsi="ZEbEcN" w:eastAsia="ZEbEcN"/>
          <w:b w:val="0"/>
          <w:i w:val="0"/>
          <w:color w:val="221F1F"/>
          <w:sz w:val="21"/>
        </w:rPr>
        <w:t>出</w:t>
      </w:r>
      <w:r>
        <w:rPr>
          <w:rFonts w:ascii="ZEbEcO" w:hAnsi="ZEbEcO" w:eastAsia="ZEbEcO"/>
          <w:b w:val="0"/>
          <w:i w:val="0"/>
          <w:color w:val="221F1F"/>
          <w:sz w:val="21"/>
        </w:rPr>
        <w:t>洞</w:t>
      </w:r>
      <w:r>
        <w:rPr>
          <w:rFonts w:ascii="ZEbEcP" w:hAnsi="ZEbEcP" w:eastAsia="ZEbEcP"/>
          <w:b w:val="0"/>
          <w:i w:val="0"/>
          <w:color w:val="221F1F"/>
          <w:sz w:val="21"/>
        </w:rPr>
        <w:t>问题</w:t>
      </w:r>
      <w:r>
        <w:br/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Q" w:hAnsi="ZEbEcQ" w:eastAsia="ZEbEcQ"/>
          <w:b w:val="0"/>
          <w:i w:val="0"/>
          <w:color w:val="221F1F"/>
          <w:sz w:val="18"/>
        </w:rPr>
        <w:t>阶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N" w:hAnsi="ZEbEcN" w:eastAsia="ZEbEcN"/>
          <w:b w:val="0"/>
          <w:i w:val="0"/>
          <w:color w:val="221F1F"/>
          <w:sz w:val="18"/>
        </w:rPr>
        <w:t>，进出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N" w:hAnsi="ZEbEcN" w:eastAsia="ZEbEcN"/>
          <w:b w:val="0"/>
          <w:i w:val="0"/>
          <w:color w:val="221F1F"/>
          <w:sz w:val="18"/>
        </w:rPr>
        <w:t>问题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P" w:hAnsi="ZEbEcP" w:eastAsia="ZEbEcP"/>
          <w:b w:val="0"/>
          <w:i w:val="0"/>
          <w:color w:val="221F1F"/>
          <w:sz w:val="18"/>
        </w:rPr>
        <w:t>外</w:t>
      </w:r>
      <w:r>
        <w:rPr>
          <w:rFonts w:ascii="ZEbEcV" w:hAnsi="ZEbEcV" w:eastAsia="ZEbEcV"/>
          <w:b w:val="0"/>
          <w:i w:val="0"/>
          <w:color w:val="221F1F"/>
          <w:sz w:val="18"/>
        </w:rPr>
        <w:t>壳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f" w:hAnsi="ZEbEcf" w:eastAsia="ZEbEcf"/>
          <w:b w:val="0"/>
          <w:i w:val="0"/>
          <w:color w:val="221F1F"/>
          <w:sz w:val="18"/>
        </w:rPr>
        <w:t>片</w:t>
      </w:r>
      <w:r>
        <w:rPr>
          <w:rFonts w:ascii="ZEbEcN" w:hAnsi="ZEbEcN" w:eastAsia="ZEbEcN"/>
          <w:b w:val="0"/>
          <w:i w:val="0"/>
          <w:color w:val="221F1F"/>
          <w:sz w:val="18"/>
        </w:rPr>
        <w:t>对开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V" w:hAnsi="ZEbEcV" w:eastAsia="ZEbEcV"/>
          <w:b w:val="0"/>
          <w:i w:val="0"/>
          <w:color w:val="221F1F"/>
          <w:sz w:val="18"/>
        </w:rPr>
        <w:t>撑</w:t>
      </w:r>
      <w:r>
        <w:rPr>
          <w:rFonts w:ascii="ZEbEcN" w:hAnsi="ZEbEcN" w:eastAsia="ZEbEcN"/>
          <w:b w:val="0"/>
          <w:i w:val="0"/>
          <w:color w:val="221F1F"/>
          <w:sz w:val="18"/>
        </w:rPr>
        <w:t>力</w:t>
      </w:r>
      <w:r>
        <w:rPr>
          <w:rFonts w:ascii="ZEbEcN" w:hAnsi="ZEbEcN" w:eastAsia="ZEbEcN"/>
          <w:b w:val="0"/>
          <w:i w:val="0"/>
          <w:color w:val="221F1F"/>
          <w:sz w:val="18"/>
        </w:rPr>
        <w:t>较</w:t>
      </w:r>
      <w:r>
        <w:rPr>
          <w:rFonts w:ascii="ZEbEcP" w:hAnsi="ZEbEcP" w:eastAsia="ZEbEcP"/>
          <w:b w:val="0"/>
          <w:i w:val="0"/>
          <w:color w:val="221F1F"/>
          <w:sz w:val="18"/>
        </w:rPr>
        <w:t>弱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同时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P" w:hAnsi="ZEbEcP" w:eastAsia="ZEbEcP"/>
          <w:b w:val="0"/>
          <w:i w:val="0"/>
          <w:color w:val="221F1F"/>
          <w:sz w:val="18"/>
        </w:rPr>
        <w:t>自</w:t>
      </w:r>
      <w:r>
        <w:rPr>
          <w:rFonts w:ascii="ZEbEcN" w:hAnsi="ZEbEcN" w:eastAsia="ZEbEcN"/>
          <w:b w:val="0"/>
          <w:i w:val="0"/>
          <w:color w:val="221F1F"/>
          <w:sz w:val="18"/>
        </w:rPr>
        <w:t>身</w:t>
      </w:r>
      <w:r>
        <w:rPr>
          <w:rFonts w:ascii="ZEbEcP" w:hAnsi="ZEbEcP" w:eastAsia="ZEbEcP"/>
          <w:b w:val="0"/>
          <w:i w:val="0"/>
          <w:color w:val="221F1F"/>
          <w:sz w:val="18"/>
        </w:rPr>
        <w:t>受</w:t>
      </w:r>
      <w:r>
        <w:rPr>
          <w:rFonts w:ascii="ZEbEcN" w:hAnsi="ZEbEcN" w:eastAsia="ZEbEcN"/>
          <w:b w:val="0"/>
          <w:i w:val="0"/>
          <w:color w:val="221F1F"/>
          <w:sz w:val="18"/>
        </w:rPr>
        <w:t>力</w:t>
      </w:r>
      <w:r>
        <w:rPr>
          <w:rFonts w:ascii="ZEbEcN" w:hAnsi="ZEbEcN" w:eastAsia="ZEbEcN"/>
          <w:b w:val="0"/>
          <w:i w:val="0"/>
          <w:color w:val="221F1F"/>
          <w:sz w:val="18"/>
        </w:rPr>
        <w:t>结构</w:t>
      </w:r>
      <w:r>
        <w:rPr>
          <w:rFonts w:ascii="ZEbEcO" w:hAnsi="ZEbEcO" w:eastAsia="ZEbEcO"/>
          <w:b w:val="0"/>
          <w:i w:val="0"/>
          <w:color w:val="221F1F"/>
          <w:sz w:val="18"/>
        </w:rPr>
        <w:t>也</w:t>
      </w:r>
      <w:r>
        <w:rPr>
          <w:rFonts w:ascii="ZEbEcP" w:hAnsi="ZEbEcP" w:eastAsia="ZEbEcP"/>
          <w:b w:val="0"/>
          <w:i w:val="0"/>
          <w:color w:val="221F1F"/>
          <w:sz w:val="18"/>
        </w:rPr>
        <w:t>受</w:t>
      </w:r>
      <w:r>
        <w:rPr>
          <w:rFonts w:ascii="ZEbEcN" w:hAnsi="ZEbEcN" w:eastAsia="ZEbEcN"/>
          <w:b w:val="0"/>
          <w:i w:val="0"/>
          <w:color w:val="221F1F"/>
          <w:sz w:val="18"/>
        </w:rPr>
        <w:t>到</w:t>
      </w:r>
      <w:r>
        <w:rPr>
          <w:rFonts w:ascii="ZEbEcO" w:hAnsi="ZEbEcO" w:eastAsia="ZEbEcO"/>
          <w:b w:val="0"/>
          <w:i w:val="0"/>
          <w:color w:val="221F1F"/>
          <w:sz w:val="18"/>
        </w:rPr>
        <w:t>影响</w:t>
      </w:r>
      <w:r>
        <w:rPr>
          <w:rFonts w:ascii="ZEbEcN" w:hAnsi="ZEbEcN" w:eastAsia="ZEbEcN"/>
          <w:b w:val="0"/>
          <w:i w:val="0"/>
          <w:color w:val="221F1F"/>
          <w:sz w:val="18"/>
        </w:rPr>
        <w:t>，因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，在进出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Q" w:hAnsi="ZEbEcQ" w:eastAsia="ZEbEcQ"/>
          <w:b w:val="0"/>
          <w:i w:val="0"/>
          <w:color w:val="221F1F"/>
          <w:sz w:val="18"/>
        </w:rPr>
        <w:t>容易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N" w:hAnsi="ZEbEcN" w:eastAsia="ZEbEcN"/>
          <w:b w:val="0"/>
          <w:i w:val="0"/>
          <w:color w:val="221F1F"/>
          <w:sz w:val="18"/>
        </w:rPr>
        <w:t>生</w:t>
      </w:r>
      <w:r>
        <w:rPr>
          <w:rFonts w:ascii="ZEbEcO" w:hAnsi="ZEbEcO" w:eastAsia="ZEbEcO"/>
          <w:b w:val="0"/>
          <w:i w:val="0"/>
          <w:color w:val="221F1F"/>
          <w:sz w:val="18"/>
        </w:rPr>
        <w:t>隧道</w:t>
      </w:r>
      <w:r>
        <w:rPr>
          <w:rFonts w:ascii="ZEbEcW" w:hAnsi="ZEbEcW" w:eastAsia="ZEbEcW"/>
          <w:b w:val="0"/>
          <w:i w:val="0"/>
          <w:color w:val="221F1F"/>
          <w:sz w:val="18"/>
        </w:rPr>
        <w:t>坍</w:t>
      </w:r>
      <w:r>
        <w:rPr>
          <w:rFonts w:ascii="ZEbEcr" w:hAnsi="ZEbEcr" w:eastAsia="ZEbEcr"/>
          <w:b w:val="0"/>
          <w:i w:val="0"/>
          <w:color w:val="221F1F"/>
          <w:sz w:val="18"/>
        </w:rPr>
        <w:t>塌</w:t>
      </w:r>
      <w:r>
        <w:rPr>
          <w:rFonts w:ascii="ZEbEcS" w:hAnsi="ZEbEcS" w:eastAsia="ZEbEcS"/>
          <w:b w:val="0"/>
          <w:i w:val="0"/>
          <w:color w:val="221F1F"/>
          <w:sz w:val="18"/>
        </w:rPr>
        <w:t>事</w:t>
      </w:r>
      <w:r>
        <w:rPr>
          <w:rFonts w:ascii="ZEbEcN" w:hAnsi="ZEbEcN" w:eastAsia="ZEbEcN"/>
          <w:b w:val="0"/>
          <w:i w:val="0"/>
          <w:color w:val="221F1F"/>
          <w:sz w:val="18"/>
        </w:rPr>
        <w:t>故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尤</w:t>
      </w:r>
      <w:r>
        <w:rPr>
          <w:rFonts w:ascii="ZEbEcN" w:hAnsi="ZEbEcN" w:eastAsia="ZEbEcN"/>
          <w:b w:val="0"/>
          <w:i w:val="0"/>
          <w:color w:val="221F1F"/>
          <w:sz w:val="18"/>
        </w:rPr>
        <w:t>其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S" w:hAnsi="ZEbEcS" w:eastAsia="ZEbEcS"/>
          <w:b w:val="0"/>
          <w:i w:val="0"/>
          <w:color w:val="221F1F"/>
          <w:sz w:val="18"/>
        </w:rPr>
        <w:t>富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O" w:hAnsi="ZEbEcO" w:eastAsia="ZEbEcO"/>
          <w:b w:val="0"/>
          <w:i w:val="0"/>
          <w:color w:val="221F1F"/>
          <w:sz w:val="18"/>
        </w:rPr>
        <w:t>砂</w:t>
      </w:r>
      <w:r>
        <w:rPr>
          <w:rFonts w:ascii="ZEbEcP" w:hAnsi="ZEbEcP" w:eastAsia="ZEbEcP"/>
          <w:b w:val="0"/>
          <w:i w:val="0"/>
          <w:color w:val="221F1F"/>
          <w:sz w:val="18"/>
        </w:rPr>
        <w:t>砾</w:t>
      </w:r>
      <w:r>
        <w:rPr>
          <w:rFonts w:ascii="ZEbEcr" w:hAnsi="ZEbEcr" w:eastAsia="ZEbEcr"/>
          <w:b w:val="0"/>
          <w:i w:val="0"/>
          <w:color w:val="221F1F"/>
          <w:sz w:val="18"/>
        </w:rPr>
        <w:t>石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施工中，因地</w:t>
      </w:r>
      <w:r>
        <w:rPr>
          <w:rFonts w:ascii="ZEbEcN" w:hAnsi="ZEbEcN" w:eastAsia="ZEbEcN"/>
          <w:b w:val="0"/>
          <w:i w:val="0"/>
          <w:color w:val="221F1F"/>
          <w:sz w:val="18"/>
        </w:rPr>
        <w:t>质结构</w:t>
      </w:r>
      <w:r>
        <w:rPr>
          <w:rFonts w:ascii="ZEbEcP" w:hAnsi="ZEbEcP" w:eastAsia="ZEbEcP"/>
          <w:b w:val="0"/>
          <w:i w:val="0"/>
          <w:color w:val="221F1F"/>
          <w:sz w:val="18"/>
        </w:rPr>
        <w:t>自</w:t>
      </w:r>
      <w:r>
        <w:rPr>
          <w:rFonts w:ascii="ZEbEcN" w:hAnsi="ZEbEcN" w:eastAsia="ZEbEcN"/>
          <w:b w:val="0"/>
          <w:i w:val="0"/>
          <w:color w:val="221F1F"/>
          <w:sz w:val="18"/>
        </w:rPr>
        <w:t>身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V" w:hAnsi="ZEbEcV" w:eastAsia="ZEbEcV"/>
          <w:b w:val="0"/>
          <w:i w:val="0"/>
          <w:color w:val="221F1F"/>
          <w:sz w:val="18"/>
        </w:rPr>
        <w:t>撑</w:t>
      </w:r>
      <w:r>
        <w:rPr>
          <w:rFonts w:ascii="ZEbEcN" w:hAnsi="ZEbEcN" w:eastAsia="ZEbEcN"/>
          <w:b w:val="0"/>
          <w:i w:val="0"/>
          <w:color w:val="221F1F"/>
          <w:sz w:val="18"/>
        </w:rPr>
        <w:t>力</w:t>
      </w:r>
      <w:r>
        <w:rPr>
          <w:rFonts w:ascii="ZEbEcN" w:hAnsi="ZEbEcN" w:eastAsia="ZEbEcN"/>
          <w:b w:val="0"/>
          <w:i w:val="0"/>
          <w:color w:val="221F1F"/>
          <w:sz w:val="18"/>
        </w:rPr>
        <w:t>较</w:t>
      </w:r>
      <w:r>
        <w:rPr>
          <w:rFonts w:ascii="ZEbEcP" w:hAnsi="ZEbEcP" w:eastAsia="ZEbEcP"/>
          <w:b w:val="0"/>
          <w:i w:val="0"/>
          <w:color w:val="221F1F"/>
          <w:sz w:val="18"/>
        </w:rPr>
        <w:t>小</w:t>
      </w:r>
      <w:r>
        <w:rPr>
          <w:rFonts w:ascii="ZEbEcN" w:hAnsi="ZEbEcN" w:eastAsia="ZEbEcN"/>
          <w:b w:val="0"/>
          <w:i w:val="0"/>
          <w:color w:val="221F1F"/>
          <w:sz w:val="18"/>
        </w:rPr>
        <w:t>，施工</w:t>
      </w:r>
      <w:r>
        <w:rPr>
          <w:rFonts w:ascii="ZEbEcN" w:hAnsi="ZEbEcN" w:eastAsia="ZEbEcN"/>
          <w:b w:val="0"/>
          <w:i w:val="0"/>
          <w:color w:val="221F1F"/>
          <w:sz w:val="18"/>
        </w:rPr>
        <w:t>单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P" w:hAnsi="ZEbEcP" w:eastAsia="ZEbEcP"/>
          <w:b w:val="0"/>
          <w:i w:val="0"/>
          <w:color w:val="221F1F"/>
          <w:sz w:val="18"/>
        </w:rPr>
        <w:t>未</w:t>
      </w:r>
      <w:r>
        <w:rPr>
          <w:rFonts w:ascii="ZEbEcN" w:hAnsi="ZEbEcN" w:eastAsia="ZEbEcN"/>
          <w:b w:val="0"/>
          <w:i w:val="0"/>
          <w:color w:val="221F1F"/>
          <w:sz w:val="18"/>
        </w:rPr>
        <w:t>及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U" w:hAnsi="ZEbEcU" w:eastAsia="ZEbEcU"/>
          <w:b w:val="0"/>
          <w:i w:val="0"/>
          <w:color w:val="221F1F"/>
          <w:sz w:val="18"/>
        </w:rPr>
        <w:t>封</w:t>
      </w:r>
      <w:r>
        <w:rPr>
          <w:rFonts w:ascii="ZEbEcO" w:hAnsi="ZEbEcO" w:eastAsia="ZEbEcO"/>
          <w:b w:val="0"/>
          <w:i w:val="0"/>
          <w:color w:val="221F1F"/>
          <w:sz w:val="18"/>
        </w:rPr>
        <w:t>堵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U" w:hAnsi="ZEbEcU" w:eastAsia="ZEbEcU"/>
          <w:b w:val="0"/>
          <w:i w:val="0"/>
          <w:color w:val="221F1F"/>
          <w:sz w:val="18"/>
        </w:rPr>
        <w:t>口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未</w:t>
      </w:r>
      <w:r>
        <w:rPr>
          <w:rFonts w:ascii="ZEbEcP" w:hAnsi="ZEbEcP" w:eastAsia="ZEbEcP"/>
          <w:b w:val="0"/>
          <w:i w:val="0"/>
          <w:color w:val="221F1F"/>
          <w:sz w:val="18"/>
        </w:rPr>
        <w:t>做</w:t>
      </w:r>
      <w:r>
        <w:rPr>
          <w:rFonts w:ascii="ZEbEcO" w:hAnsi="ZEbEcO" w:eastAsia="ZEbEcO"/>
          <w:b w:val="0"/>
          <w:i w:val="0"/>
          <w:color w:val="221F1F"/>
          <w:sz w:val="18"/>
        </w:rPr>
        <w:t>好</w:t>
      </w:r>
      <w:r>
        <w:rPr>
          <w:rFonts w:ascii="ZEbEcN" w:hAnsi="ZEbEcN" w:eastAsia="ZEbEcN"/>
          <w:b w:val="0"/>
          <w:i w:val="0"/>
          <w:color w:val="221F1F"/>
          <w:sz w:val="18"/>
        </w:rPr>
        <w:t>排水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能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N" w:hAnsi="ZEbEcN" w:eastAsia="ZEbEcN"/>
          <w:b w:val="0"/>
          <w:i w:val="0"/>
          <w:color w:val="221F1F"/>
          <w:sz w:val="18"/>
        </w:rPr>
        <w:t>施工风险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因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P" w:hAnsi="ZEbEcP" w:eastAsia="ZEbEcP"/>
          <w:b w:val="0"/>
          <w:i w:val="0"/>
          <w:color w:val="221F1F"/>
          <w:sz w:val="18"/>
        </w:rPr>
        <w:t>做</w:t>
      </w:r>
      <w:r>
        <w:rPr>
          <w:rFonts w:ascii="ZEbEcO" w:hAnsi="ZEbEcO" w:eastAsia="ZEbEcO"/>
          <w:b w:val="0"/>
          <w:i w:val="0"/>
          <w:color w:val="221F1F"/>
          <w:sz w:val="18"/>
        </w:rPr>
        <w:t>好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T" w:hAnsi="ZEbEcT" w:eastAsia="ZEbEcT"/>
          <w:b w:val="0"/>
          <w:i w:val="0"/>
          <w:color w:val="221F1F"/>
          <w:sz w:val="18"/>
        </w:rPr>
        <w:t>障</w:t>
      </w:r>
      <w:r>
        <w:rPr>
          <w:rFonts w:ascii="ZEbEcQ" w:hAnsi="ZEbEcQ" w:eastAsia="ZEbEcQ"/>
          <w:b w:val="0"/>
          <w:i w:val="0"/>
          <w:color w:val="221F1F"/>
          <w:sz w:val="18"/>
        </w:rPr>
        <w:t>措</w:t>
      </w:r>
      <w:r>
        <w:rPr>
          <w:rFonts w:ascii="ZEbEcN" w:hAnsi="ZEbEcN" w:eastAsia="ZEbEcN"/>
          <w:b w:val="0"/>
          <w:i w:val="0"/>
          <w:color w:val="221F1F"/>
          <w:sz w:val="18"/>
        </w:rPr>
        <w:t>施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N" w:hAnsi="ZEbEcN" w:eastAsia="ZEbEcN"/>
          <w:b w:val="0"/>
          <w:i w:val="0"/>
          <w:color w:val="221F1F"/>
          <w:sz w:val="18"/>
        </w:rPr>
        <w:t>生如</w:t>
      </w:r>
      <w:r>
        <w:rPr>
          <w:rFonts w:ascii="ZEbEcN" w:hAnsi="ZEbEcN" w:eastAsia="ZEbEcN"/>
          <w:b w:val="0"/>
          <w:i w:val="0"/>
          <w:color w:val="221F1F"/>
          <w:sz w:val="18"/>
        </w:rPr>
        <w:t>下问题</w:t>
      </w:r>
      <w:r>
        <w:rPr>
          <w:rFonts w:ascii="ZEbEcP" w:hAnsi="ZEbEcP" w:eastAsia="ZEbEcP"/>
          <w:b w:val="0"/>
          <w:i w:val="0"/>
          <w:color w:val="221F1F"/>
          <w:sz w:val="18"/>
        </w:rPr>
        <w:t>：洞</w:t>
      </w:r>
      <w:r>
        <w:rPr>
          <w:rFonts w:ascii="ZEbEcU" w:hAnsi="ZEbEcU" w:eastAsia="ZEbEcU"/>
          <w:b w:val="0"/>
          <w:i w:val="0"/>
          <w:color w:val="221F1F"/>
          <w:sz w:val="18"/>
        </w:rPr>
        <w:t>口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O" w:hAnsi="ZEbEcO" w:eastAsia="ZEbEcO"/>
          <w:b w:val="0"/>
          <w:i w:val="0"/>
          <w:color w:val="221F1F"/>
          <w:sz w:val="18"/>
        </w:rPr>
        <w:t>流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W" w:hAnsi="ZEbEcW" w:eastAsia="ZEbEcW"/>
          <w:b w:val="0"/>
          <w:i w:val="0"/>
          <w:color w:val="221F1F"/>
          <w:sz w:val="18"/>
        </w:rPr>
        <w:t>坍</w:t>
      </w:r>
      <w:r>
        <w:rPr>
          <w:rFonts w:ascii="ZEbEcr" w:hAnsi="ZEbEcr" w:eastAsia="ZEbEcr"/>
          <w:b w:val="0"/>
          <w:i w:val="0"/>
          <w:color w:val="221F1F"/>
          <w:sz w:val="18"/>
        </w:rPr>
        <w:t>塌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f" w:hAnsi="ZEbEcf" w:eastAsia="ZEbEcf"/>
          <w:b w:val="0"/>
          <w:i w:val="0"/>
          <w:color w:val="221F1F"/>
          <w:sz w:val="18"/>
        </w:rPr>
        <w:t>座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N" w:hAnsi="ZEbEcN" w:eastAsia="ZEbEcN"/>
          <w:b w:val="0"/>
          <w:i w:val="0"/>
          <w:color w:val="221F1F"/>
          <w:sz w:val="18"/>
        </w:rPr>
        <w:t>生</w:t>
      </w:r>
      <w:r>
        <w:rPr>
          <w:rFonts w:ascii="ZEbEcN" w:hAnsi="ZEbEcN" w:eastAsia="ZEbEcN"/>
          <w:b w:val="0"/>
          <w:i w:val="0"/>
          <w:color w:val="221F1F"/>
          <w:sz w:val="18"/>
        </w:rPr>
        <w:t>变形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靠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V" w:hAnsi="ZEbEcV" w:eastAsia="ZEbEcV"/>
          <w:b w:val="0"/>
          <w:i w:val="0"/>
          <w:color w:val="221F1F"/>
          <w:sz w:val="18"/>
        </w:rPr>
        <w:t>撑</w:t>
      </w:r>
      <w:r>
        <w:rPr>
          <w:rFonts w:ascii="ZEbEcN" w:hAnsi="ZEbEcN" w:eastAsia="ZEbEcN"/>
          <w:b w:val="0"/>
          <w:i w:val="0"/>
          <w:color w:val="221F1F"/>
          <w:sz w:val="18"/>
        </w:rPr>
        <w:t>出现变形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移；</w:t>
      </w:r>
      <w:r>
        <w:rPr>
          <w:rFonts w:ascii="ZEbEcO" w:hAnsi="ZEbEcO" w:eastAsia="ZEbEcO"/>
          <w:b w:val="0"/>
          <w:i w:val="0"/>
          <w:color w:val="221F1F"/>
          <w:sz w:val="18"/>
        </w:rPr>
        <w:t>钢</w:t>
      </w:r>
      <w:r>
        <w:rPr>
          <w:rFonts w:ascii="ZEbEcO" w:hAnsi="ZEbEcO" w:eastAsia="ZEbEcO"/>
          <w:b w:val="0"/>
          <w:i w:val="0"/>
          <w:color w:val="221F1F"/>
          <w:sz w:val="18"/>
        </w:rPr>
        <w:t>筋</w:t>
      </w:r>
      <w:r>
        <w:rPr>
          <w:rFonts w:ascii="ZEbEcN" w:hAnsi="ZEbEcN" w:eastAsia="ZEbEcN"/>
          <w:b w:val="0"/>
          <w:i w:val="0"/>
          <w:color w:val="221F1F"/>
          <w:sz w:val="18"/>
        </w:rPr>
        <w:t>混凝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U" w:hAnsi="ZEbEcU" w:eastAsia="ZEbEcU"/>
          <w:b w:val="0"/>
          <w:i w:val="0"/>
          <w:color w:val="221F1F"/>
          <w:sz w:val="18"/>
        </w:rPr>
        <w:t>封</w:t>
      </w:r>
      <w:r>
        <w:rPr>
          <w:rFonts w:ascii="ZEbEcS" w:hAnsi="ZEbEcS" w:eastAsia="ZEbEcS"/>
          <w:b w:val="0"/>
          <w:i w:val="0"/>
          <w:color w:val="221F1F"/>
          <w:sz w:val="18"/>
        </w:rPr>
        <w:t>门</w:t>
      </w:r>
      <w:r>
        <w:rPr>
          <w:rFonts w:ascii="ZEbEcP" w:hAnsi="ZEbEcP" w:eastAsia="ZEbEcP"/>
          <w:b w:val="0"/>
          <w:i w:val="0"/>
          <w:color w:val="221F1F"/>
          <w:sz w:val="18"/>
        </w:rPr>
        <w:t>凿</w:t>
      </w:r>
      <w:r>
        <w:rPr>
          <w:rFonts w:ascii="ZEbEcr" w:hAnsi="ZEbEcr" w:eastAsia="ZEbEcr"/>
          <w:b w:val="0"/>
          <w:i w:val="0"/>
          <w:color w:val="221F1F"/>
          <w:sz w:val="18"/>
        </w:rPr>
        <w:t>除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，发</w:t>
      </w:r>
      <w:r>
        <w:rPr>
          <w:rFonts w:ascii="ZEbEcN" w:hAnsi="ZEbEcN" w:eastAsia="ZEbEcN"/>
          <w:b w:val="0"/>
          <w:i w:val="0"/>
          <w:color w:val="221F1F"/>
          <w:sz w:val="18"/>
        </w:rPr>
        <w:t>生</w:t>
      </w:r>
      <w:r>
        <w:rPr>
          <w:rFonts w:ascii="ZEbEcT" w:hAnsi="ZEbEcT" w:eastAsia="ZEbEcT"/>
          <w:b w:val="0"/>
          <w:i w:val="0"/>
          <w:color w:val="221F1F"/>
          <w:sz w:val="18"/>
        </w:rPr>
        <w:t>涌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Q" w:hAnsi="ZEbEcQ" w:eastAsia="ZEbEcQ"/>
          <w:b w:val="0"/>
          <w:i w:val="0"/>
          <w:color w:val="221F1F"/>
          <w:sz w:val="18"/>
        </w:rPr>
        <w:t>轴</w:t>
      </w:r>
      <w:r>
        <w:rPr>
          <w:rFonts w:ascii="ZEbEcN" w:hAnsi="ZEbEcN" w:eastAsia="ZEbEcN"/>
          <w:b w:val="0"/>
          <w:i w:val="0"/>
          <w:color w:val="221F1F"/>
          <w:sz w:val="18"/>
        </w:rPr>
        <w:t>线</w:t>
      </w:r>
      <w:r>
        <w:rPr>
          <w:rFonts w:ascii="ZEbEcN" w:hAnsi="ZEbEcN" w:eastAsia="ZEbEcN"/>
          <w:b w:val="0"/>
          <w:i w:val="0"/>
          <w:color w:val="221F1F"/>
          <w:sz w:val="18"/>
        </w:rPr>
        <w:t>与</w:t>
      </w:r>
      <w:r>
        <w:rPr>
          <w:rFonts w:ascii="ZEbEcN" w:hAnsi="ZEbEcN" w:eastAsia="ZEbEcN"/>
          <w:b w:val="0"/>
          <w:i w:val="0"/>
          <w:color w:val="221F1F"/>
          <w:sz w:val="18"/>
        </w:rPr>
        <w:t>设计</w:t>
      </w:r>
      <w:r>
        <w:rPr>
          <w:rFonts w:ascii="ZEbEcU" w:hAnsi="ZEbEcU" w:eastAsia="ZEbEcU"/>
          <w:b w:val="0"/>
          <w:i w:val="0"/>
          <w:color w:val="221F1F"/>
          <w:sz w:val="18"/>
        </w:rPr>
        <w:t>偏</w:t>
      </w:r>
      <w:r>
        <w:rPr>
          <w:rFonts w:ascii="ZEbEcP" w:hAnsi="ZEbEcP" w:eastAsia="ZEbEcP"/>
          <w:b w:val="0"/>
          <w:i w:val="0"/>
          <w:color w:val="221F1F"/>
          <w:sz w:val="18"/>
        </w:rPr>
        <w:t>离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y" w:hAnsi="ZEbEcy" w:eastAsia="ZEbEcy"/>
          <w:b w:val="0"/>
          <w:i w:val="0"/>
          <w:color w:val="221F1F"/>
          <w:sz w:val="18"/>
        </w:rPr>
        <w:t>姿</w:t>
      </w:r>
      <w:r>
        <w:rPr>
          <w:rFonts w:ascii="ZEbEcP" w:hAnsi="ZEbEcP" w:eastAsia="ZEbEcP"/>
          <w:b w:val="0"/>
          <w:i w:val="0"/>
          <w:color w:val="221F1F"/>
          <w:sz w:val="18"/>
        </w:rPr>
        <w:t>态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N" w:hAnsi="ZEbEcN" w:eastAsia="ZEbEcN"/>
          <w:b w:val="0"/>
          <w:i w:val="0"/>
          <w:color w:val="221F1F"/>
          <w:sz w:val="18"/>
        </w:rPr>
        <w:t>生</w:t>
      </w:r>
      <w:r>
        <w:rPr>
          <w:rFonts w:ascii="ZEbEcS" w:hAnsi="ZEbEcS" w:eastAsia="ZEbEcS"/>
          <w:b w:val="0"/>
          <w:i w:val="0"/>
          <w:color w:val="221F1F"/>
          <w:sz w:val="18"/>
        </w:rPr>
        <w:t>突</w:t>
      </w:r>
      <w:r>
        <w:rPr>
          <w:rFonts w:ascii="ZEbEcN" w:hAnsi="ZEbEcN" w:eastAsia="ZEbEcN"/>
          <w:b w:val="0"/>
          <w:i w:val="0"/>
          <w:color w:val="221F1F"/>
          <w:sz w:val="18"/>
        </w:rPr>
        <w:t>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上述</w:t>
      </w:r>
      <w:r>
        <w:rPr>
          <w:rFonts w:ascii="ZEbEcQ" w:hAnsi="ZEbEcQ" w:eastAsia="ZEbEcQ"/>
          <w:b w:val="0"/>
          <w:i w:val="0"/>
          <w:color w:val="221F1F"/>
          <w:sz w:val="18"/>
        </w:rPr>
        <w:t>种种</w:t>
      </w:r>
      <w:r>
        <w:rPr>
          <w:rFonts w:ascii="ZEbEcN" w:hAnsi="ZEbEcN" w:eastAsia="ZEbEcN"/>
          <w:b w:val="0"/>
          <w:i w:val="0"/>
          <w:color w:val="221F1F"/>
          <w:sz w:val="18"/>
        </w:rPr>
        <w:t>问题，</w:t>
      </w:r>
      <w:r>
        <w:rPr>
          <w:rFonts w:ascii="ZEbEcr" w:hAnsi="ZEbEcr" w:eastAsia="ZEbEcr"/>
          <w:b w:val="0"/>
          <w:i w:val="0"/>
          <w:color w:val="221F1F"/>
          <w:sz w:val="18"/>
        </w:rPr>
        <w:t>严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O" w:hAnsi="ZEbEcO" w:eastAsia="ZEbEcO"/>
          <w:b w:val="0"/>
          <w:i w:val="0"/>
          <w:color w:val="221F1F"/>
          <w:sz w:val="18"/>
        </w:rPr>
        <w:t>影响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施工进程，增大工程风险发</w:t>
      </w:r>
      <w:r>
        <w:rPr>
          <w:rFonts w:ascii="ZEbEcN" w:hAnsi="ZEbEcN" w:eastAsia="ZEbEcN"/>
          <w:b w:val="0"/>
          <w:i w:val="0"/>
          <w:color w:val="221F1F"/>
          <w:sz w:val="18"/>
        </w:rPr>
        <w:t>生</w:t>
      </w:r>
      <w:r>
        <w:rPr>
          <w:rFonts w:ascii="ZEbEcV" w:hAnsi="ZEbEcV" w:eastAsia="ZEbEcV"/>
          <w:b w:val="0"/>
          <w:i w:val="0"/>
          <w:color w:val="221F1F"/>
          <w:sz w:val="18"/>
        </w:rPr>
        <w:t>概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40" w:lineRule="exact" w:before="248" w:after="0"/>
        <w:ind w:left="562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4"/>
        </w:rPr>
        <w:t>4</w:t>
      </w:r>
      <w:r>
        <w:rPr>
          <w:rFonts w:ascii="ZEbEcO" w:hAnsi="ZEbEcO" w:eastAsia="ZEbEcO"/>
          <w:b w:val="0"/>
          <w:i w:val="0"/>
          <w:color w:val="221F1F"/>
          <w:sz w:val="24"/>
        </w:rPr>
        <w:t xml:space="preserve"> 地</w:t>
      </w:r>
      <w:r>
        <w:rPr>
          <w:rFonts w:ascii="ZEbEcf" w:hAnsi="ZEbEcf" w:eastAsia="ZEbEcf"/>
          <w:b w:val="0"/>
          <w:i w:val="0"/>
          <w:color w:val="221F1F"/>
          <w:sz w:val="24"/>
        </w:rPr>
        <w:t>铁</w:t>
      </w:r>
      <w:r>
        <w:rPr>
          <w:rFonts w:ascii="ZEbEcx" w:hAnsi="ZEbEcx" w:eastAsia="ZEbEcx"/>
          <w:b w:val="0"/>
          <w:i w:val="0"/>
          <w:color w:val="221F1F"/>
          <w:sz w:val="24"/>
        </w:rPr>
        <w:t>盾</w:t>
      </w:r>
      <w:r>
        <w:rPr>
          <w:rFonts w:ascii="ZEbEcO" w:hAnsi="ZEbEcO" w:eastAsia="ZEbEcO"/>
          <w:b w:val="0"/>
          <w:i w:val="0"/>
          <w:color w:val="221F1F"/>
          <w:sz w:val="24"/>
        </w:rPr>
        <w:t>构</w:t>
      </w:r>
      <w:r>
        <w:rPr>
          <w:rFonts w:ascii="ZEbEcP" w:hAnsi="ZEbEcP" w:eastAsia="ZEbEcP"/>
          <w:b w:val="0"/>
          <w:i w:val="0"/>
          <w:color w:val="221F1F"/>
          <w:sz w:val="24"/>
        </w:rPr>
        <w:t>施</w:t>
      </w:r>
      <w:r>
        <w:rPr>
          <w:rFonts w:ascii="ZEbEcN" w:hAnsi="ZEbEcN" w:eastAsia="ZEbEcN"/>
          <w:b w:val="0"/>
          <w:i w:val="0"/>
          <w:color w:val="221F1F"/>
          <w:sz w:val="24"/>
        </w:rPr>
        <w:t>工</w:t>
      </w:r>
      <w:r>
        <w:rPr>
          <w:rFonts w:ascii="ZEbEcP" w:hAnsi="ZEbEcP" w:eastAsia="ZEbEcP"/>
          <w:b w:val="0"/>
          <w:i w:val="0"/>
          <w:color w:val="221F1F"/>
          <w:sz w:val="24"/>
        </w:rPr>
        <w:t>问题</w:t>
      </w:r>
      <w:r>
        <w:rPr>
          <w:rFonts w:ascii="ZEbEcN" w:hAnsi="ZEbEcN" w:eastAsia="ZEbEcN"/>
          <w:b w:val="0"/>
          <w:i w:val="0"/>
          <w:color w:val="221F1F"/>
          <w:sz w:val="24"/>
        </w:rPr>
        <w:t>的</w:t>
      </w:r>
      <w:r>
        <w:rPr>
          <w:rFonts w:ascii="ZEbEcf" w:hAnsi="ZEbEcf" w:eastAsia="ZEbEcf"/>
          <w:b w:val="0"/>
          <w:i w:val="0"/>
          <w:color w:val="221F1F"/>
          <w:sz w:val="24"/>
        </w:rPr>
        <w:t>解</w:t>
      </w:r>
      <w:r>
        <w:rPr>
          <w:rFonts w:ascii="ZEbEcU" w:hAnsi="ZEbEcU" w:eastAsia="ZEbEcU"/>
          <w:b w:val="0"/>
          <w:i w:val="0"/>
          <w:color w:val="221F1F"/>
          <w:sz w:val="24"/>
        </w:rPr>
        <w:t>决</w:t>
      </w:r>
      <w:r>
        <w:rPr>
          <w:rFonts w:ascii="ZEbEcT" w:hAnsi="ZEbEcT" w:eastAsia="ZEbEcT"/>
          <w:b w:val="0"/>
          <w:i w:val="0"/>
          <w:color w:val="221F1F"/>
          <w:sz w:val="24"/>
        </w:rPr>
        <w:t>对</w:t>
      </w:r>
      <w:r>
        <w:rPr>
          <w:rFonts w:ascii="ZEbEcU" w:hAnsi="ZEbEcU" w:eastAsia="ZEbEcU"/>
          <w:b w:val="0"/>
          <w:i w:val="0"/>
          <w:color w:val="221F1F"/>
          <w:sz w:val="24"/>
        </w:rPr>
        <w:t>策</w:t>
      </w:r>
    </w:p>
    <w:p>
      <w:pPr>
        <w:autoSpaceDN w:val="0"/>
        <w:tabs>
          <w:tab w:pos="922" w:val="left"/>
          <w:tab w:pos="956" w:val="left"/>
        </w:tabs>
        <w:autoSpaceDE w:val="0"/>
        <w:widowControl/>
        <w:spacing w:line="370" w:lineRule="exact" w:before="94" w:after="0"/>
        <w:ind w:left="562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4.1</w:t>
      </w:r>
      <w:r>
        <w:rPr>
          <w:rFonts w:ascii="ZEbEcO" w:hAnsi="ZEbEcO" w:eastAsia="ZEbEcO"/>
          <w:b w:val="0"/>
          <w:i w:val="0"/>
          <w:color w:val="221F1F"/>
          <w:sz w:val="21"/>
        </w:rPr>
        <w:t xml:space="preserve"> 地</w:t>
      </w:r>
      <w:r>
        <w:rPr>
          <w:rFonts w:ascii="ZEbEcN" w:hAnsi="ZEbEcN" w:eastAsia="ZEbEcN"/>
          <w:b w:val="0"/>
          <w:i w:val="0"/>
          <w:color w:val="221F1F"/>
          <w:sz w:val="21"/>
        </w:rPr>
        <w:t>表</w:t>
      </w:r>
      <w:r>
        <w:rPr>
          <w:rFonts w:ascii="ZEbEcO" w:hAnsi="ZEbEcO" w:eastAsia="ZEbEcO"/>
          <w:b w:val="0"/>
          <w:i w:val="0"/>
          <w:color w:val="221F1F"/>
          <w:sz w:val="21"/>
        </w:rPr>
        <w:t>沉降</w:t>
      </w:r>
      <w:r>
        <w:rPr>
          <w:rFonts w:ascii="ZEbEcT" w:hAnsi="ZEbEcT" w:eastAsia="ZEbEcT"/>
          <w:b w:val="0"/>
          <w:i w:val="0"/>
          <w:color w:val="221F1F"/>
          <w:sz w:val="21"/>
        </w:rPr>
        <w:t>对</w:t>
      </w:r>
      <w:r>
        <w:rPr>
          <w:rFonts w:ascii="ZEbEcU" w:hAnsi="ZEbEcU" w:eastAsia="ZEbEcU"/>
          <w:b w:val="0"/>
          <w:i w:val="0"/>
          <w:color w:val="221F1F"/>
          <w:sz w:val="21"/>
        </w:rPr>
        <w:t>策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施工中，面对地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问题，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O" w:hAnsi="ZEbEcO" w:eastAsia="ZEbEcO"/>
          <w:b w:val="0"/>
          <w:i w:val="0"/>
          <w:color w:val="221F1F"/>
          <w:sz w:val="18"/>
        </w:rPr>
        <w:t>通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如</w:t>
      </w:r>
      <w:r>
        <w:rPr>
          <w:rFonts w:ascii="ZEbEcN" w:hAnsi="ZEbEcN" w:eastAsia="ZEbEcN"/>
          <w:b w:val="0"/>
          <w:i w:val="0"/>
          <w:color w:val="221F1F"/>
          <w:sz w:val="18"/>
        </w:rPr>
        <w:t>下</w:t>
      </w:r>
      <w:r>
        <w:rPr>
          <w:rFonts w:ascii="ZEbEcN" w:hAnsi="ZEbEcN" w:eastAsia="ZEbEcN"/>
          <w:b w:val="0"/>
          <w:i w:val="0"/>
          <w:color w:val="221F1F"/>
          <w:sz w:val="18"/>
        </w:rPr>
        <w:t>方</w:t>
      </w:r>
      <w:r>
        <w:rPr>
          <w:rFonts w:ascii="ZEbEcP" w:hAnsi="ZEbEcP" w:eastAsia="ZEbEcP"/>
          <w:b w:val="0"/>
          <w:i w:val="0"/>
          <w:color w:val="221F1F"/>
          <w:sz w:val="18"/>
        </w:rPr>
        <w:t>式</w:t>
      </w:r>
      <w:r>
        <w:rPr>
          <w:rFonts w:ascii="ZEbEcO" w:hAnsi="ZEbEcO" w:eastAsia="ZEbEcO"/>
          <w:b w:val="0"/>
          <w:i w:val="0"/>
          <w:color w:val="221F1F"/>
          <w:sz w:val="18"/>
        </w:rPr>
        <w:t>解决</w:t>
      </w:r>
      <w:r>
        <w:rPr>
          <w:rFonts w:ascii="ZEbEcP" w:hAnsi="ZEbEcP" w:eastAsia="ZEbEcP"/>
          <w:b w:val="0"/>
          <w:i w:val="0"/>
          <w:color w:val="221F1F"/>
          <w:sz w:val="18"/>
        </w:rPr>
        <w:t>：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1</w:t>
      </w:r>
      <w:r>
        <w:rPr>
          <w:rFonts w:ascii="ZEbEcN" w:hAnsi="ZEbEcN" w:eastAsia="ZEbEcN"/>
          <w:b w:val="0"/>
          <w:i w:val="0"/>
          <w:color w:val="221F1F"/>
          <w:sz w:val="18"/>
        </w:rPr>
        <w:t>）根据</w:t>
      </w:r>
      <w:r>
        <w:rPr>
          <w:rFonts w:ascii="ZEbEcN" w:hAnsi="ZEbEcN" w:eastAsia="ZEbEcN"/>
          <w:b w:val="0"/>
          <w:i w:val="0"/>
          <w:color w:val="221F1F"/>
          <w:sz w:val="18"/>
        </w:rPr>
        <w:t>具体</w:t>
      </w:r>
      <w:r>
        <w:rPr>
          <w:rFonts w:ascii="ZEbEcN" w:hAnsi="ZEbEcN" w:eastAsia="ZEbEcN"/>
          <w:b w:val="0"/>
          <w:i w:val="0"/>
          <w:color w:val="221F1F"/>
          <w:sz w:val="18"/>
        </w:rPr>
        <w:t>地层对</w:t>
      </w:r>
      <w:r>
        <w:rPr>
          <w:rFonts w:ascii="ZEbEcP" w:hAnsi="ZEbEcP" w:eastAsia="ZEbEcP"/>
          <w:b w:val="0"/>
          <w:i w:val="0"/>
          <w:color w:val="221F1F"/>
          <w:sz w:val="18"/>
        </w:rPr>
        <w:t>泥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N" w:hAnsi="ZEbEcN" w:eastAsia="ZEbEcN"/>
          <w:b w:val="0"/>
          <w:i w:val="0"/>
          <w:color w:val="221F1F"/>
          <w:sz w:val="18"/>
        </w:rPr>
        <w:t>和</w:t>
      </w:r>
      <w:r>
        <w:rPr>
          <w:rFonts w:ascii="ZEbEcV" w:hAnsi="ZEbEcV" w:eastAsia="ZEbEcV"/>
          <w:b w:val="0"/>
          <w:i w:val="0"/>
          <w:color w:val="221F1F"/>
          <w:sz w:val="18"/>
        </w:rPr>
        <w:t>品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使</w:t>
      </w:r>
      <w:r>
        <w:rPr>
          <w:rFonts w:ascii="ZEbEcP" w:hAnsi="ZEbEcP" w:eastAsia="ZEbEcP"/>
          <w:b w:val="0"/>
          <w:i w:val="0"/>
          <w:color w:val="221F1F"/>
          <w:sz w:val="18"/>
        </w:rPr>
        <w:t>泥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522" w:val="left"/>
        </w:tabs>
        <w:autoSpaceDE w:val="0"/>
        <w:widowControl/>
        <w:spacing w:line="352" w:lineRule="exact" w:before="0" w:after="0"/>
        <w:ind w:left="164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4.3</w:t>
      </w:r>
      <w:r>
        <w:rPr>
          <w:rFonts w:ascii="ZEbEcf" w:hAnsi="ZEbEcf" w:eastAsia="ZEbEcf"/>
          <w:b w:val="0"/>
          <w:i w:val="0"/>
          <w:color w:val="221F1F"/>
          <w:sz w:val="21"/>
        </w:rPr>
        <w:t xml:space="preserve"> 开</w:t>
      </w:r>
      <w:r>
        <w:rPr>
          <w:rFonts w:ascii="ZEbEci" w:hAnsi="ZEbEci" w:eastAsia="ZEbEci"/>
          <w:b w:val="0"/>
          <w:i w:val="0"/>
          <w:color w:val="221F1F"/>
          <w:sz w:val="21"/>
        </w:rPr>
        <w:t>挖</w:t>
      </w:r>
      <w:r>
        <w:rPr>
          <w:rFonts w:ascii="ZEbEcT" w:hAnsi="ZEbEcT" w:eastAsia="ZEbEcT"/>
          <w:b w:val="0"/>
          <w:i w:val="0"/>
          <w:color w:val="221F1F"/>
          <w:sz w:val="21"/>
        </w:rPr>
        <w:t>面</w:t>
      </w:r>
      <w:r>
        <w:rPr>
          <w:rFonts w:ascii="ZEbEcf" w:hAnsi="ZEbEcf" w:eastAsia="ZEbEcf"/>
          <w:b w:val="0"/>
          <w:i w:val="0"/>
          <w:color w:val="221F1F"/>
          <w:sz w:val="21"/>
        </w:rPr>
        <w:t>失</w:t>
      </w:r>
      <w:r>
        <w:rPr>
          <w:rFonts w:ascii="ZEbEcO" w:hAnsi="ZEbEcO" w:eastAsia="ZEbEcO"/>
          <w:b w:val="0"/>
          <w:i w:val="0"/>
          <w:color w:val="221F1F"/>
          <w:sz w:val="21"/>
        </w:rPr>
        <w:t>稳</w:t>
      </w:r>
      <w:r>
        <w:rPr>
          <w:rFonts w:ascii="ZEbEcT" w:hAnsi="ZEbEcT" w:eastAsia="ZEbEcT"/>
          <w:b w:val="0"/>
          <w:i w:val="0"/>
          <w:color w:val="221F1F"/>
          <w:sz w:val="21"/>
        </w:rPr>
        <w:t>对</w:t>
      </w:r>
      <w:r>
        <w:rPr>
          <w:rFonts w:ascii="ZEbEcU" w:hAnsi="ZEbEcU" w:eastAsia="ZEbEcU"/>
          <w:b w:val="0"/>
          <w:i w:val="0"/>
          <w:color w:val="221F1F"/>
          <w:sz w:val="21"/>
        </w:rPr>
        <w:t>策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稳</w:t>
      </w:r>
      <w:r>
        <w:rPr>
          <w:rFonts w:ascii="ZEbEcN" w:hAnsi="ZEbEcN" w:eastAsia="ZEbEcN"/>
          <w:b w:val="0"/>
          <w:i w:val="0"/>
          <w:color w:val="221F1F"/>
          <w:sz w:val="18"/>
        </w:rPr>
        <w:t>作为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常</w:t>
      </w:r>
      <w:r>
        <w:rPr>
          <w:rFonts w:ascii="ZEbEcN" w:hAnsi="ZEbEcN" w:eastAsia="ZEbEcN"/>
          <w:b w:val="0"/>
          <w:i w:val="0"/>
          <w:color w:val="221F1F"/>
          <w:sz w:val="18"/>
        </w:rPr>
        <w:t>见</w:t>
      </w:r>
      <w:r>
        <w:rPr>
          <w:rFonts w:ascii="ZEbEcN" w:hAnsi="ZEbEcN" w:eastAsia="ZEbEcN"/>
          <w:b w:val="0"/>
          <w:i w:val="0"/>
          <w:color w:val="221F1F"/>
          <w:sz w:val="18"/>
        </w:rPr>
        <w:t>问题，</w:t>
      </w:r>
      <w:r>
        <w:rPr>
          <w:rFonts w:ascii="ZEbEcr" w:hAnsi="ZEbEcr" w:eastAsia="ZEbEcr"/>
          <w:b w:val="0"/>
          <w:i w:val="0"/>
          <w:color w:val="221F1F"/>
          <w:sz w:val="18"/>
        </w:rPr>
        <w:t>严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O" w:hAnsi="ZEbEcO" w:eastAsia="ZEbEcO"/>
          <w:b w:val="0"/>
          <w:i w:val="0"/>
          <w:color w:val="221F1F"/>
          <w:sz w:val="18"/>
        </w:rPr>
        <w:t>影响</w:t>
      </w:r>
      <w:r>
        <w:rPr>
          <w:rFonts w:ascii="ZEbEcN" w:hAnsi="ZEbEcN" w:eastAsia="ZEbEcN"/>
          <w:b w:val="0"/>
          <w:i w:val="0"/>
          <w:color w:val="221F1F"/>
          <w:sz w:val="18"/>
        </w:rPr>
        <w:t>了工</w:t>
      </w:r>
      <w:r>
        <w:rPr>
          <w:rFonts w:ascii="ZEbEcN" w:hAnsi="ZEbEcN" w:eastAsia="ZEbEcN"/>
          <w:b w:val="0"/>
          <w:i w:val="0"/>
          <w:color w:val="221F1F"/>
          <w:sz w:val="18"/>
        </w:rPr>
        <w:t>程的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y" w:hAnsi="ZEbEcy" w:eastAsia="ZEbEcy"/>
          <w:b w:val="0"/>
          <w:i w:val="0"/>
          <w:color w:val="221F1F"/>
          <w:sz w:val="18"/>
        </w:rPr>
        <w:t>拖</w:t>
      </w:r>
      <w:r>
        <w:rPr>
          <w:rFonts w:ascii="ZEbEcP" w:hAnsi="ZEbEcP" w:eastAsia="ZEbEcP"/>
          <w:b w:val="0"/>
          <w:i w:val="0"/>
          <w:color w:val="221F1F"/>
          <w:sz w:val="18"/>
        </w:rPr>
        <w:t>延</w:t>
      </w:r>
      <w:r>
        <w:rPr>
          <w:rFonts w:ascii="ZEbEcN" w:hAnsi="ZEbEcN" w:eastAsia="ZEbEcN"/>
          <w:b w:val="0"/>
          <w:i w:val="0"/>
          <w:color w:val="221F1F"/>
          <w:sz w:val="18"/>
        </w:rPr>
        <w:t>了工</w:t>
      </w:r>
      <w:r>
        <w:rPr>
          <w:rFonts w:ascii="ZEbEcP" w:hAnsi="ZEbEcP" w:eastAsia="ZEbEcP"/>
          <w:b w:val="0"/>
          <w:i w:val="0"/>
          <w:color w:val="221F1F"/>
          <w:sz w:val="18"/>
        </w:rPr>
        <w:t>期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强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推进</w:t>
      </w:r>
      <w:r>
        <w:rPr>
          <w:rFonts w:ascii="ZEbEcP" w:hAnsi="ZEbEcP" w:eastAsia="ZEbEcP"/>
          <w:b w:val="0"/>
          <w:i w:val="0"/>
          <w:color w:val="221F1F"/>
          <w:sz w:val="18"/>
        </w:rPr>
        <w:t>速</w:t>
      </w:r>
      <w:r>
        <w:rPr>
          <w:rFonts w:ascii="ZEbEcN" w:hAnsi="ZEbEcN" w:eastAsia="ZEbEcN"/>
          <w:b w:val="0"/>
          <w:i w:val="0"/>
          <w:color w:val="221F1F"/>
          <w:sz w:val="18"/>
        </w:rPr>
        <w:t>度的</w:t>
      </w:r>
      <w:r>
        <w:rPr>
          <w:rFonts w:ascii="ZEbEcO" w:hAnsi="ZEbEcO" w:eastAsia="ZEbEcO"/>
          <w:b w:val="0"/>
          <w:i w:val="0"/>
          <w:color w:val="221F1F"/>
          <w:sz w:val="18"/>
        </w:rPr>
        <w:t>管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保证排</w:t>
      </w:r>
      <w:r>
        <w:rPr>
          <w:rFonts w:ascii="ZEbEcN" w:hAnsi="ZEbEcN" w:eastAsia="ZEbEcN"/>
          <w:b w:val="0"/>
          <w:i w:val="0"/>
          <w:color w:val="221F1F"/>
          <w:sz w:val="18"/>
        </w:rPr>
        <w:t>土量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P" w:hAnsi="ZEbEcP" w:eastAsia="ZEbEcP"/>
          <w:b w:val="0"/>
          <w:i w:val="0"/>
          <w:color w:val="221F1F"/>
          <w:sz w:val="18"/>
        </w:rPr>
        <w:t>之</w:t>
      </w:r>
      <w:r>
        <w:rPr>
          <w:rFonts w:ascii="ZEbEcN" w:hAnsi="ZEbEcN" w:eastAsia="ZEbEcN"/>
          <w:b w:val="0"/>
          <w:i w:val="0"/>
          <w:color w:val="221F1F"/>
          <w:sz w:val="18"/>
        </w:rPr>
        <w:t>间</w:t>
      </w:r>
      <w:r>
        <w:rPr>
          <w:rFonts w:ascii="ZEbEcN" w:hAnsi="ZEbEcN" w:eastAsia="ZEbEcN"/>
          <w:b w:val="0"/>
          <w:i w:val="0"/>
          <w:color w:val="221F1F"/>
          <w:sz w:val="18"/>
        </w:rPr>
        <w:t>平</w:t>
      </w:r>
      <w:r>
        <w:rPr>
          <w:rFonts w:ascii="ZEbEcO" w:hAnsi="ZEbEcO" w:eastAsia="ZEbEcO"/>
          <w:b w:val="0"/>
          <w:i w:val="0"/>
          <w:color w:val="221F1F"/>
          <w:sz w:val="18"/>
        </w:rPr>
        <w:t>衡</w:t>
      </w:r>
      <w:r>
        <w:rPr>
          <w:rFonts w:ascii="ZEbEcN" w:hAnsi="ZEbEcN" w:eastAsia="ZEbEcN"/>
          <w:b w:val="0"/>
          <w:i w:val="0"/>
          <w:color w:val="221F1F"/>
          <w:sz w:val="18"/>
        </w:rPr>
        <w:t>，有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y" w:hAnsi="ZEbEcy" w:eastAsia="ZEbEcy"/>
          <w:b w:val="0"/>
          <w:i w:val="0"/>
          <w:color w:val="221F1F"/>
          <w:sz w:val="18"/>
        </w:rPr>
        <w:t>舱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预</w:t>
      </w:r>
      <w:r>
        <w:rPr>
          <w:rFonts w:ascii="ZEbEcS" w:hAnsi="ZEbEcS" w:eastAsia="ZEbEcS"/>
          <w:b w:val="0"/>
          <w:i w:val="0"/>
          <w:color w:val="221F1F"/>
          <w:sz w:val="18"/>
        </w:rPr>
        <w:t>防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稳问题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同时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构挖</w:t>
      </w:r>
      <w:r>
        <w:rPr>
          <w:rFonts w:ascii="ZEbEcO" w:hAnsi="ZEbEcO" w:eastAsia="ZEbEcO"/>
          <w:b w:val="0"/>
          <w:i w:val="0"/>
          <w:color w:val="221F1F"/>
          <w:sz w:val="18"/>
        </w:rPr>
        <w:t>掘</w:t>
      </w:r>
      <w:r>
        <w:rPr>
          <w:rFonts w:ascii="ZEbEcV" w:hAnsi="ZEbEcV" w:eastAsia="ZEbEcV"/>
          <w:b w:val="0"/>
          <w:i w:val="0"/>
          <w:color w:val="221F1F"/>
          <w:sz w:val="18"/>
        </w:rPr>
        <w:t>渣</w:t>
      </w:r>
      <w:r>
        <w:rPr>
          <w:rFonts w:ascii="ZEbEcN" w:hAnsi="ZEbEcN" w:eastAsia="ZEbEcN"/>
          <w:b w:val="0"/>
          <w:i w:val="0"/>
          <w:color w:val="221F1F"/>
          <w:sz w:val="18"/>
        </w:rPr>
        <w:t>土的</w:t>
      </w:r>
      <w:r>
        <w:rPr>
          <w:rFonts w:ascii="ZEbEcT" w:hAnsi="ZEbEcT" w:eastAsia="ZEbEcT"/>
          <w:b w:val="0"/>
          <w:i w:val="0"/>
          <w:color w:val="221F1F"/>
          <w:sz w:val="18"/>
        </w:rPr>
        <w:t>塑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O" w:hAnsi="ZEbEcO" w:eastAsia="ZEbEcO"/>
          <w:b w:val="0"/>
          <w:i w:val="0"/>
          <w:color w:val="221F1F"/>
          <w:sz w:val="18"/>
        </w:rPr>
        <w:t>流</w:t>
      </w:r>
      <w:r>
        <w:rPr>
          <w:rFonts w:ascii="ZEbEcN" w:hAnsi="ZEbEcN" w:eastAsia="ZEbEcN"/>
          <w:b w:val="0"/>
          <w:i w:val="0"/>
          <w:color w:val="221F1F"/>
          <w:sz w:val="18"/>
        </w:rPr>
        <w:t>动</w:t>
      </w:r>
      <w:r>
        <w:rPr>
          <w:rFonts w:ascii="ZEbEcN" w:hAnsi="ZEbEcN" w:eastAsia="ZEbEcN"/>
          <w:b w:val="0"/>
          <w:i w:val="0"/>
          <w:color w:val="221F1F"/>
          <w:sz w:val="18"/>
        </w:rPr>
        <w:t>性，有</w:t>
      </w:r>
      <w:r>
        <w:rPr>
          <w:rFonts w:ascii="ZEbEcS" w:hAnsi="ZEbEcS" w:eastAsia="ZEbEcS"/>
          <w:b w:val="0"/>
          <w:i w:val="0"/>
          <w:color w:val="221F1F"/>
          <w:sz w:val="18"/>
        </w:rPr>
        <w:t>助</w:t>
      </w:r>
      <w:r>
        <w:rPr>
          <w:rFonts w:ascii="ZEbEcN" w:hAnsi="ZEbEcN" w:eastAsia="ZEbEcN"/>
          <w:b w:val="0"/>
          <w:i w:val="0"/>
          <w:color w:val="221F1F"/>
          <w:sz w:val="18"/>
        </w:rPr>
        <w:t>于</w:t>
      </w:r>
      <w:r>
        <w:rPr>
          <w:rFonts w:ascii="ZEbEcV" w:hAnsi="ZEbEcV" w:eastAsia="ZEbEcV"/>
          <w:b w:val="0"/>
          <w:i w:val="0"/>
          <w:color w:val="221F1F"/>
          <w:sz w:val="18"/>
        </w:rPr>
        <w:t>渣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P" w:hAnsi="ZEbEcP" w:eastAsia="ZEbEcP"/>
          <w:b w:val="0"/>
          <w:i w:val="0"/>
          <w:color w:val="221F1F"/>
          <w:sz w:val="18"/>
        </w:rPr>
        <w:t>充填</w:t>
      </w: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y" w:hAnsi="ZEbEcy" w:eastAsia="ZEbEcy"/>
          <w:b w:val="0"/>
          <w:i w:val="0"/>
          <w:color w:val="221F1F"/>
          <w:sz w:val="18"/>
        </w:rPr>
        <w:t>舱</w:t>
      </w:r>
      <w:r>
        <w:rPr>
          <w:rFonts w:ascii="ZEbEcN" w:hAnsi="ZEbEcN" w:eastAsia="ZEbEcN"/>
          <w:b w:val="0"/>
          <w:i w:val="0"/>
          <w:color w:val="221F1F"/>
          <w:sz w:val="18"/>
        </w:rPr>
        <w:t>，提高</w:t>
      </w:r>
      <w:r>
        <w:rPr>
          <w:rFonts w:ascii="ZEbEcV" w:hAnsi="ZEbEcV" w:eastAsia="ZEbEcV"/>
          <w:b w:val="0"/>
          <w:i w:val="0"/>
          <w:color w:val="221F1F"/>
          <w:sz w:val="18"/>
        </w:rPr>
        <w:t>渣</w:t>
      </w:r>
      <w:r>
        <w:rPr>
          <w:rFonts w:ascii="ZEbEcN" w:hAnsi="ZEbEcN" w:eastAsia="ZEbEcN"/>
          <w:b w:val="0"/>
          <w:i w:val="0"/>
          <w:color w:val="221F1F"/>
          <w:sz w:val="18"/>
        </w:rPr>
        <w:t>土的</w:t>
      </w:r>
      <w:r>
        <w:rPr>
          <w:rFonts w:ascii="ZEbEcN" w:hAnsi="ZEbEcN" w:eastAsia="ZEbEcN"/>
          <w:b w:val="0"/>
          <w:i w:val="0"/>
          <w:color w:val="221F1F"/>
          <w:sz w:val="18"/>
        </w:rPr>
        <w:t>止水</w:t>
      </w:r>
      <w:r>
        <w:rPr>
          <w:rFonts w:ascii="ZEbEcN" w:hAnsi="ZEbEcN" w:eastAsia="ZEbEcN"/>
          <w:b w:val="0"/>
          <w:i w:val="0"/>
          <w:color w:val="221F1F"/>
          <w:sz w:val="18"/>
        </w:rPr>
        <w:t>性，</w:t>
      </w:r>
      <w:r>
        <w:rPr>
          <w:rFonts w:ascii="ZEbEcP" w:hAnsi="ZEbEcP" w:eastAsia="ZEbEcP"/>
          <w:b w:val="0"/>
          <w:i w:val="0"/>
          <w:color w:val="221F1F"/>
          <w:sz w:val="18"/>
        </w:rPr>
        <w:t>达</w:t>
      </w:r>
      <w:r>
        <w:rPr>
          <w:rFonts w:ascii="ZEbEcN" w:hAnsi="ZEbEcN" w:eastAsia="ZEbEcN"/>
          <w:b w:val="0"/>
          <w:i w:val="0"/>
          <w:color w:val="221F1F"/>
          <w:sz w:val="18"/>
        </w:rPr>
        <w:t>到稳定开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面的</w:t>
      </w:r>
      <w:r>
        <w:rPr>
          <w:rFonts w:ascii="ZEbEcN" w:hAnsi="ZEbEcN" w:eastAsia="ZEbEcN"/>
          <w:b w:val="0"/>
          <w:i w:val="0"/>
          <w:color w:val="221F1F"/>
          <w:sz w:val="18"/>
        </w:rPr>
        <w:t>目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挖过</w:t>
      </w:r>
      <w:r>
        <w:rPr>
          <w:rFonts w:ascii="ZEbEcN" w:hAnsi="ZEbEcN" w:eastAsia="ZEbEcN"/>
          <w:b w:val="0"/>
          <w:i w:val="0"/>
          <w:color w:val="221F1F"/>
          <w:sz w:val="18"/>
        </w:rPr>
        <w:t>程中，</w:t>
      </w:r>
      <w:r>
        <w:rPr>
          <w:rFonts w:ascii="ZEbEcP" w:hAnsi="ZEbEcP" w:eastAsia="ZEbEcP"/>
          <w:b w:val="0"/>
          <w:i w:val="0"/>
          <w:color w:val="221F1F"/>
          <w:sz w:val="18"/>
        </w:rPr>
        <w:t>若</w:t>
      </w:r>
      <w:r>
        <w:rPr>
          <w:rFonts w:ascii="ZEbEcN" w:hAnsi="ZEbEcN" w:eastAsia="ZEbEcN"/>
          <w:b w:val="0"/>
          <w:i w:val="0"/>
          <w:color w:val="221F1F"/>
          <w:sz w:val="18"/>
        </w:rPr>
        <w:t>发现</w:t>
      </w:r>
      <w:r>
        <w:rPr>
          <w:rFonts w:ascii="ZEbEcP" w:hAnsi="ZEbEcP" w:eastAsia="ZEbEcP"/>
          <w:b w:val="0"/>
          <w:i w:val="0"/>
          <w:color w:val="221F1F"/>
          <w:sz w:val="18"/>
        </w:rPr>
        <w:t>超</w:t>
      </w:r>
      <w:r>
        <w:rPr>
          <w:rFonts w:ascii="ZEbEcP" w:hAnsi="ZEbEcP" w:eastAsia="ZEbEcP"/>
          <w:b w:val="0"/>
          <w:i w:val="0"/>
          <w:color w:val="221F1F"/>
          <w:sz w:val="18"/>
        </w:rPr>
        <w:t>浅覆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W" w:hAnsi="ZEbEcW" w:eastAsia="ZEbEcW"/>
          <w:b w:val="0"/>
          <w:i w:val="0"/>
          <w:color w:val="221F1F"/>
          <w:sz w:val="18"/>
        </w:rPr>
        <w:t>冒</w:t>
      </w:r>
      <w:r>
        <w:rPr>
          <w:rFonts w:ascii="ZEbEcN" w:hAnsi="ZEbEcN" w:eastAsia="ZEbEcN"/>
          <w:b w:val="0"/>
          <w:i w:val="0"/>
          <w:color w:val="221F1F"/>
          <w:sz w:val="18"/>
        </w:rPr>
        <w:t>顶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W" w:hAnsi="ZEbEcW" w:eastAsia="ZEbEcW"/>
          <w:b w:val="0"/>
          <w:i w:val="0"/>
          <w:color w:val="221F1F"/>
          <w:sz w:val="18"/>
        </w:rPr>
        <w:t>冒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P" w:hAnsi="ZEbEcP" w:eastAsia="ZEbEcP"/>
          <w:b w:val="0"/>
          <w:i w:val="0"/>
          <w:color w:val="221F1F"/>
          <w:sz w:val="18"/>
        </w:rPr>
        <w:t>立</w:t>
      </w:r>
      <w:r>
        <w:rPr>
          <w:rFonts w:ascii="ZEbEcU" w:hAnsi="ZEbEcU" w:eastAsia="ZEbEcU"/>
          <w:b w:val="0"/>
          <w:i w:val="0"/>
          <w:color w:val="221F1F"/>
          <w:sz w:val="18"/>
        </w:rPr>
        <w:t>刻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S" w:hAnsi="ZEbEcS" w:eastAsia="ZEbEcS"/>
          <w:b w:val="0"/>
          <w:i w:val="0"/>
          <w:color w:val="221F1F"/>
          <w:sz w:val="18"/>
        </w:rPr>
        <w:t>启气</w:t>
      </w:r>
      <w:r>
        <w:rPr>
          <w:rFonts w:ascii="ZEbEcN" w:hAnsi="ZEbEcN" w:eastAsia="ZEbEcN"/>
          <w:b w:val="0"/>
          <w:i w:val="0"/>
          <w:color w:val="221F1F"/>
          <w:sz w:val="18"/>
        </w:rPr>
        <w:t>压</w:t>
      </w:r>
      <w:r>
        <w:rPr>
          <w:rFonts w:ascii="ZEbEcN" w:hAnsi="ZEbEcN" w:eastAsia="ZEbEcN"/>
          <w:b w:val="0"/>
          <w:i w:val="0"/>
          <w:color w:val="221F1F"/>
          <w:sz w:val="18"/>
        </w:rPr>
        <w:t>平</w:t>
      </w:r>
      <w:r>
        <w:rPr>
          <w:rFonts w:ascii="ZEbEcO" w:hAnsi="ZEbEcO" w:eastAsia="ZEbEcO"/>
          <w:b w:val="0"/>
          <w:i w:val="0"/>
          <w:color w:val="221F1F"/>
          <w:sz w:val="18"/>
        </w:rPr>
        <w:t>衡</w:t>
      </w:r>
      <w:r>
        <w:rPr>
          <w:rFonts w:ascii="ZEbEcN" w:hAnsi="ZEbEcN" w:eastAsia="ZEbEcN"/>
          <w:b w:val="0"/>
          <w:i w:val="0"/>
          <w:color w:val="221F1F"/>
          <w:sz w:val="18"/>
        </w:rPr>
        <w:t>系</w:t>
      </w:r>
      <w:r>
        <w:rPr>
          <w:rFonts w:ascii="ZEbEcN" w:hAnsi="ZEbEcN" w:eastAsia="ZEbEcN"/>
          <w:b w:val="0"/>
          <w:i w:val="0"/>
          <w:color w:val="221F1F"/>
          <w:sz w:val="18"/>
        </w:rPr>
        <w:t>统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22" w:val="left"/>
          <w:tab w:pos="910" w:val="left"/>
          <w:tab w:pos="1092" w:val="left"/>
          <w:tab w:pos="2034" w:val="left"/>
          <w:tab w:pos="2266" w:val="left"/>
          <w:tab w:pos="2764" w:val="left"/>
        </w:tabs>
        <w:autoSpaceDE w:val="0"/>
        <w:widowControl/>
        <w:spacing w:line="372" w:lineRule="exact" w:before="24" w:after="182"/>
        <w:ind w:left="164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4.4</w:t>
      </w:r>
      <w:r>
        <w:rPr>
          <w:rFonts w:ascii="ZEbEcx" w:hAnsi="ZEbEcx" w:eastAsia="ZEbEcx"/>
          <w:b w:val="0"/>
          <w:i w:val="0"/>
          <w:color w:val="221F1F"/>
          <w:sz w:val="21"/>
        </w:rPr>
        <w:t xml:space="preserve"> 盾</w:t>
      </w:r>
      <w:r>
        <w:rPr>
          <w:rFonts w:ascii="ZEbEcO" w:hAnsi="ZEbEcO" w:eastAsia="ZEbEcO"/>
          <w:b w:val="0"/>
          <w:i w:val="0"/>
          <w:color w:val="221F1F"/>
          <w:sz w:val="21"/>
        </w:rPr>
        <w:t>构</w:t>
      </w:r>
      <w:r>
        <w:rPr>
          <w:rFonts w:ascii="ZEbEcT" w:hAnsi="ZEbEcT" w:eastAsia="ZEbEcT"/>
          <w:b w:val="0"/>
          <w:i w:val="0"/>
          <w:color w:val="221F1F"/>
          <w:sz w:val="21"/>
        </w:rPr>
        <w:t>进</w:t>
      </w:r>
      <w:r>
        <w:rPr>
          <w:rFonts w:ascii="ZEbEcN" w:hAnsi="ZEbEcN" w:eastAsia="ZEbEcN"/>
          <w:b w:val="0"/>
          <w:i w:val="0"/>
          <w:color w:val="221F1F"/>
          <w:sz w:val="21"/>
        </w:rPr>
        <w:t>出</w:t>
      </w:r>
      <w:r>
        <w:rPr>
          <w:rFonts w:ascii="ZEbEcO" w:hAnsi="ZEbEcO" w:eastAsia="ZEbEcO"/>
          <w:b w:val="0"/>
          <w:i w:val="0"/>
          <w:color w:val="221F1F"/>
          <w:sz w:val="21"/>
        </w:rPr>
        <w:t>洞</w:t>
      </w:r>
      <w:r>
        <w:rPr>
          <w:rFonts w:ascii="ZEbEcP" w:hAnsi="ZEbEcP" w:eastAsia="ZEbEcP"/>
          <w:b w:val="0"/>
          <w:i w:val="0"/>
          <w:color w:val="221F1F"/>
          <w:sz w:val="21"/>
        </w:rPr>
        <w:t>施</w:t>
      </w:r>
      <w:r>
        <w:rPr>
          <w:rFonts w:ascii="ZEbEcN" w:hAnsi="ZEbEcN" w:eastAsia="ZEbEcN"/>
          <w:b w:val="0"/>
          <w:i w:val="0"/>
          <w:color w:val="221F1F"/>
          <w:sz w:val="21"/>
        </w:rPr>
        <w:t>工</w:t>
      </w:r>
      <w:r>
        <w:rPr>
          <w:rFonts w:ascii="ZEbEcP" w:hAnsi="ZEbEcP" w:eastAsia="ZEbEcP"/>
          <w:b w:val="0"/>
          <w:i w:val="0"/>
          <w:color w:val="221F1F"/>
          <w:sz w:val="21"/>
        </w:rPr>
        <w:t>问题</w:t>
      </w:r>
      <w:r>
        <w:rPr>
          <w:rFonts w:ascii="ZEbEcN" w:hAnsi="ZEbEcN" w:eastAsia="ZEbEcN"/>
          <w:b w:val="0"/>
          <w:i w:val="0"/>
          <w:color w:val="221F1F"/>
          <w:sz w:val="21"/>
        </w:rPr>
        <w:t>的</w:t>
      </w:r>
      <w:r>
        <w:rPr>
          <w:rFonts w:ascii="ZEbEcT" w:hAnsi="ZEbEcT" w:eastAsia="ZEbEcT"/>
          <w:b w:val="0"/>
          <w:i w:val="0"/>
          <w:color w:val="221F1F"/>
          <w:sz w:val="21"/>
        </w:rPr>
        <w:t>对</w:t>
      </w:r>
      <w:r>
        <w:rPr>
          <w:rFonts w:ascii="ZEbEcU" w:hAnsi="ZEbEcU" w:eastAsia="ZEbEcU"/>
          <w:b w:val="0"/>
          <w:i w:val="0"/>
          <w:color w:val="221F1F"/>
          <w:sz w:val="21"/>
        </w:rPr>
        <w:t>策</w:t>
      </w:r>
      <w:r>
        <w:br/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施工中，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N" w:hAnsi="ZEbEcN" w:eastAsia="ZEbEcN"/>
          <w:b w:val="0"/>
          <w:i w:val="0"/>
          <w:color w:val="221F1F"/>
          <w:sz w:val="18"/>
        </w:rPr>
        <w:t>规</w:t>
      </w:r>
      <w:r>
        <w:rPr>
          <w:rFonts w:ascii="ZEbEcQ" w:hAnsi="ZEbEcQ" w:eastAsia="ZEbEcQ"/>
          <w:b w:val="0"/>
          <w:i w:val="0"/>
          <w:color w:val="221F1F"/>
          <w:sz w:val="18"/>
        </w:rPr>
        <w:t>避</w:t>
      </w:r>
      <w:r>
        <w:rPr>
          <w:rFonts w:ascii="ZEbEcN" w:hAnsi="ZEbEcN" w:eastAsia="ZEbEcN"/>
          <w:b w:val="0"/>
          <w:i w:val="0"/>
          <w:color w:val="221F1F"/>
          <w:sz w:val="18"/>
        </w:rPr>
        <w:t>风险，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应采取</w:t>
      </w:r>
      <w:r>
        <w:rPr>
          <w:rFonts w:ascii="ZEbEcN" w:hAnsi="ZEbEcN" w:eastAsia="ZEbEcN"/>
          <w:b w:val="0"/>
          <w:i w:val="0"/>
          <w:color w:val="221F1F"/>
          <w:sz w:val="18"/>
        </w:rPr>
        <w:t>如</w:t>
      </w:r>
      <w:r>
        <w:rPr>
          <w:rFonts w:ascii="ZEbEcN" w:hAnsi="ZEbEcN" w:eastAsia="ZEbEcN"/>
          <w:b w:val="0"/>
          <w:i w:val="0"/>
          <w:color w:val="221F1F"/>
          <w:sz w:val="18"/>
        </w:rPr>
        <w:t>下</w:t>
      </w:r>
      <w:r>
        <w:rPr>
          <w:rFonts w:ascii="ZEbEcQ" w:hAnsi="ZEbEcQ" w:eastAsia="ZEbEcQ"/>
          <w:b w:val="0"/>
          <w:i w:val="0"/>
          <w:color w:val="221F1F"/>
          <w:sz w:val="18"/>
        </w:rPr>
        <w:t>措</w:t>
      </w:r>
      <w:r>
        <w:rPr>
          <w:rFonts w:ascii="ZEbEcN" w:hAnsi="ZEbEcN" w:eastAsia="ZEbEcN"/>
          <w:b w:val="0"/>
          <w:i w:val="0"/>
          <w:color w:val="221F1F"/>
          <w:sz w:val="18"/>
        </w:rPr>
        <w:t>施</w:t>
      </w:r>
      <w:r>
        <w:rPr>
          <w:rFonts w:ascii="ZEbEcP" w:hAnsi="ZEbEcP" w:eastAsia="ZEbEcP"/>
          <w:b w:val="0"/>
          <w:i w:val="0"/>
          <w:color w:val="221F1F"/>
          <w:sz w:val="18"/>
        </w:rPr>
        <w:t>：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1</w:t>
      </w:r>
      <w:r>
        <w:rPr>
          <w:rFonts w:ascii="ZEbEcN" w:hAnsi="ZEbEcN" w:eastAsia="ZEbEcN"/>
          <w:b w:val="0"/>
          <w:i w:val="0"/>
          <w:color w:val="221F1F"/>
          <w:sz w:val="18"/>
        </w:rPr>
        <w:t>）根据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实际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落</w:t>
      </w:r>
      <w:r>
        <w:rPr>
          <w:rFonts w:ascii="ZEbEcP" w:hAnsi="ZEbEcP" w:eastAsia="ZEbEcP"/>
          <w:b w:val="0"/>
          <w:i w:val="0"/>
          <w:color w:val="221F1F"/>
          <w:sz w:val="18"/>
        </w:rPr>
        <w:t>实</w:t>
      </w:r>
      <w:r>
        <w:rPr>
          <w:rFonts w:ascii="ZEbEcN" w:hAnsi="ZEbEcN" w:eastAsia="ZEbEcN"/>
          <w:b w:val="0"/>
          <w:i w:val="0"/>
          <w:color w:val="221F1F"/>
          <w:sz w:val="18"/>
        </w:rPr>
        <w:t>合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的加</w:t>
      </w:r>
      <w:r>
        <w:rPr>
          <w:rFonts w:ascii="ZEbEcN" w:hAnsi="ZEbEcN" w:eastAsia="ZEbEcN"/>
          <w:b w:val="0"/>
          <w:i w:val="0"/>
          <w:color w:val="221F1F"/>
          <w:sz w:val="18"/>
        </w:rPr>
        <w:t>固方案；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2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N" w:hAnsi="ZEbEcN" w:eastAsia="ZEbEcN"/>
          <w:b w:val="0"/>
          <w:i w:val="0"/>
          <w:color w:val="221F1F"/>
          <w:sz w:val="18"/>
        </w:rPr>
        <w:t>在进</w:t>
      </w:r>
      <w:r>
        <w:rPr>
          <w:rFonts w:ascii="ZEbEcP" w:hAnsi="ZEbEcP" w:eastAsia="ZEbEcP"/>
          <w:b w:val="0"/>
          <w:i w:val="0"/>
          <w:color w:val="221F1F"/>
          <w:sz w:val="18"/>
        </w:rPr>
        <w:t>入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固</w:t>
      </w:r>
      <w:r>
        <w:rPr>
          <w:rFonts w:ascii="ZEbEcN" w:hAnsi="ZEbEcN" w:eastAsia="ZEbEcN"/>
          <w:b w:val="0"/>
          <w:i w:val="0"/>
          <w:color w:val="221F1F"/>
          <w:sz w:val="18"/>
        </w:rPr>
        <w:t>区</w:t>
      </w:r>
      <w:r>
        <w:rPr>
          <w:rFonts w:ascii="ZEbEcP" w:hAnsi="ZEbEcP" w:eastAsia="ZEbEcP"/>
          <w:b w:val="0"/>
          <w:i w:val="0"/>
          <w:color w:val="221F1F"/>
          <w:sz w:val="18"/>
        </w:rPr>
        <w:t>之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r" w:hAnsi="ZEbEcr" w:eastAsia="ZEbEcr"/>
          <w:b w:val="0"/>
          <w:i w:val="0"/>
          <w:color w:val="221F1F"/>
          <w:sz w:val="18"/>
        </w:rPr>
        <w:t>严格控</w:t>
      </w:r>
      <w:r>
        <w:rPr>
          <w:rFonts w:ascii="ZEbEcO" w:hAnsi="ZEbEcO" w:eastAsia="ZEbEcO"/>
          <w:b w:val="0"/>
          <w:i w:val="0"/>
          <w:color w:val="221F1F"/>
          <w:sz w:val="18"/>
        </w:rPr>
        <w:t>制盾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S" w:hAnsi="ZEbEcS" w:eastAsia="ZEbEcS"/>
          <w:b w:val="0"/>
          <w:i w:val="0"/>
          <w:color w:val="221F1F"/>
          <w:sz w:val="18"/>
        </w:rPr>
        <w:t>操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并</w:t>
      </w:r>
      <w:r>
        <w:rPr>
          <w:rFonts w:ascii="ZEbEcN" w:hAnsi="ZEbEcN" w:eastAsia="ZEbEcN"/>
          <w:b w:val="0"/>
          <w:i w:val="0"/>
          <w:color w:val="221F1F"/>
          <w:sz w:val="18"/>
        </w:rPr>
        <w:t>向</w:t>
      </w:r>
      <w:r>
        <w:rPr>
          <w:rFonts w:ascii="ZEbEcN" w:hAnsi="ZEbEcN" w:eastAsia="ZEbEcN"/>
          <w:b w:val="0"/>
          <w:i w:val="0"/>
          <w:color w:val="221F1F"/>
          <w:sz w:val="18"/>
        </w:rPr>
        <w:t>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N" w:hAnsi="ZEbEcN" w:eastAsia="ZEbEcN"/>
          <w:b w:val="0"/>
          <w:i w:val="0"/>
          <w:color w:val="221F1F"/>
          <w:sz w:val="18"/>
        </w:rPr>
        <w:t>适</w:t>
      </w:r>
      <w:r>
        <w:rPr>
          <w:rFonts w:ascii="ZEbEcO" w:hAnsi="ZEbEcO" w:eastAsia="ZEbEcO"/>
          <w:b w:val="0"/>
          <w:i w:val="0"/>
          <w:color w:val="221F1F"/>
          <w:sz w:val="18"/>
        </w:rPr>
        <w:t>当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P" w:hAnsi="ZEbEcP" w:eastAsia="ZEbEcP"/>
          <w:b w:val="0"/>
          <w:i w:val="0"/>
          <w:color w:val="221F1F"/>
          <w:sz w:val="18"/>
        </w:rPr>
        <w:t>入</w:t>
      </w:r>
      <w:r>
        <w:rPr>
          <w:rFonts w:ascii="ZEbEcV" w:hAnsi="ZEbEcV" w:eastAsia="ZEbEcV"/>
          <w:b w:val="0"/>
          <w:i w:val="0"/>
          <w:color w:val="221F1F"/>
          <w:sz w:val="18"/>
        </w:rPr>
        <w:t>膨</w:t>
      </w:r>
      <w:r>
        <w:rPr>
          <w:rFonts w:ascii="ZEbEcf" w:hAnsi="ZEbEcf" w:eastAsia="ZEbEcf"/>
          <w:b w:val="0"/>
          <w:i w:val="0"/>
          <w:color w:val="221F1F"/>
          <w:sz w:val="18"/>
        </w:rPr>
        <w:t>润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P" w:hAnsi="ZEbEcP" w:eastAsia="ZEbEcP"/>
          <w:b w:val="0"/>
          <w:i w:val="0"/>
          <w:color w:val="221F1F"/>
          <w:sz w:val="18"/>
        </w:rPr>
        <w:t>泥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3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P" w:hAnsi="ZEbEcP" w:eastAsia="ZEbEcP"/>
          <w:b w:val="0"/>
          <w:i w:val="0"/>
          <w:color w:val="221F1F"/>
          <w:sz w:val="18"/>
        </w:rPr>
        <w:t>低速</w:t>
      </w:r>
      <w:r>
        <w:rPr>
          <w:rFonts w:ascii="ZEbEcN" w:hAnsi="ZEbEcN" w:eastAsia="ZEbEcN"/>
          <w:b w:val="0"/>
          <w:i w:val="0"/>
          <w:color w:val="221F1F"/>
          <w:sz w:val="18"/>
        </w:rPr>
        <w:t>推进，大</w:t>
      </w:r>
      <w:r>
        <w:rPr>
          <w:rFonts w:ascii="ZEbEcO" w:hAnsi="ZEbEcO" w:eastAsia="ZEbEcO"/>
          <w:b w:val="0"/>
          <w:i w:val="0"/>
          <w:color w:val="221F1F"/>
          <w:sz w:val="18"/>
        </w:rPr>
        <w:t>刀</w:t>
      </w:r>
      <w:r>
        <w:rPr>
          <w:rFonts w:ascii="ZEbEcU" w:hAnsi="ZEbEcU" w:eastAsia="ZEbEcU"/>
          <w:b w:val="0"/>
          <w:i w:val="0"/>
          <w:color w:val="221F1F"/>
          <w:sz w:val="18"/>
        </w:rPr>
        <w:t>盘</w:t>
      </w:r>
      <w:r>
        <w:rPr>
          <w:rFonts w:ascii="ZEbEcO" w:hAnsi="ZEbEcO" w:eastAsia="ZEbEcO"/>
          <w:b w:val="0"/>
          <w:i w:val="0"/>
          <w:color w:val="221F1F"/>
          <w:sz w:val="18"/>
        </w:rPr>
        <w:t>也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P" w:hAnsi="ZEbEcP" w:eastAsia="ZEbEcP"/>
          <w:b w:val="0"/>
          <w:i w:val="0"/>
          <w:color w:val="221F1F"/>
          <w:sz w:val="18"/>
        </w:rPr>
        <w:t>低速转</w:t>
      </w:r>
      <w:r>
        <w:rPr>
          <w:rFonts w:ascii="ZEbEcN" w:hAnsi="ZEbEcN" w:eastAsia="ZEbEcN"/>
          <w:b w:val="0"/>
          <w:i w:val="0"/>
          <w:color w:val="221F1F"/>
          <w:sz w:val="18"/>
        </w:rPr>
        <w:t>动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Q" w:hAnsi="ZEbEcQ" w:eastAsia="ZEbEcQ"/>
          <w:b w:val="0"/>
          <w:i w:val="0"/>
          <w:color w:val="221F1F"/>
          <w:sz w:val="18"/>
        </w:rPr>
        <w:t>避免</w:t>
      </w:r>
      <w:r>
        <w:rPr>
          <w:rFonts w:ascii="ZEbEcN" w:hAnsi="ZEbEcN" w:eastAsia="ZEbEcN"/>
          <w:b w:val="0"/>
          <w:i w:val="0"/>
          <w:color w:val="221F1F"/>
          <w:sz w:val="18"/>
        </w:rPr>
        <w:t>出现</w:t>
      </w:r>
      <w:r>
        <w:rPr>
          <w:rFonts w:ascii="ZEbEcV" w:hAnsi="ZEbEcV" w:eastAsia="ZEbEcV"/>
          <w:b w:val="0"/>
          <w:i w:val="0"/>
          <w:color w:val="221F1F"/>
          <w:sz w:val="18"/>
        </w:rPr>
        <w:t>负</w:t>
      </w:r>
      <w:r>
        <w:rPr>
          <w:rFonts w:ascii="ZEbEcN" w:hAnsi="ZEbEcN" w:eastAsia="ZEbEcN"/>
          <w:b w:val="0"/>
          <w:i w:val="0"/>
          <w:color w:val="221F1F"/>
          <w:sz w:val="18"/>
        </w:rPr>
        <w:t>荷</w:t>
      </w:r>
      <w:r>
        <w:rPr>
          <w:rFonts w:ascii="ZEbEcN" w:hAnsi="ZEbEcN" w:eastAsia="ZEbEcN"/>
          <w:b w:val="0"/>
          <w:i w:val="0"/>
          <w:color w:val="221F1F"/>
          <w:sz w:val="18"/>
        </w:rPr>
        <w:t>运</w:t>
      </w:r>
      <w:r>
        <w:rPr>
          <w:rFonts w:ascii="ZEbEcP" w:hAnsi="ZEbEcP" w:eastAsia="ZEbEcP"/>
          <w:b w:val="0"/>
          <w:i w:val="0"/>
          <w:color w:val="221F1F"/>
          <w:sz w:val="18"/>
        </w:rPr>
        <w:t>转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导</w:t>
      </w:r>
      <w:r>
        <w:rPr>
          <w:rFonts w:ascii="ZEbEcN" w:hAnsi="ZEbEcN" w:eastAsia="ZEbEcN"/>
          <w:b w:val="0"/>
          <w:i w:val="0"/>
          <w:color w:val="221F1F"/>
          <w:sz w:val="18"/>
        </w:rPr>
        <w:t>致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P" w:hAnsi="ZEbEcP" w:eastAsia="ZEbEcP"/>
          <w:b w:val="0"/>
          <w:i w:val="0"/>
          <w:color w:val="221F1F"/>
          <w:sz w:val="18"/>
        </w:rPr>
        <w:t>入</w:t>
      </w:r>
      <w:r>
        <w:rPr>
          <w:rFonts w:ascii="ZEbEcN" w:hAnsi="ZEbEcN" w:eastAsia="ZEbEcN"/>
          <w:b w:val="0"/>
          <w:i w:val="0"/>
          <w:color w:val="221F1F"/>
          <w:sz w:val="18"/>
        </w:rPr>
        <w:t>接</w:t>
      </w:r>
      <w:r>
        <w:rPr>
          <w:rFonts w:ascii="ZEbEcS" w:hAnsi="ZEbEcS" w:eastAsia="ZEbEcS"/>
          <w:b w:val="0"/>
          <w:i w:val="0"/>
          <w:color w:val="221F1F"/>
          <w:sz w:val="18"/>
        </w:rPr>
        <w:t>收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V" w:hAnsi="ZEbEcV" w:eastAsia="ZEbEcV"/>
          <w:b w:val="0"/>
          <w:i w:val="0"/>
          <w:color w:val="221F1F"/>
          <w:sz w:val="18"/>
        </w:rPr>
        <w:t>井</w:t>
      </w:r>
      <w:r>
        <w:rPr>
          <w:rFonts w:ascii="ZEbEcP" w:hAnsi="ZEbEcP" w:eastAsia="ZEbEcP"/>
          <w:b w:val="0"/>
          <w:i w:val="0"/>
          <w:color w:val="221F1F"/>
          <w:sz w:val="18"/>
        </w:rPr>
        <w:t>之</w:t>
      </w:r>
      <w:r>
        <w:rPr>
          <w:rFonts w:ascii="ZEbEcP" w:hAnsi="ZEbEcP" w:eastAsia="ZEbEcP"/>
          <w:b w:val="0"/>
          <w:i w:val="0"/>
          <w:color w:val="221F1F"/>
          <w:sz w:val="18"/>
        </w:rPr>
        <w:t>前</w:t>
      </w:r>
      <w:r>
        <w:rPr>
          <w:rFonts w:ascii="ZEbEcN" w:hAnsi="ZEbEcN" w:eastAsia="ZEbEcN"/>
          <w:b w:val="0"/>
          <w:i w:val="0"/>
          <w:color w:val="221F1F"/>
          <w:sz w:val="18"/>
        </w:rPr>
        <w:t>大</w:t>
      </w:r>
      <w:r>
        <w:rPr>
          <w:rFonts w:ascii="ZEbEcO" w:hAnsi="ZEbEcO" w:eastAsia="ZEbEcO"/>
          <w:b w:val="0"/>
          <w:i w:val="0"/>
          <w:color w:val="221F1F"/>
          <w:sz w:val="18"/>
        </w:rPr>
        <w:t>刀</w:t>
      </w:r>
      <w:r>
        <w:rPr>
          <w:rFonts w:ascii="ZEbEcU" w:hAnsi="ZEbEcU" w:eastAsia="ZEbEcU"/>
          <w:b w:val="0"/>
          <w:i w:val="0"/>
          <w:color w:val="221F1F"/>
          <w:sz w:val="18"/>
        </w:rPr>
        <w:t>盘</w:t>
      </w:r>
      <w:r>
        <w:rPr>
          <w:rFonts w:ascii="ZEbEcN" w:hAnsi="ZEbEcN" w:eastAsia="ZEbEcN"/>
          <w:b w:val="0"/>
          <w:i w:val="0"/>
          <w:color w:val="221F1F"/>
          <w:sz w:val="18"/>
        </w:rPr>
        <w:t>被</w:t>
      </w:r>
      <w:r>
        <w:rPr>
          <w:rFonts w:ascii="ZEbEcN" w:hAnsi="ZEbEcN" w:eastAsia="ZEbEcN"/>
          <w:b w:val="0"/>
          <w:i w:val="0"/>
          <w:color w:val="221F1F"/>
          <w:sz w:val="18"/>
        </w:rPr>
        <w:t>旋喷桩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r" w:hAnsi="ZEbEcr" w:eastAsia="ZEbEcr"/>
          <w:b w:val="0"/>
          <w:i w:val="0"/>
          <w:color w:val="221F1F"/>
          <w:sz w:val="18"/>
        </w:rPr>
        <w:t>搅拌</w:t>
      </w:r>
      <w:r>
        <w:rPr>
          <w:rFonts w:ascii="ZEbEcN" w:hAnsi="ZEbEcN" w:eastAsia="ZEbEcN"/>
          <w:b w:val="0"/>
          <w:i w:val="0"/>
          <w:color w:val="221F1F"/>
          <w:sz w:val="18"/>
        </w:rPr>
        <w:t>桩</w:t>
      </w:r>
      <w:r>
        <w:rPr>
          <w:rFonts w:ascii="ZEbEcW" w:hAnsi="ZEbEcW" w:eastAsia="ZEbEcW"/>
          <w:b w:val="0"/>
          <w:i w:val="0"/>
          <w:color w:val="221F1F"/>
          <w:sz w:val="18"/>
        </w:rPr>
        <w:t>卡</w:t>
      </w:r>
      <w:r>
        <w:rPr>
          <w:rFonts w:ascii="ZEbEcU" w:hAnsi="ZEbEcU" w:eastAsia="ZEbEcU"/>
          <w:b w:val="0"/>
          <w:i w:val="0"/>
          <w:color w:val="221F1F"/>
          <w:sz w:val="18"/>
        </w:rPr>
        <w:t>住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致使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推进不</w:t>
      </w:r>
      <w:r>
        <w:rPr>
          <w:rFonts w:ascii="ZEbEcN" w:hAnsi="ZEbEcN" w:eastAsia="ZEbEcN"/>
          <w:b w:val="0"/>
          <w:i w:val="0"/>
          <w:color w:val="221F1F"/>
          <w:sz w:val="18"/>
        </w:rPr>
        <w:t>力；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4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P" w:hAnsi="ZEbEcP" w:eastAsia="ZEbEcP"/>
          <w:b w:val="0"/>
          <w:i w:val="0"/>
          <w:color w:val="221F1F"/>
          <w:sz w:val="18"/>
        </w:rPr>
        <w:t>始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r" w:hAnsi="ZEbEcr" w:eastAsia="ZEbEcr"/>
          <w:b w:val="0"/>
          <w:i w:val="0"/>
          <w:color w:val="221F1F"/>
          <w:sz w:val="18"/>
        </w:rPr>
        <w:t>台</w:t>
      </w:r>
      <w:r>
        <w:rPr>
          <w:rFonts w:ascii="ZEbEcN" w:hAnsi="ZEbEcN" w:eastAsia="ZEbEcN"/>
          <w:b w:val="0"/>
          <w:i w:val="0"/>
          <w:color w:val="221F1F"/>
          <w:sz w:val="18"/>
        </w:rPr>
        <w:t>需要</w:t>
      </w:r>
      <w:r>
        <w:rPr>
          <w:rFonts w:ascii="ZEbEcP" w:hAnsi="ZEbEcP" w:eastAsia="ZEbEcP"/>
          <w:b w:val="0"/>
          <w:i w:val="0"/>
          <w:color w:val="221F1F"/>
          <w:sz w:val="18"/>
        </w:rPr>
        <w:t>承</w:t>
      </w:r>
      <w:r>
        <w:rPr>
          <w:rFonts w:ascii="ZEbEcP" w:hAnsi="ZEbEcP" w:eastAsia="ZEbEcP"/>
          <w:b w:val="0"/>
          <w:i w:val="0"/>
          <w:color w:val="221F1F"/>
          <w:sz w:val="18"/>
        </w:rPr>
        <w:t>受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构重</w:t>
      </w:r>
      <w:r>
        <w:rPr>
          <w:rFonts w:ascii="ZEbEcN" w:hAnsi="ZEbEcN" w:eastAsia="ZEbEcN"/>
          <w:b w:val="0"/>
          <w:i w:val="0"/>
          <w:color w:val="221F1F"/>
          <w:sz w:val="18"/>
        </w:rPr>
        <w:t>力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推进</w:t>
      </w:r>
      <w:r>
        <w:rPr>
          <w:rFonts w:ascii="ZEbEcN" w:hAnsi="ZEbEcN" w:eastAsia="ZEbEcN"/>
          <w:b w:val="0"/>
          <w:i w:val="0"/>
          <w:color w:val="221F1F"/>
          <w:sz w:val="18"/>
        </w:rPr>
        <w:t>摩</w:t>
      </w:r>
      <w:r>
        <w:rPr>
          <w:rFonts w:ascii="ZEbEcP" w:hAnsi="ZEbEcP" w:eastAsia="ZEbEcP"/>
          <w:b w:val="0"/>
          <w:i w:val="0"/>
          <w:color w:val="221F1F"/>
          <w:sz w:val="18"/>
        </w:rPr>
        <w:t>擦</w:t>
      </w:r>
      <w:r>
        <w:rPr>
          <w:rFonts w:ascii="ZEbEcN" w:hAnsi="ZEbEcN" w:eastAsia="ZEbEcN"/>
          <w:b w:val="0"/>
          <w:i w:val="0"/>
          <w:color w:val="221F1F"/>
          <w:sz w:val="18"/>
        </w:rPr>
        <w:t>力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因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P" w:hAnsi="ZEbEcP" w:eastAsia="ZEbEcP"/>
          <w:b w:val="0"/>
          <w:i w:val="0"/>
          <w:color w:val="221F1F"/>
          <w:sz w:val="18"/>
        </w:rPr>
        <w:t>达</w:t>
      </w:r>
      <w:r>
        <w:rPr>
          <w:rFonts w:ascii="ZEbEcf" w:hAnsi="ZEbEcf" w:eastAsia="ZEbEcf"/>
          <w:b w:val="0"/>
          <w:i w:val="0"/>
          <w:color w:val="221F1F"/>
          <w:sz w:val="18"/>
        </w:rPr>
        <w:t>百</w:t>
      </w:r>
      <w:r>
        <w:rPr>
          <w:rFonts w:ascii="ZEbEcU" w:hAnsi="ZEbEcU" w:eastAsia="ZEbEcU"/>
          <w:b w:val="0"/>
          <w:i w:val="0"/>
          <w:color w:val="221F1F"/>
          <w:sz w:val="18"/>
        </w:rPr>
        <w:t>吨</w:t>
      </w:r>
      <w:r>
        <w:rPr>
          <w:rFonts w:ascii="ZEbEcN" w:hAnsi="ZEbEcN" w:eastAsia="ZEbEcN"/>
          <w:b w:val="0"/>
          <w:i w:val="0"/>
          <w:color w:val="221F1F"/>
          <w:sz w:val="18"/>
        </w:rPr>
        <w:t>以上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始</w:t>
      </w:r>
      <w:r>
        <w:rPr>
          <w:rFonts w:ascii="ZEbEcN" w:hAnsi="ZEbEcN" w:eastAsia="ZEbEcN"/>
          <w:b w:val="0"/>
          <w:i w:val="0"/>
          <w:color w:val="221F1F"/>
          <w:sz w:val="18"/>
        </w:rPr>
        <w:t>发</w:t>
      </w:r>
      <w:r>
        <w:rPr>
          <w:rFonts w:ascii="ZEbEcr" w:hAnsi="ZEbEcr" w:eastAsia="ZEbEcr"/>
          <w:b w:val="0"/>
          <w:i w:val="0"/>
          <w:color w:val="221F1F"/>
          <w:sz w:val="18"/>
        </w:rPr>
        <w:t>台必</w:t>
      </w:r>
      <w:r>
        <w:rPr>
          <w:rFonts w:ascii="ZEbEcQ" w:hAnsi="ZEbEcQ" w:eastAsia="ZEbEcQ"/>
          <w:b w:val="0"/>
          <w:i w:val="0"/>
          <w:color w:val="221F1F"/>
          <w:sz w:val="18"/>
        </w:rPr>
        <w:t>须</w:t>
      </w:r>
      <w:r>
        <w:rPr>
          <w:rFonts w:ascii="ZEbEcN" w:hAnsi="ZEbEcN" w:eastAsia="ZEbEcN"/>
          <w:b w:val="0"/>
          <w:i w:val="0"/>
          <w:color w:val="221F1F"/>
          <w:sz w:val="18"/>
        </w:rPr>
        <w:t>具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N" w:hAnsi="ZEbEcN" w:eastAsia="ZEbEcN"/>
          <w:b w:val="0"/>
          <w:i w:val="0"/>
          <w:color w:val="221F1F"/>
          <w:sz w:val="18"/>
        </w:rPr>
        <w:t>较</w:t>
      </w:r>
      <w:r>
        <w:rPr>
          <w:rFonts w:ascii="ZEbEcN" w:hAnsi="ZEbEcN" w:eastAsia="ZEbEcN"/>
          <w:b w:val="0"/>
          <w:i w:val="0"/>
          <w:color w:val="221F1F"/>
          <w:sz w:val="18"/>
        </w:rPr>
        <w:t>高的</w:t>
      </w:r>
      <w:r>
        <w:rPr>
          <w:rFonts w:ascii="ZEbEcN" w:hAnsi="ZEbEcN" w:eastAsia="ZEbEcN"/>
          <w:b w:val="0"/>
          <w:i w:val="0"/>
          <w:color w:val="221F1F"/>
          <w:sz w:val="18"/>
        </w:rPr>
        <w:t>强</w:t>
      </w:r>
      <w:r>
        <w:rPr>
          <w:rFonts w:ascii="ZEbEcN" w:hAnsi="ZEbEcN" w:eastAsia="ZEbEcN"/>
          <w:b w:val="0"/>
          <w:i w:val="0"/>
          <w:color w:val="221F1F"/>
          <w:sz w:val="18"/>
        </w:rPr>
        <w:t>度</w:t>
      </w:r>
      <w:r>
        <w:rPr>
          <w:rFonts w:ascii="ZEbEcN" w:hAnsi="ZEbEcN" w:eastAsia="ZEbEcN"/>
          <w:b w:val="0"/>
          <w:i w:val="0"/>
          <w:color w:val="221F1F"/>
          <w:sz w:val="18"/>
        </w:rPr>
        <w:t>与</w:t>
      </w:r>
      <w:r>
        <w:rPr>
          <w:rFonts w:ascii="ZEbEcP" w:hAnsi="ZEbEcP" w:eastAsia="ZEbEcP"/>
          <w:b w:val="0"/>
          <w:i w:val="0"/>
          <w:color w:val="221F1F"/>
          <w:sz w:val="18"/>
        </w:rPr>
        <w:t>刚</w:t>
      </w:r>
      <w:r>
        <w:rPr>
          <w:rFonts w:ascii="ZEbEcN" w:hAnsi="ZEbEcN" w:eastAsia="ZEbEcN"/>
          <w:b w:val="0"/>
          <w:i w:val="0"/>
          <w:color w:val="221F1F"/>
          <w:sz w:val="18"/>
        </w:rPr>
        <w:t>度，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O" w:hAnsi="ZEbEcO" w:eastAsia="ZEbEcO"/>
          <w:b w:val="0"/>
          <w:i w:val="0"/>
          <w:color w:val="221F1F"/>
          <w:sz w:val="18"/>
        </w:rPr>
        <w:t>机</w:t>
      </w:r>
      <w:r>
        <w:rPr>
          <w:rFonts w:ascii="ZEbEcN" w:hAnsi="ZEbEcN" w:eastAsia="ZEbEcN"/>
          <w:b w:val="0"/>
          <w:i w:val="0"/>
          <w:color w:val="221F1F"/>
          <w:sz w:val="18"/>
        </w:rPr>
        <w:t>推进</w:t>
      </w:r>
      <w:r>
        <w:rPr>
          <w:rFonts w:ascii="ZEbEcf" w:hAnsi="ZEbEcf" w:eastAsia="ZEbEcf"/>
          <w:b w:val="0"/>
          <w:i w:val="0"/>
          <w:color w:val="221F1F"/>
          <w:sz w:val="18"/>
        </w:rPr>
        <w:t>奠</w:t>
      </w:r>
      <w:r>
        <w:rPr>
          <w:rFonts w:ascii="ZEbEcN" w:hAnsi="ZEbEcN" w:eastAsia="ZEbEcN"/>
          <w:b w:val="0"/>
          <w:i w:val="0"/>
          <w:color w:val="221F1F"/>
          <w:sz w:val="18"/>
        </w:rPr>
        <w:t>定基础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5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V" w:hAnsi="ZEbEcV" w:eastAsia="ZEbEcV"/>
          <w:b w:val="0"/>
          <w:i w:val="0"/>
          <w:color w:val="221F1F"/>
          <w:sz w:val="18"/>
        </w:rPr>
        <w:t>井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固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应依</w:t>
      </w:r>
      <w:r>
        <w:rPr>
          <w:rFonts w:ascii="ZEbEcr" w:hAnsi="ZEbEcr" w:eastAsia="ZEbEcr"/>
          <w:b w:val="0"/>
          <w:i w:val="0"/>
          <w:color w:val="221F1F"/>
          <w:sz w:val="18"/>
        </w:rPr>
        <w:t>照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条</w:t>
      </w:r>
      <w:r>
        <w:rPr>
          <w:rFonts w:ascii="ZEbEcN" w:hAnsi="ZEbEcN" w:eastAsia="ZEbEcN"/>
          <w:b w:val="0"/>
          <w:i w:val="0"/>
          <w:color w:val="221F1F"/>
          <w:sz w:val="18"/>
        </w:rPr>
        <w:t>件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N" w:hAnsi="ZEbEcN" w:eastAsia="ZEbEcN"/>
          <w:b w:val="0"/>
          <w:i w:val="0"/>
          <w:color w:val="221F1F"/>
          <w:sz w:val="18"/>
        </w:rPr>
        <w:t>文条</w:t>
      </w:r>
      <w:r>
        <w:rPr>
          <w:rFonts w:ascii="ZEbEcN" w:hAnsi="ZEbEcN" w:eastAsia="ZEbEcN"/>
          <w:b w:val="0"/>
          <w:i w:val="0"/>
          <w:color w:val="221F1F"/>
          <w:sz w:val="18"/>
        </w:rPr>
        <w:t>件及周围</w:t>
      </w:r>
      <w:r>
        <w:rPr>
          <w:rFonts w:ascii="ZEbEcN" w:hAnsi="ZEbEcN" w:eastAsia="ZEbEcN"/>
          <w:b w:val="0"/>
          <w:i w:val="0"/>
          <w:color w:val="221F1F"/>
          <w:sz w:val="18"/>
        </w:rPr>
        <w:t>环境</w:t>
      </w:r>
      <w:r>
        <w:rPr>
          <w:rFonts w:ascii="ZEbEcO" w:hAnsi="ZEbEcO" w:eastAsia="ZEbEcO"/>
          <w:b w:val="0"/>
          <w:i w:val="0"/>
          <w:color w:val="221F1F"/>
          <w:sz w:val="18"/>
        </w:rPr>
        <w:t>来</w:t>
      </w:r>
      <w:r>
        <w:rPr>
          <w:rFonts w:ascii="ZEbEcN" w:hAnsi="ZEbEcN" w:eastAsia="ZEbEcN"/>
          <w:b w:val="0"/>
          <w:i w:val="0"/>
          <w:color w:val="221F1F"/>
          <w:sz w:val="18"/>
        </w:rPr>
        <w:t>选择</w:t>
      </w:r>
      <w:r>
        <w:rPr>
          <w:rFonts w:ascii="ZEbEcN" w:hAnsi="ZEbEcN" w:eastAsia="ZEbEcN"/>
          <w:b w:val="0"/>
          <w:i w:val="0"/>
          <w:color w:val="221F1F"/>
          <w:sz w:val="18"/>
        </w:rPr>
        <w:t>加</w:t>
      </w:r>
      <w:r>
        <w:rPr>
          <w:rFonts w:ascii="ZEbEcN" w:hAnsi="ZEbEcN" w:eastAsia="ZEbEcN"/>
          <w:b w:val="0"/>
          <w:i w:val="0"/>
          <w:color w:val="221F1F"/>
          <w:sz w:val="18"/>
        </w:rPr>
        <w:t>固方</w:t>
      </w:r>
      <w:r>
        <w:rPr>
          <w:rFonts w:ascii="ZEbEcP" w:hAnsi="ZEbEcP" w:eastAsia="ZEbEcP"/>
          <w:b w:val="0"/>
          <w:i w:val="0"/>
          <w:color w:val="221F1F"/>
          <w:sz w:val="18"/>
        </w:rPr>
        <w:t>式</w:t>
      </w:r>
      <w:r>
        <w:rPr>
          <w:rFonts w:ascii="ZEbEcN" w:hAnsi="ZEbEcN" w:eastAsia="ZEbEcN"/>
          <w:b w:val="0"/>
          <w:i w:val="0"/>
          <w:color w:val="221F1F"/>
          <w:sz w:val="18"/>
        </w:rPr>
        <w:t>，加</w:t>
      </w:r>
      <w:r>
        <w:rPr>
          <w:rFonts w:ascii="ZEbEcN" w:hAnsi="ZEbEcN" w:eastAsia="ZEbEcN"/>
          <w:b w:val="0"/>
          <w:i w:val="0"/>
          <w:color w:val="221F1F"/>
          <w:sz w:val="18"/>
        </w:rPr>
        <w:t>固后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无</w:t>
      </w:r>
      <w:r>
        <w:rPr>
          <w:rFonts w:ascii="ZEbEcP" w:hAnsi="ZEbEcP" w:eastAsia="ZEbEcP"/>
          <w:b w:val="0"/>
          <w:i w:val="0"/>
          <w:color w:val="221F1F"/>
          <w:sz w:val="18"/>
        </w:rPr>
        <w:t>侧</w:t>
      </w:r>
      <w:r>
        <w:rPr>
          <w:rFonts w:ascii="ZEbEcN" w:hAnsi="ZEbEcN" w:eastAsia="ZEbEcN"/>
          <w:b w:val="0"/>
          <w:i w:val="0"/>
          <w:color w:val="221F1F"/>
          <w:sz w:val="18"/>
        </w:rPr>
        <w:t>限</w:t>
      </w:r>
      <w:r>
        <w:rPr>
          <w:rFonts w:ascii="ZEbEcP" w:hAnsi="ZEbEcP" w:eastAsia="ZEbEcP"/>
          <w:b w:val="0"/>
          <w:i w:val="0"/>
          <w:color w:val="221F1F"/>
          <w:sz w:val="18"/>
        </w:rPr>
        <w:t>抗</w:t>
      </w:r>
      <w:r>
        <w:rPr>
          <w:rFonts w:ascii="ZEbEcN" w:hAnsi="ZEbEcN" w:eastAsia="ZEbEcN"/>
          <w:b w:val="0"/>
          <w:i w:val="0"/>
          <w:color w:val="221F1F"/>
          <w:sz w:val="18"/>
        </w:rPr>
        <w:t>压强</w:t>
      </w:r>
      <w:r>
        <w:rPr>
          <w:rFonts w:ascii="ZEbEcN" w:hAnsi="ZEbEcN" w:eastAsia="ZEbEcN"/>
          <w:b w:val="0"/>
          <w:i w:val="0"/>
          <w:color w:val="221F1F"/>
          <w:sz w:val="18"/>
        </w:rPr>
        <w:t>度</w:t>
      </w:r>
      <w:r>
        <w:rPr>
          <w:rFonts w:ascii="ZEbEcO" w:hAnsi="ZEbEcO" w:eastAsia="ZEbEcO"/>
          <w:b w:val="0"/>
          <w:i w:val="0"/>
          <w:color w:val="221F1F"/>
          <w:sz w:val="18"/>
        </w:rPr>
        <w:t>约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z" w:hAnsi="ZEbEcz" w:eastAsia="ZEbEcz"/>
          <w:b w:val="0"/>
          <w:i w:val="0"/>
          <w:color w:val="221F1F"/>
          <w:sz w:val="18"/>
        </w:rPr>
        <w:t>0.15 MPa</w:t>
      </w:r>
      <w:r>
        <w:rPr>
          <w:rFonts w:ascii="ZEbEcN" w:hAnsi="ZEbEcN" w:eastAsia="ZEbEcN"/>
          <w:b w:val="0"/>
          <w:i w:val="0"/>
          <w:color w:val="221F1F"/>
          <w:sz w:val="18"/>
        </w:rPr>
        <w:t>，加</w:t>
      </w:r>
      <w:r>
        <w:rPr>
          <w:rFonts w:ascii="ZEbEcN" w:hAnsi="ZEbEcN" w:eastAsia="ZEbEcN"/>
          <w:b w:val="0"/>
          <w:i w:val="0"/>
          <w:color w:val="221F1F"/>
          <w:sz w:val="18"/>
        </w:rPr>
        <w:t>固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保证密</w:t>
      </w:r>
      <w:r>
        <w:rPr>
          <w:rFonts w:ascii="ZEbEcU" w:hAnsi="ZEbEcU" w:eastAsia="ZEbEcU"/>
          <w:b w:val="0"/>
          <w:i w:val="0"/>
          <w:color w:val="221F1F"/>
          <w:sz w:val="18"/>
        </w:rPr>
        <w:t>封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N" w:hAnsi="ZEbEcN" w:eastAsia="ZEbEcN"/>
          <w:b w:val="0"/>
          <w:i w:val="0"/>
          <w:color w:val="221F1F"/>
          <w:sz w:val="18"/>
        </w:rPr>
        <w:t>均</w:t>
      </w:r>
      <w:r>
        <w:rPr>
          <w:rFonts w:ascii="ZEbEcP" w:hAnsi="ZEbEcP" w:eastAsia="ZEbEcP"/>
          <w:b w:val="0"/>
          <w:i w:val="0"/>
          <w:color w:val="221F1F"/>
          <w:sz w:val="18"/>
        </w:rPr>
        <w:t>匀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O" w:hAnsi="ZEbEcO" w:eastAsia="ZEbEcO"/>
          <w:b w:val="0"/>
          <w:i w:val="0"/>
          <w:color w:val="221F1F"/>
          <w:sz w:val="18"/>
        </w:rPr>
        <w:t>良好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Q" w:hAnsi="ZEbEcQ" w:eastAsia="ZEbEcQ"/>
          <w:b w:val="0"/>
          <w:i w:val="0"/>
          <w:color w:val="221F1F"/>
          <w:sz w:val="18"/>
        </w:rPr>
        <w:t>避免</w:t>
      </w:r>
      <w:r>
        <w:rPr>
          <w:rFonts w:ascii="ZEbEcO" w:hAnsi="ZEbEcO" w:eastAsia="ZEbEcO"/>
          <w:b w:val="0"/>
          <w:i w:val="0"/>
          <w:color w:val="221F1F"/>
          <w:sz w:val="18"/>
        </w:rPr>
        <w:t>流沙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为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提</w:t>
      </w:r>
      <w:r>
        <w:rPr>
          <w:rFonts w:ascii="ZEbEcN" w:hAnsi="ZEbEcN" w:eastAsia="ZEbEcN"/>
          <w:b w:val="0"/>
          <w:i w:val="0"/>
          <w:color w:val="221F1F"/>
          <w:sz w:val="18"/>
        </w:rPr>
        <w:t>供</w:t>
      </w:r>
      <w:r>
        <w:rPr>
          <w:rFonts w:ascii="ZEbEcS" w:hAnsi="ZEbEcS" w:eastAsia="ZEbEcS"/>
          <w:b w:val="0"/>
          <w:i w:val="0"/>
          <w:color w:val="221F1F"/>
          <w:sz w:val="18"/>
        </w:rPr>
        <w:t>帮助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9056" w:val="left"/>
        </w:tabs>
        <w:autoSpaceDE w:val="0"/>
        <w:widowControl/>
        <w:spacing w:line="178" w:lineRule="exact" w:before="0" w:after="0"/>
        <w:ind w:left="562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压力</w:t>
      </w:r>
      <w:r>
        <w:rPr>
          <w:rFonts w:ascii="ZEbEcP" w:hAnsi="ZEbEcP" w:eastAsia="ZEbEcP"/>
          <w:b w:val="0"/>
          <w:i w:val="0"/>
          <w:color w:val="221F1F"/>
          <w:sz w:val="18"/>
        </w:rPr>
        <w:t>始</w:t>
      </w:r>
      <w:r>
        <w:rPr>
          <w:rFonts w:ascii="ZEbEcS" w:hAnsi="ZEbEcS" w:eastAsia="ZEbEcS"/>
          <w:b w:val="0"/>
          <w:i w:val="0"/>
          <w:color w:val="221F1F"/>
          <w:sz w:val="18"/>
        </w:rPr>
        <w:t>终</w:t>
      </w:r>
      <w:r>
        <w:rPr>
          <w:rFonts w:ascii="ZEbEcN" w:hAnsi="ZEbEcN" w:eastAsia="ZEbEcN"/>
          <w:b w:val="0"/>
          <w:i w:val="0"/>
          <w:color w:val="221F1F"/>
          <w:sz w:val="18"/>
        </w:rPr>
        <w:t>和开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面土</w:t>
      </w:r>
      <w:r>
        <w:rPr>
          <w:rFonts w:ascii="ZEbEcN" w:hAnsi="ZEbEcN" w:eastAsia="ZEbEcN"/>
          <w:b w:val="0"/>
          <w:i w:val="0"/>
          <w:color w:val="221F1F"/>
          <w:sz w:val="18"/>
        </w:rPr>
        <w:t>水压力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，有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出土量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z" w:hAnsi="ZEbEcz" w:eastAsia="ZEbEcz"/>
          <w:b w:val="0"/>
          <w:i w:val="0"/>
          <w:color w:val="221F1F"/>
          <w:sz w:val="18"/>
        </w:rPr>
        <w:t>2</w:t>
      </w:r>
      <w:r>
        <w:rPr>
          <w:rFonts w:ascii="ZEbEcN" w:hAnsi="ZEbEcN" w:eastAsia="ZEbEcN"/>
          <w:b w:val="0"/>
          <w:i w:val="0"/>
          <w:color w:val="221F1F"/>
          <w:sz w:val="18"/>
        </w:rPr>
        <w:t>）根据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（</w:t>
      </w:r>
      <w:r>
        <w:rPr>
          <w:rFonts w:ascii="ZEbEcO" w:hAnsi="ZEbEcO" w:eastAsia="ZEbEcO"/>
          <w:b w:val="0"/>
          <w:i w:val="0"/>
          <w:color w:val="221F1F"/>
          <w:sz w:val="18"/>
        </w:rPr>
        <w:t>下</w:t>
      </w:r>
      <w:r>
        <w:rPr>
          <w:rFonts w:ascii="ZEbEcP" w:hAnsi="ZEbEcP" w:eastAsia="ZEbEcP"/>
          <w:b w:val="0"/>
          <w:i w:val="0"/>
          <w:color w:val="221F1F"/>
          <w:sz w:val="18"/>
        </w:rPr>
        <w:t>转第</w:t>
      </w:r>
      <w:r>
        <w:rPr>
          <w:rFonts w:ascii="ZEbEcN" w:hAnsi="ZEbEcN" w:eastAsia="ZEbEcN"/>
          <w:b w:val="0"/>
          <w:i w:val="0"/>
          <w:color w:val="221F1F"/>
          <w:sz w:val="18"/>
        </w:rPr>
        <w:t>138</w:t>
      </w:r>
      <w:r>
        <w:rPr>
          <w:rFonts w:ascii="ZEbEcP" w:hAnsi="ZEbEcP" w:eastAsia="ZEbEcP"/>
          <w:b w:val="0"/>
          <w:i w:val="0"/>
          <w:color w:val="221F1F"/>
          <w:sz w:val="18"/>
        </w:rPr>
        <w:t xml:space="preserve"> 页</w:t>
      </w:r>
      <w:r>
        <w:rPr>
          <w:rFonts w:ascii="ZEbEcN" w:hAnsi="ZEbEcN" w:eastAsia="ZEbEcN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180" w:lineRule="exact" w:before="222" w:after="0"/>
        <w:ind w:left="0" w:right="392" w:firstLine="0"/>
        <w:jc w:val="right"/>
      </w:pPr>
      <w:r>
        <w:rPr>
          <w:rFonts w:ascii="ZEbEc1" w:hAnsi="ZEbEc1" w:eastAsia="ZEbEc1"/>
          <w:b w:val="0"/>
          <w:i w:val="0"/>
          <w:color w:val="221F1F"/>
          <w:sz w:val="18"/>
        </w:rPr>
        <w:t>135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6" w:lineRule="exact" w:before="16" w:after="180"/>
        <w:ind w:left="774" w:right="8352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EbEc1" w:hAnsi="ZEbEc1" w:eastAsia="ZEbEc1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EbEc1" w:hAnsi="ZEbEc1" w:eastAsia="ZEbEc1"/>
          <w:b w:val="0"/>
          <w:i w:val="0"/>
          <w:color w:val="221F1F"/>
          <w:sz w:val="10"/>
        </w:rPr>
        <w:t>&amp;</w:t>
      </w:r>
      <w:r>
        <w:rPr>
          <w:w w:val="104.7978401184082"/>
          <w:rFonts w:ascii="ZEbEc1" w:hAnsi="ZEbEc1" w:eastAsia="ZEbEc1"/>
          <w:b w:val="0"/>
          <w:i w:val="0"/>
          <w:color w:val="221F1F"/>
          <w:sz w:val="10"/>
        </w:rPr>
        <w:t xml:space="preserve"> DesignForProject</w:t>
      </w:r>
    </w:p>
    <w:p>
      <w:pPr>
        <w:sectPr>
          <w:pgSz w:w="11904" w:h="16156"/>
          <w:pgMar w:top="460" w:right="93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086" w:val="left"/>
        </w:tabs>
        <w:autoSpaceDE w:val="0"/>
        <w:widowControl/>
        <w:spacing w:line="318" w:lineRule="exact" w:before="0" w:after="0"/>
        <w:ind w:left="730" w:right="144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1"/>
        </w:rPr>
        <w:t>4.5</w:t>
      </w:r>
      <w:r>
        <w:rPr>
          <w:rFonts w:ascii="ZEbEcT" w:hAnsi="ZEbEcT" w:eastAsia="ZEbEcT"/>
          <w:b w:val="0"/>
          <w:i w:val="0"/>
          <w:color w:val="221F1F"/>
          <w:sz w:val="21"/>
        </w:rPr>
        <w:t xml:space="preserve"> 做好</w:t>
      </w:r>
      <w:r>
        <w:rPr>
          <w:rFonts w:ascii="ZEbEci" w:hAnsi="ZEbEci" w:eastAsia="ZEbEci"/>
          <w:b w:val="0"/>
          <w:i w:val="0"/>
          <w:color w:val="221F1F"/>
          <w:sz w:val="21"/>
        </w:rPr>
        <w:t>养</w:t>
      </w:r>
      <w:r>
        <w:rPr>
          <w:rFonts w:ascii="ZEbEcN" w:hAnsi="ZEbEcN" w:eastAsia="ZEbEcN"/>
          <w:b w:val="0"/>
          <w:i w:val="0"/>
          <w:color w:val="221F1F"/>
          <w:sz w:val="21"/>
        </w:rPr>
        <w:t>护</w:t>
      </w:r>
      <w:r>
        <w:rPr>
          <w:rFonts w:ascii="ZEbEcP" w:hAnsi="ZEbEcP" w:eastAsia="ZEbEcP"/>
          <w:b w:val="0"/>
          <w:i w:val="0"/>
          <w:color w:val="221F1F"/>
          <w:sz w:val="21"/>
        </w:rPr>
        <w:t>措施</w:t>
      </w:r>
      <w:r>
        <w:br/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护作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N" w:hAnsi="ZEbEcN" w:eastAsia="ZEbEcN"/>
          <w:b w:val="0"/>
          <w:i w:val="0"/>
          <w:color w:val="221F1F"/>
          <w:sz w:val="18"/>
        </w:rPr>
        <w:t>公</w:t>
      </w:r>
      <w:r>
        <w:rPr>
          <w:rFonts w:ascii="ZEbEcO" w:hAnsi="ZEbEcO" w:eastAsia="ZEbEcO"/>
          <w:b w:val="0"/>
          <w:i w:val="0"/>
          <w:color w:val="221F1F"/>
          <w:sz w:val="18"/>
        </w:rPr>
        <w:t>路桥梁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</w:t>
      </w:r>
      <w:r>
        <w:rPr>
          <w:rFonts w:ascii="ZEbEcN" w:hAnsi="ZEbEcN" w:eastAsia="ZEbEcN"/>
          <w:b w:val="0"/>
          <w:i w:val="0"/>
          <w:color w:val="221F1F"/>
          <w:sz w:val="18"/>
        </w:rPr>
        <w:t>混凝</w:t>
      </w:r>
      <w:r>
        <w:rPr>
          <w:rFonts w:ascii="ZEbEcN" w:hAnsi="ZEbEcN" w:eastAsia="ZEbEcN"/>
          <w:b w:val="0"/>
          <w:i w:val="0"/>
          <w:color w:val="221F1F"/>
          <w:sz w:val="18"/>
        </w:rPr>
        <w:t>土施工</w:t>
      </w:r>
      <w:r>
        <w:rPr>
          <w:rFonts w:ascii="ZEbEcr" w:hAnsi="ZEbEcr" w:eastAsia="ZEbEcr"/>
          <w:b w:val="0"/>
          <w:i w:val="0"/>
          <w:color w:val="221F1F"/>
          <w:sz w:val="18"/>
        </w:rPr>
        <w:t>必</w:t>
      </w:r>
      <w:r>
        <w:rPr>
          <w:rFonts w:ascii="ZEbEcN" w:hAnsi="ZEbEcN" w:eastAsia="ZEbEcN"/>
          <w:b w:val="0"/>
          <w:i w:val="0"/>
          <w:color w:val="221F1F"/>
          <w:sz w:val="18"/>
        </w:rPr>
        <w:t>不</w:t>
      </w:r>
      <w:r>
        <w:rPr>
          <w:rFonts w:ascii="ZEbEcN" w:hAnsi="ZEbEcN" w:eastAsia="ZEbEcN"/>
          <w:b w:val="0"/>
          <w:i w:val="0"/>
          <w:color w:val="221F1F"/>
          <w:sz w:val="18"/>
        </w:rPr>
        <w:t>可</w:t>
      </w:r>
      <w:r>
        <w:rPr>
          <w:rFonts w:ascii="ZEbEcP" w:hAnsi="ZEbEcP" w:eastAsia="ZEbEcP"/>
          <w:b w:val="0"/>
          <w:i w:val="0"/>
          <w:color w:val="221F1F"/>
          <w:sz w:val="18"/>
        </w:rPr>
        <w:t>少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也</w:t>
      </w:r>
      <w:r>
        <w:rPr>
          <w:rFonts w:ascii="ZEbEcO" w:hAnsi="ZEbEcO" w:eastAsia="ZEbEcO"/>
          <w:b w:val="0"/>
          <w:i w:val="0"/>
          <w:color w:val="221F1F"/>
          <w:sz w:val="18"/>
        </w:rPr>
        <w:t>是</w:t>
      </w:r>
      <w:r>
        <w:rPr>
          <w:rFonts w:ascii="ZEbEcQ" w:hAnsi="ZEbEcQ" w:eastAsia="ZEbEcQ"/>
          <w:b w:val="0"/>
          <w:i w:val="0"/>
          <w:color w:val="221F1F"/>
          <w:sz w:val="18"/>
        </w:rPr>
        <w:t>容易</w:t>
      </w:r>
      <w:r>
        <w:rPr>
          <w:rFonts w:ascii="ZEbEcN" w:hAnsi="ZEbEcN" w:eastAsia="ZEbEcN"/>
          <w:b w:val="0"/>
          <w:i w:val="0"/>
          <w:color w:val="221F1F"/>
          <w:sz w:val="18"/>
        </w:rPr>
        <w:t>被</w:t>
      </w:r>
      <w:r>
        <w:rPr>
          <w:rFonts w:ascii="ZEbEcy" w:hAnsi="ZEbEcy" w:eastAsia="ZEbEcy"/>
          <w:b w:val="0"/>
          <w:i w:val="0"/>
          <w:color w:val="221F1F"/>
          <w:sz w:val="18"/>
        </w:rPr>
        <w:t>忽</w:t>
      </w:r>
      <w:r>
        <w:rPr>
          <w:rFonts w:ascii="ZEbEcS" w:hAnsi="ZEbEcS" w:eastAsia="ZEbEcS"/>
          <w:b w:val="0"/>
          <w:i w:val="0"/>
          <w:color w:val="221F1F"/>
          <w:sz w:val="18"/>
        </w:rPr>
        <w:t>视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U" w:hAnsi="ZEbEcU" w:eastAsia="ZEbEcU"/>
          <w:b w:val="0"/>
          <w:i w:val="0"/>
          <w:color w:val="221F1F"/>
          <w:sz w:val="18"/>
        </w:rPr>
        <w:t>浇</w:t>
      </w:r>
      <w:r>
        <w:rPr>
          <w:rFonts w:ascii="ZEbEcN" w:hAnsi="ZEbEcN" w:eastAsia="ZEbEcN"/>
          <w:b w:val="0"/>
          <w:i w:val="0"/>
          <w:color w:val="221F1F"/>
          <w:sz w:val="18"/>
        </w:rPr>
        <w:t>筑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P" w:hAnsi="ZEbEcP" w:eastAsia="ZEbEcP"/>
          <w:b w:val="0"/>
          <w:i w:val="0"/>
          <w:color w:val="221F1F"/>
          <w:sz w:val="18"/>
        </w:rPr>
        <w:t>完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r" w:hAnsi="ZEbEcr" w:eastAsia="ZEbEcr"/>
          <w:b w:val="0"/>
          <w:i w:val="0"/>
          <w:color w:val="221F1F"/>
          <w:sz w:val="18"/>
        </w:rPr>
        <w:t>必</w:t>
      </w:r>
      <w:r>
        <w:rPr>
          <w:rFonts w:ascii="ZEbEcQ" w:hAnsi="ZEbEcQ" w:eastAsia="ZEbEcQ"/>
          <w:b w:val="0"/>
          <w:i w:val="0"/>
          <w:color w:val="221F1F"/>
          <w:sz w:val="18"/>
        </w:rPr>
        <w:t>须</w:t>
      </w:r>
      <w:r>
        <w:rPr>
          <w:rFonts w:ascii="ZEbEcN" w:hAnsi="ZEbEcN" w:eastAsia="ZEbEcN"/>
          <w:b w:val="0"/>
          <w:i w:val="0"/>
          <w:color w:val="221F1F"/>
          <w:sz w:val="18"/>
        </w:rPr>
        <w:t>依</w:t>
      </w:r>
      <w:r>
        <w:rPr>
          <w:rFonts w:ascii="ZEbEcr" w:hAnsi="ZEbEcr" w:eastAsia="ZEbEcr"/>
          <w:b w:val="0"/>
          <w:i w:val="0"/>
          <w:color w:val="221F1F"/>
          <w:sz w:val="18"/>
        </w:rPr>
        <w:t>照</w:t>
      </w:r>
      <w:r>
        <w:rPr>
          <w:rFonts w:ascii="ZEbEcN" w:hAnsi="ZEbEcN" w:eastAsia="ZEbEcN"/>
          <w:b w:val="0"/>
          <w:i w:val="0"/>
          <w:color w:val="221F1F"/>
          <w:sz w:val="18"/>
        </w:rPr>
        <w:t>混凝</w:t>
      </w:r>
      <w:r>
        <w:rPr>
          <w:rFonts w:ascii="ZEbEcN" w:hAnsi="ZEbEcN" w:eastAsia="ZEbEcN"/>
          <w:b w:val="0"/>
          <w:i w:val="0"/>
          <w:color w:val="221F1F"/>
          <w:sz w:val="18"/>
        </w:rPr>
        <w:t>土</w:t>
      </w:r>
      <w:r>
        <w:rPr>
          <w:rFonts w:ascii="ZEbEcS" w:hAnsi="ZEbEcS" w:eastAsia="ZEbEcS"/>
          <w:b w:val="0"/>
          <w:i w:val="0"/>
          <w:color w:val="221F1F"/>
          <w:sz w:val="18"/>
        </w:rPr>
        <w:t>配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 w:num="2" w:equalWidth="0">
            <w:col w:w="5632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21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，在施工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程中，</w:t>
      </w:r>
      <w:r>
        <w:rPr>
          <w:rFonts w:ascii="ZEbEcr" w:hAnsi="ZEbEcr" w:eastAsia="ZEbEcr"/>
          <w:b w:val="0"/>
          <w:i w:val="0"/>
          <w:color w:val="221F1F"/>
          <w:sz w:val="18"/>
        </w:rPr>
        <w:t>必</w:t>
      </w:r>
      <w:r>
        <w:rPr>
          <w:rFonts w:ascii="ZEbEcQ" w:hAnsi="ZEbEcQ" w:eastAsia="ZEbEcQ"/>
          <w:b w:val="0"/>
          <w:i w:val="0"/>
          <w:color w:val="221F1F"/>
          <w:sz w:val="18"/>
        </w:rPr>
        <w:t>须</w:t>
      </w:r>
      <w:r>
        <w:rPr>
          <w:rFonts w:ascii="ZEbEcr" w:hAnsi="ZEbEcr" w:eastAsia="ZEbEcr"/>
          <w:b w:val="0"/>
          <w:i w:val="0"/>
          <w:color w:val="221F1F"/>
          <w:sz w:val="18"/>
        </w:rPr>
        <w:t>严格</w:t>
      </w:r>
      <w:r>
        <w:rPr>
          <w:rFonts w:ascii="ZEbEcN" w:hAnsi="ZEbEcN" w:eastAsia="ZEbEcN"/>
          <w:b w:val="0"/>
          <w:i w:val="0"/>
          <w:color w:val="221F1F"/>
          <w:sz w:val="18"/>
        </w:rPr>
        <w:t>依</w:t>
      </w:r>
      <w:r>
        <w:rPr>
          <w:rFonts w:ascii="ZEbEcr" w:hAnsi="ZEbEcr" w:eastAsia="ZEbEcr"/>
          <w:b w:val="0"/>
          <w:i w:val="0"/>
          <w:color w:val="221F1F"/>
          <w:sz w:val="18"/>
        </w:rPr>
        <w:t>照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方案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做</w:t>
      </w:r>
      <w:r>
        <w:rPr>
          <w:rFonts w:ascii="ZEbEcO" w:hAnsi="ZEbEcO" w:eastAsia="ZEbEcO"/>
          <w:b w:val="0"/>
          <w:i w:val="0"/>
          <w:color w:val="221F1F"/>
          <w:sz w:val="18"/>
        </w:rPr>
        <w:t>好</w:t>
      </w:r>
      <w:r>
        <w:rPr>
          <w:rFonts w:ascii="ZEbEcQ" w:hAnsi="ZEbEcQ" w:eastAsia="ZEbEcQ"/>
          <w:b w:val="0"/>
          <w:i w:val="0"/>
          <w:color w:val="221F1F"/>
          <w:sz w:val="18"/>
        </w:rPr>
        <w:t>各</w:t>
      </w:r>
      <w:r>
        <w:rPr>
          <w:rFonts w:ascii="ZEbEcP" w:hAnsi="ZEbEcP" w:eastAsia="ZEbEcP"/>
          <w:b w:val="0"/>
          <w:i w:val="0"/>
          <w:color w:val="221F1F"/>
          <w:sz w:val="18"/>
        </w:rPr>
        <w:t>个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r" w:hAnsi="ZEbEcr" w:eastAsia="ZEbEcr"/>
          <w:b w:val="0"/>
          <w:i w:val="0"/>
          <w:color w:val="221F1F"/>
          <w:sz w:val="18"/>
        </w:rPr>
        <w:t>节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施工要</w:t>
      </w:r>
      <w:r>
        <w:rPr>
          <w:rFonts w:ascii="ZEbEcP" w:hAnsi="ZEbEcP" w:eastAsia="ZEbEcP"/>
          <w:b w:val="0"/>
          <w:i w:val="0"/>
          <w:color w:val="221F1F"/>
          <w:sz w:val="18"/>
        </w:rPr>
        <w:t>点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P" w:hAnsi="ZEbEcP" w:eastAsia="ZEbEcP"/>
          <w:b w:val="0"/>
          <w:i w:val="0"/>
          <w:color w:val="221F1F"/>
          <w:sz w:val="18"/>
        </w:rPr>
        <w:t>达</w:t>
      </w:r>
      <w:r>
        <w:rPr>
          <w:rFonts w:ascii="ZEbEcN" w:hAnsi="ZEbEcN" w:eastAsia="ZEbEcN"/>
          <w:b w:val="0"/>
          <w:i w:val="0"/>
          <w:color w:val="221F1F"/>
          <w:sz w:val="18"/>
        </w:rPr>
        <w:t>到设计要求，</w:t>
      </w:r>
      <w:r>
        <w:rPr>
          <w:rFonts w:ascii="ZEbEcN" w:hAnsi="ZEbEcN" w:eastAsia="ZEbEcN"/>
          <w:b w:val="0"/>
          <w:i w:val="0"/>
          <w:color w:val="221F1F"/>
          <w:sz w:val="18"/>
        </w:rPr>
        <w:t>取</w:t>
      </w:r>
      <w:r>
        <w:rPr>
          <w:rFonts w:ascii="ZEbEcN" w:hAnsi="ZEbEcN" w:eastAsia="ZEbEcN"/>
          <w:b w:val="0"/>
          <w:i w:val="0"/>
          <w:color w:val="221F1F"/>
          <w:sz w:val="18"/>
        </w:rPr>
        <w:t>得</w:t>
      </w:r>
      <w:r>
        <w:rPr>
          <w:rFonts w:ascii="ZEbEcO" w:hAnsi="ZEbEcO" w:eastAsia="ZEbEcO"/>
          <w:b w:val="0"/>
          <w:i w:val="0"/>
          <w:color w:val="221F1F"/>
          <w:sz w:val="18"/>
        </w:rPr>
        <w:t>良好</w:t>
      </w:r>
      <w:r>
        <w:rPr>
          <w:rFonts w:ascii="ZEbEcN" w:hAnsi="ZEbEcN" w:eastAsia="ZEbEcN"/>
          <w:b w:val="0"/>
          <w:i w:val="0"/>
          <w:color w:val="221F1F"/>
          <w:sz w:val="18"/>
        </w:rPr>
        <w:t>的经</w:t>
      </w:r>
      <w:r>
        <w:rPr>
          <w:rFonts w:ascii="ZEbEcQ" w:hAnsi="ZEbEcQ" w:eastAsia="ZEbEcQ"/>
          <w:b w:val="0"/>
          <w:i w:val="0"/>
          <w:color w:val="221F1F"/>
          <w:sz w:val="18"/>
        </w:rPr>
        <w:t>济</w:t>
      </w:r>
    </w:p>
    <w:p>
      <w:pPr>
        <w:autoSpaceDN w:val="0"/>
        <w:autoSpaceDE w:val="0"/>
        <w:widowControl/>
        <w:spacing w:line="240" w:lineRule="auto" w:before="150" w:after="186"/>
        <w:ind w:left="210" w:right="0" w:firstLine="0"/>
        <w:jc w:val="left"/>
      </w:pP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O" w:hAnsi="ZEbEcO" w:eastAsia="ZEbEcO"/>
          <w:b w:val="0"/>
          <w:i w:val="0"/>
          <w:color w:val="221F1F"/>
          <w:sz w:val="18"/>
        </w:rPr>
        <w:t>益</w:t>
      </w:r>
      <w:r>
        <w:rPr>
          <w:rFonts w:ascii="ZEbEcN" w:hAnsi="ZEbEcN" w:eastAsia="ZEbEcN"/>
          <w:b w:val="0"/>
          <w:i w:val="0"/>
          <w:color w:val="221F1F"/>
          <w:sz w:val="18"/>
        </w:rPr>
        <w:t>和</w:t>
      </w:r>
      <w:r>
        <w:rPr>
          <w:rFonts w:ascii="ZEbEcQ" w:hAnsi="ZEbEcQ" w:eastAsia="ZEbEcQ"/>
          <w:b w:val="0"/>
          <w:i w:val="0"/>
          <w:color w:val="221F1F"/>
          <w:sz w:val="18"/>
        </w:rPr>
        <w:t>社</w:t>
      </w:r>
      <w:r>
        <w:rPr>
          <w:rFonts w:ascii="ZEbEcP" w:hAnsi="ZEbEcP" w:eastAsia="ZEbEcP"/>
          <w:b w:val="0"/>
          <w:i w:val="0"/>
          <w:color w:val="221F1F"/>
          <w:sz w:val="18"/>
        </w:rPr>
        <w:t>会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O" w:hAnsi="ZEbEcO" w:eastAsia="ZEbEcO"/>
          <w:b w:val="0"/>
          <w:i w:val="0"/>
          <w:color w:val="221F1F"/>
          <w:sz w:val="18"/>
        </w:rPr>
        <w:t>益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drawing>
          <wp:inline xmlns:a="http://schemas.openxmlformats.org/drawingml/2006/main" xmlns:pic="http://schemas.openxmlformats.org/drawingml/2006/picture">
            <wp:extent cx="142239" cy="132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239" cy="1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4" w:h="16156"/>
          <w:pgMar w:top="460" w:right="932" w:bottom="168" w:left="400" w:header="720" w:footer="720" w:gutter="0"/>
          <w:cols w:num="2" w:equalWidth="0">
            <w:col w:w="5632" w:space="0"/>
            <w:col w:w="4940" w:space="0"/>
          </w:cols>
          <w:docGrid w:linePitch="360"/>
        </w:sectPr>
      </w:pPr>
    </w:p>
    <w:p>
      <w:pPr>
        <w:autoSpaceDN w:val="0"/>
        <w:tabs>
          <w:tab w:pos="7676" w:val="left"/>
        </w:tabs>
        <w:autoSpaceDE w:val="0"/>
        <w:widowControl/>
        <w:spacing w:line="180" w:lineRule="exact" w:before="0" w:after="0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比</w:t>
      </w:r>
      <w:r>
        <w:rPr>
          <w:rFonts w:ascii="ZEbEcP" w:hAnsi="ZEbEcP" w:eastAsia="ZEbEcP"/>
          <w:b w:val="0"/>
          <w:i w:val="0"/>
          <w:color w:val="221F1F"/>
          <w:sz w:val="18"/>
        </w:rPr>
        <w:t>特</w:t>
      </w:r>
      <w:r>
        <w:rPr>
          <w:rFonts w:ascii="ZEbEcN" w:hAnsi="ZEbEcN" w:eastAsia="ZEbEcN"/>
          <w:b w:val="0"/>
          <w:i w:val="0"/>
          <w:color w:val="221F1F"/>
          <w:sz w:val="18"/>
        </w:rPr>
        <w:t>性和</w:t>
      </w:r>
      <w:r>
        <w:rPr>
          <w:rFonts w:ascii="ZEbEcN" w:hAnsi="ZEbEcN" w:eastAsia="ZEbEcN"/>
          <w:b w:val="0"/>
          <w:i w:val="0"/>
          <w:color w:val="221F1F"/>
          <w:sz w:val="18"/>
        </w:rPr>
        <w:t>环境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S" w:hAnsi="ZEbEcS" w:eastAsia="ZEbEcS"/>
          <w:b w:val="0"/>
          <w:i w:val="0"/>
          <w:color w:val="221F1F"/>
          <w:sz w:val="18"/>
        </w:rPr>
        <w:t>订</w:t>
      </w:r>
      <w:r>
        <w:rPr>
          <w:rFonts w:ascii="ZEbEcN" w:hAnsi="ZEbEcN" w:eastAsia="ZEbEcN"/>
          <w:b w:val="0"/>
          <w:i w:val="0"/>
          <w:color w:val="221F1F"/>
          <w:sz w:val="18"/>
        </w:rPr>
        <w:t>合</w:t>
      </w:r>
      <w:r>
        <w:rPr>
          <w:rFonts w:ascii="ZEbEcN" w:hAnsi="ZEbEcN" w:eastAsia="ZEbEcN"/>
          <w:b w:val="0"/>
          <w:i w:val="0"/>
          <w:color w:val="221F1F"/>
          <w:sz w:val="18"/>
        </w:rPr>
        <w:t>理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</w:t>
      </w:r>
      <w:r>
        <w:rPr>
          <w:rFonts w:ascii="ZEbEcN" w:hAnsi="ZEbEcN" w:eastAsia="ZEbEcN"/>
          <w:b w:val="0"/>
          <w:i w:val="0"/>
          <w:color w:val="221F1F"/>
          <w:sz w:val="18"/>
        </w:rPr>
        <w:t>方案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P" w:hAnsi="ZEbEcP" w:eastAsia="ZEbEcP"/>
          <w:b w:val="0"/>
          <w:i w:val="0"/>
          <w:color w:val="221F1F"/>
          <w:sz w:val="18"/>
        </w:rPr>
        <w:t>完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N" w:hAnsi="ZEbEcN" w:eastAsia="ZEbEcN"/>
          <w:b w:val="0"/>
          <w:i w:val="0"/>
          <w:color w:val="221F1F"/>
          <w:sz w:val="18"/>
        </w:rPr>
        <w:t>模</w:t>
      </w:r>
      <w:r>
        <w:rPr>
          <w:rFonts w:ascii="ZEbEcN" w:hAnsi="ZEbEcN" w:eastAsia="ZEbEcN"/>
          <w:b w:val="0"/>
          <w:i w:val="0"/>
          <w:color w:val="221F1F"/>
          <w:sz w:val="18"/>
        </w:rPr>
        <w:t>板</w:t>
      </w:r>
      <w:r>
        <w:rPr>
          <w:rFonts w:ascii="ZEbEcf" w:hAnsi="ZEbEcf" w:eastAsia="ZEbEcf"/>
          <w:b w:val="0"/>
          <w:i w:val="0"/>
          <w:color w:val="221F1F"/>
          <w:sz w:val="18"/>
        </w:rPr>
        <w:t>拆</w:t>
      </w:r>
      <w:r>
        <w:rPr>
          <w:rFonts w:ascii="ZEbEcr" w:hAnsi="ZEbEcr" w:eastAsia="ZEbEcr"/>
          <w:b w:val="0"/>
          <w:i w:val="0"/>
          <w:color w:val="221F1F"/>
          <w:sz w:val="18"/>
        </w:rPr>
        <w:t>除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参考文献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</w:p>
    <w:p>
      <w:pPr>
        <w:autoSpaceDN w:val="0"/>
        <w:tabs>
          <w:tab w:pos="5784" w:val="left"/>
        </w:tabs>
        <w:autoSpaceDE w:val="0"/>
        <w:widowControl/>
        <w:spacing w:line="178" w:lineRule="exact" w:before="190" w:after="0"/>
        <w:ind w:left="730" w:right="0" w:firstLine="0"/>
        <w:jc w:val="left"/>
      </w:pP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N" w:hAnsi="ZEbEcN" w:eastAsia="ZEbEcN"/>
          <w:b w:val="0"/>
          <w:i w:val="0"/>
          <w:color w:val="221F1F"/>
          <w:sz w:val="18"/>
        </w:rPr>
        <w:t>后</w:t>
      </w:r>
      <w:r>
        <w:rPr>
          <w:rFonts w:ascii="ZEbEcN" w:hAnsi="ZEbEcN" w:eastAsia="ZEbEcN"/>
          <w:b w:val="0"/>
          <w:i w:val="0"/>
          <w:color w:val="221F1F"/>
          <w:sz w:val="18"/>
        </w:rPr>
        <w:t>，需要</w:t>
      </w:r>
      <w:r>
        <w:rPr>
          <w:rFonts w:ascii="ZEbEcP" w:hAnsi="ZEbEcP" w:eastAsia="ZEbEcP"/>
          <w:b w:val="0"/>
          <w:i w:val="0"/>
          <w:color w:val="221F1F"/>
          <w:sz w:val="18"/>
        </w:rPr>
        <w:t>做</w:t>
      </w:r>
      <w:r>
        <w:rPr>
          <w:rFonts w:ascii="ZEbEcO" w:hAnsi="ZEbEcO" w:eastAsia="ZEbEcO"/>
          <w:b w:val="0"/>
          <w:i w:val="0"/>
          <w:color w:val="221F1F"/>
          <w:sz w:val="18"/>
        </w:rPr>
        <w:t>好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S" w:hAnsi="ZEbEcS" w:eastAsia="ZEbEcS"/>
          <w:b w:val="0"/>
          <w:i w:val="0"/>
          <w:color w:val="221F1F"/>
          <w:sz w:val="18"/>
        </w:rPr>
        <w:t>检</w:t>
      </w:r>
      <w:r>
        <w:rPr>
          <w:rFonts w:ascii="ZEbEcQ" w:hAnsi="ZEbEcQ" w:eastAsia="ZEbEcQ"/>
          <w:b w:val="0"/>
          <w:i w:val="0"/>
          <w:color w:val="221F1F"/>
          <w:sz w:val="18"/>
        </w:rPr>
        <w:t>查</w:t>
      </w:r>
      <w:r>
        <w:rPr>
          <w:rFonts w:ascii="ZEbEcN" w:hAnsi="ZEbEcN" w:eastAsia="ZEbEcN"/>
          <w:b w:val="0"/>
          <w:i w:val="0"/>
          <w:color w:val="221F1F"/>
          <w:sz w:val="18"/>
        </w:rPr>
        <w:t>，对</w:t>
      </w:r>
      <w:r>
        <w:rPr>
          <w:rFonts w:ascii="ZEbEcN" w:hAnsi="ZEbEcN" w:eastAsia="ZEbEcN"/>
          <w:b w:val="0"/>
          <w:i w:val="0"/>
          <w:color w:val="221F1F"/>
          <w:sz w:val="18"/>
        </w:rPr>
        <w:t>于</w:t>
      </w:r>
      <w:r>
        <w:rPr>
          <w:rFonts w:ascii="ZEbEcU" w:hAnsi="ZEbEcU" w:eastAsia="ZEbEcU"/>
          <w:b w:val="0"/>
          <w:i w:val="0"/>
          <w:color w:val="221F1F"/>
          <w:sz w:val="18"/>
        </w:rPr>
        <w:t>局</w:t>
      </w:r>
      <w:r>
        <w:rPr>
          <w:rFonts w:ascii="ZEbEcP" w:hAnsi="ZEbEcP" w:eastAsia="ZEbEcP"/>
          <w:b w:val="0"/>
          <w:i w:val="0"/>
          <w:color w:val="221F1F"/>
          <w:sz w:val="18"/>
        </w:rPr>
        <w:t>部</w:t>
      </w:r>
      <w:r>
        <w:rPr>
          <w:rFonts w:ascii="ZEbEcS" w:hAnsi="ZEbEcS" w:eastAsia="ZEbEcS"/>
          <w:b w:val="0"/>
          <w:i w:val="0"/>
          <w:color w:val="221F1F"/>
          <w:sz w:val="18"/>
        </w:rPr>
        <w:t>渗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P" w:hAnsi="ZEbEcP" w:eastAsia="ZEbEcP"/>
          <w:b w:val="0"/>
          <w:i w:val="0"/>
          <w:color w:val="221F1F"/>
          <w:sz w:val="18"/>
        </w:rPr>
        <w:t>漏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N" w:hAnsi="ZEbEcN" w:eastAsia="ZEbEcN"/>
          <w:b w:val="0"/>
          <w:i w:val="0"/>
          <w:color w:val="221F1F"/>
          <w:sz w:val="18"/>
        </w:rPr>
        <w:t>等现</w:t>
      </w: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，要</w:t>
      </w:r>
      <w:r>
        <w:rPr>
          <w:rFonts w:ascii="ZEbEcN" w:hAnsi="ZEbEcN" w:eastAsia="ZEbEcN"/>
          <w:b w:val="0"/>
          <w:i w:val="0"/>
          <w:color w:val="221F1F"/>
          <w:sz w:val="18"/>
        </w:rPr>
        <w:t>根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1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O" w:hAnsi="ZEbEcO" w:eastAsia="ZEbEcO"/>
          <w:b w:val="0"/>
          <w:i w:val="0"/>
          <w:color w:val="221F1F"/>
          <w:sz w:val="16"/>
        </w:rPr>
        <w:t>王</w:t>
      </w:r>
      <w:r>
        <w:rPr>
          <w:rFonts w:ascii="ZEbEcP" w:hAnsi="ZEbEcP" w:eastAsia="ZEbEcP"/>
          <w:b w:val="0"/>
          <w:i w:val="0"/>
          <w:color w:val="221F1F"/>
          <w:sz w:val="16"/>
        </w:rPr>
        <w:t>立</w:t>
      </w:r>
      <w:r>
        <w:rPr>
          <w:rFonts w:ascii="ZEbEcP" w:hAnsi="ZEbEcP" w:eastAsia="ZEbEcP"/>
          <w:b w:val="0"/>
          <w:i w:val="0"/>
          <w:color w:val="221F1F"/>
          <w:sz w:val="16"/>
        </w:rPr>
        <w:t>君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高</w:t>
      </w:r>
      <w:r>
        <w:rPr>
          <w:rFonts w:ascii="ZEbEcP" w:hAnsi="ZEbEcP" w:eastAsia="ZEbEcP"/>
          <w:b w:val="0"/>
          <w:i w:val="0"/>
          <w:color w:val="221F1F"/>
          <w:sz w:val="16"/>
        </w:rPr>
        <w:t>速</w:t>
      </w:r>
      <w:r>
        <w:rPr>
          <w:rFonts w:ascii="ZEbEcN" w:hAnsi="ZEbEcN" w:eastAsia="ZEbEcN"/>
          <w:b w:val="0"/>
          <w:i w:val="0"/>
          <w:color w:val="221F1F"/>
          <w:sz w:val="16"/>
        </w:rPr>
        <w:t>公</w:t>
      </w:r>
      <w:r>
        <w:rPr>
          <w:rFonts w:ascii="ZEbEcO" w:hAnsi="ZEbEcO" w:eastAsia="ZEbEcO"/>
          <w:b w:val="0"/>
          <w:i w:val="0"/>
          <w:color w:val="221F1F"/>
          <w:sz w:val="16"/>
        </w:rPr>
        <w:t>路桥梁</w:t>
      </w:r>
      <w:r>
        <w:rPr>
          <w:rFonts w:ascii="ZEbEcN" w:hAnsi="ZEbEcN" w:eastAsia="ZEbEcN"/>
          <w:b w:val="0"/>
          <w:i w:val="0"/>
          <w:color w:val="221F1F"/>
          <w:sz w:val="16"/>
        </w:rPr>
        <w:t>混凝</w:t>
      </w:r>
      <w:r>
        <w:rPr>
          <w:rFonts w:ascii="ZEbEcN" w:hAnsi="ZEbEcN" w:eastAsia="ZEbEcN"/>
          <w:b w:val="0"/>
          <w:i w:val="0"/>
          <w:color w:val="221F1F"/>
          <w:sz w:val="16"/>
        </w:rPr>
        <w:t>土工程施工</w:t>
      </w:r>
      <w:r>
        <w:rPr>
          <w:rFonts w:ascii="ZEbEcO" w:hAnsi="ZEbEcO" w:eastAsia="ZEbEcO"/>
          <w:b w:val="0"/>
          <w:i w:val="0"/>
          <w:color w:val="221F1F"/>
          <w:sz w:val="16"/>
        </w:rPr>
        <w:t>技术管</w:t>
      </w:r>
      <w:r>
        <w:rPr>
          <w:rFonts w:ascii="ZEbEcN" w:hAnsi="ZEbEcN" w:eastAsia="ZEbEcN"/>
          <w:b w:val="0"/>
          <w:i w:val="0"/>
          <w:color w:val="221F1F"/>
          <w:sz w:val="16"/>
        </w:rPr>
        <w:t>理</w:t>
      </w:r>
      <w:r>
        <w:rPr>
          <w:rFonts w:ascii="ZEbEcr" w:hAnsi="ZEbEcr" w:eastAsia="ZEbEcr"/>
          <w:b w:val="0"/>
          <w:i w:val="0"/>
          <w:color w:val="221F1F"/>
          <w:sz w:val="16"/>
        </w:rPr>
        <w:t>难</w:t>
      </w:r>
      <w:r>
        <w:rPr>
          <w:rFonts w:ascii="ZEbEcP" w:hAnsi="ZEbEcP" w:eastAsia="ZEbEcP"/>
          <w:b w:val="0"/>
          <w:i w:val="0"/>
          <w:color w:val="221F1F"/>
          <w:sz w:val="16"/>
        </w:rPr>
        <w:t>点</w:t>
      </w:r>
      <w:r>
        <w:rPr>
          <w:rFonts w:ascii="ZEbEcN" w:hAnsi="ZEbEcN" w:eastAsia="ZEbEcN"/>
          <w:b w:val="0"/>
          <w:i w:val="0"/>
          <w:color w:val="221F1F"/>
          <w:sz w:val="16"/>
        </w:rPr>
        <w:t>分析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Q" w:hAnsi="ZEbEcQ" w:eastAsia="ZEbEcQ"/>
          <w:b w:val="0"/>
          <w:i w:val="0"/>
          <w:color w:val="221F1F"/>
          <w:sz w:val="16"/>
        </w:rPr>
        <w:t>散</w:t>
      </w:r>
      <w:r>
        <w:rPr>
          <w:rFonts w:ascii="ZEbEcT" w:hAnsi="ZEbEcT" w:eastAsia="ZEbEcT"/>
          <w:b w:val="0"/>
          <w:i w:val="0"/>
          <w:color w:val="221F1F"/>
          <w:sz w:val="16"/>
        </w:rPr>
        <w:t>装</w:t>
      </w:r>
    </w:p>
    <w:p>
      <w:pPr>
        <w:autoSpaceDN w:val="0"/>
        <w:tabs>
          <w:tab w:pos="6080" w:val="left"/>
        </w:tabs>
        <w:autoSpaceDE w:val="0"/>
        <w:widowControl/>
        <w:spacing w:line="198" w:lineRule="exact" w:before="148" w:after="0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据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rPr>
          <w:rFonts w:ascii="ZEbEcN" w:hAnsi="ZEbEcN" w:eastAsia="ZEbEcN"/>
          <w:b w:val="0"/>
          <w:i w:val="0"/>
          <w:color w:val="221F1F"/>
          <w:sz w:val="18"/>
        </w:rPr>
        <w:t>场</w:t>
      </w:r>
      <w:r>
        <w:rPr>
          <w:rFonts w:ascii="ZEbEcO" w:hAnsi="ZEbEcO" w:eastAsia="ZEbEcO"/>
          <w:b w:val="0"/>
          <w:i w:val="0"/>
          <w:color w:val="221F1F"/>
          <w:sz w:val="18"/>
        </w:rPr>
        <w:t>情况</w:t>
      </w:r>
      <w:r>
        <w:rPr>
          <w:rFonts w:ascii="ZEbEcN" w:hAnsi="ZEbEcN" w:eastAsia="ZEbEcN"/>
          <w:b w:val="0"/>
          <w:i w:val="0"/>
          <w:color w:val="221F1F"/>
          <w:sz w:val="18"/>
        </w:rPr>
        <w:t>采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O" w:hAnsi="ZEbEcO" w:eastAsia="ZEbEcO"/>
          <w:b w:val="0"/>
          <w:i w:val="0"/>
          <w:color w:val="221F1F"/>
          <w:sz w:val="18"/>
        </w:rPr>
        <w:t>衬砌</w:t>
      </w:r>
      <w:r>
        <w:rPr>
          <w:rFonts w:ascii="ZEbEcN" w:hAnsi="ZEbEcN" w:eastAsia="ZEbEcN"/>
          <w:b w:val="0"/>
          <w:i w:val="0"/>
          <w:color w:val="221F1F"/>
          <w:sz w:val="18"/>
        </w:rPr>
        <w:t>注</w:t>
      </w:r>
      <w:r>
        <w:rPr>
          <w:rFonts w:ascii="ZEbEcO" w:hAnsi="ZEbEcO" w:eastAsia="ZEbEcO"/>
          <w:b w:val="0"/>
          <w:i w:val="0"/>
          <w:color w:val="221F1F"/>
          <w:sz w:val="18"/>
        </w:rPr>
        <w:t>浆</w:t>
      </w:r>
      <w:r>
        <w:rPr>
          <w:rFonts w:ascii="ZEbEcN" w:hAnsi="ZEbEcN" w:eastAsia="ZEbEcN"/>
          <w:b w:val="0"/>
          <w:i w:val="0"/>
          <w:color w:val="221F1F"/>
          <w:sz w:val="18"/>
        </w:rPr>
        <w:t>施工等</w:t>
      </w:r>
      <w:r>
        <w:rPr>
          <w:rFonts w:ascii="ZEbEcN" w:hAnsi="ZEbEcN" w:eastAsia="ZEbEcN"/>
          <w:b w:val="0"/>
          <w:i w:val="0"/>
          <w:color w:val="221F1F"/>
          <w:sz w:val="18"/>
        </w:rPr>
        <w:t>方案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行处理</w:t>
      </w:r>
      <w:r>
        <w:rPr>
          <w:rFonts w:ascii="ZEbEcN" w:hAnsi="ZEbEcN" w:eastAsia="ZEbEcN"/>
          <w:b w:val="0"/>
          <w:i w:val="0"/>
          <w:color w:val="221F1F"/>
          <w:sz w:val="18"/>
        </w:rPr>
        <w:t>，对</w:t>
      </w:r>
      <w:r>
        <w:rPr>
          <w:rFonts w:ascii="ZEbEcN" w:hAnsi="ZEbEcN" w:eastAsia="ZEbEcN"/>
          <w:b w:val="0"/>
          <w:i w:val="0"/>
          <w:color w:val="221F1F"/>
          <w:sz w:val="18"/>
        </w:rPr>
        <w:t>于</w:t>
      </w:r>
      <w:r>
        <w:rPr>
          <w:rFonts w:ascii="ZEbEcr" w:hAnsi="ZEbEcr" w:eastAsia="ZEbEcr"/>
          <w:b w:val="0"/>
          <w:i w:val="0"/>
          <w:color w:val="221F1F"/>
          <w:sz w:val="18"/>
        </w:rPr>
        <w:t>裂缝</w:t>
      </w:r>
      <w:r>
        <w:rPr>
          <w:rFonts w:ascii="ZEbEcN" w:hAnsi="ZEbEcN" w:eastAsia="ZEbEcN"/>
          <w:b w:val="0"/>
          <w:i w:val="0"/>
          <w:color w:val="221F1F"/>
          <w:sz w:val="18"/>
        </w:rPr>
        <w:t>现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6"/>
        </w:rPr>
        <w:t>水</w:t>
      </w:r>
      <w:r>
        <w:rPr>
          <w:rFonts w:ascii="ZEbEcP" w:hAnsi="ZEbEcP" w:eastAsia="ZEbEcP"/>
          <w:b w:val="0"/>
          <w:i w:val="0"/>
          <w:color w:val="221F1F"/>
          <w:sz w:val="16"/>
        </w:rPr>
        <w:t>泥</w:t>
      </w:r>
      <w:r>
        <w:rPr>
          <w:rFonts w:ascii="ZEbEc1" w:hAnsi="ZEbEc1" w:eastAsia="ZEbEc1"/>
          <w:b w:val="0"/>
          <w:i w:val="0"/>
          <w:color w:val="221F1F"/>
          <w:sz w:val="16"/>
        </w:rPr>
        <w:t>,2020(5):45.</w:t>
      </w:r>
    </w:p>
    <w:p>
      <w:pPr>
        <w:autoSpaceDN w:val="0"/>
        <w:tabs>
          <w:tab w:pos="5784" w:val="left"/>
        </w:tabs>
        <w:autoSpaceDE w:val="0"/>
        <w:widowControl/>
        <w:spacing w:line="220" w:lineRule="exact" w:before="110" w:after="0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象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则</w:t>
      </w:r>
      <w:r>
        <w:rPr>
          <w:rFonts w:ascii="ZEbEcN" w:hAnsi="ZEbEcN" w:eastAsia="ZEbEcN"/>
          <w:b w:val="0"/>
          <w:i w:val="0"/>
          <w:color w:val="221F1F"/>
          <w:sz w:val="18"/>
        </w:rPr>
        <w:t>要及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P" w:hAnsi="ZEbEcP" w:eastAsia="ZEbEcP"/>
          <w:b w:val="0"/>
          <w:i w:val="0"/>
          <w:color w:val="221F1F"/>
          <w:sz w:val="18"/>
        </w:rPr>
        <w:t>修补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N" w:hAnsi="ZEbEcN" w:eastAsia="ZEbEcN"/>
          <w:b w:val="0"/>
          <w:i w:val="0"/>
          <w:color w:val="221F1F"/>
          <w:sz w:val="18"/>
        </w:rPr>
        <w:t>采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U" w:hAnsi="ZEbEcU" w:eastAsia="ZEbEcU"/>
          <w:b w:val="0"/>
          <w:i w:val="0"/>
          <w:color w:val="221F1F"/>
          <w:sz w:val="18"/>
        </w:rPr>
        <w:t>浇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</w:t>
      </w:r>
      <w:r>
        <w:rPr>
          <w:rFonts w:ascii="ZEbEcP" w:hAnsi="ZEbEcP" w:eastAsia="ZEbEcP"/>
          <w:b w:val="0"/>
          <w:i w:val="0"/>
          <w:color w:val="221F1F"/>
          <w:sz w:val="18"/>
        </w:rPr>
        <w:t>或</w:t>
      </w:r>
      <w:r>
        <w:rPr>
          <w:rFonts w:ascii="ZEbEcN" w:hAnsi="ZEbEcN" w:eastAsia="ZEbEcN"/>
          <w:b w:val="0"/>
          <w:i w:val="0"/>
          <w:color w:val="221F1F"/>
          <w:sz w:val="18"/>
        </w:rPr>
        <w:t>者喷</w:t>
      </w:r>
      <w:r>
        <w:rPr>
          <w:rFonts w:ascii="ZEbEcW" w:hAnsi="ZEbEcW" w:eastAsia="ZEbEcW"/>
          <w:b w:val="0"/>
          <w:i w:val="0"/>
          <w:color w:val="221F1F"/>
          <w:sz w:val="18"/>
        </w:rPr>
        <w:t>雾</w:t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</w:t>
      </w:r>
      <w:r>
        <w:rPr>
          <w:rFonts w:ascii="ZEbEcN" w:hAnsi="ZEbEcN" w:eastAsia="ZEbEcN"/>
          <w:b w:val="0"/>
          <w:i w:val="0"/>
          <w:color w:val="221F1F"/>
          <w:sz w:val="18"/>
        </w:rPr>
        <w:t>方案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2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>张</w:t>
      </w:r>
      <w:r>
        <w:rPr>
          <w:rFonts w:ascii="ZEbEcT" w:hAnsi="ZEbEcT" w:eastAsia="ZEbEcT"/>
          <w:b w:val="0"/>
          <w:i w:val="0"/>
          <w:color w:val="221F1F"/>
          <w:sz w:val="16"/>
        </w:rPr>
        <w:t>志</w:t>
      </w:r>
      <w:r>
        <w:rPr>
          <w:rFonts w:ascii="ZEbEcl" w:hAnsi="ZEbEcl" w:eastAsia="ZEbEcl"/>
          <w:b w:val="0"/>
          <w:i w:val="0"/>
          <w:color w:val="221F1F"/>
          <w:sz w:val="16"/>
        </w:rPr>
        <w:t>鹏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公</w:t>
      </w:r>
      <w:r>
        <w:rPr>
          <w:rFonts w:ascii="ZEbEcO" w:hAnsi="ZEbEcO" w:eastAsia="ZEbEcO"/>
          <w:b w:val="0"/>
          <w:i w:val="0"/>
          <w:color w:val="221F1F"/>
          <w:sz w:val="16"/>
        </w:rPr>
        <w:t>路桥梁</w:t>
      </w:r>
      <w:r>
        <w:rPr>
          <w:rFonts w:ascii="ZEbEcN" w:hAnsi="ZEbEcN" w:eastAsia="ZEbEcN"/>
          <w:b w:val="0"/>
          <w:i w:val="0"/>
          <w:color w:val="221F1F"/>
          <w:sz w:val="16"/>
        </w:rPr>
        <w:t>施工中高性</w:t>
      </w:r>
      <w:r>
        <w:rPr>
          <w:rFonts w:ascii="ZEbEcP" w:hAnsi="ZEbEcP" w:eastAsia="ZEbEcP"/>
          <w:b w:val="0"/>
          <w:i w:val="0"/>
          <w:color w:val="221F1F"/>
          <w:sz w:val="16"/>
        </w:rPr>
        <w:t>能</w:t>
      </w:r>
      <w:r>
        <w:rPr>
          <w:rFonts w:ascii="ZEbEcN" w:hAnsi="ZEbEcN" w:eastAsia="ZEbEcN"/>
          <w:b w:val="0"/>
          <w:i w:val="0"/>
          <w:color w:val="221F1F"/>
          <w:sz w:val="16"/>
        </w:rPr>
        <w:t>混凝</w:t>
      </w:r>
      <w:r>
        <w:rPr>
          <w:rFonts w:ascii="ZEbEcN" w:hAnsi="ZEbEcN" w:eastAsia="ZEbEcN"/>
          <w:b w:val="0"/>
          <w:i w:val="0"/>
          <w:color w:val="221F1F"/>
          <w:sz w:val="16"/>
        </w:rPr>
        <w:t>土的</w:t>
      </w:r>
      <w:r>
        <w:rPr>
          <w:rFonts w:ascii="ZEbEcN" w:hAnsi="ZEbEcN" w:eastAsia="ZEbEcN"/>
          <w:b w:val="0"/>
          <w:i w:val="0"/>
          <w:color w:val="221F1F"/>
          <w:sz w:val="16"/>
        </w:rPr>
        <w:t>应</w:t>
      </w:r>
      <w:r>
        <w:rPr>
          <w:rFonts w:ascii="ZEbEcN" w:hAnsi="ZEbEcN" w:eastAsia="ZEbEcN"/>
          <w:b w:val="0"/>
          <w:i w:val="0"/>
          <w:color w:val="221F1F"/>
          <w:sz w:val="16"/>
        </w:rPr>
        <w:t>用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O" w:hAnsi="ZEbEcO" w:eastAsia="ZEbEcO"/>
          <w:b w:val="0"/>
          <w:i w:val="0"/>
          <w:color w:val="221F1F"/>
          <w:sz w:val="16"/>
        </w:rPr>
        <w:t>交通</w:t>
      </w:r>
      <w:r>
        <w:rPr>
          <w:rFonts w:ascii="ZEbEcS" w:hAnsi="ZEbEcS" w:eastAsia="ZEbEcS"/>
          <w:b w:val="0"/>
          <w:i w:val="0"/>
          <w:color w:val="221F1F"/>
          <w:sz w:val="16"/>
        </w:rPr>
        <w:t>世</w:t>
      </w:r>
      <w:r>
        <w:rPr>
          <w:rFonts w:ascii="ZEbEcN" w:hAnsi="ZEbEcN" w:eastAsia="ZEbEcN"/>
          <w:b w:val="0"/>
          <w:i w:val="0"/>
          <w:color w:val="221F1F"/>
          <w:sz w:val="16"/>
        </w:rPr>
        <w:t>界</w:t>
      </w:r>
      <w:r>
        <w:rPr>
          <w:rFonts w:ascii="ZEbEc1" w:hAnsi="ZEbEc1" w:eastAsia="ZEbEc1"/>
          <w:b w:val="0"/>
          <w:i w:val="0"/>
          <w:color w:val="221F1F"/>
          <w:sz w:val="16"/>
        </w:rPr>
        <w:t>,2020</w:t>
      </w:r>
    </w:p>
    <w:p>
      <w:pPr>
        <w:autoSpaceDN w:val="0"/>
        <w:tabs>
          <w:tab w:pos="6080" w:val="left"/>
        </w:tabs>
        <w:autoSpaceDE w:val="0"/>
        <w:widowControl/>
        <w:spacing w:line="236" w:lineRule="exact" w:before="72" w:after="0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需要</w:t>
      </w:r>
      <w:r>
        <w:rPr>
          <w:rFonts w:ascii="ZEbEcP" w:hAnsi="ZEbEcP" w:eastAsia="ZEbEcP"/>
          <w:b w:val="0"/>
          <w:i w:val="0"/>
          <w:color w:val="221F1F"/>
          <w:sz w:val="18"/>
        </w:rPr>
        <w:t>做</w:t>
      </w:r>
      <w:r>
        <w:rPr>
          <w:rFonts w:ascii="ZEbEcO" w:hAnsi="ZEbEcO" w:eastAsia="ZEbEcO"/>
          <w:b w:val="0"/>
          <w:i w:val="0"/>
          <w:color w:val="221F1F"/>
          <w:sz w:val="18"/>
        </w:rPr>
        <w:t>好</w:t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</w:t>
      </w:r>
      <w:r>
        <w:rPr>
          <w:rFonts w:ascii="ZEbEcU" w:hAnsi="ZEbEcU" w:eastAsia="ZEbEcU"/>
          <w:b w:val="0"/>
          <w:i w:val="0"/>
          <w:color w:val="221F1F"/>
          <w:sz w:val="18"/>
        </w:rPr>
        <w:t>频</w:t>
      </w:r>
      <w:r>
        <w:rPr>
          <w:rFonts w:ascii="ZEbEcr" w:hAnsi="ZEbEcr" w:eastAsia="ZEbEcr"/>
          <w:b w:val="0"/>
          <w:i w:val="0"/>
          <w:color w:val="221F1F"/>
          <w:sz w:val="18"/>
        </w:rPr>
        <w:t>率</w:t>
      </w:r>
      <w:r>
        <w:rPr>
          <w:rFonts w:ascii="ZEbEcN" w:hAnsi="ZEbEcN" w:eastAsia="ZEbEcN"/>
          <w:b w:val="0"/>
          <w:i w:val="0"/>
          <w:color w:val="221F1F"/>
          <w:sz w:val="18"/>
        </w:rPr>
        <w:t>和</w:t>
      </w:r>
      <w:r>
        <w:rPr>
          <w:rFonts w:ascii="ZEbEcN" w:hAnsi="ZEbEcN" w:eastAsia="ZEbEcN"/>
          <w:b w:val="0"/>
          <w:i w:val="0"/>
          <w:color w:val="221F1F"/>
          <w:sz w:val="18"/>
        </w:rPr>
        <w:t>水</w:t>
      </w:r>
      <w:r>
        <w:rPr>
          <w:rFonts w:ascii="ZEbEcN" w:hAnsi="ZEbEcN" w:eastAsia="ZEbEcN"/>
          <w:b w:val="0"/>
          <w:i w:val="0"/>
          <w:color w:val="221F1F"/>
          <w:sz w:val="18"/>
        </w:rPr>
        <w:t>用量的</w:t>
      </w: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定，</w:t>
      </w: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T" w:hAnsi="ZEbEcT" w:eastAsia="ZEbEcT"/>
          <w:b w:val="0"/>
          <w:i w:val="0"/>
          <w:color w:val="221F1F"/>
          <w:sz w:val="18"/>
        </w:rPr>
        <w:t>养</w:t>
      </w:r>
      <w:r>
        <w:rPr>
          <w:rFonts w:ascii="ZEbEcN" w:hAnsi="ZEbEcN" w:eastAsia="ZEbEcN"/>
          <w:b w:val="0"/>
          <w:i w:val="0"/>
          <w:color w:val="221F1F"/>
          <w:sz w:val="18"/>
        </w:rPr>
        <w:t>护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P" w:hAnsi="ZEbEcP" w:eastAsia="ZEbEcP"/>
          <w:b w:val="0"/>
          <w:i w:val="0"/>
          <w:color w:val="221F1F"/>
          <w:sz w:val="18"/>
        </w:rPr>
        <w:t>科学</w:t>
      </w:r>
      <w:r>
        <w:rPr>
          <w:rFonts w:ascii="ZEbEcN" w:hAnsi="ZEbEcN" w:eastAsia="ZEbEcN"/>
          <w:b w:val="0"/>
          <w:i w:val="0"/>
          <w:color w:val="221F1F"/>
          <w:sz w:val="18"/>
        </w:rPr>
        <w:t>性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tab/>
      </w:r>
      <w:r>
        <w:rPr>
          <w:rFonts w:ascii="ZEbEc1" w:hAnsi="ZEbEc1" w:eastAsia="ZEbEc1"/>
          <w:b w:val="0"/>
          <w:i w:val="0"/>
          <w:color w:val="221F1F"/>
          <w:sz w:val="16"/>
        </w:rPr>
        <w:t>(21):100-101.</w:t>
      </w:r>
    </w:p>
    <w:p>
      <w:pPr>
        <w:autoSpaceDN w:val="0"/>
        <w:autoSpaceDE w:val="0"/>
        <w:widowControl/>
        <w:spacing w:line="240" w:lineRule="exact" w:before="248" w:after="0"/>
        <w:ind w:left="73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24"/>
        </w:rPr>
        <w:t>5 结</w:t>
      </w:r>
      <w:r>
        <w:rPr>
          <w:rFonts w:ascii="ZEbEcP" w:hAnsi="ZEbEcP" w:eastAsia="ZEbEcP"/>
          <w:b w:val="0"/>
          <w:i w:val="0"/>
          <w:color w:val="221F1F"/>
          <w:sz w:val="24"/>
        </w:rPr>
        <w:t>语</w:t>
      </w:r>
    </w:p>
    <w:p>
      <w:pPr>
        <w:autoSpaceDN w:val="0"/>
        <w:tabs>
          <w:tab w:pos="8746" w:val="left"/>
        </w:tabs>
        <w:autoSpaceDE w:val="0"/>
        <w:widowControl/>
        <w:spacing w:line="224" w:lineRule="exact" w:before="220" w:after="0"/>
        <w:ind w:left="1088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公</w:t>
      </w:r>
      <w:r>
        <w:rPr>
          <w:rFonts w:ascii="ZEbEcO" w:hAnsi="ZEbEcO" w:eastAsia="ZEbEcO"/>
          <w:b w:val="0"/>
          <w:i w:val="0"/>
          <w:color w:val="221F1F"/>
          <w:sz w:val="18"/>
        </w:rPr>
        <w:t>路桥梁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工程施工中，要求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面提</w:t>
      </w:r>
      <w:r>
        <w:rPr>
          <w:rFonts w:ascii="ZEbEcP" w:hAnsi="ZEbEcP" w:eastAsia="ZEbEcP"/>
          <w:b w:val="0"/>
          <w:i w:val="0"/>
          <w:color w:val="221F1F"/>
          <w:sz w:val="18"/>
        </w:rPr>
        <w:t>升</w:t>
      </w:r>
      <w:r>
        <w:rPr>
          <w:rFonts w:ascii="ZEbEcN" w:hAnsi="ZEbEcN" w:eastAsia="ZEbEcN"/>
          <w:b w:val="0"/>
          <w:i w:val="0"/>
          <w:color w:val="221F1F"/>
          <w:sz w:val="18"/>
        </w:rPr>
        <w:t>混凝</w:t>
      </w:r>
      <w:r>
        <w:rPr>
          <w:rFonts w:ascii="ZEbEcN" w:hAnsi="ZEbEcN" w:eastAsia="ZEbEcN"/>
          <w:b w:val="0"/>
          <w:i w:val="0"/>
          <w:color w:val="221F1F"/>
          <w:sz w:val="18"/>
        </w:rPr>
        <w:t>土施工</w:t>
      </w:r>
      <w:r>
        <w:rPr>
          <w:rFonts w:ascii="ZEbEcO" w:hAnsi="ZEbEcO" w:eastAsia="ZEbEcO"/>
          <w:b w:val="0"/>
          <w:i w:val="0"/>
          <w:color w:val="221F1F"/>
          <w:sz w:val="18"/>
        </w:rPr>
        <w:t>技术</w:t>
      </w:r>
      <w:r>
        <w:rPr>
          <w:rFonts w:ascii="ZEbEcN" w:hAnsi="ZEbEcN" w:eastAsia="ZEbEcN"/>
          <w:b w:val="0"/>
          <w:i w:val="0"/>
          <w:color w:val="221F1F"/>
          <w:sz w:val="18"/>
        </w:rPr>
        <w:t>，因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收稿日期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8"/>
        </w:rPr>
        <w:t>2021-02-01</w:t>
      </w:r>
    </w:p>
    <w:p>
      <w:pPr>
        <w:autoSpaceDN w:val="0"/>
        <w:autoSpaceDE w:val="0"/>
        <w:widowControl/>
        <w:spacing w:line="210" w:lineRule="exact" w:before="190" w:after="158"/>
        <w:ind w:left="742" w:right="0" w:firstLine="0"/>
        <w:jc w:val="left"/>
      </w:pPr>
      <w:r>
        <w:rPr>
          <w:w w:val="101.18419102260046"/>
          <w:rFonts w:ascii="ZEbEc1" w:hAnsi="ZEbEc1" w:eastAsia="ZEbEc1"/>
          <w:b w:val="0"/>
          <w:i w:val="0"/>
          <w:color w:val="221F1F"/>
          <w:sz w:val="21"/>
        </w:rPr>
        <w:t>!!!!!!!!!!!!!!!!!!!!!!!!!!!!!!!!!!!!!!!!!!!!!!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286"/>
        <w:gridCol w:w="5286"/>
      </w:tblGrid>
      <w:tr>
        <w:trPr>
          <w:trHeight w:hRule="exact" w:val="402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56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上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接第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133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 xml:space="preserve"> 页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5 结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24"/>
              </w:rPr>
              <w:t>语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188"/>
        <w:ind w:left="1098" w:right="0" w:firstLine="0"/>
        <w:jc w:val="left"/>
      </w:pP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N" w:hAnsi="ZEbEcN" w:eastAsia="ZEbEcN"/>
          <w:b w:val="0"/>
          <w:i w:val="0"/>
          <w:color w:val="221F1F"/>
          <w:sz w:val="18"/>
        </w:rPr>
        <w:t>总体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Q" w:hAnsi="ZEbEcQ" w:eastAsia="ZEbEcQ"/>
          <w:b w:val="0"/>
          <w:i w:val="0"/>
          <w:color w:val="221F1F"/>
          <w:sz w:val="18"/>
        </w:rPr>
        <w:t>序</w:t>
      </w:r>
      <w:r>
        <w:rPr>
          <w:rFonts w:ascii="ZEbEcP" w:hAnsi="ZEbEcP" w:eastAsia="ZEbEcP"/>
          <w:b w:val="0"/>
          <w:i w:val="0"/>
          <w:color w:val="221F1F"/>
          <w:sz w:val="18"/>
        </w:rPr>
        <w:t>：</w:t>
      </w:r>
      <w:r>
        <w:rPr>
          <w:rFonts w:ascii="ZEbEcQ" w:hAnsi="ZEbEcQ" w:eastAsia="ZEbEcQ"/>
          <w:b w:val="0"/>
          <w:i w:val="0"/>
          <w:color w:val="221F1F"/>
          <w:sz w:val="18"/>
        </w:rPr>
        <w:t>纵</w:t>
      </w:r>
      <w:r>
        <w:rPr>
          <w:rFonts w:ascii="ZEbEcN" w:hAnsi="ZEbEcN" w:eastAsia="ZEbEcN"/>
          <w:b w:val="0"/>
          <w:i w:val="0"/>
          <w:color w:val="221F1F"/>
          <w:sz w:val="18"/>
        </w:rPr>
        <w:t>向</w:t>
      </w:r>
      <w:r>
        <w:rPr>
          <w:rFonts w:ascii="ZEbEcP" w:hAnsi="ZEbEcP" w:eastAsia="ZEbEcP"/>
          <w:b w:val="0"/>
          <w:i w:val="0"/>
          <w:color w:val="221F1F"/>
          <w:sz w:val="18"/>
        </w:rPr>
        <w:t>：</w:t>
      </w:r>
      <w:r>
        <w:rPr>
          <w:rFonts w:ascii="ZEbEcN" w:hAnsi="ZEbEcN" w:eastAsia="ZEbEcN"/>
          <w:b w:val="0"/>
          <w:i w:val="0"/>
          <w:color w:val="221F1F"/>
          <w:sz w:val="18"/>
        </w:rPr>
        <w:t>由</w:t>
      </w:r>
      <w:r>
        <w:rPr>
          <w:rFonts w:ascii="ZEbEcO" w:hAnsi="ZEbEcO" w:eastAsia="ZEbEcO"/>
          <w:b w:val="0"/>
          <w:i w:val="0"/>
          <w:color w:val="221F1F"/>
          <w:sz w:val="18"/>
        </w:rPr>
        <w:t>东</w:t>
      </w:r>
      <w:r>
        <w:rPr>
          <w:rFonts w:ascii="ZEbEcr" w:hAnsi="ZEbEcr" w:eastAsia="ZEbEcr"/>
          <w:b w:val="0"/>
          <w:i w:val="0"/>
          <w:color w:val="221F1F"/>
          <w:sz w:val="18"/>
        </w:rPr>
        <w:t>往</w:t>
      </w:r>
      <w:r>
        <w:rPr>
          <w:rFonts w:ascii="ZEbEcO" w:hAnsi="ZEbEcO" w:eastAsia="ZEbEcO"/>
          <w:b w:val="0"/>
          <w:i w:val="0"/>
          <w:color w:val="221F1F"/>
          <w:sz w:val="18"/>
        </w:rPr>
        <w:t>西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P" w:hAnsi="ZEbEcP" w:eastAsia="ZEbEcP"/>
          <w:b w:val="0"/>
          <w:i w:val="0"/>
          <w:color w:val="221F1F"/>
          <w:sz w:val="18"/>
        </w:rPr>
        <w:t>横</w:t>
      </w:r>
      <w:r>
        <w:rPr>
          <w:rFonts w:ascii="ZEbEcN" w:hAnsi="ZEbEcN" w:eastAsia="ZEbEcN"/>
          <w:b w:val="0"/>
          <w:i w:val="0"/>
          <w:color w:val="221F1F"/>
          <w:sz w:val="18"/>
        </w:rPr>
        <w:t>向</w:t>
      </w:r>
      <w:r>
        <w:rPr>
          <w:rFonts w:ascii="ZEbEcP" w:hAnsi="ZEbEcP" w:eastAsia="ZEbEcP"/>
          <w:b w:val="0"/>
          <w:i w:val="0"/>
          <w:color w:val="221F1F"/>
          <w:sz w:val="18"/>
        </w:rPr>
        <w:t>：</w:t>
      </w:r>
      <w:r>
        <w:rPr>
          <w:rFonts w:ascii="ZEbEcN" w:hAnsi="ZEbEcN" w:eastAsia="ZEbEcN"/>
          <w:b w:val="0"/>
          <w:i w:val="0"/>
          <w:color w:val="221F1F"/>
          <w:sz w:val="18"/>
        </w:rPr>
        <w:t>由</w:t>
      </w:r>
      <w:r>
        <w:rPr>
          <w:rFonts w:ascii="ZEbEcV" w:hAnsi="ZEbEcV" w:eastAsia="ZEbEcV"/>
          <w:b w:val="0"/>
          <w:i w:val="0"/>
          <w:color w:val="221F1F"/>
          <w:sz w:val="18"/>
        </w:rPr>
        <w:t>南</w:t>
      </w:r>
      <w:r>
        <w:rPr>
          <w:rFonts w:ascii="ZEbEcr" w:hAnsi="ZEbEcr" w:eastAsia="ZEbEcr"/>
          <w:b w:val="0"/>
          <w:i w:val="0"/>
          <w:color w:val="221F1F"/>
          <w:sz w:val="18"/>
        </w:rPr>
        <w:t>往</w:t>
      </w:r>
      <w:r>
        <w:rPr>
          <w:rFonts w:ascii="ZEbEcQ" w:hAnsi="ZEbEcQ" w:eastAsia="ZEbEcQ"/>
          <w:b w:val="0"/>
          <w:i w:val="0"/>
          <w:color w:val="221F1F"/>
          <w:sz w:val="18"/>
        </w:rPr>
        <w:t>北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U" w:hAnsi="ZEbEcU" w:eastAsia="ZEbEcU"/>
          <w:b w:val="0"/>
          <w:i w:val="0"/>
          <w:color w:val="221F1F"/>
          <w:sz w:val="18"/>
        </w:rPr>
        <w:t>汽</w:t>
      </w:r>
      <w:r>
        <w:rPr>
          <w:rFonts w:ascii="ZEbEcN" w:hAnsi="ZEbEcN" w:eastAsia="ZEbEcN"/>
          <w:b w:val="0"/>
          <w:i w:val="0"/>
          <w:color w:val="221F1F"/>
          <w:sz w:val="18"/>
        </w:rPr>
        <w:t>车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742" w:right="144" w:firstLine="0"/>
        <w:jc w:val="left"/>
      </w:pPr>
      <w:r>
        <w:rPr>
          <w:rFonts w:ascii="ZEbEcW" w:hAnsi="ZEbEcW" w:eastAsia="ZEbEcW"/>
          <w:b w:val="0"/>
          <w:i w:val="0"/>
          <w:color w:val="221F1F"/>
          <w:sz w:val="18"/>
        </w:rPr>
        <w:t>站</w:t>
      </w:r>
      <w:r>
        <w:rPr>
          <w:rFonts w:ascii="ZEbEcN" w:hAnsi="ZEbEcN" w:eastAsia="ZEbEcN"/>
          <w:b w:val="0"/>
          <w:i w:val="0"/>
          <w:color w:val="221F1F"/>
          <w:sz w:val="18"/>
        </w:rPr>
        <w:t>位于</w:t>
      </w:r>
      <w:r>
        <w:rPr>
          <w:rFonts w:ascii="ZEbEcQ" w:hAnsi="ZEbEcQ" w:eastAsia="ZEbEcQ"/>
          <w:b w:val="0"/>
          <w:i w:val="0"/>
          <w:color w:val="221F1F"/>
          <w:sz w:val="18"/>
        </w:rPr>
        <w:t>每</w:t>
      </w:r>
      <w:r>
        <w:rPr>
          <w:rFonts w:ascii="ZEbEcf" w:hAnsi="ZEbEcf" w:eastAsia="ZEbEcf"/>
          <w:b w:val="0"/>
          <w:i w:val="0"/>
          <w:color w:val="221F1F"/>
          <w:sz w:val="18"/>
        </w:rPr>
        <w:t>跨</w:t>
      </w:r>
      <w:r>
        <w:rPr>
          <w:rFonts w:ascii="ZEbEcO" w:hAnsi="ZEbEcO" w:eastAsia="ZEbEcO"/>
          <w:b w:val="0"/>
          <w:i w:val="0"/>
          <w:color w:val="221F1F"/>
          <w:sz w:val="18"/>
        </w:rPr>
        <w:t>桥梁</w:t>
      </w:r>
      <w:r>
        <w:rPr>
          <w:rFonts w:ascii="ZEbEcN" w:hAnsi="ZEbEcN" w:eastAsia="ZEbEcN"/>
          <w:b w:val="0"/>
          <w:i w:val="0"/>
          <w:color w:val="221F1F"/>
          <w:sz w:val="18"/>
        </w:rPr>
        <w:t>的施工</w:t>
      </w:r>
      <w:r>
        <w:rPr>
          <w:rFonts w:ascii="ZEbEcN" w:hAnsi="ZEbEcN" w:eastAsia="ZEbEcN"/>
          <w:b w:val="0"/>
          <w:i w:val="0"/>
          <w:color w:val="221F1F"/>
          <w:sz w:val="18"/>
        </w:rPr>
        <w:t>区</w:t>
      </w:r>
      <w:r>
        <w:rPr>
          <w:rFonts w:ascii="ZEbEcQ" w:hAnsi="ZEbEcQ" w:eastAsia="ZEbEcQ"/>
          <w:b w:val="0"/>
          <w:i w:val="0"/>
          <w:color w:val="221F1F"/>
          <w:sz w:val="18"/>
        </w:rPr>
        <w:t>域</w:t>
      </w:r>
      <w:r>
        <w:rPr>
          <w:rFonts w:ascii="ZEbEcP" w:hAnsi="ZEbEcP" w:eastAsia="ZEbEcP"/>
          <w:b w:val="0"/>
          <w:i w:val="0"/>
          <w:color w:val="221F1F"/>
          <w:sz w:val="18"/>
        </w:rPr>
        <w:t>内</w:t>
      </w:r>
      <w:r>
        <w:rPr>
          <w:rFonts w:ascii="ZEbEcN" w:hAnsi="ZEbEcN" w:eastAsia="ZEbEcN"/>
          <w:b w:val="0"/>
          <w:i w:val="0"/>
          <w:color w:val="221F1F"/>
          <w:sz w:val="18"/>
        </w:rPr>
        <w:t>，在</w:t>
      </w:r>
      <w:r>
        <w:rPr>
          <w:rFonts w:ascii="ZEbEcU" w:hAnsi="ZEbEcU" w:eastAsia="ZEbEcU"/>
          <w:b w:val="0"/>
          <w:i w:val="0"/>
          <w:color w:val="221F1F"/>
          <w:sz w:val="18"/>
        </w:rPr>
        <w:t>汽</w:t>
      </w:r>
      <w:r>
        <w:rPr>
          <w:rFonts w:ascii="ZEbEcN" w:hAnsi="ZEbEcN" w:eastAsia="ZEbEcN"/>
          <w:b w:val="0"/>
          <w:i w:val="0"/>
          <w:color w:val="221F1F"/>
          <w:sz w:val="18"/>
        </w:rPr>
        <w:t>车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U" w:hAnsi="ZEbEcU" w:eastAsia="ZEbEcU"/>
          <w:b w:val="0"/>
          <w:i w:val="0"/>
          <w:color w:val="221F1F"/>
          <w:sz w:val="18"/>
        </w:rPr>
        <w:t>半</w:t>
      </w:r>
      <w:r>
        <w:rPr>
          <w:rFonts w:ascii="ZEbEcN" w:hAnsi="ZEbEcN" w:eastAsia="ZEbEcN"/>
          <w:b w:val="0"/>
          <w:i w:val="0"/>
          <w:color w:val="221F1F"/>
          <w:sz w:val="18"/>
        </w:rPr>
        <w:t>径</w:t>
      </w:r>
      <w:r>
        <w:rPr>
          <w:rFonts w:ascii="ZEbEcN" w:hAnsi="ZEbEcN" w:eastAsia="ZEbEcN"/>
          <w:b w:val="0"/>
          <w:i w:val="0"/>
          <w:color w:val="221F1F"/>
          <w:sz w:val="18"/>
        </w:rPr>
        <w:t>范围</w:t>
      </w:r>
      <w:r>
        <w:rPr>
          <w:rFonts w:ascii="ZEbEcP" w:hAnsi="ZEbEcP" w:eastAsia="ZEbEcP"/>
          <w:b w:val="0"/>
          <w:i w:val="0"/>
          <w:color w:val="221F1F"/>
          <w:sz w:val="18"/>
        </w:rPr>
        <w:t>内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k" w:hAnsi="ZEbEck" w:eastAsia="ZEbEck"/>
          <w:b w:val="0"/>
          <w:i w:val="0"/>
          <w:color w:val="221F1F"/>
          <w:sz w:val="18"/>
        </w:rPr>
        <w:t>伸</w:t>
      </w:r>
      <w:r>
        <w:rPr>
          <w:rFonts w:ascii="ZEbEcN" w:hAnsi="ZEbEcN" w:eastAsia="ZEbEcN"/>
          <w:b w:val="0"/>
          <w:i w:val="0"/>
          <w:color w:val="221F1F"/>
          <w:sz w:val="18"/>
        </w:rPr>
        <w:t>出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U" w:hAnsi="ZEbEcU" w:eastAsia="ZEbEcU"/>
          <w:b w:val="0"/>
          <w:i w:val="0"/>
          <w:color w:val="221F1F"/>
          <w:sz w:val="18"/>
        </w:rPr>
        <w:t>腿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W" w:hAnsi="ZEbEcW" w:eastAsia="ZEbEcW"/>
          <w:b w:val="0"/>
          <w:i w:val="0"/>
          <w:color w:val="221F1F"/>
          <w:sz w:val="18"/>
        </w:rPr>
        <w:t>站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，用</w:t>
      </w:r>
      <w:r>
        <w:rPr>
          <w:rFonts w:ascii="ZEbEcO" w:hAnsi="ZEbEcO" w:eastAsia="ZEbEcO"/>
          <w:b w:val="0"/>
          <w:i w:val="0"/>
          <w:color w:val="221F1F"/>
          <w:sz w:val="18"/>
        </w:rPr>
        <w:t>钢</w:t>
      </w:r>
      <w:r>
        <w:rPr>
          <w:rFonts w:ascii="ZEbEcS" w:hAnsi="ZEbEcS" w:eastAsia="ZEbEcS"/>
          <w:b w:val="0"/>
          <w:i w:val="0"/>
          <w:color w:val="221F1F"/>
          <w:sz w:val="18"/>
        </w:rPr>
        <w:t>索</w:t>
      </w:r>
      <w:r>
        <w:rPr>
          <w:rFonts w:ascii="ZEbEcV" w:hAnsi="ZEbEcV" w:eastAsia="ZEbEcV"/>
          <w:b w:val="0"/>
          <w:i w:val="0"/>
          <w:color w:val="221F1F"/>
          <w:sz w:val="18"/>
        </w:rPr>
        <w:t>挂</w:t>
      </w:r>
      <w:r>
        <w:rPr>
          <w:rFonts w:ascii="ZEbEcy" w:hAnsi="ZEbEcy" w:eastAsia="ZEbEcy"/>
          <w:b w:val="0"/>
          <w:i w:val="0"/>
          <w:color w:val="221F1F"/>
          <w:sz w:val="18"/>
        </w:rPr>
        <w:t>钩</w:t>
      </w:r>
      <w:r>
        <w:rPr>
          <w:rFonts w:ascii="ZEbEcV" w:hAnsi="ZEbEcV" w:eastAsia="ZEbEcV"/>
          <w:b w:val="0"/>
          <w:i w:val="0"/>
          <w:color w:val="221F1F"/>
          <w:sz w:val="18"/>
        </w:rPr>
        <w:t>挂</w:t>
      </w:r>
      <w:r>
        <w:rPr>
          <w:rFonts w:ascii="ZEbEcU" w:hAnsi="ZEbEcU" w:eastAsia="ZEbEcU"/>
          <w:b w:val="0"/>
          <w:i w:val="0"/>
          <w:color w:val="221F1F"/>
          <w:sz w:val="18"/>
        </w:rPr>
        <w:t>住</w:t>
      </w:r>
      <w:r>
        <w:rPr>
          <w:rFonts w:ascii="ZEbEcQ" w:hAnsi="ZEbEcQ" w:eastAsia="ZEbEcQ"/>
          <w:b w:val="0"/>
          <w:i w:val="0"/>
          <w:color w:val="221F1F"/>
          <w:sz w:val="18"/>
        </w:rPr>
        <w:t>每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O" w:hAnsi="ZEbEcO" w:eastAsia="ZEbEcO"/>
          <w:b w:val="0"/>
          <w:i w:val="0"/>
          <w:color w:val="221F1F"/>
          <w:sz w:val="18"/>
        </w:rPr>
        <w:t>梁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y" w:hAnsi="ZEbEcy" w:eastAsia="ZEbEcy"/>
          <w:b w:val="0"/>
          <w:i w:val="0"/>
          <w:color w:val="221F1F"/>
          <w:sz w:val="18"/>
        </w:rPr>
        <w:t>耳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起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S" w:hAnsi="ZEbEcS" w:eastAsia="ZEbEcS"/>
          <w:b w:val="0"/>
          <w:i w:val="0"/>
          <w:color w:val="221F1F"/>
          <w:sz w:val="18"/>
        </w:rPr>
        <w:t>落</w:t>
      </w:r>
      <w:r>
        <w:rPr>
          <w:rFonts w:ascii="ZEbEcO" w:hAnsi="ZEbEcO" w:eastAsia="ZEbEcO"/>
          <w:b w:val="0"/>
          <w:i w:val="0"/>
          <w:color w:val="221F1F"/>
          <w:sz w:val="18"/>
        </w:rPr>
        <w:t>梁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T" w:hAnsi="ZEbEcT" w:eastAsia="ZEbEcT"/>
          <w:b w:val="0"/>
          <w:i w:val="0"/>
          <w:color w:val="221F1F"/>
          <w:sz w:val="18"/>
        </w:rPr>
        <w:t>临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O" w:hAnsi="ZEbEcO" w:eastAsia="ZEbEcO"/>
          <w:b w:val="0"/>
          <w:i w:val="0"/>
          <w:color w:val="221F1F"/>
          <w:sz w:val="18"/>
        </w:rPr>
        <w:t>架</w:t>
      </w:r>
      <w:r>
        <w:rPr>
          <w:rFonts w:ascii="ZEbEcN" w:hAnsi="ZEbEcN" w:eastAsia="ZEbEcN"/>
          <w:b w:val="0"/>
          <w:i w:val="0"/>
          <w:color w:val="221F1F"/>
          <w:sz w:val="18"/>
        </w:rPr>
        <w:t>处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P" w:hAnsi="ZEbEcP" w:eastAsia="ZEbEcP"/>
          <w:b w:val="0"/>
          <w:i w:val="0"/>
          <w:color w:val="221F1F"/>
          <w:sz w:val="18"/>
        </w:rPr>
        <w:t>超</w:t>
      </w:r>
      <w:r>
        <w:rPr>
          <w:rFonts w:ascii="ZEbEcN" w:hAnsi="ZEbEcN" w:eastAsia="ZEbEcN"/>
          <w:b w:val="0"/>
          <w:i w:val="0"/>
          <w:color w:val="221F1F"/>
          <w:sz w:val="18"/>
        </w:rPr>
        <w:t>出</w:t>
      </w:r>
      <w:r>
        <w:rPr>
          <w:rFonts w:ascii="ZEbEcU" w:hAnsi="ZEbEcU" w:eastAsia="ZEbEcU"/>
          <w:b w:val="0"/>
          <w:i w:val="0"/>
          <w:color w:val="221F1F"/>
          <w:sz w:val="18"/>
        </w:rPr>
        <w:t>汽</w:t>
      </w:r>
      <w:r>
        <w:rPr>
          <w:rFonts w:ascii="ZEbEcN" w:hAnsi="ZEbEcN" w:eastAsia="ZEbEcN"/>
          <w:b w:val="0"/>
          <w:i w:val="0"/>
          <w:color w:val="221F1F"/>
          <w:sz w:val="18"/>
        </w:rPr>
        <w:t>车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U" w:hAnsi="ZEbEcU" w:eastAsia="ZEbEcU"/>
          <w:b w:val="0"/>
          <w:i w:val="0"/>
          <w:color w:val="221F1F"/>
          <w:sz w:val="18"/>
        </w:rPr>
        <w:t>半</w:t>
      </w:r>
      <w:r>
        <w:rPr>
          <w:rFonts w:ascii="ZEbEcN" w:hAnsi="ZEbEcN" w:eastAsia="ZEbEcN"/>
          <w:b w:val="0"/>
          <w:i w:val="0"/>
          <w:color w:val="221F1F"/>
          <w:sz w:val="18"/>
        </w:rPr>
        <w:t>径后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收</w:t>
      </w:r>
      <w:r>
        <w:rPr>
          <w:rFonts w:ascii="ZEbEcP" w:hAnsi="ZEbEcP" w:eastAsia="ZEbEcP"/>
          <w:b w:val="0"/>
          <w:i w:val="0"/>
          <w:color w:val="221F1F"/>
          <w:sz w:val="18"/>
        </w:rPr>
        <w:t>起起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N" w:hAnsi="ZEbEcN" w:eastAsia="ZEbEcN"/>
          <w:b w:val="0"/>
          <w:i w:val="0"/>
          <w:color w:val="221F1F"/>
          <w:sz w:val="18"/>
        </w:rPr>
        <w:t>臂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收</w:t>
      </w:r>
      <w:r>
        <w:rPr>
          <w:rFonts w:ascii="ZEbEcP" w:hAnsi="ZEbEcP" w:eastAsia="ZEbEcP"/>
          <w:b w:val="0"/>
          <w:i w:val="0"/>
          <w:color w:val="221F1F"/>
          <w:sz w:val="18"/>
        </w:rPr>
        <w:t>起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U" w:hAnsi="ZEbEcU" w:eastAsia="ZEbEcU"/>
          <w:b w:val="0"/>
          <w:i w:val="0"/>
          <w:color w:val="221F1F"/>
          <w:sz w:val="18"/>
        </w:rPr>
        <w:t>腿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U" w:hAnsi="ZEbEcU" w:eastAsia="ZEbEcU"/>
          <w:b w:val="0"/>
          <w:i w:val="0"/>
          <w:color w:val="221F1F"/>
          <w:sz w:val="18"/>
        </w:rPr>
        <w:t>汽</w:t>
      </w:r>
      <w:r>
        <w:rPr>
          <w:rFonts w:ascii="ZEbEcN" w:hAnsi="ZEbEcN" w:eastAsia="ZEbEcN"/>
          <w:b w:val="0"/>
          <w:i w:val="0"/>
          <w:color w:val="221F1F"/>
          <w:sz w:val="18"/>
        </w:rPr>
        <w:t>车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N" w:hAnsi="ZEbEcN" w:eastAsia="ZEbEcN"/>
          <w:b w:val="0"/>
          <w:i w:val="0"/>
          <w:color w:val="221F1F"/>
          <w:sz w:val="18"/>
        </w:rPr>
        <w:t>平</w:t>
      </w:r>
      <w:r>
        <w:rPr>
          <w:rFonts w:ascii="ZEbEcN" w:hAnsi="ZEbEcN" w:eastAsia="ZEbEcN"/>
          <w:b w:val="0"/>
          <w:i w:val="0"/>
          <w:color w:val="221F1F"/>
          <w:sz w:val="18"/>
        </w:rPr>
        <w:t>移</w:t>
      </w:r>
      <w:r>
        <w:rPr>
          <w:rFonts w:ascii="ZEbEcN" w:hAnsi="ZEbEcN" w:eastAsia="ZEbEcN"/>
          <w:b w:val="0"/>
          <w:i w:val="0"/>
          <w:color w:val="221F1F"/>
          <w:sz w:val="18"/>
        </w:rPr>
        <w:t>场</w:t>
      </w:r>
      <w:r>
        <w:rPr>
          <w:rFonts w:ascii="ZEbEcN" w:hAnsi="ZEbEcN" w:eastAsia="ZEbEcN"/>
          <w:b w:val="0"/>
          <w:i w:val="0"/>
          <w:color w:val="221F1F"/>
          <w:sz w:val="18"/>
        </w:rPr>
        <w:t>地，</w:t>
      </w:r>
      <w:r>
        <w:rPr>
          <w:rFonts w:ascii="ZEbEcN" w:hAnsi="ZEbEcN" w:eastAsia="ZEbEcN"/>
          <w:b w:val="0"/>
          <w:i w:val="0"/>
          <w:color w:val="221F1F"/>
          <w:sz w:val="18"/>
        </w:rPr>
        <w:t>重</w:t>
      </w:r>
      <w:r>
        <w:rPr>
          <w:rFonts w:ascii="ZEbEcO" w:hAnsi="ZEbEcO" w:eastAsia="ZEbEcO"/>
          <w:b w:val="0"/>
          <w:i w:val="0"/>
          <w:color w:val="221F1F"/>
          <w:sz w:val="18"/>
        </w:rPr>
        <w:t>复</w:t>
      </w:r>
      <w:r>
        <w:rPr>
          <w:rFonts w:ascii="ZEbEcW" w:hAnsi="ZEbEcW" w:eastAsia="ZEbEcW"/>
          <w:b w:val="0"/>
          <w:i w:val="0"/>
          <w:color w:val="221F1F"/>
          <w:sz w:val="18"/>
        </w:rPr>
        <w:t>站</w:t>
      </w:r>
      <w:r>
        <w:rPr>
          <w:rFonts w:ascii="ZEbEcN" w:hAnsi="ZEbEcN" w:eastAsia="ZEbEcN"/>
          <w:b w:val="0"/>
          <w:i w:val="0"/>
          <w:color w:val="221F1F"/>
          <w:sz w:val="18"/>
        </w:rPr>
        <w:t>位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V" w:hAnsi="ZEbEcV" w:eastAsia="ZEbEcV"/>
          <w:b w:val="0"/>
          <w:i w:val="0"/>
          <w:color w:val="221F1F"/>
          <w:sz w:val="18"/>
        </w:rPr>
        <w:t>挂</w:t>
      </w:r>
      <w:r>
        <w:rPr>
          <w:rFonts w:ascii="ZEbEcy" w:hAnsi="ZEbEcy" w:eastAsia="ZEbEcy"/>
          <w:b w:val="0"/>
          <w:i w:val="0"/>
          <w:color w:val="221F1F"/>
          <w:sz w:val="18"/>
        </w:rPr>
        <w:t>钩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P" w:hAnsi="ZEbEcP" w:eastAsia="ZEbEcP"/>
          <w:b w:val="0"/>
          <w:i w:val="0"/>
          <w:color w:val="221F1F"/>
          <w:sz w:val="18"/>
        </w:rPr>
        <w:t>起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S" w:hAnsi="ZEbEcS" w:eastAsia="ZEbEcS"/>
          <w:b w:val="0"/>
          <w:i w:val="0"/>
          <w:color w:val="221F1F"/>
          <w:sz w:val="18"/>
        </w:rPr>
        <w:t>操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N" w:hAnsi="ZEbEcN" w:eastAsia="ZEbEcN"/>
          <w:b w:val="0"/>
          <w:i w:val="0"/>
          <w:color w:val="221F1F"/>
          <w:sz w:val="18"/>
        </w:rPr>
        <w:t>；</w:t>
      </w:r>
      <w:r>
        <w:rPr>
          <w:rFonts w:ascii="ZEbEcP" w:hAnsi="ZEbEcP" w:eastAsia="ZEbEcP"/>
          <w:b w:val="0"/>
          <w:i w:val="0"/>
          <w:color w:val="221F1F"/>
          <w:sz w:val="18"/>
        </w:rPr>
        <w:t>转</w:t>
      </w:r>
      <w:r>
        <w:rPr>
          <w:rFonts w:ascii="ZEbEcQ" w:hAnsi="ZEbEcQ" w:eastAsia="ZEbEcQ"/>
          <w:b w:val="0"/>
          <w:i w:val="0"/>
          <w:color w:val="221F1F"/>
          <w:sz w:val="18"/>
        </w:rPr>
        <w:t>换</w:t>
      </w:r>
      <w:r>
        <w:rPr>
          <w:rFonts w:ascii="ZEbEcP" w:hAnsi="ZEbEcP" w:eastAsia="ZEbEcP"/>
          <w:b w:val="0"/>
          <w:i w:val="0"/>
          <w:color w:val="221F1F"/>
          <w:sz w:val="18"/>
        </w:rPr>
        <w:t>第</w:t>
      </w:r>
      <w:r>
        <w:rPr>
          <w:rFonts w:ascii="ZEbEcr" w:hAnsi="ZEbEcr" w:eastAsia="ZEbEcr"/>
          <w:b w:val="0"/>
          <w:i w:val="0"/>
          <w:color w:val="221F1F"/>
          <w:sz w:val="18"/>
        </w:rPr>
        <w:t>二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f" w:hAnsi="ZEbEcf" w:eastAsia="ZEbEcf"/>
          <w:b w:val="0"/>
          <w:i w:val="0"/>
          <w:color w:val="221F1F"/>
          <w:sz w:val="18"/>
        </w:rPr>
        <w:t>跨</w:t>
      </w:r>
      <w:r>
        <w:rPr>
          <w:rFonts w:ascii="ZEbEcN" w:hAnsi="ZEbEcN" w:eastAsia="ZEbEcN"/>
          <w:b w:val="0"/>
          <w:i w:val="0"/>
          <w:color w:val="221F1F"/>
          <w:sz w:val="18"/>
        </w:rPr>
        <w:t>直</w:t>
      </w:r>
      <w:r>
        <w:rPr>
          <w:rFonts w:ascii="ZEbEcO" w:hAnsi="ZEbEcO" w:eastAsia="ZEbEcO"/>
          <w:b w:val="0"/>
          <w:i w:val="0"/>
          <w:color w:val="221F1F"/>
          <w:sz w:val="18"/>
        </w:rPr>
        <w:t>至</w:t>
      </w:r>
      <w:r>
        <w:rPr>
          <w:rFonts w:ascii="ZEbEcN" w:hAnsi="ZEbEcN" w:eastAsia="ZEbEcN"/>
          <w:b w:val="0"/>
          <w:i w:val="0"/>
          <w:color w:val="221F1F"/>
          <w:sz w:val="18"/>
        </w:rPr>
        <w:t>所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O" w:hAnsi="ZEbEcO" w:eastAsia="ZEbEcO"/>
          <w:b w:val="0"/>
          <w:i w:val="0"/>
          <w:color w:val="221F1F"/>
          <w:sz w:val="18"/>
        </w:rPr>
        <w:t>梁</w:t>
      </w:r>
      <w:r>
        <w:rPr>
          <w:rFonts w:ascii="ZEbEcN" w:hAnsi="ZEbEcN" w:eastAsia="ZEbEcN"/>
          <w:b w:val="0"/>
          <w:i w:val="0"/>
          <w:color w:val="221F1F"/>
          <w:sz w:val="18"/>
        </w:rPr>
        <w:t>段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N" w:hAnsi="ZEbEcN" w:eastAsia="ZEbEcN"/>
          <w:b w:val="0"/>
          <w:i w:val="0"/>
          <w:color w:val="221F1F"/>
          <w:sz w:val="18"/>
        </w:rPr>
        <w:t>、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P" w:hAnsi="ZEbEcP" w:eastAsia="ZEbEcP"/>
          <w:b w:val="0"/>
          <w:i w:val="0"/>
          <w:color w:val="221F1F"/>
          <w:sz w:val="18"/>
        </w:rPr>
        <w:t>完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f" w:hAnsi="ZEbEcf" w:eastAsia="ZEbEcf"/>
          <w:b w:val="0"/>
          <w:i w:val="0"/>
          <w:color w:val="221F1F"/>
          <w:sz w:val="18"/>
        </w:rPr>
        <w:t>跨</w:t>
      </w:r>
      <w:r>
        <w:rPr>
          <w:rFonts w:ascii="ZEbEcN" w:hAnsi="ZEbEcN" w:eastAsia="ZEbEcN"/>
          <w:b w:val="0"/>
          <w:i w:val="0"/>
          <w:color w:val="221F1F"/>
          <w:sz w:val="18"/>
        </w:rPr>
        <w:t>双</w:t>
      </w:r>
      <w:r>
        <w:rPr>
          <w:rFonts w:ascii="ZEbEcO" w:hAnsi="ZEbEcO" w:eastAsia="ZEbEcO"/>
          <w:b w:val="0"/>
          <w:i w:val="0"/>
          <w:color w:val="221F1F"/>
          <w:sz w:val="18"/>
        </w:rPr>
        <w:t>流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P" w:hAnsi="ZEbEcP" w:eastAsia="ZEbEcP"/>
          <w:b w:val="0"/>
          <w:i w:val="0"/>
          <w:color w:val="221F1F"/>
          <w:sz w:val="18"/>
        </w:rPr>
        <w:t>速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采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U" w:hAnsi="ZEbEcU" w:eastAsia="ZEbEcU"/>
          <w:b w:val="0"/>
          <w:i w:val="0"/>
          <w:color w:val="221F1F"/>
          <w:sz w:val="18"/>
        </w:rPr>
        <w:t>封半</w:t>
      </w:r>
      <w:r>
        <w:rPr>
          <w:rFonts w:ascii="ZEbEcN" w:hAnsi="ZEbEcN" w:eastAsia="ZEbEcN"/>
          <w:b w:val="0"/>
          <w:i w:val="0"/>
          <w:color w:val="221F1F"/>
          <w:sz w:val="18"/>
        </w:rPr>
        <w:t>幅，</w:t>
      </w:r>
      <w:r>
        <w:rPr>
          <w:rFonts w:ascii="ZEbEcS" w:hAnsi="ZEbEcS" w:eastAsia="ZEbEcS"/>
          <w:b w:val="0"/>
          <w:i w:val="0"/>
          <w:color w:val="221F1F"/>
          <w:sz w:val="18"/>
        </w:rPr>
        <w:t>另</w:t>
      </w:r>
      <w:r>
        <w:rPr>
          <w:rFonts w:ascii="ZEbEcU" w:hAnsi="ZEbEcU" w:eastAsia="ZEbEcU"/>
          <w:b w:val="0"/>
          <w:i w:val="0"/>
          <w:color w:val="221F1F"/>
          <w:sz w:val="18"/>
        </w:rPr>
        <w:t>半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 w:num="2" w:equalWidth="0">
            <w:col w:w="5688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164" w:right="30" w:firstLine="358"/>
        <w:jc w:val="both"/>
      </w:pPr>
      <w:r>
        <w:rPr>
          <w:rFonts w:ascii="ZEbEcO" w:hAnsi="ZEbEcO" w:eastAsia="ZEbEcO"/>
          <w:b w:val="0"/>
          <w:i w:val="0"/>
          <w:color w:val="221F1F"/>
          <w:sz w:val="18"/>
        </w:rPr>
        <w:t>通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P" w:hAnsi="ZEbEcP" w:eastAsia="ZEbEcP"/>
          <w:b w:val="0"/>
          <w:i w:val="0"/>
          <w:color w:val="221F1F"/>
          <w:sz w:val="18"/>
        </w:rPr>
        <w:t>实</w:t>
      </w:r>
      <w:r>
        <w:rPr>
          <w:rFonts w:ascii="ZEbEcQ" w:hAnsi="ZEbEcQ" w:eastAsia="ZEbEcQ"/>
          <w:b w:val="0"/>
          <w:i w:val="0"/>
          <w:color w:val="221F1F"/>
          <w:sz w:val="18"/>
        </w:rPr>
        <w:t>践</w:t>
      </w:r>
      <w:r>
        <w:rPr>
          <w:rFonts w:ascii="ZEbEcN" w:hAnsi="ZEbEcN" w:eastAsia="ZEbEcN"/>
          <w:b w:val="0"/>
          <w:i w:val="0"/>
          <w:color w:val="221F1F"/>
          <w:sz w:val="18"/>
        </w:rPr>
        <w:t>证</w:t>
      </w:r>
      <w:r>
        <w:rPr>
          <w:rFonts w:ascii="ZEbEcP" w:hAnsi="ZEbEcP" w:eastAsia="ZEbEcP"/>
          <w:b w:val="0"/>
          <w:i w:val="0"/>
          <w:color w:val="221F1F"/>
          <w:sz w:val="18"/>
        </w:rPr>
        <w:t>明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该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方法</w:t>
      </w:r>
      <w:r>
        <w:rPr>
          <w:rFonts w:ascii="ZEbEcN" w:hAnsi="ZEbEcN" w:eastAsia="ZEbEcN"/>
          <w:b w:val="0"/>
          <w:i w:val="0"/>
          <w:color w:val="221F1F"/>
          <w:sz w:val="18"/>
        </w:rPr>
        <w:t>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N" w:hAnsi="ZEbEcN" w:eastAsia="ZEbEcN"/>
          <w:b w:val="0"/>
          <w:i w:val="0"/>
          <w:color w:val="221F1F"/>
          <w:sz w:val="18"/>
        </w:rPr>
        <w:t>可行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整个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程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利，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N" w:hAnsi="ZEbEcN" w:eastAsia="ZEbEcN"/>
          <w:b w:val="0"/>
          <w:i w:val="0"/>
          <w:color w:val="221F1F"/>
          <w:sz w:val="18"/>
        </w:rPr>
        <w:t>进度</w:t>
      </w:r>
      <w:r>
        <w:rPr>
          <w:rFonts w:ascii="ZEbEcT" w:hAnsi="ZEbEcT" w:eastAsia="ZEbEcT"/>
          <w:b w:val="0"/>
          <w:i w:val="0"/>
          <w:color w:val="221F1F"/>
          <w:sz w:val="18"/>
        </w:rPr>
        <w:t>符</w:t>
      </w:r>
      <w:r>
        <w:rPr>
          <w:rFonts w:ascii="ZEbEcN" w:hAnsi="ZEbEcN" w:eastAsia="ZEbEcN"/>
          <w:b w:val="0"/>
          <w:i w:val="0"/>
          <w:color w:val="221F1F"/>
          <w:sz w:val="18"/>
        </w:rPr>
        <w:t>合</w:t>
      </w:r>
      <w:r>
        <w:rPr>
          <w:rFonts w:ascii="ZEbEcQ" w:hAnsi="ZEbEcQ" w:eastAsia="ZEbEcQ"/>
          <w:b w:val="0"/>
          <w:i w:val="0"/>
          <w:color w:val="221F1F"/>
          <w:sz w:val="18"/>
        </w:rPr>
        <w:t>业</w:t>
      </w:r>
      <w:r>
        <w:rPr>
          <w:rFonts w:ascii="ZEbEcO" w:hAnsi="ZEbEcO" w:eastAsia="ZEbEcO"/>
          <w:b w:val="0"/>
          <w:i w:val="0"/>
          <w:color w:val="221F1F"/>
          <w:sz w:val="18"/>
        </w:rPr>
        <w:t>主</w:t>
      </w:r>
      <w:r>
        <w:rPr>
          <w:rFonts w:ascii="ZEbEcN" w:hAnsi="ZEbEcN" w:eastAsia="ZEbEcN"/>
          <w:b w:val="0"/>
          <w:i w:val="0"/>
          <w:color w:val="221F1F"/>
          <w:sz w:val="18"/>
        </w:rPr>
        <w:t>要求，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N" w:hAnsi="ZEbEcN" w:eastAsia="ZEbEcN"/>
          <w:b w:val="0"/>
          <w:i w:val="0"/>
          <w:color w:val="221F1F"/>
          <w:sz w:val="18"/>
        </w:rPr>
        <w:t>果</w:t>
      </w:r>
      <w:r>
        <w:rPr>
          <w:rFonts w:ascii="ZEbEcO" w:hAnsi="ZEbEcO" w:eastAsia="ZEbEcO"/>
          <w:b w:val="0"/>
          <w:i w:val="0"/>
          <w:color w:val="221F1F"/>
          <w:sz w:val="18"/>
        </w:rPr>
        <w:t>良好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保证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P" w:hAnsi="ZEbEcP" w:eastAsia="ZEbEcP"/>
          <w:b w:val="0"/>
          <w:i w:val="0"/>
          <w:color w:val="221F1F"/>
          <w:sz w:val="18"/>
        </w:rPr>
        <w:t>整</w:t>
      </w:r>
      <w:r>
        <w:rPr>
          <w:rFonts w:ascii="ZEbEcP" w:hAnsi="ZEbEcP" w:eastAsia="ZEbEcP"/>
          <w:b w:val="0"/>
          <w:i w:val="0"/>
          <w:color w:val="221F1F"/>
          <w:sz w:val="18"/>
        </w:rPr>
        <w:t>个</w:t>
      </w:r>
      <w:r>
        <w:rPr>
          <w:rFonts w:ascii="ZEbEcN" w:hAnsi="ZEbEcN" w:eastAsia="ZEbEcN"/>
          <w:b w:val="0"/>
          <w:i w:val="0"/>
          <w:color w:val="221F1F"/>
          <w:sz w:val="18"/>
        </w:rPr>
        <w:t>施工</w:t>
      </w:r>
      <w:r>
        <w:rPr>
          <w:rFonts w:ascii="ZEbEcN" w:hAnsi="ZEbEcN" w:eastAsia="ZEbEcN"/>
          <w:b w:val="0"/>
          <w:i w:val="0"/>
          <w:color w:val="221F1F"/>
          <w:sz w:val="18"/>
        </w:rPr>
        <w:t>过</w:t>
      </w:r>
      <w:r>
        <w:rPr>
          <w:rFonts w:ascii="ZEbEcN" w:hAnsi="ZEbEcN" w:eastAsia="ZEbEcN"/>
          <w:b w:val="0"/>
          <w:i w:val="0"/>
          <w:color w:val="221F1F"/>
          <w:sz w:val="18"/>
        </w:rPr>
        <w:t>程的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和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量，</w:t>
      </w:r>
      <w:r>
        <w:rPr>
          <w:rFonts w:ascii="ZEbEcN" w:hAnsi="ZEbEcN" w:eastAsia="ZEbEcN"/>
          <w:b w:val="0"/>
          <w:i w:val="0"/>
          <w:color w:val="221F1F"/>
          <w:sz w:val="18"/>
        </w:rPr>
        <w:t>为类似</w:t>
      </w:r>
      <w:r>
        <w:rPr>
          <w:rFonts w:ascii="ZEbEcN" w:hAnsi="ZEbEcN" w:eastAsia="ZEbEcN"/>
          <w:b w:val="0"/>
          <w:i w:val="0"/>
          <w:color w:val="221F1F"/>
          <w:sz w:val="18"/>
        </w:rPr>
        <w:t>施工提</w:t>
      </w:r>
      <w:r>
        <w:rPr>
          <w:rFonts w:ascii="ZEbEcN" w:hAnsi="ZEbEcN" w:eastAsia="ZEbEcN"/>
          <w:b w:val="0"/>
          <w:i w:val="0"/>
          <w:color w:val="221F1F"/>
          <w:sz w:val="18"/>
        </w:rPr>
        <w:t>供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l" w:hAnsi="ZEbEcl" w:eastAsia="ZEbEcl"/>
          <w:b w:val="0"/>
          <w:i w:val="0"/>
          <w:color w:val="221F1F"/>
          <w:sz w:val="18"/>
        </w:rPr>
        <w:t>宝</w:t>
      </w:r>
      <w:r>
        <w:rPr>
          <w:rFonts w:ascii="ZEbEcU" w:hAnsi="ZEbEcU" w:eastAsia="ZEbEcU"/>
          <w:b w:val="0"/>
          <w:i w:val="0"/>
          <w:color w:val="221F1F"/>
          <w:sz w:val="18"/>
        </w:rPr>
        <w:t>贵</w:t>
      </w:r>
      <w:r>
        <w:rPr>
          <w:rFonts w:ascii="ZEbEcN" w:hAnsi="ZEbEcN" w:eastAsia="ZEbEcN"/>
          <w:b w:val="0"/>
          <w:i w:val="0"/>
          <w:color w:val="221F1F"/>
          <w:sz w:val="18"/>
        </w:rPr>
        <w:t>的施工经</w:t>
      </w:r>
      <w:r>
        <w:rPr>
          <w:rFonts w:ascii="ZEbEcN" w:hAnsi="ZEbEcN" w:eastAsia="ZEbEcN"/>
          <w:b w:val="0"/>
          <w:i w:val="0"/>
          <w:color w:val="221F1F"/>
          <w:sz w:val="18"/>
        </w:rPr>
        <w:t>验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本</w:t>
      </w:r>
      <w:r>
        <w:rPr>
          <w:rFonts w:ascii="ZEbEcN" w:hAnsi="ZEbEcN" w:eastAsia="ZEbEcN"/>
          <w:b w:val="0"/>
          <w:i w:val="0"/>
          <w:color w:val="221F1F"/>
          <w:sz w:val="18"/>
        </w:rPr>
        <w:t>工程</w:t>
      </w:r>
      <w:r>
        <w:rPr>
          <w:rFonts w:ascii="ZEbEcP" w:hAnsi="ZEbEcP" w:eastAsia="ZEbEcP"/>
          <w:b w:val="0"/>
          <w:i w:val="0"/>
          <w:color w:val="221F1F"/>
          <w:sz w:val="18"/>
        </w:rPr>
        <w:t>实</w:t>
      </w:r>
      <w:r>
        <w:rPr>
          <w:rFonts w:ascii="ZEbEcQ" w:hAnsi="ZEbEcQ" w:eastAsia="ZEbEcQ"/>
          <w:b w:val="0"/>
          <w:i w:val="0"/>
          <w:color w:val="221F1F"/>
          <w:sz w:val="18"/>
        </w:rPr>
        <w:t>践</w:t>
      </w:r>
      <w:r>
        <w:rPr>
          <w:rFonts w:ascii="ZEbEcN" w:hAnsi="ZEbEcN" w:eastAsia="ZEbEcN"/>
          <w:b w:val="0"/>
          <w:i w:val="0"/>
          <w:color w:val="221F1F"/>
          <w:sz w:val="18"/>
        </w:rPr>
        <w:t>中，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N" w:hAnsi="ZEbEcN" w:eastAsia="ZEbEcN"/>
          <w:b w:val="0"/>
          <w:i w:val="0"/>
          <w:color w:val="221F1F"/>
          <w:sz w:val="18"/>
        </w:rPr>
        <w:t>得</w:t>
      </w:r>
      <w:r>
        <w:rPr>
          <w:rFonts w:ascii="ZEbEcN" w:hAnsi="ZEbEcN" w:eastAsia="ZEbEcN"/>
          <w:b w:val="0"/>
          <w:i w:val="0"/>
          <w:color w:val="221F1F"/>
          <w:sz w:val="18"/>
        </w:rPr>
        <w:t>到了有</w:t>
      </w:r>
      <w:r>
        <w:rPr>
          <w:rFonts w:ascii="ZEbEcP" w:hAnsi="ZEbEcP" w:eastAsia="ZEbEcP"/>
          <w:b w:val="0"/>
          <w:i w:val="0"/>
          <w:color w:val="221F1F"/>
          <w:sz w:val="18"/>
        </w:rPr>
        <w:t>效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积</w:t>
      </w:r>
      <w:r>
        <w:rPr>
          <w:rFonts w:ascii="ZEbEcf" w:hAnsi="ZEbEcf" w:eastAsia="ZEbEcf"/>
          <w:b w:val="0"/>
          <w:i w:val="0"/>
          <w:color w:val="221F1F"/>
          <w:sz w:val="18"/>
        </w:rPr>
        <w:t>累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O" w:hAnsi="ZEbEcO" w:eastAsia="ZEbEcO"/>
          <w:b w:val="0"/>
          <w:i w:val="0"/>
          <w:color w:val="221F1F"/>
          <w:sz w:val="18"/>
        </w:rPr>
        <w:t>技</w:t>
      </w:r>
    </w:p>
    <w:p>
      <w:pPr>
        <w:autoSpaceDN w:val="0"/>
        <w:autoSpaceDE w:val="0"/>
        <w:widowControl/>
        <w:spacing w:line="240" w:lineRule="auto" w:before="150" w:after="190"/>
        <w:ind w:left="164" w:right="0" w:firstLine="0"/>
        <w:jc w:val="left"/>
      </w:pPr>
      <w:r>
        <w:rPr>
          <w:rFonts w:ascii="ZEbEcO" w:hAnsi="ZEbEcO" w:eastAsia="ZEbEcO"/>
          <w:b w:val="0"/>
          <w:i w:val="0"/>
          <w:color w:val="221F1F"/>
          <w:sz w:val="18"/>
        </w:rPr>
        <w:t>术</w:t>
      </w:r>
      <w:r>
        <w:rPr>
          <w:rFonts w:ascii="ZEbEcN" w:hAnsi="ZEbEcN" w:eastAsia="ZEbEcN"/>
          <w:b w:val="0"/>
          <w:i w:val="0"/>
          <w:color w:val="221F1F"/>
          <w:sz w:val="18"/>
        </w:rPr>
        <w:t>经</w:t>
      </w:r>
      <w:r>
        <w:rPr>
          <w:rFonts w:ascii="ZEbEcN" w:hAnsi="ZEbEcN" w:eastAsia="ZEbEcN"/>
          <w:b w:val="0"/>
          <w:i w:val="0"/>
          <w:color w:val="221F1F"/>
          <w:sz w:val="18"/>
        </w:rPr>
        <w:t>验</w:t>
      </w:r>
      <w:r>
        <w:rPr>
          <w:rFonts w:ascii="ZEbEcN" w:hAnsi="ZEbEcN" w:eastAsia="ZEbEcN"/>
          <w:b w:val="0"/>
          <w:i w:val="0"/>
          <w:color w:val="221F1F"/>
          <w:sz w:val="18"/>
        </w:rPr>
        <w:t>值</w:t>
      </w:r>
      <w:r>
        <w:rPr>
          <w:rFonts w:ascii="ZEbEcN" w:hAnsi="ZEbEcN" w:eastAsia="ZEbEcN"/>
          <w:b w:val="0"/>
          <w:i w:val="0"/>
          <w:color w:val="221F1F"/>
          <w:sz w:val="18"/>
        </w:rPr>
        <w:t>得</w:t>
      </w:r>
      <w:r>
        <w:rPr>
          <w:rFonts w:ascii="ZEbEcN" w:hAnsi="ZEbEcN" w:eastAsia="ZEbEcN"/>
          <w:b w:val="0"/>
          <w:i w:val="0"/>
          <w:color w:val="221F1F"/>
          <w:sz w:val="18"/>
        </w:rPr>
        <w:t>推广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drawing>
          <wp:inline xmlns:a="http://schemas.openxmlformats.org/drawingml/2006/main" xmlns:pic="http://schemas.openxmlformats.org/drawingml/2006/picture">
            <wp:extent cx="143510" cy="132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4" w:h="16156"/>
          <w:pgMar w:top="460" w:right="932" w:bottom="168" w:left="400" w:header="720" w:footer="720" w:gutter="0"/>
          <w:cols w:num="2" w:equalWidth="0">
            <w:col w:w="568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86"/>
        <w:gridCol w:w="5286"/>
      </w:tblGrid>
      <w:tr>
        <w:trPr>
          <w:trHeight w:hRule="exact" w:val="306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382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幅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车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单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改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双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吊</w:t>
            </w:r>
            <w:r>
              <w:rPr>
                <w:rFonts w:ascii="ZEbEcT" w:hAnsi="ZEbEcT" w:eastAsia="ZEbEcT"/>
                <w:b w:val="0"/>
                <w:i w:val="0"/>
                <w:color w:val="221F1F"/>
                <w:sz w:val="18"/>
              </w:rPr>
              <w:t>装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ZEbEcf" w:hAnsi="ZEbEcf" w:eastAsia="ZEbEcf"/>
                <w:b w:val="0"/>
                <w:i w:val="0"/>
                <w:color w:val="221F1F"/>
                <w:sz w:val="18"/>
              </w:rPr>
              <w:t>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高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架西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幅</w:t>
            </w:r>
            <w:r>
              <w:rPr>
                <w:rFonts w:ascii="ZEbEc1" w:hAnsi="ZEbEc1" w:eastAsia="ZEbEc1"/>
                <w:b w:val="0"/>
                <w:i w:val="0"/>
                <w:color w:val="221F1F"/>
                <w:sz w:val="18"/>
              </w:rPr>
              <w:t>8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 xml:space="preserve"> 根</w:t>
            </w:r>
            <w:r>
              <w:rPr>
                <w:rFonts w:ascii="ZEbEck" w:hAnsi="ZEbEck" w:eastAsia="ZEbEck"/>
                <w:b w:val="0"/>
                <w:i w:val="0"/>
                <w:color w:val="221F1F"/>
                <w:sz w:val="18"/>
              </w:rPr>
              <w:t>槽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梁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和中间</w:t>
            </w:r>
            <w:r>
              <w:rPr>
                <w:rFonts w:ascii="ZEbEcU" w:hAnsi="ZEbEcU" w:eastAsia="ZEbEcU"/>
                <w:b w:val="0"/>
                <w:i w:val="0"/>
                <w:color w:val="221F1F"/>
                <w:sz w:val="18"/>
              </w:rPr>
              <w:t>联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梁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吊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30" w:firstLine="0"/>
              <w:jc w:val="righ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参考文献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】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type w:val="continuous"/>
          <w:pgSz w:w="11904" w:h="16156"/>
          <w:pgMar w:top="460" w:right="93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42" w:right="144" w:firstLine="0"/>
        <w:jc w:val="left"/>
      </w:pP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间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约</w:t>
      </w:r>
      <w:r>
        <w:rPr>
          <w:rFonts w:ascii="ZEbEc1" w:hAnsi="ZEbEc1" w:eastAsia="ZEbEc1"/>
          <w:b w:val="0"/>
          <w:i w:val="0"/>
          <w:color w:val="221F1F"/>
          <w:sz w:val="18"/>
        </w:rPr>
        <w:t>6 d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f" w:hAnsi="ZEbEcf" w:eastAsia="ZEbEcf"/>
          <w:b w:val="0"/>
          <w:i w:val="0"/>
          <w:color w:val="221F1F"/>
          <w:sz w:val="18"/>
        </w:rPr>
        <w:t>跨</w:t>
      </w:r>
      <w:r>
        <w:rPr>
          <w:rFonts w:ascii="ZEbEcO" w:hAnsi="ZEbEcO" w:eastAsia="ZEbEcO"/>
          <w:b w:val="0"/>
          <w:i w:val="0"/>
          <w:color w:val="221F1F"/>
          <w:sz w:val="18"/>
        </w:rPr>
        <w:t>东</w:t>
      </w:r>
      <w:r>
        <w:rPr>
          <w:rFonts w:ascii="ZEbEcN" w:hAnsi="ZEbEcN" w:eastAsia="ZEbEcN"/>
          <w:b w:val="0"/>
          <w:i w:val="0"/>
          <w:color w:val="221F1F"/>
          <w:sz w:val="18"/>
        </w:rPr>
        <w:t>幅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比</w:t>
      </w:r>
      <w:r>
        <w:rPr>
          <w:rFonts w:ascii="ZEbEcO" w:hAnsi="ZEbEcO" w:eastAsia="ZEbEcO"/>
          <w:b w:val="0"/>
          <w:i w:val="0"/>
          <w:color w:val="221F1F"/>
          <w:sz w:val="18"/>
        </w:rPr>
        <w:t>西</w:t>
      </w:r>
      <w:r>
        <w:rPr>
          <w:rFonts w:ascii="ZEbEcN" w:hAnsi="ZEbEcN" w:eastAsia="ZEbEcN"/>
          <w:b w:val="0"/>
          <w:i w:val="0"/>
          <w:color w:val="221F1F"/>
          <w:sz w:val="18"/>
        </w:rPr>
        <w:t>幅多了</w:t>
      </w:r>
      <w:r>
        <w:rPr>
          <w:rFonts w:ascii="ZEbEcP" w:hAnsi="ZEbEcP" w:eastAsia="ZEbEcP"/>
          <w:b w:val="0"/>
          <w:i w:val="0"/>
          <w:color w:val="221F1F"/>
          <w:sz w:val="18"/>
        </w:rPr>
        <w:t>个</w:t>
      </w:r>
      <w:r>
        <w:rPr>
          <w:rFonts w:ascii="ZEbEcN" w:hAnsi="ZEbEcN" w:eastAsia="ZEbEcN"/>
          <w:b w:val="0"/>
          <w:i w:val="0"/>
          <w:color w:val="221F1F"/>
          <w:sz w:val="18"/>
        </w:rPr>
        <w:t>环</w:t>
      </w:r>
      <w:r>
        <w:rPr>
          <w:rFonts w:ascii="ZEbEcU" w:hAnsi="ZEbEcU" w:eastAsia="ZEbEcU"/>
          <w:b w:val="0"/>
          <w:i w:val="0"/>
          <w:color w:val="221F1F"/>
          <w:sz w:val="18"/>
        </w:rPr>
        <w:t>口</w:t>
      </w:r>
      <w:r>
        <w:rPr>
          <w:rFonts w:ascii="ZEbEck" w:hAnsi="ZEbEck" w:eastAsia="ZEbEck"/>
          <w:b w:val="0"/>
          <w:i w:val="0"/>
          <w:color w:val="221F1F"/>
          <w:sz w:val="18"/>
        </w:rPr>
        <w:t>焊</w:t>
      </w:r>
      <w:r>
        <w:rPr>
          <w:rFonts w:ascii="ZEbEcN" w:hAnsi="ZEbEcN" w:eastAsia="ZEbEcN"/>
          <w:b w:val="0"/>
          <w:i w:val="0"/>
          <w:color w:val="221F1F"/>
          <w:sz w:val="18"/>
        </w:rPr>
        <w:t>接，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间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在</w:t>
      </w:r>
      <w:r>
        <w:rPr>
          <w:rFonts w:ascii="ZEbEcO" w:hAnsi="ZEbEcO" w:eastAsia="ZEbEcO"/>
          <w:b w:val="0"/>
          <w:i w:val="0"/>
          <w:color w:val="221F1F"/>
          <w:sz w:val="18"/>
        </w:rPr>
        <w:t>约</w:t>
      </w:r>
      <w:r>
        <w:rPr>
          <w:rFonts w:ascii="ZEbEc1" w:hAnsi="ZEbEc1" w:eastAsia="ZEbEc1"/>
          <w:b w:val="0"/>
          <w:i w:val="0"/>
          <w:color w:val="221F1F"/>
          <w:sz w:val="18"/>
        </w:rPr>
        <w:t>7 d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 w:num="2" w:equalWidth="0">
            <w:col w:w="5612" w:space="0"/>
            <w:col w:w="4960" w:space="0"/>
          </w:cols>
          <w:docGrid w:linePitch="360"/>
        </w:sectPr>
      </w:pPr>
    </w:p>
    <w:p>
      <w:pPr>
        <w:autoSpaceDN w:val="0"/>
        <w:tabs>
          <w:tab w:pos="476" w:val="left"/>
        </w:tabs>
        <w:autoSpaceDE w:val="0"/>
        <w:widowControl/>
        <w:spacing w:line="254" w:lineRule="exact" w:before="0" w:after="0"/>
        <w:ind w:left="18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1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f" w:hAnsi="ZEbEcf" w:eastAsia="ZEbEcf"/>
          <w:b w:val="0"/>
          <w:i w:val="0"/>
          <w:color w:val="221F1F"/>
          <w:sz w:val="16"/>
        </w:rPr>
        <w:t>徐</w:t>
      </w:r>
      <w:r>
        <w:rPr>
          <w:rFonts w:ascii="ZEbEcV" w:hAnsi="ZEbEcV" w:eastAsia="ZEbEcV"/>
          <w:b w:val="0"/>
          <w:i w:val="0"/>
          <w:color w:val="221F1F"/>
          <w:sz w:val="16"/>
        </w:rPr>
        <w:t>佳</w:t>
      </w:r>
      <w:r>
        <w:rPr>
          <w:rFonts w:ascii="ZEbEcy" w:hAnsi="ZEbEcy" w:eastAsia="ZEbEcy"/>
          <w:b w:val="0"/>
          <w:i w:val="0"/>
          <w:color w:val="221F1F"/>
          <w:sz w:val="16"/>
        </w:rPr>
        <w:t>樊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城市高</w:t>
      </w:r>
      <w:r>
        <w:rPr>
          <w:rFonts w:ascii="ZEbEcO" w:hAnsi="ZEbEcO" w:eastAsia="ZEbEcO"/>
          <w:b w:val="0"/>
          <w:i w:val="0"/>
          <w:color w:val="221F1F"/>
          <w:sz w:val="16"/>
        </w:rPr>
        <w:t>架桥梁钢</w:t>
      </w:r>
      <w:r>
        <w:rPr>
          <w:rFonts w:ascii="ZEbEci" w:hAnsi="ZEbEci" w:eastAsia="ZEbEci"/>
          <w:b w:val="0"/>
          <w:i w:val="0"/>
          <w:color w:val="221F1F"/>
          <w:sz w:val="16"/>
        </w:rPr>
        <w:t>箱</w:t>
      </w:r>
      <w:r>
        <w:rPr>
          <w:rFonts w:ascii="ZEbEcO" w:hAnsi="ZEbEcO" w:eastAsia="ZEbEcO"/>
          <w:b w:val="0"/>
          <w:i w:val="0"/>
          <w:color w:val="221F1F"/>
          <w:sz w:val="16"/>
        </w:rPr>
        <w:t>梁</w:t>
      </w:r>
      <w:r>
        <w:rPr>
          <w:rFonts w:ascii="ZEbEcN" w:hAnsi="ZEbEcN" w:eastAsia="ZEbEcN"/>
          <w:b w:val="0"/>
          <w:i w:val="0"/>
          <w:color w:val="221F1F"/>
          <w:sz w:val="16"/>
        </w:rPr>
        <w:t>的</w:t>
      </w:r>
      <w:r>
        <w:rPr>
          <w:rFonts w:ascii="ZEbEcP" w:hAnsi="ZEbEcP" w:eastAsia="ZEbEcP"/>
          <w:b w:val="0"/>
          <w:i w:val="0"/>
          <w:color w:val="221F1F"/>
          <w:sz w:val="16"/>
        </w:rPr>
        <w:t>吊</w:t>
      </w:r>
      <w:r>
        <w:rPr>
          <w:rFonts w:ascii="ZEbEcT" w:hAnsi="ZEbEcT" w:eastAsia="ZEbEcT"/>
          <w:b w:val="0"/>
          <w:i w:val="0"/>
          <w:color w:val="221F1F"/>
          <w:sz w:val="16"/>
        </w:rPr>
        <w:t>装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O" w:hAnsi="ZEbEcO" w:eastAsia="ZEbEcO"/>
          <w:b w:val="0"/>
          <w:i w:val="0"/>
          <w:color w:val="221F1F"/>
          <w:sz w:val="16"/>
        </w:rPr>
        <w:t>四川</w:t>
      </w:r>
      <w:r>
        <w:rPr>
          <w:rFonts w:ascii="ZEbEcN" w:hAnsi="ZEbEcN" w:eastAsia="ZEbEcN"/>
          <w:b w:val="0"/>
          <w:i w:val="0"/>
          <w:color w:val="221F1F"/>
          <w:sz w:val="16"/>
        </w:rPr>
        <w:t>水</w:t>
      </w:r>
      <w:r>
        <w:rPr>
          <w:rFonts w:ascii="ZEbEcP" w:hAnsi="ZEbEcP" w:eastAsia="ZEbEcP"/>
          <w:b w:val="0"/>
          <w:i w:val="0"/>
          <w:color w:val="221F1F"/>
          <w:sz w:val="16"/>
        </w:rPr>
        <w:t>泥</w:t>
      </w:r>
      <w:r>
        <w:rPr>
          <w:rFonts w:ascii="ZEbEcN" w:hAnsi="ZEbEcN" w:eastAsia="ZEbEcN"/>
          <w:b w:val="0"/>
          <w:i w:val="0"/>
          <w:color w:val="221F1F"/>
          <w:sz w:val="16"/>
        </w:rPr>
        <w:t>，</w:t>
      </w:r>
      <w:r>
        <w:rPr>
          <w:rFonts w:ascii="ZEbEc1" w:hAnsi="ZEbEc1" w:eastAsia="ZEbEc1"/>
          <w:b w:val="0"/>
          <w:i w:val="0"/>
          <w:color w:val="221F1F"/>
          <w:sz w:val="16"/>
        </w:rPr>
        <w:t xml:space="preserve">2018 </w:t>
      </w:r>
      <w:r>
        <w:rPr>
          <w:rFonts w:ascii="ZEbEc1" w:hAnsi="ZEbEc1" w:eastAsia="ZEbEc1"/>
          <w:b w:val="0"/>
          <w:i w:val="0"/>
          <w:color w:val="221F1F"/>
          <w:sz w:val="16"/>
        </w:rPr>
        <w:t>(12):363.</w:t>
      </w:r>
    </w:p>
    <w:p>
      <w:pPr>
        <w:autoSpaceDN w:val="0"/>
        <w:autoSpaceDE w:val="0"/>
        <w:widowControl/>
        <w:spacing w:line="160" w:lineRule="exact" w:before="190" w:after="18"/>
        <w:ind w:left="18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2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S" w:hAnsi="ZEbEcS" w:eastAsia="ZEbEcS"/>
          <w:b w:val="0"/>
          <w:i w:val="0"/>
          <w:color w:val="221F1F"/>
          <w:sz w:val="16"/>
        </w:rPr>
        <w:t>赵</w:t>
      </w:r>
      <w:r>
        <w:rPr>
          <w:rFonts w:ascii="ZEbEcP" w:hAnsi="ZEbEcP" w:eastAsia="ZEbEcP"/>
          <w:b w:val="0"/>
          <w:i w:val="0"/>
          <w:color w:val="221F1F"/>
          <w:sz w:val="16"/>
        </w:rPr>
        <w:t>军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城市高</w:t>
      </w:r>
      <w:r>
        <w:rPr>
          <w:rFonts w:ascii="ZEbEcO" w:hAnsi="ZEbEcO" w:eastAsia="ZEbEcO"/>
          <w:b w:val="0"/>
          <w:i w:val="0"/>
          <w:color w:val="221F1F"/>
          <w:sz w:val="16"/>
        </w:rPr>
        <w:t>架桥梁钢</w:t>
      </w:r>
      <w:r>
        <w:rPr>
          <w:rFonts w:ascii="ZEbEci" w:hAnsi="ZEbEci" w:eastAsia="ZEbEci"/>
          <w:b w:val="0"/>
          <w:i w:val="0"/>
          <w:color w:val="221F1F"/>
          <w:sz w:val="16"/>
        </w:rPr>
        <w:t>箱</w:t>
      </w:r>
      <w:r>
        <w:rPr>
          <w:rFonts w:ascii="ZEbEcO" w:hAnsi="ZEbEcO" w:eastAsia="ZEbEcO"/>
          <w:b w:val="0"/>
          <w:i w:val="0"/>
          <w:color w:val="221F1F"/>
          <w:sz w:val="16"/>
        </w:rPr>
        <w:t>梁</w:t>
      </w:r>
      <w:r>
        <w:rPr>
          <w:rFonts w:ascii="ZEbEcN" w:hAnsi="ZEbEcN" w:eastAsia="ZEbEcN"/>
          <w:b w:val="0"/>
          <w:i w:val="0"/>
          <w:color w:val="221F1F"/>
          <w:sz w:val="16"/>
        </w:rPr>
        <w:t>的</w:t>
      </w:r>
      <w:r>
        <w:rPr>
          <w:rFonts w:ascii="ZEbEcP" w:hAnsi="ZEbEcP" w:eastAsia="ZEbEcP"/>
          <w:b w:val="0"/>
          <w:i w:val="0"/>
          <w:color w:val="221F1F"/>
          <w:sz w:val="16"/>
        </w:rPr>
        <w:t>吊</w:t>
      </w:r>
      <w:r>
        <w:rPr>
          <w:rFonts w:ascii="ZEbEcT" w:hAnsi="ZEbEcT" w:eastAsia="ZEbEcT"/>
          <w:b w:val="0"/>
          <w:i w:val="0"/>
          <w:color w:val="221F1F"/>
          <w:sz w:val="16"/>
        </w:rPr>
        <w:t>装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P" w:hAnsi="ZEbEcP" w:eastAsia="ZEbEcP"/>
          <w:b w:val="0"/>
          <w:i w:val="0"/>
          <w:color w:val="221F1F"/>
          <w:sz w:val="16"/>
        </w:rPr>
        <w:t>探</w:t>
      </w:r>
      <w:r>
        <w:rPr>
          <w:rFonts w:ascii="ZEbEcU" w:hAnsi="ZEbEcU" w:eastAsia="ZEbEcU"/>
          <w:b w:val="0"/>
          <w:i w:val="0"/>
          <w:color w:val="221F1F"/>
          <w:sz w:val="16"/>
        </w:rPr>
        <w:t>讨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N" w:hAnsi="ZEbEcN" w:eastAsia="ZEbEcN"/>
          <w:b w:val="0"/>
          <w:i w:val="0"/>
          <w:color w:val="221F1F"/>
          <w:sz w:val="16"/>
        </w:rPr>
        <w:t>工程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N" w:hAnsi="ZEbEcN" w:eastAsia="ZEbEcN"/>
          <w:b w:val="0"/>
          <w:i w:val="0"/>
          <w:color w:val="221F1F"/>
          <w:sz w:val="16"/>
        </w:rPr>
        <w:t>研究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</w:p>
    <w:p>
      <w:pPr>
        <w:sectPr>
          <w:type w:val="nextColumn"/>
          <w:pgSz w:w="11904" w:h="16156"/>
          <w:pgMar w:top="460" w:right="932" w:bottom="168" w:left="400" w:header="720" w:footer="720" w:gutter="0"/>
          <w:cols w:num="2" w:equalWidth="0">
            <w:col w:w="5612" w:space="0"/>
            <w:col w:w="49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286"/>
        <w:gridCol w:w="5286"/>
      </w:tblGrid>
      <w:tr>
        <w:trPr>
          <w:trHeight w:hRule="exact" w:val="30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60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双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流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高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架西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侧</w:t>
            </w:r>
            <w:r>
              <w:rPr>
                <w:rFonts w:ascii="ZEbEcT" w:hAnsi="ZEbEcT" w:eastAsia="ZEbEcT"/>
                <w:b w:val="0"/>
                <w:i w:val="0"/>
                <w:color w:val="221F1F"/>
                <w:sz w:val="18"/>
              </w:rPr>
              <w:t>临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架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和中间</w:t>
            </w:r>
            <w:r>
              <w:rPr>
                <w:rFonts w:ascii="ZEbEcU" w:hAnsi="ZEbEcU" w:eastAsia="ZEbEcU"/>
                <w:b w:val="0"/>
                <w:i w:val="0"/>
                <w:color w:val="221F1F"/>
                <w:sz w:val="18"/>
              </w:rPr>
              <w:t>隔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离</w:t>
            </w:r>
            <w:r>
              <w:rPr>
                <w:rFonts w:ascii="ZEbEcS" w:hAnsi="ZEbEcS" w:eastAsia="ZEbEcS"/>
                <w:b w:val="0"/>
                <w:i w:val="0"/>
                <w:color w:val="221F1F"/>
                <w:sz w:val="18"/>
              </w:rPr>
              <w:t>带</w:t>
            </w:r>
            <w:r>
              <w:rPr>
                <w:rFonts w:ascii="ZEbEcT" w:hAnsi="ZEbEcT" w:eastAsia="ZEbEcT"/>
                <w:b w:val="0"/>
                <w:i w:val="0"/>
                <w:color w:val="221F1F"/>
                <w:sz w:val="18"/>
              </w:rPr>
              <w:t>临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时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支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架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间在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两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" w:after="0"/>
              <w:ind w:left="328" w:right="0" w:firstLine="0"/>
              <w:jc w:val="left"/>
            </w:pPr>
            <w:r>
              <w:rPr>
                <w:rFonts w:ascii="ZEbEc1" w:hAnsi="ZEbEc1" w:eastAsia="ZEbEc1"/>
                <w:b w:val="0"/>
                <w:i w:val="0"/>
                <w:color w:val="221F1F"/>
                <w:sz w:val="16"/>
              </w:rPr>
              <w:t>2020,5(9):88-89.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156"/>
          <w:pgMar w:top="460" w:right="93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42" w:right="180" w:firstLine="0"/>
        <w:jc w:val="both"/>
      </w:pPr>
      <w:r>
        <w:rPr>
          <w:rFonts w:ascii="ZEbEcN" w:hAnsi="ZEbEcN" w:eastAsia="ZEbEcN"/>
          <w:b w:val="0"/>
          <w:i w:val="0"/>
          <w:color w:val="221F1F"/>
          <w:sz w:val="18"/>
        </w:rPr>
        <w:t>者</w:t>
      </w:r>
      <w:r>
        <w:rPr>
          <w:rFonts w:ascii="ZEbEcN" w:hAnsi="ZEbEcN" w:eastAsia="ZEbEcN"/>
          <w:b w:val="0"/>
          <w:i w:val="0"/>
          <w:color w:val="221F1F"/>
          <w:sz w:val="18"/>
        </w:rPr>
        <w:t>分</w:t>
      </w:r>
      <w:r>
        <w:rPr>
          <w:rFonts w:ascii="ZEbEcS" w:hAnsi="ZEbEcS" w:eastAsia="ZEbEcS"/>
          <w:b w:val="0"/>
          <w:i w:val="0"/>
          <w:color w:val="221F1F"/>
          <w:sz w:val="18"/>
        </w:rPr>
        <w:t>配</w:t>
      </w:r>
      <w:r>
        <w:rPr>
          <w:rFonts w:ascii="ZEbEcO" w:hAnsi="ZEbEcO" w:eastAsia="ZEbEcO"/>
          <w:b w:val="0"/>
          <w:i w:val="0"/>
          <w:color w:val="221F1F"/>
          <w:sz w:val="18"/>
        </w:rPr>
        <w:t>梁</w:t>
      </w:r>
      <w:r>
        <w:rPr>
          <w:rFonts w:ascii="ZEbEcN" w:hAnsi="ZEbEcN" w:eastAsia="ZEbEcN"/>
          <w:b w:val="0"/>
          <w:i w:val="0"/>
          <w:color w:val="221F1F"/>
          <w:sz w:val="18"/>
        </w:rPr>
        <w:t>上</w:t>
      </w:r>
      <w:r>
        <w:rPr>
          <w:rFonts w:ascii="ZEbEcN" w:hAnsi="ZEbEcN" w:eastAsia="ZEbEcN"/>
          <w:b w:val="0"/>
          <w:i w:val="0"/>
          <w:color w:val="221F1F"/>
          <w:sz w:val="18"/>
        </w:rPr>
        <w:t>设</w:t>
      </w:r>
      <w:r>
        <w:rPr>
          <w:rFonts w:ascii="ZEbEcP" w:hAnsi="ZEbEcP" w:eastAsia="ZEbEcP"/>
          <w:b w:val="0"/>
          <w:i w:val="0"/>
          <w:color w:val="221F1F"/>
          <w:sz w:val="18"/>
        </w:rPr>
        <w:t>置</w:t>
      </w:r>
      <w:r>
        <w:rPr>
          <w:rFonts w:ascii="ZEbEc1" w:hAnsi="ZEbEc1" w:eastAsia="ZEbEc1"/>
          <w:b w:val="0"/>
          <w:i w:val="0"/>
          <w:color w:val="221F1F"/>
          <w:sz w:val="18"/>
        </w:rPr>
        <w:t>4</w:t>
      </w:r>
      <w:r>
        <w:rPr>
          <w:rFonts w:ascii="ZEbEcN" w:hAnsi="ZEbEcN" w:eastAsia="ZEbEcN"/>
          <w:b w:val="0"/>
          <w:i w:val="0"/>
          <w:color w:val="221F1F"/>
          <w:sz w:val="18"/>
        </w:rPr>
        <w:t xml:space="preserve"> 根</w:t>
      </w:r>
      <w:r>
        <w:rPr>
          <w:rFonts w:ascii="ZEbEc1" w:hAnsi="ZEbEc1" w:eastAsia="ZEbEc1"/>
          <w:b w:val="0"/>
          <w:i w:val="0"/>
          <w:color w:val="221F1F"/>
          <w:sz w:val="18"/>
        </w:rPr>
        <w:t>45</w:t>
      </w:r>
      <w:r>
        <w:rPr>
          <w:rFonts w:ascii="ZEbEcr" w:hAnsi="ZEbEcr" w:eastAsia="ZEbEcr"/>
          <w:b w:val="0"/>
          <w:i w:val="0"/>
          <w:color w:val="221F1F"/>
          <w:sz w:val="18"/>
        </w:rPr>
        <w:t xml:space="preserve"> 号</w:t>
      </w:r>
      <w:r>
        <w:rPr>
          <w:rFonts w:ascii="ZEbEcN" w:hAnsi="ZEbEcN" w:eastAsia="ZEbEcN"/>
          <w:b w:val="0"/>
          <w:i w:val="0"/>
          <w:color w:val="221F1F"/>
          <w:sz w:val="18"/>
        </w:rPr>
        <w:t>工</w:t>
      </w:r>
      <w:r>
        <w:rPr>
          <w:rFonts w:ascii="ZEbEcW" w:hAnsi="ZEbEcW" w:eastAsia="ZEbEcW"/>
          <w:b w:val="0"/>
          <w:i w:val="0"/>
          <w:color w:val="221F1F"/>
          <w:sz w:val="18"/>
        </w:rPr>
        <w:t>字</w:t>
      </w:r>
      <w:r>
        <w:rPr>
          <w:rFonts w:ascii="ZEbEcO" w:hAnsi="ZEbEcO" w:eastAsia="ZEbEcO"/>
          <w:b w:val="0"/>
          <w:i w:val="0"/>
          <w:color w:val="221F1F"/>
          <w:sz w:val="18"/>
        </w:rPr>
        <w:t>钢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将</w:t>
      </w:r>
      <w:r>
        <w:rPr>
          <w:rFonts w:ascii="ZEbEcN" w:hAnsi="ZEbEcN" w:eastAsia="ZEbEcN"/>
          <w:b w:val="0"/>
          <w:i w:val="0"/>
          <w:color w:val="221F1F"/>
          <w:sz w:val="18"/>
        </w:rPr>
        <w:t>两</w:t>
      </w:r>
      <w:r>
        <w:rPr>
          <w:rFonts w:ascii="ZEbEcN" w:hAnsi="ZEbEcN" w:eastAsia="ZEbEcN"/>
          <w:b w:val="0"/>
          <w:i w:val="0"/>
          <w:color w:val="221F1F"/>
          <w:sz w:val="18"/>
        </w:rPr>
        <w:t>者</w:t>
      </w:r>
      <w:r>
        <w:rPr>
          <w:rFonts w:ascii="ZEbEcP" w:hAnsi="ZEbEcP" w:eastAsia="ZEbEcP"/>
          <w:b w:val="0"/>
          <w:i w:val="0"/>
          <w:color w:val="221F1F"/>
          <w:sz w:val="18"/>
        </w:rPr>
        <w:t>连</w:t>
      </w:r>
      <w:r>
        <w:rPr>
          <w:rFonts w:ascii="ZEbEcN" w:hAnsi="ZEbEcN" w:eastAsia="ZEbEcN"/>
          <w:b w:val="0"/>
          <w:i w:val="0"/>
          <w:color w:val="221F1F"/>
          <w:sz w:val="18"/>
        </w:rPr>
        <w:t>接</w:t>
      </w:r>
      <w:r>
        <w:rPr>
          <w:rFonts w:ascii="ZEbEcO" w:hAnsi="ZEbEcO" w:eastAsia="ZEbEcO"/>
          <w:b w:val="0"/>
          <w:i w:val="0"/>
          <w:color w:val="221F1F"/>
          <w:sz w:val="18"/>
        </w:rPr>
        <w:t>成</w:t>
      </w:r>
      <w:r>
        <w:rPr>
          <w:rFonts w:ascii="ZEbEcP" w:hAnsi="ZEbEcP" w:eastAsia="ZEbEcP"/>
          <w:b w:val="0"/>
          <w:i w:val="0"/>
          <w:color w:val="221F1F"/>
          <w:sz w:val="18"/>
        </w:rPr>
        <w:t>整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防</w:t>
      </w:r>
      <w:r>
        <w:rPr>
          <w:rFonts w:ascii="ZEbEcN" w:hAnsi="ZEbEcN" w:eastAsia="ZEbEcN"/>
          <w:b w:val="0"/>
          <w:i w:val="0"/>
          <w:color w:val="221F1F"/>
          <w:sz w:val="18"/>
        </w:rPr>
        <w:t>止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，中间</w:t>
      </w:r>
      <w:r>
        <w:rPr>
          <w:rFonts w:ascii="ZEbEcU" w:hAnsi="ZEbEcU" w:eastAsia="ZEbEcU"/>
          <w:b w:val="0"/>
          <w:i w:val="0"/>
          <w:color w:val="221F1F"/>
          <w:sz w:val="18"/>
        </w:rPr>
        <w:t>隔</w:t>
      </w:r>
      <w:r>
        <w:rPr>
          <w:rFonts w:ascii="ZEbEcP" w:hAnsi="ZEbEcP" w:eastAsia="ZEbEcP"/>
          <w:b w:val="0"/>
          <w:i w:val="0"/>
          <w:color w:val="221F1F"/>
          <w:sz w:val="18"/>
        </w:rPr>
        <w:t>离</w:t>
      </w:r>
      <w:r>
        <w:rPr>
          <w:rFonts w:ascii="ZEbEcS" w:hAnsi="ZEbEcS" w:eastAsia="ZEbEcS"/>
          <w:b w:val="0"/>
          <w:i w:val="0"/>
          <w:color w:val="221F1F"/>
          <w:sz w:val="18"/>
        </w:rPr>
        <w:t>带</w:t>
      </w:r>
      <w:r>
        <w:rPr>
          <w:rFonts w:ascii="ZEbEcN" w:hAnsi="ZEbEcN" w:eastAsia="ZEbEcN"/>
          <w:b w:val="0"/>
          <w:i w:val="0"/>
          <w:color w:val="221F1F"/>
          <w:sz w:val="18"/>
        </w:rPr>
        <w:t>的</w:t>
      </w:r>
      <w:r>
        <w:rPr>
          <w:rFonts w:ascii="ZEbEcN" w:hAnsi="ZEbEcN" w:eastAsia="ZEbEcN"/>
          <w:b w:val="0"/>
          <w:i w:val="0"/>
          <w:color w:val="221F1F"/>
          <w:sz w:val="18"/>
        </w:rPr>
        <w:t>单排</w:t>
      </w:r>
      <w:r>
        <w:rPr>
          <w:rFonts w:ascii="ZEbEcT" w:hAnsi="ZEbEcT" w:eastAsia="ZEbEcT"/>
          <w:b w:val="0"/>
          <w:i w:val="0"/>
          <w:color w:val="221F1F"/>
          <w:sz w:val="18"/>
        </w:rPr>
        <w:t>临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O" w:hAnsi="ZEbEcO" w:eastAsia="ZEbEcO"/>
          <w:b w:val="0"/>
          <w:i w:val="0"/>
          <w:color w:val="221F1F"/>
          <w:sz w:val="18"/>
        </w:rPr>
        <w:t>架</w:t>
      </w:r>
      <w:r>
        <w:rPr>
          <w:rFonts w:ascii="ZEbEcQ" w:hAnsi="ZEbEcQ" w:eastAsia="ZEbEcQ"/>
          <w:b w:val="0"/>
          <w:i w:val="0"/>
          <w:color w:val="221F1F"/>
          <w:sz w:val="18"/>
        </w:rPr>
        <w:t>纵</w:t>
      </w:r>
      <w:r>
        <w:rPr>
          <w:rFonts w:ascii="ZEbEcO" w:hAnsi="ZEbEcO" w:eastAsia="ZEbEcO"/>
          <w:b w:val="0"/>
          <w:i w:val="0"/>
          <w:color w:val="221F1F"/>
          <w:sz w:val="18"/>
        </w:rPr>
        <w:t>桥</w:t>
      </w:r>
      <w:r>
        <w:rPr>
          <w:rFonts w:ascii="ZEbEcN" w:hAnsi="ZEbEcN" w:eastAsia="ZEbEcN"/>
          <w:b w:val="0"/>
          <w:i w:val="0"/>
          <w:color w:val="221F1F"/>
          <w:sz w:val="18"/>
        </w:rPr>
        <w:t>向</w:t>
      </w:r>
      <w:r>
        <w:rPr>
          <w:rFonts w:ascii="ZEbEcQ" w:hAnsi="ZEbEcQ" w:eastAsia="ZEbEcQ"/>
          <w:b w:val="0"/>
          <w:i w:val="0"/>
          <w:color w:val="221F1F"/>
          <w:sz w:val="18"/>
        </w:rPr>
        <w:t>倾</w:t>
      </w:r>
      <w:r>
        <w:rPr>
          <w:rFonts w:ascii="ZEbEcP" w:hAnsi="ZEbEcP" w:eastAsia="ZEbEcP"/>
          <w:b w:val="0"/>
          <w:i w:val="0"/>
          <w:color w:val="221F1F"/>
          <w:sz w:val="18"/>
        </w:rPr>
        <w:t>覆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中间</w:t>
      </w:r>
      <w:r>
        <w:rPr>
          <w:rFonts w:ascii="ZEbEcU" w:hAnsi="ZEbEcU" w:eastAsia="ZEbEcU"/>
          <w:b w:val="0"/>
          <w:i w:val="0"/>
          <w:color w:val="221F1F"/>
          <w:sz w:val="18"/>
        </w:rPr>
        <w:t>隔</w:t>
      </w:r>
      <w:r>
        <w:rPr>
          <w:rFonts w:ascii="ZEbEcP" w:hAnsi="ZEbEcP" w:eastAsia="ZEbEcP"/>
          <w:b w:val="0"/>
          <w:i w:val="0"/>
          <w:color w:val="221F1F"/>
          <w:sz w:val="18"/>
        </w:rPr>
        <w:t>离</w:t>
      </w:r>
      <w:r>
        <w:rPr>
          <w:rFonts w:ascii="ZEbEcS" w:hAnsi="ZEbEcS" w:eastAsia="ZEbEcS"/>
          <w:b w:val="0"/>
          <w:i w:val="0"/>
          <w:color w:val="221F1F"/>
          <w:sz w:val="18"/>
        </w:rPr>
        <w:t>带</w:t>
      </w:r>
      <w:r>
        <w:rPr>
          <w:rFonts w:ascii="ZEbEcN" w:hAnsi="ZEbEcN" w:eastAsia="ZEbEcN"/>
          <w:b w:val="0"/>
          <w:i w:val="0"/>
          <w:color w:val="221F1F"/>
          <w:sz w:val="18"/>
        </w:rPr>
        <w:t>处</w:t>
      </w:r>
      <w:r>
        <w:rPr>
          <w:rFonts w:ascii="ZEbEcP" w:hAnsi="ZEbEcP" w:eastAsia="ZEbEcP"/>
          <w:b w:val="0"/>
          <w:i w:val="0"/>
          <w:color w:val="221F1F"/>
          <w:sz w:val="18"/>
        </w:rPr>
        <w:t>吊</w:t>
      </w:r>
      <w:r>
        <w:rPr>
          <w:rFonts w:ascii="ZEbEcT" w:hAnsi="ZEbEcT" w:eastAsia="ZEbEcT"/>
          <w:b w:val="0"/>
          <w:i w:val="0"/>
          <w:color w:val="221F1F"/>
          <w:sz w:val="18"/>
        </w:rPr>
        <w:t>装临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N" w:hAnsi="ZEbEcN" w:eastAsia="ZEbEcN"/>
          <w:b w:val="0"/>
          <w:i w:val="0"/>
          <w:color w:val="221F1F"/>
          <w:sz w:val="18"/>
        </w:rPr>
        <w:t>支</w:t>
      </w:r>
      <w:r>
        <w:rPr>
          <w:rFonts w:ascii="ZEbEcO" w:hAnsi="ZEbEcO" w:eastAsia="ZEbEcO"/>
          <w:b w:val="0"/>
          <w:i w:val="0"/>
          <w:color w:val="221F1F"/>
          <w:sz w:val="18"/>
        </w:rPr>
        <w:t>架钢管时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T" w:hAnsi="ZEbEcT" w:eastAsia="ZEbEcT"/>
          <w:b w:val="0"/>
          <w:i w:val="0"/>
          <w:color w:val="221F1F"/>
          <w:sz w:val="18"/>
        </w:rPr>
        <w:t>临</w:t>
      </w:r>
      <w:r>
        <w:rPr>
          <w:rFonts w:ascii="ZEbEcO" w:hAnsi="ZEbEcO" w:eastAsia="ZEbEcO"/>
          <w:b w:val="0"/>
          <w:i w:val="0"/>
          <w:color w:val="221F1F"/>
          <w:sz w:val="18"/>
        </w:rPr>
        <w:t>时</w:t>
      </w:r>
      <w:r>
        <w:rPr>
          <w:rFonts w:ascii="ZEbEcV" w:hAnsi="ZEbEcV" w:eastAsia="ZEbEcV"/>
          <w:b w:val="0"/>
          <w:i w:val="0"/>
          <w:color w:val="221F1F"/>
          <w:sz w:val="18"/>
        </w:rPr>
        <w:t>占</w:t>
      </w:r>
      <w:r>
        <w:rPr>
          <w:rFonts w:ascii="ZEbEcN" w:hAnsi="ZEbEcN" w:eastAsia="ZEbEcN"/>
          <w:b w:val="0"/>
          <w:i w:val="0"/>
          <w:color w:val="221F1F"/>
          <w:sz w:val="18"/>
        </w:rPr>
        <w:t>用</w:t>
      </w:r>
      <w:r>
        <w:rPr>
          <w:rFonts w:ascii="ZEbEcN" w:hAnsi="ZEbEcN" w:eastAsia="ZEbEcN"/>
          <w:b w:val="0"/>
          <w:i w:val="0"/>
          <w:color w:val="221F1F"/>
          <w:sz w:val="18"/>
        </w:rPr>
        <w:t>双</w:t>
      </w:r>
      <w:r>
        <w:rPr>
          <w:rFonts w:ascii="ZEbEcO" w:hAnsi="ZEbEcO" w:eastAsia="ZEbEcO"/>
          <w:b w:val="0"/>
          <w:i w:val="0"/>
          <w:color w:val="221F1F"/>
          <w:sz w:val="18"/>
        </w:rPr>
        <w:t>流</w:t>
      </w:r>
      <w:r>
        <w:rPr>
          <w:rFonts w:ascii="ZEbEcN" w:hAnsi="ZEbEcN" w:eastAsia="ZEbEcN"/>
          <w:b w:val="0"/>
          <w:i w:val="0"/>
          <w:color w:val="221F1F"/>
          <w:sz w:val="18"/>
        </w:rPr>
        <w:t>高</w:t>
      </w:r>
      <w:r>
        <w:rPr>
          <w:rFonts w:ascii="ZEbEcO" w:hAnsi="ZEbEcO" w:eastAsia="ZEbEcO"/>
          <w:b w:val="0"/>
          <w:i w:val="0"/>
          <w:color w:val="221F1F"/>
          <w:sz w:val="18"/>
        </w:rPr>
        <w:t>架</w:t>
      </w:r>
      <w:r>
        <w:rPr>
          <w:rFonts w:ascii="ZEbEcN" w:hAnsi="ZEbEcN" w:eastAsia="ZEbEcN"/>
          <w:b w:val="0"/>
          <w:i w:val="0"/>
          <w:color w:val="221F1F"/>
          <w:sz w:val="18"/>
        </w:rPr>
        <w:t>一</w:t>
      </w:r>
      <w:r>
        <w:rPr>
          <w:rFonts w:ascii="ZEbEcP" w:hAnsi="ZEbEcP" w:eastAsia="ZEbEcP"/>
          <w:b w:val="0"/>
          <w:i w:val="0"/>
          <w:color w:val="221F1F"/>
          <w:sz w:val="18"/>
        </w:rPr>
        <w:t>个</w:t>
      </w:r>
      <w:r>
        <w:rPr>
          <w:rFonts w:ascii="ZEbEcN" w:hAnsi="ZEbEcN" w:eastAsia="ZEbEcN"/>
          <w:b w:val="0"/>
          <w:i w:val="0"/>
          <w:color w:val="221F1F"/>
          <w:sz w:val="18"/>
        </w:rPr>
        <w:t>车</w:t>
      </w:r>
      <w:r>
        <w:rPr>
          <w:rFonts w:ascii="ZEbEcO" w:hAnsi="ZEbEcO" w:eastAsia="ZEbEcO"/>
          <w:b w:val="0"/>
          <w:i w:val="0"/>
          <w:color w:val="221F1F"/>
          <w:sz w:val="18"/>
        </w:rPr>
        <w:t>道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 w:num="2" w:equalWidth="0">
            <w:col w:w="5612" w:space="0"/>
            <w:col w:w="4960" w:space="0"/>
          </w:cols>
          <w:docGrid w:linePitch="360"/>
        </w:sectPr>
      </w:pPr>
    </w:p>
    <w:p>
      <w:pPr>
        <w:autoSpaceDN w:val="0"/>
        <w:tabs>
          <w:tab w:pos="476" w:val="left"/>
        </w:tabs>
        <w:autoSpaceDE w:val="0"/>
        <w:widowControl/>
        <w:spacing w:line="254" w:lineRule="exact" w:before="0" w:after="0"/>
        <w:ind w:left="180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3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N" w:hAnsi="ZEbEcN" w:eastAsia="ZEbEcN"/>
          <w:b w:val="0"/>
          <w:i w:val="0"/>
          <w:color w:val="221F1F"/>
          <w:sz w:val="16"/>
        </w:rPr>
        <w:t>周</w:t>
      </w:r>
      <w:r>
        <w:rPr>
          <w:rFonts w:ascii="ZEbEcl" w:hAnsi="ZEbEcl" w:eastAsia="ZEbEcl"/>
          <w:b w:val="0"/>
          <w:i w:val="0"/>
          <w:color w:val="221F1F"/>
          <w:sz w:val="16"/>
        </w:rPr>
        <w:t>辉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P" w:hAnsi="ZEbEcP" w:eastAsia="ZEbEcP"/>
          <w:b w:val="0"/>
          <w:i w:val="0"/>
          <w:color w:val="221F1F"/>
          <w:sz w:val="16"/>
        </w:rPr>
        <w:t>山</w:t>
      </w:r>
      <w:r>
        <w:rPr>
          <w:rFonts w:ascii="ZEbEcN" w:hAnsi="ZEbEcN" w:eastAsia="ZEbEcN"/>
          <w:b w:val="0"/>
          <w:i w:val="0"/>
          <w:color w:val="221F1F"/>
          <w:sz w:val="16"/>
        </w:rPr>
        <w:t>区</w:t>
      </w:r>
      <w:r>
        <w:rPr>
          <w:rFonts w:ascii="ZEbEcN" w:hAnsi="ZEbEcN" w:eastAsia="ZEbEcN"/>
          <w:b w:val="0"/>
          <w:i w:val="0"/>
          <w:color w:val="221F1F"/>
          <w:sz w:val="16"/>
        </w:rPr>
        <w:t>大</w:t>
      </w:r>
      <w:r>
        <w:rPr>
          <w:rFonts w:ascii="ZEbEcf" w:hAnsi="ZEbEcf" w:eastAsia="ZEbEcf"/>
          <w:b w:val="0"/>
          <w:i w:val="0"/>
          <w:color w:val="221F1F"/>
          <w:sz w:val="16"/>
        </w:rPr>
        <w:t>跨</w:t>
      </w:r>
      <w:r>
        <w:rPr>
          <w:rFonts w:ascii="ZEbEcN" w:hAnsi="ZEbEcN" w:eastAsia="ZEbEcN"/>
          <w:b w:val="0"/>
          <w:i w:val="0"/>
          <w:color w:val="221F1F"/>
          <w:sz w:val="16"/>
        </w:rPr>
        <w:t>度</w:t>
      </w:r>
      <w:r>
        <w:rPr>
          <w:rFonts w:ascii="ZEbEcN" w:hAnsi="ZEbEcN" w:eastAsia="ZEbEcN"/>
          <w:b w:val="0"/>
          <w:i w:val="0"/>
          <w:color w:val="221F1F"/>
          <w:sz w:val="16"/>
        </w:rPr>
        <w:t>上</w:t>
      </w:r>
      <w:r>
        <w:rPr>
          <w:rFonts w:ascii="ZEbEcP" w:hAnsi="ZEbEcP" w:eastAsia="ZEbEcP"/>
          <w:b w:val="0"/>
          <w:i w:val="0"/>
          <w:color w:val="221F1F"/>
          <w:sz w:val="16"/>
        </w:rPr>
        <w:t>承式</w:t>
      </w:r>
      <w:r>
        <w:rPr>
          <w:rFonts w:ascii="ZEbEcN" w:hAnsi="ZEbEcN" w:eastAsia="ZEbEcN"/>
          <w:b w:val="0"/>
          <w:i w:val="0"/>
          <w:color w:val="221F1F"/>
          <w:sz w:val="16"/>
        </w:rPr>
        <w:t>提</w:t>
      </w:r>
      <w:r>
        <w:rPr>
          <w:rFonts w:ascii="ZEbEcy" w:hAnsi="ZEbEcy" w:eastAsia="ZEbEcy"/>
          <w:b w:val="0"/>
          <w:i w:val="0"/>
          <w:color w:val="221F1F"/>
          <w:sz w:val="16"/>
        </w:rPr>
        <w:t>篮</w:t>
      </w:r>
      <w:r>
        <w:rPr>
          <w:rFonts w:ascii="ZEbEcO" w:hAnsi="ZEbEcO" w:eastAsia="ZEbEcO"/>
          <w:b w:val="0"/>
          <w:i w:val="0"/>
          <w:color w:val="221F1F"/>
          <w:sz w:val="16"/>
        </w:rPr>
        <w:t>钢</w:t>
      </w:r>
      <w:r>
        <w:rPr>
          <w:rFonts w:ascii="ZEbEcf" w:hAnsi="ZEbEcf" w:eastAsia="ZEbEcf"/>
          <w:b w:val="0"/>
          <w:i w:val="0"/>
          <w:color w:val="221F1F"/>
          <w:sz w:val="16"/>
        </w:rPr>
        <w:t>桁</w:t>
      </w:r>
      <w:r>
        <w:rPr>
          <w:rFonts w:ascii="ZEbEcP" w:hAnsi="ZEbEcP" w:eastAsia="ZEbEcP"/>
          <w:b w:val="0"/>
          <w:i w:val="0"/>
          <w:color w:val="221F1F"/>
          <w:sz w:val="16"/>
        </w:rPr>
        <w:t>拱</w:t>
      </w:r>
      <w:r>
        <w:rPr>
          <w:rFonts w:ascii="ZEbEcO" w:hAnsi="ZEbEcO" w:eastAsia="ZEbEcO"/>
          <w:b w:val="0"/>
          <w:i w:val="0"/>
          <w:color w:val="221F1F"/>
          <w:sz w:val="16"/>
        </w:rPr>
        <w:t>桥</w:t>
      </w:r>
      <w:r>
        <w:rPr>
          <w:rFonts w:ascii="ZEbEcP" w:hAnsi="ZEbEcP" w:eastAsia="ZEbEcP"/>
          <w:b w:val="0"/>
          <w:i w:val="0"/>
          <w:color w:val="221F1F"/>
          <w:sz w:val="16"/>
        </w:rPr>
        <w:t>吊</w:t>
      </w:r>
      <w:r>
        <w:rPr>
          <w:rFonts w:ascii="ZEbEcT" w:hAnsi="ZEbEcT" w:eastAsia="ZEbEcT"/>
          <w:b w:val="0"/>
          <w:i w:val="0"/>
          <w:color w:val="221F1F"/>
          <w:sz w:val="16"/>
        </w:rPr>
        <w:t>装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N" w:hAnsi="ZEbEcN" w:eastAsia="ZEbEcN"/>
          <w:b w:val="0"/>
          <w:i w:val="0"/>
          <w:color w:val="221F1F"/>
          <w:sz w:val="16"/>
        </w:rPr>
        <w:t>关</w:t>
      </w:r>
      <w:r>
        <w:rPr>
          <w:rFonts w:ascii="ZEbEcP" w:hAnsi="ZEbEcP" w:eastAsia="ZEbEcP"/>
          <w:b w:val="0"/>
          <w:i w:val="0"/>
          <w:color w:val="221F1F"/>
          <w:sz w:val="16"/>
        </w:rPr>
        <w:t>键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N" w:hAnsi="ZEbEcN" w:eastAsia="ZEbEcN"/>
          <w:b w:val="0"/>
          <w:i w:val="0"/>
          <w:color w:val="221F1F"/>
          <w:sz w:val="16"/>
        </w:rPr>
        <w:t>研究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N" w:hAnsi="ZEbEcN" w:eastAsia="ZEbEcN"/>
          <w:b w:val="0"/>
          <w:i w:val="0"/>
          <w:color w:val="221F1F"/>
          <w:sz w:val="16"/>
        </w:rPr>
        <w:t>城市建筑</w:t>
      </w:r>
      <w:r>
        <w:rPr>
          <w:rFonts w:ascii="ZEbEc1" w:hAnsi="ZEbEc1" w:eastAsia="ZEbEc1"/>
          <w:b w:val="0"/>
          <w:i w:val="0"/>
          <w:color w:val="221F1F"/>
          <w:sz w:val="16"/>
        </w:rPr>
        <w:t>,2020,17(6):171-173.</w:t>
      </w:r>
    </w:p>
    <w:p>
      <w:pPr>
        <w:autoSpaceDN w:val="0"/>
        <w:autoSpaceDE w:val="0"/>
        <w:widowControl/>
        <w:spacing w:line="178" w:lineRule="exact" w:before="182" w:after="148"/>
        <w:ind w:left="0" w:right="28" w:firstLine="0"/>
        <w:jc w:val="right"/>
      </w:pP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收稿日期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8"/>
        </w:rPr>
        <w:t>2021-02-01</w:t>
      </w:r>
    </w:p>
    <w:p>
      <w:pPr>
        <w:sectPr>
          <w:type w:val="nextColumn"/>
          <w:pgSz w:w="11904" w:h="16156"/>
          <w:pgMar w:top="460" w:right="932" w:bottom="168" w:left="400" w:header="720" w:footer="720" w:gutter="0"/>
          <w:cols w:num="2" w:equalWidth="0">
            <w:col w:w="5612" w:space="0"/>
            <w:col w:w="496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100"/>
        <w:ind w:left="734" w:right="0" w:firstLine="0"/>
        <w:jc w:val="left"/>
      </w:pPr>
      <w:r>
        <w:rPr>
          <w:w w:val="101.18419102260046"/>
          <w:rFonts w:ascii="ZEbEc1" w:hAnsi="ZEbEc1" w:eastAsia="ZEbEc1"/>
          <w:b w:val="0"/>
          <w:i w:val="0"/>
          <w:color w:val="221F1F"/>
          <w:sz w:val="21"/>
        </w:rPr>
        <w:t>!!!!!!!!!!!!!!!!!!!!!!!!!!!!!!!!!!!!!!!!!!!!!!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286"/>
        <w:gridCol w:w="5286"/>
      </w:tblGrid>
      <w:tr>
        <w:trPr>
          <w:trHeight w:hRule="exact" w:val="75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368" w:lineRule="exact" w:before="0" w:after="0"/>
              <w:ind w:left="356" w:right="2016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上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接第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135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 xml:space="preserve"> 页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）</w:t>
            </w:r>
            <w:r>
              <w:br/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24"/>
              </w:rPr>
              <w:t>5 结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24"/>
              </w:rPr>
              <w:t>语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32" w:right="0" w:firstLine="0"/>
              <w:jc w:val="left"/>
            </w:pPr>
            <w:r>
              <w:rPr>
                <w:rFonts w:ascii="ZEbEcP" w:hAnsi="ZEbEcP" w:eastAsia="ZEbEcP"/>
                <w:b w:val="0"/>
                <w:i w:val="0"/>
                <w:color w:val="221F1F"/>
                <w:sz w:val="16"/>
              </w:rPr>
              <w:t>全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风险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6"/>
              </w:rPr>
              <w:t>管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理</w:t>
            </w:r>
            <w:r>
              <w:rPr>
                <w:rFonts w:ascii="ZEbEcS" w:hAnsi="ZEbEcS" w:eastAsia="ZEbEcS"/>
                <w:b w:val="0"/>
                <w:i w:val="0"/>
                <w:color w:val="221F1F"/>
                <w:sz w:val="16"/>
              </w:rPr>
              <w:t>信息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系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统研究</w:t>
            </w:r>
            <w:r>
              <w:rPr>
                <w:rFonts w:ascii="ZEbEc1" w:hAnsi="ZEbEc1" w:eastAsia="ZEbEc1"/>
                <w:b w:val="0"/>
                <w:i w:val="0"/>
                <w:color w:val="221F1F"/>
                <w:sz w:val="16"/>
              </w:rPr>
              <w:t>[J].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 xml:space="preserve"> 岩</w:t>
            </w:r>
            <w:r>
              <w:rPr>
                <w:rFonts w:ascii="ZEbEcr" w:hAnsi="ZEbEcr" w:eastAsia="ZEbEcr"/>
                <w:b w:val="0"/>
                <w:i w:val="0"/>
                <w:color w:val="221F1F"/>
                <w:sz w:val="16"/>
              </w:rPr>
              <w:t>石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力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6"/>
              </w:rPr>
              <w:t>学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与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工程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6"/>
              </w:rPr>
              <w:t>学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6"/>
              </w:rPr>
              <w:t>报</w:t>
            </w:r>
            <w:r>
              <w:rPr>
                <w:rFonts w:ascii="ZEbEc1" w:hAnsi="ZEbEc1" w:eastAsia="ZEbEc1"/>
                <w:b w:val="0"/>
                <w:i w:val="0"/>
                <w:color w:val="221F1F"/>
                <w:sz w:val="16"/>
              </w:rPr>
              <w:t>, 2019(S2):55-</w:t>
            </w:r>
            <w:r>
              <w:rPr>
                <w:rFonts w:ascii="ZEbEc1" w:hAnsi="ZEbEc1" w:eastAsia="ZEbEc1"/>
                <w:b w:val="0"/>
                <w:i w:val="0"/>
                <w:color w:val="221F1F"/>
                <w:sz w:val="16"/>
              </w:rPr>
              <w:t>56.</w:t>
            </w:r>
          </w:p>
        </w:tc>
      </w:tr>
    </w:tbl>
    <w:p>
      <w:pPr>
        <w:autoSpaceDN w:val="0"/>
        <w:autoSpaceDE w:val="0"/>
        <w:widowControl/>
        <w:spacing w:line="158" w:lineRule="exact" w:before="16" w:after="38"/>
        <w:ind w:left="0" w:right="24" w:firstLine="0"/>
        <w:jc w:val="righ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3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W" w:hAnsi="ZEbEcW" w:eastAsia="ZEbEcW"/>
          <w:b w:val="0"/>
          <w:i w:val="0"/>
          <w:color w:val="221F1F"/>
          <w:sz w:val="16"/>
        </w:rPr>
        <w:t>贾</w:t>
      </w:r>
      <w:r>
        <w:rPr>
          <w:rFonts w:ascii="ZEbEcN" w:hAnsi="ZEbEcN" w:eastAsia="ZEbEcN"/>
          <w:b w:val="0"/>
          <w:i w:val="0"/>
          <w:color w:val="221F1F"/>
          <w:sz w:val="16"/>
        </w:rPr>
        <w:t>建</w:t>
      </w:r>
      <w:r>
        <w:rPr>
          <w:rFonts w:ascii="ZEbEcN" w:hAnsi="ZEbEcN" w:eastAsia="ZEbEcN"/>
          <w:b w:val="0"/>
          <w:i w:val="0"/>
          <w:color w:val="221F1F"/>
          <w:sz w:val="16"/>
        </w:rPr>
        <w:t>平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地</w:t>
      </w:r>
      <w:r>
        <w:rPr>
          <w:rFonts w:ascii="ZEbEcQ" w:hAnsi="ZEbEcQ" w:eastAsia="ZEbEcQ"/>
          <w:b w:val="0"/>
          <w:i w:val="0"/>
          <w:color w:val="221F1F"/>
          <w:sz w:val="16"/>
        </w:rPr>
        <w:t>铁</w:t>
      </w:r>
      <w:r>
        <w:rPr>
          <w:rFonts w:ascii="ZEbEcO" w:hAnsi="ZEbEcO" w:eastAsia="ZEbEcO"/>
          <w:b w:val="0"/>
          <w:i w:val="0"/>
          <w:color w:val="221F1F"/>
          <w:sz w:val="16"/>
        </w:rPr>
        <w:t>盾</w:t>
      </w:r>
      <w:r>
        <w:rPr>
          <w:rFonts w:ascii="ZEbEcN" w:hAnsi="ZEbEcN" w:eastAsia="ZEbEcN"/>
          <w:b w:val="0"/>
          <w:i w:val="0"/>
          <w:color w:val="221F1F"/>
          <w:sz w:val="16"/>
        </w:rPr>
        <w:t>构</w:t>
      </w:r>
      <w:r>
        <w:rPr>
          <w:rFonts w:ascii="ZEbEcO" w:hAnsi="ZEbEcO" w:eastAsia="ZEbEcO"/>
          <w:b w:val="0"/>
          <w:i w:val="0"/>
          <w:color w:val="221F1F"/>
          <w:sz w:val="16"/>
        </w:rPr>
        <w:t>隧道掘</w:t>
      </w:r>
      <w:r>
        <w:rPr>
          <w:rFonts w:ascii="ZEbEcN" w:hAnsi="ZEbEcN" w:eastAsia="ZEbEcN"/>
          <w:b w:val="0"/>
          <w:i w:val="0"/>
          <w:color w:val="221F1F"/>
          <w:sz w:val="16"/>
        </w:rPr>
        <w:t>进中的</w:t>
      </w:r>
      <w:r>
        <w:rPr>
          <w:rFonts w:ascii="ZEbEcO" w:hAnsi="ZEbEcO" w:eastAsia="ZEbEcO"/>
          <w:b w:val="0"/>
          <w:i w:val="0"/>
          <w:color w:val="221F1F"/>
          <w:sz w:val="16"/>
        </w:rPr>
        <w:t>同步</w:t>
      </w:r>
      <w:r>
        <w:rPr>
          <w:rFonts w:ascii="ZEbEcN" w:hAnsi="ZEbEcN" w:eastAsia="ZEbEcN"/>
          <w:b w:val="0"/>
          <w:i w:val="0"/>
          <w:color w:val="221F1F"/>
          <w:sz w:val="16"/>
        </w:rPr>
        <w:t>注</w:t>
      </w:r>
      <w:r>
        <w:rPr>
          <w:rFonts w:ascii="ZEbEcO" w:hAnsi="ZEbEcO" w:eastAsia="ZEbEcO"/>
          <w:b w:val="0"/>
          <w:i w:val="0"/>
          <w:color w:val="221F1F"/>
          <w:sz w:val="16"/>
        </w:rPr>
        <w:t>浆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N" w:hAnsi="ZEbEcN" w:eastAsia="ZEbEcN"/>
          <w:b w:val="0"/>
          <w:i w:val="0"/>
          <w:color w:val="221F1F"/>
          <w:sz w:val="16"/>
        </w:rPr>
        <w:t>工程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N" w:hAnsi="ZEbEcN" w:eastAsia="ZEbEcN"/>
          <w:b w:val="0"/>
          <w:i w:val="0"/>
          <w:color w:val="221F1F"/>
          <w:sz w:val="16"/>
        </w:rPr>
        <w:t>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286"/>
        <w:gridCol w:w="5286"/>
      </w:tblGrid>
      <w:tr>
        <w:trPr>
          <w:trHeight w:hRule="exact" w:val="292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0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随着地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建设</w:t>
            </w:r>
            <w:r>
              <w:rPr>
                <w:rFonts w:ascii="ZEbEcP" w:hAnsi="ZEbEcP" w:eastAsia="ZEbEcP"/>
                <w:b w:val="0"/>
                <w:i w:val="0"/>
                <w:color w:val="221F1F"/>
                <w:sz w:val="18"/>
              </w:rPr>
              <w:t>速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度不断加</w:t>
            </w:r>
            <w:r>
              <w:rPr>
                <w:rFonts w:ascii="ZEbEcT" w:hAnsi="ZEbEcT" w:eastAsia="ZEbEcT"/>
                <w:b w:val="0"/>
                <w:i w:val="0"/>
                <w:color w:val="221F1F"/>
                <w:sz w:val="18"/>
              </w:rPr>
              <w:t>快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，对地</w:t>
            </w:r>
            <w:r>
              <w:rPr>
                <w:rFonts w:ascii="ZEbEcQ" w:hAnsi="ZEbEcQ" w:eastAsia="ZEbEcQ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EbEcO" w:hAnsi="ZEbEcO" w:eastAsia="ZEbEcO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EbEcN" w:hAnsi="ZEbEcN" w:eastAsia="ZEbEcN"/>
                <w:b w:val="0"/>
                <w:i w:val="0"/>
                <w:color w:val="221F1F"/>
                <w:sz w:val="18"/>
              </w:rPr>
              <w:t>施工提出了更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332" w:right="0" w:firstLine="0"/>
              <w:jc w:val="left"/>
            </w:pPr>
            <w:r>
              <w:rPr>
                <w:rFonts w:ascii="ZEbEcN" w:hAnsi="ZEbEcN" w:eastAsia="ZEbEcN"/>
                <w:b w:val="0"/>
                <w:i w:val="0"/>
                <w:color w:val="221F1F"/>
                <w:sz w:val="16"/>
              </w:rPr>
              <w:t>究</w:t>
            </w:r>
            <w:r>
              <w:rPr>
                <w:rFonts w:ascii="ZEbEc1" w:hAnsi="ZEbEc1" w:eastAsia="ZEbEc1"/>
                <w:b w:val="0"/>
                <w:i w:val="0"/>
                <w:color w:val="221F1F"/>
                <w:sz w:val="16"/>
              </w:rPr>
              <w:t>,2019(18):39-40.</w:t>
            </w:r>
          </w:p>
        </w:tc>
      </w:tr>
    </w:tbl>
    <w:p>
      <w:pPr>
        <w:autoSpaceDN w:val="0"/>
        <w:autoSpaceDE w:val="0"/>
        <w:widowControl/>
        <w:spacing w:line="14" w:lineRule="exact" w:before="0" w:after="92"/>
        <w:ind w:left="0" w:right="0"/>
      </w:pPr>
    </w:p>
    <w:p>
      <w:pPr>
        <w:sectPr>
          <w:type w:val="continuous"/>
          <w:pgSz w:w="11904" w:h="16156"/>
          <w:pgMar w:top="460" w:right="93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42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8"/>
        </w:rPr>
        <w:t>高要求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O" w:hAnsi="ZEbEcO" w:eastAsia="ZEbEcO"/>
          <w:b w:val="0"/>
          <w:i w:val="0"/>
          <w:color w:val="221F1F"/>
          <w:sz w:val="18"/>
        </w:rPr>
        <w:t>然</w:t>
      </w:r>
      <w:r>
        <w:rPr>
          <w:rFonts w:ascii="ZEbEcN" w:hAnsi="ZEbEcN" w:eastAsia="ZEbEcN"/>
          <w:b w:val="0"/>
          <w:i w:val="0"/>
          <w:color w:val="221F1F"/>
          <w:sz w:val="18"/>
        </w:rPr>
        <w:t>而，在地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P" w:hAnsi="ZEbEcP" w:eastAsia="ZEbEcP"/>
          <w:b w:val="0"/>
          <w:i w:val="0"/>
          <w:color w:val="221F1F"/>
          <w:sz w:val="18"/>
        </w:rPr>
        <w:t>实际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N" w:hAnsi="ZEbEcN" w:eastAsia="ZEbEcN"/>
          <w:b w:val="0"/>
          <w:i w:val="0"/>
          <w:color w:val="221F1F"/>
          <w:sz w:val="18"/>
        </w:rPr>
        <w:t>用中，</w:t>
      </w:r>
      <w:r>
        <w:rPr>
          <w:rFonts w:ascii="ZEbEcr" w:hAnsi="ZEbEcr" w:eastAsia="ZEbEcr"/>
          <w:b w:val="0"/>
          <w:i w:val="0"/>
          <w:color w:val="221F1F"/>
          <w:sz w:val="18"/>
        </w:rPr>
        <w:t>仍</w:t>
      </w:r>
      <w:r>
        <w:rPr>
          <w:rFonts w:ascii="ZEbEcO" w:hAnsi="ZEbEcO" w:eastAsia="ZEbEcO"/>
          <w:b w:val="0"/>
          <w:i w:val="0"/>
          <w:color w:val="221F1F"/>
          <w:sz w:val="18"/>
        </w:rPr>
        <w:t>存</w:t>
      </w:r>
      <w:r>
        <w:rPr>
          <w:rFonts w:ascii="ZEbEcN" w:hAnsi="ZEbEcN" w:eastAsia="ZEbEcN"/>
          <w:b w:val="0"/>
          <w:i w:val="0"/>
          <w:color w:val="221F1F"/>
          <w:sz w:val="18"/>
        </w:rPr>
        <w:t>在一定问题，</w:t>
      </w:r>
      <w:r>
        <w:rPr>
          <w:rFonts w:ascii="ZEbEcP" w:hAnsi="ZEbEcP" w:eastAsia="ZEbEcP"/>
          <w:b w:val="0"/>
          <w:i w:val="0"/>
          <w:color w:val="221F1F"/>
          <w:sz w:val="18"/>
        </w:rPr>
        <w:t>阻</w:t>
      </w:r>
      <w:r>
        <w:rPr>
          <w:rFonts w:ascii="ZEbEci" w:hAnsi="ZEbEci" w:eastAsia="ZEbEci"/>
          <w:b w:val="0"/>
          <w:i w:val="0"/>
          <w:color w:val="221F1F"/>
          <w:sz w:val="18"/>
        </w:rPr>
        <w:t>碍</w:t>
      </w:r>
      <w:r>
        <w:rPr>
          <w:rFonts w:ascii="ZEbEcN" w:hAnsi="ZEbEcN" w:eastAsia="ZEbEcN"/>
          <w:b w:val="0"/>
          <w:i w:val="0"/>
          <w:color w:val="221F1F"/>
          <w:sz w:val="18"/>
        </w:rPr>
        <w:t>了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法</w:t>
      </w:r>
      <w:r>
        <w:rPr>
          <w:rFonts w:ascii="ZEbEcN" w:hAnsi="ZEbEcN" w:eastAsia="ZEbEcN"/>
          <w:b w:val="0"/>
          <w:i w:val="0"/>
          <w:color w:val="221F1F"/>
          <w:sz w:val="18"/>
        </w:rPr>
        <w:t>作</w:t>
      </w:r>
      <w:r>
        <w:rPr>
          <w:rFonts w:ascii="ZEbEcN" w:hAnsi="ZEbEcN" w:eastAsia="ZEbEcN"/>
          <w:b w:val="0"/>
          <w:i w:val="0"/>
          <w:color w:val="221F1F"/>
          <w:sz w:val="18"/>
        </w:rPr>
        <w:t>用的发</w:t>
      </w:r>
      <w:r>
        <w:rPr>
          <w:rFonts w:ascii="ZEbEcS" w:hAnsi="ZEbEcS" w:eastAsia="ZEbEcS"/>
          <w:b w:val="0"/>
          <w:i w:val="0"/>
          <w:color w:val="221F1F"/>
          <w:sz w:val="18"/>
        </w:rPr>
        <w:t>挥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O" w:hAnsi="ZEbEcO" w:eastAsia="ZEbEcO"/>
          <w:b w:val="0"/>
          <w:i w:val="0"/>
          <w:color w:val="221F1F"/>
          <w:sz w:val="18"/>
        </w:rPr>
        <w:t>影响</w:t>
      </w:r>
      <w:r>
        <w:rPr>
          <w:rFonts w:ascii="ZEbEcN" w:hAnsi="ZEbEcN" w:eastAsia="ZEbEcN"/>
          <w:b w:val="0"/>
          <w:i w:val="0"/>
          <w:color w:val="221F1F"/>
          <w:sz w:val="18"/>
        </w:rPr>
        <w:t>了地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施工的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rPr>
          <w:rFonts w:ascii="ZEbEcN" w:hAnsi="ZEbEcN" w:eastAsia="ZEbEcN"/>
          <w:b w:val="0"/>
          <w:i w:val="0"/>
          <w:color w:val="221F1F"/>
          <w:sz w:val="18"/>
        </w:rPr>
        <w:t>对</w:t>
      </w:r>
      <w:r>
        <w:rPr>
          <w:rFonts w:ascii="ZEbEcN" w:hAnsi="ZEbEcN" w:eastAsia="ZEbEcN"/>
          <w:b w:val="0"/>
          <w:i w:val="0"/>
          <w:color w:val="221F1F"/>
          <w:sz w:val="18"/>
        </w:rPr>
        <w:t>此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应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面</w:t>
      </w:r>
      <w:r>
        <w:rPr>
          <w:rFonts w:ascii="ZEbEcr" w:hAnsi="ZEbEcr" w:eastAsia="ZEbEcr"/>
          <w:b w:val="0"/>
          <w:i w:val="0"/>
          <w:color w:val="221F1F"/>
          <w:sz w:val="18"/>
        </w:rPr>
        <w:t>控</w:t>
      </w:r>
      <w:r>
        <w:rPr>
          <w:rFonts w:ascii="ZEbEcO" w:hAnsi="ZEbEcO" w:eastAsia="ZEbEcO"/>
          <w:b w:val="0"/>
          <w:i w:val="0"/>
          <w:color w:val="221F1F"/>
          <w:sz w:val="18"/>
        </w:rPr>
        <w:t>制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N" w:hAnsi="ZEbEcN" w:eastAsia="ZEbEcN"/>
          <w:b w:val="0"/>
          <w:i w:val="0"/>
          <w:color w:val="221F1F"/>
          <w:sz w:val="18"/>
        </w:rPr>
        <w:t>表</w:t>
      </w:r>
      <w:r>
        <w:rPr>
          <w:rFonts w:ascii="ZEbEcP" w:hAnsi="ZEbEcP" w:eastAsia="ZEbEcP"/>
          <w:b w:val="0"/>
          <w:i w:val="0"/>
          <w:color w:val="221F1F"/>
          <w:sz w:val="18"/>
        </w:rPr>
        <w:t>沉降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P" w:hAnsi="ZEbEcP" w:eastAsia="ZEbEcP"/>
          <w:b w:val="0"/>
          <w:i w:val="0"/>
          <w:color w:val="221F1F"/>
          <w:sz w:val="18"/>
        </w:rPr>
        <w:t>降低</w:t>
      </w:r>
      <w:r>
        <w:rPr>
          <w:rFonts w:ascii="ZEbEcN" w:hAnsi="ZEbEcN" w:eastAsia="ZEbEcN"/>
          <w:b w:val="0"/>
          <w:i w:val="0"/>
          <w:color w:val="221F1F"/>
          <w:sz w:val="18"/>
        </w:rPr>
        <w:t>地层</w:t>
      </w:r>
      <w:r>
        <w:rPr>
          <w:rFonts w:ascii="ZEbEcT" w:hAnsi="ZEbEcT" w:eastAsia="ZEbEcT"/>
          <w:b w:val="0"/>
          <w:i w:val="0"/>
          <w:color w:val="221F1F"/>
          <w:sz w:val="18"/>
        </w:rPr>
        <w:t>损</w:t>
      </w:r>
      <w:r>
        <w:rPr>
          <w:rFonts w:ascii="ZEbEcr" w:hAnsi="ZEbEcr" w:eastAsia="ZEbEcr"/>
          <w:b w:val="0"/>
          <w:i w:val="0"/>
          <w:color w:val="221F1F"/>
          <w:sz w:val="18"/>
        </w:rPr>
        <w:t>失</w:t>
      </w:r>
      <w:r>
        <w:rPr>
          <w:rFonts w:ascii="ZEbEcN" w:hAnsi="ZEbEcN" w:eastAsia="ZEbEcN"/>
          <w:b w:val="0"/>
          <w:i w:val="0"/>
          <w:color w:val="221F1F"/>
          <w:sz w:val="18"/>
        </w:rPr>
        <w:t>，稳定开</w:t>
      </w:r>
      <w:r>
        <w:rPr>
          <w:rFonts w:ascii="ZEbEcN" w:hAnsi="ZEbEcN" w:eastAsia="ZEbEcN"/>
          <w:b w:val="0"/>
          <w:i w:val="0"/>
          <w:color w:val="221F1F"/>
          <w:sz w:val="18"/>
        </w:rPr>
        <w:t>挖</w:t>
      </w:r>
      <w:r>
        <w:rPr>
          <w:rFonts w:ascii="ZEbEcN" w:hAnsi="ZEbEcN" w:eastAsia="ZEbEcN"/>
          <w:b w:val="0"/>
          <w:i w:val="0"/>
          <w:color w:val="221F1F"/>
          <w:sz w:val="18"/>
        </w:rPr>
        <w:t>面，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T" w:hAnsi="ZEbEcT" w:eastAsia="ZEbEcT"/>
          <w:b w:val="0"/>
          <w:i w:val="0"/>
          <w:color w:val="221F1F"/>
          <w:sz w:val="18"/>
        </w:rPr>
        <w:t>障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Q" w:hAnsi="ZEbEcQ" w:eastAsia="ZEbEcQ"/>
          <w:b w:val="0"/>
          <w:i w:val="0"/>
          <w:color w:val="221F1F"/>
          <w:sz w:val="18"/>
        </w:rPr>
        <w:t>安</w:t>
      </w:r>
      <w:r>
        <w:rPr>
          <w:rFonts w:ascii="ZEbEcP" w:hAnsi="ZEbEcP" w:eastAsia="ZEbEcP"/>
          <w:b w:val="0"/>
          <w:i w:val="0"/>
          <w:color w:val="221F1F"/>
          <w:sz w:val="18"/>
        </w:rPr>
        <w:t>全</w:t>
      </w:r>
      <w:r>
        <w:rPr>
          <w:rFonts w:ascii="ZEbEcN" w:hAnsi="ZEbEcN" w:eastAsia="ZEbEcN"/>
          <w:b w:val="0"/>
          <w:i w:val="0"/>
          <w:color w:val="221F1F"/>
          <w:sz w:val="18"/>
        </w:rPr>
        <w:t>进出</w:t>
      </w:r>
      <w:r>
        <w:rPr>
          <w:rFonts w:ascii="ZEbEcP" w:hAnsi="ZEbEcP" w:eastAsia="ZEbEcP"/>
          <w:b w:val="0"/>
          <w:i w:val="0"/>
          <w:color w:val="221F1F"/>
          <w:sz w:val="18"/>
        </w:rPr>
        <w:t>洞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S" w:hAnsi="ZEbEcS" w:eastAsia="ZEbEcS"/>
          <w:b w:val="0"/>
          <w:i w:val="0"/>
          <w:color w:val="221F1F"/>
          <w:sz w:val="18"/>
        </w:rPr>
        <w:t>促</w:t>
      </w:r>
      <w:r>
        <w:rPr>
          <w:rFonts w:ascii="ZEbEcN" w:hAnsi="ZEbEcN" w:eastAsia="ZEbEcN"/>
          <w:b w:val="0"/>
          <w:i w:val="0"/>
          <w:color w:val="221F1F"/>
          <w:sz w:val="18"/>
        </w:rPr>
        <w:t>进</w:t>
      </w:r>
      <w:r>
        <w:rPr>
          <w:rFonts w:ascii="ZEbEcO" w:hAnsi="ZEbEcO" w:eastAsia="ZEbEcO"/>
          <w:b w:val="0"/>
          <w:i w:val="0"/>
          <w:color w:val="221F1F"/>
          <w:sz w:val="18"/>
        </w:rPr>
        <w:t>盾</w:t>
      </w:r>
      <w:r>
        <w:rPr>
          <w:rFonts w:ascii="ZEbEcN" w:hAnsi="ZEbEcN" w:eastAsia="ZEbEcN"/>
          <w:b w:val="0"/>
          <w:i w:val="0"/>
          <w:color w:val="221F1F"/>
          <w:sz w:val="18"/>
        </w:rPr>
        <w:t>构</w:t>
      </w:r>
      <w:r>
        <w:rPr>
          <w:rFonts w:ascii="ZEbEcN" w:hAnsi="ZEbEcN" w:eastAsia="ZEbEcN"/>
          <w:b w:val="0"/>
          <w:i w:val="0"/>
          <w:color w:val="221F1F"/>
          <w:sz w:val="18"/>
        </w:rPr>
        <w:t>施工稳定进</w:t>
      </w:r>
      <w:r>
        <w:rPr>
          <w:rFonts w:ascii="ZEbEcN" w:hAnsi="ZEbEcN" w:eastAsia="ZEbEcN"/>
          <w:b w:val="0"/>
          <w:i w:val="0"/>
          <w:color w:val="221F1F"/>
          <w:sz w:val="18"/>
        </w:rPr>
        <w:t>行</w:t>
      </w:r>
      <w:r>
        <w:rPr>
          <w:rFonts w:ascii="ZEbEcN" w:hAnsi="ZEbEcN" w:eastAsia="ZEbEcN"/>
          <w:b w:val="0"/>
          <w:i w:val="0"/>
          <w:color w:val="221F1F"/>
          <w:sz w:val="18"/>
        </w:rPr>
        <w:t>，</w:t>
      </w:r>
      <w:r>
        <w:rPr>
          <w:rFonts w:ascii="ZEbEcN" w:hAnsi="ZEbEcN" w:eastAsia="ZEbEcN"/>
          <w:b w:val="0"/>
          <w:i w:val="0"/>
          <w:color w:val="221F1F"/>
          <w:sz w:val="18"/>
        </w:rPr>
        <w:t>以保证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</w:t>
      </w:r>
      <w:r>
        <w:rPr>
          <w:rFonts w:ascii="ZEbEcN" w:hAnsi="ZEbEcN" w:eastAsia="ZEbEcN"/>
          <w:b w:val="0"/>
          <w:i w:val="0"/>
          <w:color w:val="221F1F"/>
          <w:sz w:val="18"/>
        </w:rPr>
        <w:t>顺</w:t>
      </w:r>
      <w:r>
        <w:rPr>
          <w:rFonts w:ascii="ZEbEcN" w:hAnsi="ZEbEcN" w:eastAsia="ZEbEcN"/>
          <w:b w:val="0"/>
          <w:i w:val="0"/>
          <w:color w:val="221F1F"/>
          <w:sz w:val="18"/>
        </w:rPr>
        <w:t>利施工，</w:t>
      </w:r>
    </w:p>
    <w:p>
      <w:pPr>
        <w:autoSpaceDN w:val="0"/>
        <w:autoSpaceDE w:val="0"/>
        <w:widowControl/>
        <w:spacing w:line="240" w:lineRule="auto" w:before="150" w:after="0"/>
        <w:ind w:left="742" w:right="0" w:firstLine="0"/>
        <w:jc w:val="left"/>
      </w:pPr>
      <w:r>
        <w:rPr>
          <w:rFonts w:ascii="ZEbEcP" w:hAnsi="ZEbEcP" w:eastAsia="ZEbEcP"/>
          <w:b w:val="0"/>
          <w:i w:val="0"/>
          <w:color w:val="221F1F"/>
          <w:sz w:val="18"/>
        </w:rPr>
        <w:t>确</w:t>
      </w:r>
      <w:r>
        <w:rPr>
          <w:rFonts w:ascii="ZEbEcN" w:hAnsi="ZEbEcN" w:eastAsia="ZEbEcN"/>
          <w:b w:val="0"/>
          <w:i w:val="0"/>
          <w:color w:val="221F1F"/>
          <w:sz w:val="18"/>
        </w:rPr>
        <w:t>保</w:t>
      </w:r>
      <w:r>
        <w:rPr>
          <w:rFonts w:ascii="ZEbEcN" w:hAnsi="ZEbEcN" w:eastAsia="ZEbEcN"/>
          <w:b w:val="0"/>
          <w:i w:val="0"/>
          <w:color w:val="221F1F"/>
          <w:sz w:val="18"/>
        </w:rPr>
        <w:t>地</w:t>
      </w:r>
      <w:r>
        <w:rPr>
          <w:rFonts w:ascii="ZEbEcQ" w:hAnsi="ZEbEcQ" w:eastAsia="ZEbEcQ"/>
          <w:b w:val="0"/>
          <w:i w:val="0"/>
          <w:color w:val="221F1F"/>
          <w:sz w:val="18"/>
        </w:rPr>
        <w:t>铁</w:t>
      </w:r>
      <w:r>
        <w:rPr>
          <w:rFonts w:ascii="ZEbEcN" w:hAnsi="ZEbEcN" w:eastAsia="ZEbEcN"/>
          <w:b w:val="0"/>
          <w:i w:val="0"/>
          <w:color w:val="221F1F"/>
          <w:sz w:val="18"/>
        </w:rPr>
        <w:t>工程</w:t>
      </w:r>
      <w:r>
        <w:rPr>
          <w:rFonts w:ascii="ZEbEcP" w:hAnsi="ZEbEcP" w:eastAsia="ZEbEcP"/>
          <w:b w:val="0"/>
          <w:i w:val="0"/>
          <w:color w:val="221F1F"/>
          <w:sz w:val="18"/>
        </w:rPr>
        <w:t>整</w:t>
      </w:r>
      <w:r>
        <w:rPr>
          <w:rFonts w:ascii="ZEbEcN" w:hAnsi="ZEbEcN" w:eastAsia="ZEbEcN"/>
          <w:b w:val="0"/>
          <w:i w:val="0"/>
          <w:color w:val="221F1F"/>
          <w:sz w:val="18"/>
        </w:rPr>
        <w:t>体</w:t>
      </w:r>
      <w:r>
        <w:rPr>
          <w:rFonts w:ascii="ZEbEcN" w:hAnsi="ZEbEcN" w:eastAsia="ZEbEcN"/>
          <w:b w:val="0"/>
          <w:i w:val="0"/>
          <w:color w:val="221F1F"/>
          <w:sz w:val="18"/>
        </w:rPr>
        <w:t>质</w:t>
      </w:r>
      <w:r>
        <w:rPr>
          <w:rFonts w:ascii="ZEbEcN" w:hAnsi="ZEbEcN" w:eastAsia="ZEbEcN"/>
          <w:b w:val="0"/>
          <w:i w:val="0"/>
          <w:color w:val="221F1F"/>
          <w:sz w:val="18"/>
        </w:rPr>
        <w:t>量</w:t>
      </w:r>
      <w:r>
        <w:rPr>
          <w:rFonts w:ascii="ZEbEcN" w:hAnsi="ZEbEcN" w:eastAsia="ZEbEcN"/>
          <w:b w:val="0"/>
          <w:i w:val="0"/>
          <w:color w:val="221F1F"/>
          <w:sz w:val="18"/>
        </w:rPr>
        <w:t>。</w:t>
      </w:r>
      <w:r>
        <w:drawing>
          <wp:inline xmlns:a="http://schemas.openxmlformats.org/drawingml/2006/main" xmlns:pic="http://schemas.openxmlformats.org/drawingml/2006/picture">
            <wp:extent cx="142239" cy="132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239" cy="13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88" w:after="0"/>
        <w:ind w:left="0" w:right="2058" w:firstLine="0"/>
        <w:jc w:val="right"/>
      </w:pP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参考文献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</w:p>
    <w:p>
      <w:pPr>
        <w:sectPr>
          <w:type w:val="continuous"/>
          <w:pgSz w:w="11904" w:h="16156"/>
          <w:pgMar w:top="460" w:right="932" w:bottom="168" w:left="400" w:header="720" w:footer="720" w:gutter="0"/>
          <w:cols w:num="2" w:equalWidth="0">
            <w:col w:w="5660" w:space="0"/>
            <w:col w:w="4912" w:space="0"/>
          </w:cols>
          <w:docGrid w:linePitch="360"/>
        </w:sectPr>
      </w:pPr>
    </w:p>
    <w:p>
      <w:pPr>
        <w:autoSpaceDN w:val="0"/>
        <w:tabs>
          <w:tab w:pos="432" w:val="left"/>
        </w:tabs>
        <w:autoSpaceDE w:val="0"/>
        <w:widowControl/>
        <w:spacing w:line="254" w:lineRule="exact" w:before="0" w:after="1574"/>
        <w:ind w:left="136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2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W" w:hAnsi="ZEbEcW" w:eastAsia="ZEbEcW"/>
          <w:b w:val="0"/>
          <w:i w:val="0"/>
          <w:color w:val="221F1F"/>
          <w:sz w:val="16"/>
        </w:rPr>
        <w:t>李</w:t>
      </w:r>
      <w:r>
        <w:rPr>
          <w:rFonts w:ascii="ZEbEcy" w:hAnsi="ZEbEcy" w:eastAsia="ZEbEcy"/>
          <w:b w:val="0"/>
          <w:i w:val="0"/>
          <w:color w:val="221F1F"/>
          <w:sz w:val="16"/>
        </w:rPr>
        <w:t>炜</w:t>
      </w:r>
      <w:r>
        <w:rPr>
          <w:rFonts w:ascii="ZEbEcP" w:hAnsi="ZEbEcP" w:eastAsia="ZEbEcP"/>
          <w:b w:val="0"/>
          <w:i w:val="0"/>
          <w:color w:val="221F1F"/>
          <w:sz w:val="16"/>
        </w:rPr>
        <w:t>明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W" w:hAnsi="ZEbEcW" w:eastAsia="ZEbEcW"/>
          <w:b w:val="0"/>
          <w:i w:val="0"/>
          <w:color w:val="221F1F"/>
          <w:sz w:val="16"/>
        </w:rPr>
        <w:t>李</w:t>
      </w:r>
      <w:r>
        <w:rPr>
          <w:rFonts w:ascii="ZEbEcN" w:hAnsi="ZEbEcN" w:eastAsia="ZEbEcN"/>
          <w:b w:val="0"/>
          <w:i w:val="0"/>
          <w:color w:val="221F1F"/>
          <w:sz w:val="16"/>
        </w:rPr>
        <w:t>正</w:t>
      </w:r>
      <w:r>
        <w:rPr>
          <w:rFonts w:ascii="ZEbEcP" w:hAnsi="ZEbEcP" w:eastAsia="ZEbEcP"/>
          <w:b w:val="0"/>
          <w:i w:val="0"/>
          <w:color w:val="221F1F"/>
          <w:sz w:val="16"/>
        </w:rPr>
        <w:t>明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U" w:hAnsi="ZEbEcU" w:eastAsia="ZEbEcU"/>
          <w:b w:val="0"/>
          <w:i w:val="0"/>
          <w:color w:val="221F1F"/>
          <w:sz w:val="16"/>
        </w:rPr>
        <w:t>任</w:t>
      </w:r>
      <w:r>
        <w:rPr>
          <w:rFonts w:ascii="ZEbEcU" w:hAnsi="ZEbEcU" w:eastAsia="ZEbEcU"/>
          <w:b w:val="0"/>
          <w:i w:val="0"/>
          <w:color w:val="221F1F"/>
          <w:sz w:val="16"/>
        </w:rPr>
        <w:t>虹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N" w:hAnsi="ZEbEcN" w:eastAsia="ZEbEcN"/>
          <w:b w:val="0"/>
          <w:i w:val="0"/>
          <w:color w:val="221F1F"/>
          <w:sz w:val="16"/>
        </w:rPr>
        <w:t>等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地</w:t>
      </w:r>
      <w:r>
        <w:rPr>
          <w:rFonts w:ascii="ZEbEcQ" w:hAnsi="ZEbEcQ" w:eastAsia="ZEbEcQ"/>
          <w:b w:val="0"/>
          <w:i w:val="0"/>
          <w:color w:val="221F1F"/>
          <w:sz w:val="16"/>
        </w:rPr>
        <w:t>铁</w:t>
      </w:r>
      <w:r>
        <w:rPr>
          <w:rFonts w:ascii="ZEbEcO" w:hAnsi="ZEbEcO" w:eastAsia="ZEbEcO"/>
          <w:b w:val="0"/>
          <w:i w:val="0"/>
          <w:color w:val="221F1F"/>
          <w:sz w:val="16"/>
        </w:rPr>
        <w:t>盾</w:t>
      </w:r>
      <w:r>
        <w:rPr>
          <w:rFonts w:ascii="ZEbEcN" w:hAnsi="ZEbEcN" w:eastAsia="ZEbEcN"/>
          <w:b w:val="0"/>
          <w:i w:val="0"/>
          <w:color w:val="221F1F"/>
          <w:sz w:val="16"/>
        </w:rPr>
        <w:t>构</w:t>
      </w:r>
      <w:r>
        <w:rPr>
          <w:rFonts w:ascii="ZEbEcN" w:hAnsi="ZEbEcN" w:eastAsia="ZEbEcN"/>
          <w:b w:val="0"/>
          <w:i w:val="0"/>
          <w:color w:val="221F1F"/>
          <w:sz w:val="16"/>
        </w:rPr>
        <w:t>施工土</w:t>
      </w:r>
      <w:r>
        <w:rPr>
          <w:rFonts w:ascii="ZEbEcN" w:hAnsi="ZEbEcN" w:eastAsia="ZEbEcN"/>
          <w:b w:val="0"/>
          <w:i w:val="0"/>
          <w:color w:val="221F1F"/>
          <w:sz w:val="16"/>
        </w:rPr>
        <w:t>体</w:t>
      </w:r>
      <w:r>
        <w:rPr>
          <w:rFonts w:ascii="ZEbEcN" w:hAnsi="ZEbEcN" w:eastAsia="ZEbEcN"/>
          <w:b w:val="0"/>
          <w:i w:val="0"/>
          <w:color w:val="221F1F"/>
          <w:sz w:val="16"/>
        </w:rPr>
        <w:t>变形</w:t>
      </w:r>
      <w:r>
        <w:rPr>
          <w:rFonts w:ascii="ZEbEcN" w:hAnsi="ZEbEcN" w:eastAsia="ZEbEcN"/>
          <w:b w:val="0"/>
          <w:i w:val="0"/>
          <w:color w:val="221F1F"/>
          <w:sz w:val="16"/>
        </w:rPr>
        <w:t>与</w:t>
      </w:r>
      <w:r>
        <w:rPr>
          <w:rFonts w:ascii="ZEbEcT" w:hAnsi="ZEbEcT" w:eastAsia="ZEbEcT"/>
          <w:b w:val="0"/>
          <w:i w:val="0"/>
          <w:color w:val="221F1F"/>
          <w:sz w:val="16"/>
        </w:rPr>
        <w:t>临</w:t>
      </w:r>
      <w:r>
        <w:rPr>
          <w:rFonts w:ascii="ZEbEcN" w:hAnsi="ZEbEcN" w:eastAsia="ZEbEcN"/>
          <w:b w:val="0"/>
          <w:i w:val="0"/>
          <w:color w:val="221F1F"/>
          <w:sz w:val="16"/>
        </w:rPr>
        <w:t>近结构</w:t>
      </w:r>
      <w:r>
        <w:rPr>
          <w:rFonts w:ascii="ZEbEcr" w:hAnsi="ZEbEcr" w:eastAsia="ZEbEcr"/>
          <w:b w:val="0"/>
          <w:i w:val="0"/>
          <w:color w:val="221F1F"/>
          <w:sz w:val="16"/>
        </w:rPr>
        <w:t>失</w:t>
      </w:r>
      <w:r>
        <w:rPr>
          <w:rFonts w:ascii="ZEbEcP" w:hAnsi="ZEbEcP" w:eastAsia="ZEbEcP"/>
          <w:b w:val="0"/>
          <w:i w:val="0"/>
          <w:color w:val="221F1F"/>
          <w:sz w:val="16"/>
        </w:rPr>
        <w:t>效</w:t>
      </w:r>
      <w:r>
        <w:tab/>
      </w:r>
      <w:r>
        <w:rPr>
          <w:rFonts w:ascii="ZEbEcO" w:hAnsi="ZEbEcO" w:eastAsia="ZEbEcO"/>
          <w:b w:val="0"/>
          <w:i w:val="0"/>
          <w:color w:val="221F1F"/>
          <w:sz w:val="16"/>
        </w:rPr>
        <w:t>机</w:t>
      </w:r>
      <w:r>
        <w:rPr>
          <w:rFonts w:ascii="ZEbEcN" w:hAnsi="ZEbEcN" w:eastAsia="ZEbEcN"/>
          <w:b w:val="0"/>
          <w:i w:val="0"/>
          <w:color w:val="221F1F"/>
          <w:sz w:val="16"/>
        </w:rPr>
        <w:t>理研究</w:t>
      </w:r>
      <w:r>
        <w:rPr>
          <w:rFonts w:ascii="ZEbEc1" w:hAnsi="ZEbEc1" w:eastAsia="ZEbEc1"/>
          <w:b w:val="0"/>
          <w:i w:val="0"/>
          <w:color w:val="221F1F"/>
          <w:sz w:val="16"/>
        </w:rPr>
        <w:t>[J].</w:t>
      </w:r>
      <w:r>
        <w:rPr>
          <w:rFonts w:ascii="ZEbEcS" w:hAnsi="ZEbEcS" w:eastAsia="ZEbEcS"/>
          <w:b w:val="0"/>
          <w:i w:val="0"/>
          <w:color w:val="221F1F"/>
          <w:sz w:val="16"/>
        </w:rPr>
        <w:t>防灾</w:t>
      </w:r>
      <w:r>
        <w:rPr>
          <w:rFonts w:ascii="ZEbEcP" w:hAnsi="ZEbEcP" w:eastAsia="ZEbEcP"/>
          <w:b w:val="0"/>
          <w:i w:val="0"/>
          <w:color w:val="221F1F"/>
          <w:sz w:val="16"/>
        </w:rPr>
        <w:t>减</w:t>
      </w:r>
      <w:r>
        <w:rPr>
          <w:rFonts w:ascii="ZEbEcS" w:hAnsi="ZEbEcS" w:eastAsia="ZEbEcS"/>
          <w:b w:val="0"/>
          <w:i w:val="0"/>
          <w:color w:val="221F1F"/>
          <w:sz w:val="16"/>
        </w:rPr>
        <w:t>灾</w:t>
      </w:r>
      <w:r>
        <w:rPr>
          <w:rFonts w:ascii="ZEbEcN" w:hAnsi="ZEbEcN" w:eastAsia="ZEbEcN"/>
          <w:b w:val="0"/>
          <w:i w:val="0"/>
          <w:color w:val="221F1F"/>
          <w:sz w:val="16"/>
        </w:rPr>
        <w:t>工程</w:t>
      </w:r>
      <w:r>
        <w:rPr>
          <w:rFonts w:ascii="ZEbEcP" w:hAnsi="ZEbEcP" w:eastAsia="ZEbEcP"/>
          <w:b w:val="0"/>
          <w:i w:val="0"/>
          <w:color w:val="221F1F"/>
          <w:sz w:val="16"/>
        </w:rPr>
        <w:t>学</w:t>
      </w:r>
      <w:r>
        <w:rPr>
          <w:rFonts w:ascii="ZEbEcP" w:hAnsi="ZEbEcP" w:eastAsia="ZEbEcP"/>
          <w:b w:val="0"/>
          <w:i w:val="0"/>
          <w:color w:val="221F1F"/>
          <w:sz w:val="16"/>
        </w:rPr>
        <w:t>报</w:t>
      </w:r>
      <w:r>
        <w:rPr>
          <w:rFonts w:ascii="ZEbEc1" w:hAnsi="ZEbEc1" w:eastAsia="ZEbEc1"/>
          <w:b w:val="0"/>
          <w:i w:val="0"/>
          <w:color w:val="221F1F"/>
          <w:sz w:val="16"/>
        </w:rPr>
        <w:t>,2018(3):47-49.</w:t>
      </w:r>
    </w:p>
    <w:p>
      <w:pPr>
        <w:sectPr>
          <w:type w:val="nextColumn"/>
          <w:pgSz w:w="11904" w:h="16156"/>
          <w:pgMar w:top="460" w:right="932" w:bottom="168" w:left="400" w:header="720" w:footer="720" w:gutter="0"/>
          <w:cols w:num="2" w:equalWidth="0">
            <w:col w:w="5660" w:space="0"/>
            <w:col w:w="4912" w:space="0"/>
          </w:cols>
          <w:docGrid w:linePitch="360"/>
        </w:sectPr>
      </w:pPr>
    </w:p>
    <w:p>
      <w:pPr>
        <w:autoSpaceDN w:val="0"/>
        <w:tabs>
          <w:tab w:pos="8758" w:val="left"/>
        </w:tabs>
        <w:autoSpaceDE w:val="0"/>
        <w:widowControl/>
        <w:spacing w:line="160" w:lineRule="exact" w:before="0" w:after="0"/>
        <w:ind w:left="684" w:right="0" w:firstLine="0"/>
        <w:jc w:val="left"/>
      </w:pPr>
      <w:r>
        <w:rPr>
          <w:rFonts w:ascii="ZEbEcN" w:hAnsi="ZEbEcN" w:eastAsia="ZEbEcN"/>
          <w:b w:val="0"/>
          <w:i w:val="0"/>
          <w:color w:val="221F1F"/>
          <w:sz w:val="16"/>
        </w:rPr>
        <w:t>【</w:t>
      </w:r>
      <w:r>
        <w:rPr>
          <w:rFonts w:ascii="ZEbEc1" w:hAnsi="ZEbEc1" w:eastAsia="ZEbEc1"/>
          <w:b w:val="0"/>
          <w:i w:val="0"/>
          <w:color w:val="221F1F"/>
          <w:sz w:val="16"/>
        </w:rPr>
        <w:t>1</w:t>
      </w:r>
      <w:r>
        <w:rPr>
          <w:rFonts w:ascii="ZEbEcN" w:hAnsi="ZEbEcN" w:eastAsia="ZEbEcN"/>
          <w:b w:val="0"/>
          <w:i w:val="0"/>
          <w:color w:val="221F1F"/>
          <w:sz w:val="16"/>
        </w:rPr>
        <w:t>】</w:t>
      </w:r>
      <w:r>
        <w:rPr>
          <w:rFonts w:ascii="ZEbEcy" w:hAnsi="ZEbEcy" w:eastAsia="ZEbEcy"/>
          <w:b w:val="0"/>
          <w:i w:val="0"/>
          <w:color w:val="221F1F"/>
          <w:sz w:val="16"/>
        </w:rPr>
        <w:t>沈</w:t>
      </w:r>
      <w:r>
        <w:rPr>
          <w:rFonts w:ascii="ZEbEcQ" w:hAnsi="ZEbEcQ" w:eastAsia="ZEbEcQ"/>
          <w:b w:val="0"/>
          <w:i w:val="0"/>
          <w:color w:val="221F1F"/>
          <w:sz w:val="16"/>
        </w:rPr>
        <w:t>卫</w:t>
      </w:r>
      <w:r>
        <w:rPr>
          <w:rFonts w:ascii="ZEbEcN" w:hAnsi="ZEbEcN" w:eastAsia="ZEbEcN"/>
          <w:b w:val="0"/>
          <w:i w:val="0"/>
          <w:color w:val="221F1F"/>
          <w:sz w:val="16"/>
        </w:rPr>
        <w:t>平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N" w:hAnsi="ZEbEcN" w:eastAsia="ZEbEcN"/>
          <w:b w:val="0"/>
          <w:i w:val="0"/>
          <w:color w:val="221F1F"/>
          <w:sz w:val="16"/>
        </w:rPr>
        <w:t>张</w:t>
      </w:r>
      <w:r>
        <w:rPr>
          <w:rFonts w:ascii="ZEbEck" w:hAnsi="ZEbEck" w:eastAsia="ZEbEck"/>
          <w:b w:val="0"/>
          <w:i w:val="0"/>
          <w:color w:val="221F1F"/>
          <w:sz w:val="16"/>
        </w:rPr>
        <w:t>俊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Q" w:hAnsi="ZEbEcQ" w:eastAsia="ZEbEcQ"/>
          <w:b w:val="0"/>
          <w:i w:val="0"/>
          <w:color w:val="221F1F"/>
          <w:sz w:val="16"/>
        </w:rPr>
        <w:t>袁</w:t>
      </w:r>
      <w:r>
        <w:rPr>
          <w:rFonts w:ascii="ZEbEcN" w:hAnsi="ZEbEcN" w:eastAsia="ZEbEcN"/>
          <w:b w:val="0"/>
          <w:i w:val="0"/>
          <w:color w:val="221F1F"/>
          <w:sz w:val="16"/>
        </w:rPr>
        <w:t>标</w:t>
      </w:r>
      <w:r>
        <w:rPr>
          <w:rFonts w:ascii="ZEbEc1" w:hAnsi="ZEbEc1" w:eastAsia="ZEbEc1"/>
          <w:b w:val="0"/>
          <w:i w:val="0"/>
          <w:color w:val="221F1F"/>
          <w:sz w:val="16"/>
        </w:rPr>
        <w:t>,</w:t>
      </w:r>
      <w:r>
        <w:rPr>
          <w:rFonts w:ascii="ZEbEcN" w:hAnsi="ZEbEcN" w:eastAsia="ZEbEcN"/>
          <w:b w:val="0"/>
          <w:i w:val="0"/>
          <w:color w:val="221F1F"/>
          <w:sz w:val="16"/>
        </w:rPr>
        <w:t>等</w:t>
      </w:r>
      <w:r>
        <w:rPr>
          <w:rFonts w:ascii="ZEbEc1" w:hAnsi="ZEbEc1" w:eastAsia="ZEbEc1"/>
          <w:b w:val="0"/>
          <w:i w:val="0"/>
          <w:color w:val="221F1F"/>
          <w:sz w:val="16"/>
        </w:rPr>
        <w:t>.</w:t>
      </w:r>
      <w:r>
        <w:rPr>
          <w:rFonts w:ascii="ZEbEcN" w:hAnsi="ZEbEcN" w:eastAsia="ZEbEcN"/>
          <w:b w:val="0"/>
          <w:i w:val="0"/>
          <w:color w:val="221F1F"/>
          <w:sz w:val="16"/>
        </w:rPr>
        <w:t>基</w:t>
      </w:r>
      <w:r>
        <w:rPr>
          <w:rFonts w:ascii="ZEbEcN" w:hAnsi="ZEbEcN" w:eastAsia="ZEbEcN"/>
          <w:b w:val="0"/>
          <w:i w:val="0"/>
          <w:color w:val="221F1F"/>
          <w:sz w:val="16"/>
        </w:rPr>
        <w:t>于</w:t>
      </w:r>
      <w:r>
        <w:rPr>
          <w:rFonts w:ascii="ZEbEcS" w:hAnsi="ZEbEcS" w:eastAsia="ZEbEcS"/>
          <w:b w:val="0"/>
          <w:i w:val="0"/>
          <w:color w:val="221F1F"/>
          <w:sz w:val="16"/>
        </w:rPr>
        <w:t>智慧</w:t>
      </w:r>
      <w:r>
        <w:rPr>
          <w:rFonts w:ascii="ZEbEcP" w:hAnsi="ZEbEcP" w:eastAsia="ZEbEcP"/>
          <w:b w:val="0"/>
          <w:i w:val="0"/>
          <w:color w:val="221F1F"/>
          <w:sz w:val="16"/>
        </w:rPr>
        <w:t>互</w:t>
      </w:r>
      <w:r>
        <w:rPr>
          <w:rFonts w:ascii="ZEbEcU" w:hAnsi="ZEbEcU" w:eastAsia="ZEbEcU"/>
          <w:b w:val="0"/>
          <w:i w:val="0"/>
          <w:color w:val="221F1F"/>
          <w:sz w:val="16"/>
        </w:rPr>
        <w:t>联</w:t>
      </w:r>
      <w:r>
        <w:rPr>
          <w:rFonts w:ascii="ZEbEcO" w:hAnsi="ZEbEcO" w:eastAsia="ZEbEcO"/>
          <w:b w:val="0"/>
          <w:i w:val="0"/>
          <w:color w:val="221F1F"/>
          <w:sz w:val="16"/>
        </w:rPr>
        <w:t>技术</w:t>
      </w:r>
      <w:r>
        <w:rPr>
          <w:rFonts w:ascii="ZEbEcN" w:hAnsi="ZEbEcN" w:eastAsia="ZEbEcN"/>
          <w:b w:val="0"/>
          <w:i w:val="0"/>
          <w:color w:val="221F1F"/>
          <w:sz w:val="16"/>
        </w:rPr>
        <w:t>的</w:t>
      </w:r>
      <w:r>
        <w:rPr>
          <w:rFonts w:ascii="ZEbEcO" w:hAnsi="ZEbEcO" w:eastAsia="ZEbEcO"/>
          <w:b w:val="0"/>
          <w:i w:val="0"/>
          <w:color w:val="221F1F"/>
          <w:sz w:val="16"/>
        </w:rPr>
        <w:t>成</w:t>
      </w:r>
      <w:r>
        <w:rPr>
          <w:rFonts w:ascii="ZEbEcP" w:hAnsi="ZEbEcP" w:eastAsia="ZEbEcP"/>
          <w:b w:val="0"/>
          <w:i w:val="0"/>
          <w:color w:val="221F1F"/>
          <w:sz w:val="16"/>
        </w:rPr>
        <w:t>都</w:t>
      </w:r>
      <w:r>
        <w:rPr>
          <w:rFonts w:ascii="ZEbEcN" w:hAnsi="ZEbEcN" w:eastAsia="ZEbEcN"/>
          <w:b w:val="0"/>
          <w:i w:val="0"/>
          <w:color w:val="221F1F"/>
          <w:sz w:val="16"/>
        </w:rPr>
        <w:t>地</w:t>
      </w:r>
      <w:r>
        <w:rPr>
          <w:rFonts w:ascii="ZEbEcQ" w:hAnsi="ZEbEcQ" w:eastAsia="ZEbEcQ"/>
          <w:b w:val="0"/>
          <w:i w:val="0"/>
          <w:color w:val="221F1F"/>
          <w:sz w:val="16"/>
        </w:rPr>
        <w:t>铁</w:t>
      </w:r>
      <w:r>
        <w:rPr>
          <w:rFonts w:ascii="ZEbEcO" w:hAnsi="ZEbEcO" w:eastAsia="ZEbEcO"/>
          <w:b w:val="0"/>
          <w:i w:val="0"/>
          <w:color w:val="221F1F"/>
          <w:sz w:val="16"/>
        </w:rPr>
        <w:t>盾</w:t>
      </w:r>
      <w:r>
        <w:rPr>
          <w:rFonts w:ascii="ZEbEcN" w:hAnsi="ZEbEcN" w:eastAsia="ZEbEcN"/>
          <w:b w:val="0"/>
          <w:i w:val="0"/>
          <w:color w:val="221F1F"/>
          <w:sz w:val="16"/>
        </w:rPr>
        <w:t>构</w:t>
      </w:r>
      <w:r>
        <w:rPr>
          <w:rFonts w:ascii="ZEbEcN" w:hAnsi="ZEbEcN" w:eastAsia="ZEbEcN"/>
          <w:b w:val="0"/>
          <w:i w:val="0"/>
          <w:color w:val="221F1F"/>
          <w:sz w:val="16"/>
        </w:rPr>
        <w:t>施工</w:t>
      </w:r>
      <w:r>
        <w:rPr>
          <w:rFonts w:ascii="ZEbEcQ" w:hAnsi="ZEbEcQ" w:eastAsia="ZEbEcQ"/>
          <w:b w:val="0"/>
          <w:i w:val="0"/>
          <w:color w:val="221F1F"/>
          <w:sz w:val="16"/>
        </w:rPr>
        <w:t>安</w:t>
      </w:r>
      <w:r>
        <w:tab/>
      </w:r>
      <w:r>
        <w:rPr>
          <w:rFonts w:ascii="ZEbEcN" w:hAnsi="ZEbEcN" w:eastAsia="ZEbEcN"/>
          <w:b w:val="0"/>
          <w:i w:val="0"/>
          <w:color w:val="221F1F"/>
          <w:sz w:val="18"/>
        </w:rPr>
        <w:t>【</w:t>
      </w:r>
      <w:r>
        <w:rPr>
          <w:rFonts w:ascii="ZEbEcN" w:hAnsi="ZEbEcN" w:eastAsia="ZEbEcN"/>
          <w:b w:val="0"/>
          <w:i w:val="0"/>
          <w:color w:val="221F1F"/>
          <w:sz w:val="18"/>
        </w:rPr>
        <w:t>收稿日期</w:t>
      </w:r>
      <w:r>
        <w:rPr>
          <w:rFonts w:ascii="ZEbEcN" w:hAnsi="ZEbEcN" w:eastAsia="ZEbEcN"/>
          <w:b w:val="0"/>
          <w:i w:val="0"/>
          <w:color w:val="221F1F"/>
          <w:sz w:val="18"/>
        </w:rPr>
        <w:t>】</w:t>
      </w:r>
      <w:r>
        <w:rPr>
          <w:rFonts w:ascii="ZEbEcN" w:hAnsi="ZEbEcN" w:eastAsia="ZEbEcN"/>
          <w:b w:val="0"/>
          <w:i w:val="0"/>
          <w:color w:val="221F1F"/>
          <w:sz w:val="18"/>
        </w:rPr>
        <w:t>2021-02-01</w:t>
      </w:r>
    </w:p>
    <w:p>
      <w:pPr>
        <w:autoSpaceDN w:val="0"/>
        <w:autoSpaceDE w:val="0"/>
        <w:widowControl/>
        <w:spacing w:line="180" w:lineRule="exact" w:before="222" w:after="0"/>
        <w:ind w:left="1014" w:right="0" w:firstLine="0"/>
        <w:jc w:val="left"/>
      </w:pPr>
      <w:r>
        <w:rPr>
          <w:rFonts w:ascii="ZEbEc1" w:hAnsi="ZEbEc1" w:eastAsia="ZEbEc1"/>
          <w:b w:val="0"/>
          <w:i w:val="0"/>
          <w:color w:val="221F1F"/>
          <w:sz w:val="18"/>
        </w:rPr>
        <w:t>138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460" w:right="93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