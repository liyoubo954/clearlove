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440690</wp:posOffset>
            </wp:positionV>
            <wp:extent cx="6394450" cy="32612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261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622300</wp:posOffset>
            </wp:positionV>
            <wp:extent cx="381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584200</wp:posOffset>
            </wp:positionV>
            <wp:extent cx="508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469900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2126"/>
        <w:gridCol w:w="2126"/>
        <w:gridCol w:w="2126"/>
        <w:gridCol w:w="2126"/>
        <w:gridCol w:w="2126"/>
      </w:tblGrid>
      <w:tr>
        <w:trPr>
          <w:trHeight w:hRule="exact" w:val="908"/>
        </w:trPr>
        <w:tc>
          <w:tcPr>
            <w:tcW w:type="dxa" w:w="8376"/>
            <w:gridSpan w:val="2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76" w:val="left"/>
                <w:tab w:pos="1566" w:val="left"/>
                <w:tab w:pos="5250" w:val="left"/>
                <w:tab w:pos="6872" w:val="left"/>
                <w:tab w:pos="7372" w:val="left"/>
                <w:tab w:pos="7996" w:val="left"/>
              </w:tabs>
              <w:autoSpaceDE w:val="0"/>
              <w:widowControl/>
              <w:spacing w:line="402" w:lineRule="exact" w:before="0" w:after="0"/>
              <w:ind w:left="4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引用格式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易国良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盾构法隧道施工技术发展和管理重点探讨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  <w:r>
              <w:tab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),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2024,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44(5):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927.</w:t>
            </w:r>
          </w:p>
          <w:p>
            <w:pPr>
              <w:autoSpaceDN w:val="0"/>
              <w:tabs>
                <w:tab w:pos="252" w:val="left"/>
                <w:tab w:pos="1002" w:val="left"/>
                <w:tab w:pos="1826" w:val="left"/>
                <w:tab w:pos="2066" w:val="left"/>
                <w:tab w:pos="3056" w:val="left"/>
                <w:tab w:pos="4012" w:val="left"/>
                <w:tab w:pos="4326" w:val="left"/>
                <w:tab w:pos="4640" w:val="left"/>
                <w:tab w:pos="5588" w:val="left"/>
                <w:tab w:pos="6074" w:val="left"/>
                <w:tab w:pos="6282" w:val="left"/>
                <w:tab w:pos="6758" w:val="left"/>
                <w:tab w:pos="7844" w:val="left"/>
              </w:tabs>
              <w:autoSpaceDE w:val="0"/>
              <w:widowControl/>
              <w:spacing w:line="196" w:lineRule="exact" w:before="0" w:after="0"/>
              <w:ind w:left="4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YI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Guoliang.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Discussion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technological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development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and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key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management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points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shield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tunneling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02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7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46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7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2024,</w:t>
            </w:r>
          </w:p>
        </w:tc>
        <w:tc>
          <w:tcPr>
            <w:tcW w:type="dxa" w:w="21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7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278"/>
        </w:trPr>
        <w:tc>
          <w:tcPr>
            <w:tcW w:type="dxa" w:w="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(5):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34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927.</w:t>
            </w:r>
          </w:p>
        </w:tc>
        <w:tc>
          <w:tcPr>
            <w:tcW w:type="dxa" w:w="2126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126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126"/>
            <w:vMerge/>
            <w:tcBorders>
              <w:top w:sz="2.615999937057495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800" w:lineRule="exact" w:before="62" w:after="58"/>
        <w:ind w:left="2304" w:right="1728" w:firstLine="0"/>
        <w:jc w:val="center"/>
      </w:pPr>
      <w:r>
        <w:rPr>
          <w:rFonts w:ascii="FZHTK" w:hAnsi="FZHTK" w:eastAsia="FZHTK"/>
          <w:b w:val="0"/>
          <w:i w:val="0"/>
          <w:color w:val="000000"/>
          <w:sz w:val="34"/>
        </w:rPr>
        <w:t>盾构法隧道施工技术发展和管理重点探讨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易国良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</w:tblGrid>
      <w:tr>
        <w:trPr>
          <w:trHeight w:hRule="exact" w:val="4078"/>
        </w:trPr>
        <w:tc>
          <w:tcPr>
            <w:tcW w:type="dxa" w:w="10074"/>
            <w:gridSpan w:val="7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KTK" w:hAnsi="FZKTK" w:eastAsia="FZKTK"/>
                <w:b w:val="0"/>
                <w:i w:val="0"/>
                <w:color w:val="000000"/>
                <w:sz w:val="21"/>
              </w:rPr>
              <w:t>中铁隧道局集团有限公司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KTK" w:hAnsi="FZKTK" w:eastAsia="FZKTK"/>
                <w:b w:val="0"/>
                <w:i w:val="0"/>
                <w:color w:val="000000"/>
                <w:sz w:val="21"/>
              </w:rPr>
              <w:t>广东</w:t>
            </w:r>
            <w:r>
              <w:rPr>
                <w:w w:val="97.96190715971447"/>
                <w:rFonts w:ascii="FZKTK" w:hAnsi="FZKTK" w:eastAsia="FZKTK"/>
                <w:b w:val="0"/>
                <w:i w:val="0"/>
                <w:color w:val="000000"/>
                <w:sz w:val="21"/>
              </w:rPr>
              <w:t>广州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511458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摘要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针对盾构施工过程中面临的各类装备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施工和管理难题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结合工程实践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总结近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年来国内外盾构法隧道建造过程中装备关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键成果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包括常压换刀技术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刀具状态智能诊断技术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刀盘刀具磨损监测技术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主轴承密封技术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主驱动伸缩摆动技术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推进油缸自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由分组技术等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以及盾构施工关键技术成果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包括盾构智能掘进技术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带压施工技术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钢套筒盾构始发技术等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。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同时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分析盾构施工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中遭遇的主要难题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如刀盘损坏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主轴承损坏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线路超限等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并从施工技术管理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设备管理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施工过程管理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风险应急管理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个方面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提出盾构施工管理重点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。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基于上述分析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认为盾构法隧道呈现出以下发展趋势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1)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采用多模式盾构修建隧道已成为趋势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;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2)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异形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盾构成为地下空间开发的一种新选择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;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3)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智能建造将逐步成为盾构隧道发展的趋势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。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2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关键词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盾构法隧道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盾构装备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盾构施工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施工管理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DOI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</w:p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332" w:lineRule="exact" w:before="0" w:after="0"/>
              <w:ind w:left="2" w:right="648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中图分类号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: </w:t>
            </w:r>
            <w:r>
              <w:br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10. 3973/ j. issn. 2096-4498. 2024. 05. 002</w:t>
            </w:r>
          </w:p>
          <w:p>
            <w:pPr>
              <w:autoSpaceDN w:val="0"/>
              <w:tabs>
                <w:tab w:pos="1230" w:val="left"/>
                <w:tab w:pos="3364" w:val="left"/>
                <w:tab w:pos="4708" w:val="left"/>
                <w:tab w:pos="5576" w:val="left"/>
              </w:tabs>
              <w:autoSpaceDE w:val="0"/>
              <w:widowControl/>
              <w:spacing w:line="376" w:lineRule="exact" w:before="42" w:after="0"/>
              <w:ind w:left="1054" w:right="216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45    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文献标志码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文章编号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2096-4498(2024)05-0927-16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开放科学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资源服务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标识码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OSID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):</w:t>
            </w:r>
            <w:r>
              <w:drawing>
                <wp:inline xmlns:a="http://schemas.openxmlformats.org/drawingml/2006/main" xmlns:pic="http://schemas.openxmlformats.org/drawingml/2006/picture">
                  <wp:extent cx="462279" cy="4864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79" cy="486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00"/>
        </w:trPr>
        <w:tc>
          <w:tcPr>
            <w:tcW w:type="dxa" w:w="2414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40" w:after="0"/>
              <w:ind w:left="0" w:right="50" w:firstLine="0"/>
              <w:jc w:val="right"/>
            </w:pPr>
            <w:r>
              <w:rPr>
                <w:w w:val="101.7172385906351"/>
                <w:rFonts w:ascii="TimesNewRomanPSMT" w:hAnsi="TimesNewRomanPSMT" w:eastAsia="TimesNewRomanPSMT"/>
                <w:b w:val="0"/>
                <w:i w:val="0"/>
                <w:color w:val="000000"/>
                <w:sz w:val="29"/>
              </w:rPr>
              <w:t>Discussion</w:t>
            </w:r>
          </w:p>
        </w:tc>
        <w:tc>
          <w:tcPr>
            <w:tcW w:type="dxa" w:w="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40" w:after="0"/>
              <w:ind w:left="0" w:right="0" w:firstLine="0"/>
              <w:jc w:val="center"/>
            </w:pPr>
            <w:r>
              <w:rPr>
                <w:w w:val="101.7172385906351"/>
                <w:rFonts w:ascii="TimesNewRomanPSMT" w:hAnsi="TimesNewRomanPSMT" w:eastAsia="TimesNewRomanPSMT"/>
                <w:b w:val="0"/>
                <w:i w:val="0"/>
                <w:color w:val="000000"/>
                <w:sz w:val="29"/>
              </w:rPr>
              <w:t>on</w:t>
            </w:r>
          </w:p>
        </w:tc>
        <w:tc>
          <w:tcPr>
            <w:tcW w:type="dxa" w:w="16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40" w:after="0"/>
              <w:ind w:left="0" w:right="0" w:firstLine="0"/>
              <w:jc w:val="center"/>
            </w:pPr>
            <w:r>
              <w:rPr>
                <w:w w:val="101.7172385906351"/>
                <w:rFonts w:ascii="TimesNewRomanPSMT" w:hAnsi="TimesNewRomanPSMT" w:eastAsia="TimesNewRomanPSMT"/>
                <w:b w:val="0"/>
                <w:i w:val="0"/>
                <w:color w:val="000000"/>
                <w:sz w:val="29"/>
              </w:rPr>
              <w:t>Technological</w:t>
            </w:r>
          </w:p>
        </w:tc>
        <w:tc>
          <w:tcPr>
            <w:tcW w:type="dxa" w:w="1738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40" w:after="0"/>
              <w:ind w:left="0" w:right="0" w:firstLine="0"/>
              <w:jc w:val="center"/>
            </w:pPr>
            <w:r>
              <w:rPr>
                <w:w w:val="101.7172385906351"/>
                <w:rFonts w:ascii="TimesNewRomanPSMT" w:hAnsi="TimesNewRomanPSMT" w:eastAsia="TimesNewRomanPSMT"/>
                <w:b w:val="0"/>
                <w:i w:val="0"/>
                <w:color w:val="000000"/>
                <w:sz w:val="29"/>
              </w:rPr>
              <w:t>Development</w:t>
            </w:r>
          </w:p>
        </w:tc>
        <w:tc>
          <w:tcPr>
            <w:tcW w:type="dxa" w:w="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40" w:after="0"/>
              <w:ind w:left="0" w:right="0" w:firstLine="0"/>
              <w:jc w:val="center"/>
            </w:pPr>
            <w:r>
              <w:rPr>
                <w:w w:val="101.7172385906351"/>
                <w:rFonts w:ascii="TimesNewRomanPSMT" w:hAnsi="TimesNewRomanPSMT" w:eastAsia="TimesNewRomanPSMT"/>
                <w:b w:val="0"/>
                <w:i w:val="0"/>
                <w:color w:val="000000"/>
                <w:sz w:val="29"/>
              </w:rPr>
              <w:t>and</w:t>
            </w:r>
          </w:p>
        </w:tc>
        <w:tc>
          <w:tcPr>
            <w:tcW w:type="dxa" w:w="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40" w:after="0"/>
              <w:ind w:left="0" w:right="0" w:firstLine="0"/>
              <w:jc w:val="center"/>
            </w:pPr>
            <w:r>
              <w:rPr>
                <w:w w:val="101.7172385906351"/>
                <w:rFonts w:ascii="TimesNewRomanPSMT" w:hAnsi="TimesNewRomanPSMT" w:eastAsia="TimesNewRomanPSMT"/>
                <w:b w:val="0"/>
                <w:i w:val="0"/>
                <w:color w:val="000000"/>
                <w:sz w:val="29"/>
              </w:rPr>
              <w:t>Key</w:t>
            </w:r>
          </w:p>
        </w:tc>
        <w:tc>
          <w:tcPr>
            <w:tcW w:type="dxa" w:w="26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40" w:after="0"/>
              <w:ind w:left="50" w:right="0" w:firstLine="0"/>
              <w:jc w:val="left"/>
            </w:pPr>
            <w:r>
              <w:rPr>
                <w:w w:val="101.7172385906351"/>
                <w:rFonts w:ascii="TimesNewRomanPSMT" w:hAnsi="TimesNewRomanPSMT" w:eastAsia="TimesNewRomanPSMT"/>
                <w:b w:val="0"/>
                <w:i w:val="0"/>
                <w:color w:val="000000"/>
                <w:sz w:val="29"/>
              </w:rPr>
              <w:t>Management</w:t>
            </w:r>
          </w:p>
        </w:tc>
      </w:tr>
      <w:tr>
        <w:trPr>
          <w:trHeight w:hRule="exact" w:val="480"/>
        </w:trPr>
        <w:tc>
          <w:tcPr>
            <w:tcW w:type="dxa" w:w="4254"/>
            <w:gridSpan w:val="3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72" w:after="0"/>
              <w:ind w:left="0" w:right="110" w:firstLine="0"/>
              <w:jc w:val="right"/>
            </w:pPr>
            <w:r>
              <w:rPr>
                <w:w w:val="101.7172385906351"/>
                <w:rFonts w:ascii="TimesNewRomanPSMT" w:hAnsi="TimesNewRomanPSMT" w:eastAsia="TimesNewRomanPSMT"/>
                <w:b w:val="0"/>
                <w:i w:val="0"/>
                <w:color w:val="000000"/>
                <w:sz w:val="29"/>
              </w:rPr>
              <w:t>Points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72" w:after="0"/>
              <w:ind w:left="0" w:right="0" w:firstLine="0"/>
              <w:jc w:val="center"/>
            </w:pPr>
            <w:r>
              <w:rPr>
                <w:w w:val="101.7172385906351"/>
                <w:rFonts w:ascii="TimesNewRomanPSMT" w:hAnsi="TimesNewRomanPSMT" w:eastAsia="TimesNewRomanPSMT"/>
                <w:b w:val="0"/>
                <w:i w:val="0"/>
                <w:color w:val="000000"/>
                <w:sz w:val="29"/>
              </w:rPr>
              <w:t>of</w:t>
            </w:r>
          </w:p>
        </w:tc>
        <w:tc>
          <w:tcPr>
            <w:tcW w:type="dxa" w:w="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72" w:after="0"/>
              <w:ind w:left="0" w:right="0" w:firstLine="0"/>
              <w:jc w:val="center"/>
            </w:pPr>
            <w:r>
              <w:rPr>
                <w:w w:val="101.7172385906351"/>
                <w:rFonts w:ascii="TimesNewRomanPSMT" w:hAnsi="TimesNewRomanPSMT" w:eastAsia="TimesNewRomanPSMT"/>
                <w:b w:val="0"/>
                <w:i w:val="0"/>
                <w:color w:val="000000"/>
                <w:sz w:val="29"/>
              </w:rPr>
              <w:t>Shield</w:t>
            </w:r>
          </w:p>
        </w:tc>
        <w:tc>
          <w:tcPr>
            <w:tcW w:type="dxa" w:w="4620"/>
            <w:gridSpan w:val="3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72" w:after="0"/>
              <w:ind w:left="12" w:right="0" w:firstLine="0"/>
              <w:jc w:val="left"/>
            </w:pPr>
            <w:r>
              <w:rPr>
                <w:w w:val="101.7172385906351"/>
                <w:rFonts w:ascii="TimesNewRomanPSMT" w:hAnsi="TimesNewRomanPSMT" w:eastAsia="TimesNewRomanPSMT"/>
                <w:b w:val="0"/>
                <w:i w:val="0"/>
                <w:color w:val="000000"/>
                <w:sz w:val="29"/>
              </w:rPr>
              <w:t>Tunneling</w:t>
            </w:r>
          </w:p>
        </w:tc>
      </w:tr>
      <w:tr>
        <w:trPr>
          <w:trHeight w:hRule="exact" w:val="420"/>
        </w:trPr>
        <w:tc>
          <w:tcPr>
            <w:tcW w:type="dxa" w:w="4674"/>
            <w:gridSpan w:val="3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12" w:after="0"/>
              <w:ind w:left="0" w:right="0" w:firstLine="0"/>
              <w:jc w:val="right"/>
            </w:pPr>
            <w:r>
              <w:rPr>
                <w:w w:val="98.6500024795532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YI</w:t>
            </w:r>
          </w:p>
        </w:tc>
        <w:tc>
          <w:tcPr>
            <w:tcW w:type="dxa" w:w="5400"/>
            <w:gridSpan w:val="3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12" w:after="0"/>
              <w:ind w:left="84" w:right="0" w:firstLine="0"/>
              <w:jc w:val="left"/>
            </w:pPr>
            <w:r>
              <w:rPr>
                <w:w w:val="98.65000247955322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Guoliang</w:t>
            </w:r>
          </w:p>
        </w:tc>
      </w:tr>
      <w:tr>
        <w:trPr>
          <w:trHeight w:hRule="exact" w:val="360"/>
        </w:trPr>
        <w:tc>
          <w:tcPr>
            <w:tcW w:type="dxa" w:w="213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0" w:right="0" w:firstLine="0"/>
              <w:jc w:val="righ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(China</w:t>
            </w:r>
          </w:p>
        </w:tc>
        <w:tc>
          <w:tcPr>
            <w:tcW w:type="dxa" w:w="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86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Railway</w:t>
            </w:r>
          </w:p>
        </w:tc>
        <w:tc>
          <w:tcPr>
            <w:tcW w:type="dxa" w:w="70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</w:t>
            </w:r>
          </w:p>
        </w:tc>
        <w:tc>
          <w:tcPr>
            <w:tcW w:type="dxa" w:w="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Group</w:t>
            </w:r>
          </w:p>
        </w:tc>
        <w:tc>
          <w:tcPr>
            <w:tcW w:type="dxa" w:w="3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Co.,</w:t>
            </w:r>
          </w:p>
        </w:tc>
        <w:tc>
          <w:tcPr>
            <w:tcW w:type="dxa" w:w="50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Ltd.,</w:t>
            </w:r>
          </w:p>
        </w:tc>
        <w:tc>
          <w:tcPr>
            <w:tcW w:type="dxa" w:w="103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Guangzhou</w:t>
            </w:r>
          </w:p>
        </w:tc>
        <w:tc>
          <w:tcPr>
            <w:tcW w:type="dxa" w:w="6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511458,</w:t>
            </w:r>
          </w:p>
        </w:tc>
        <w:tc>
          <w:tcPr>
            <w:tcW w:type="dxa" w:w="1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Guangdong,</w:t>
            </w:r>
          </w:p>
        </w:tc>
        <w:tc>
          <w:tcPr>
            <w:tcW w:type="dxa" w:w="21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18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China)</w:t>
            </w:r>
          </w:p>
        </w:tc>
      </w:tr>
      <w:tr>
        <w:trPr>
          <w:trHeight w:hRule="exact" w:val="400"/>
        </w:trPr>
        <w:tc>
          <w:tcPr>
            <w:tcW w:type="dxa" w:w="8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2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Abstract: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84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key</w:t>
            </w:r>
          </w:p>
        </w:tc>
        <w:tc>
          <w:tcPr>
            <w:tcW w:type="dxa" w:w="13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achievements</w:t>
            </w:r>
          </w:p>
        </w:tc>
        <w:tc>
          <w:tcPr>
            <w:tcW w:type="dxa" w:w="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2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tunneling</w:t>
            </w:r>
          </w:p>
        </w:tc>
        <w:tc>
          <w:tcPr>
            <w:tcW w:type="dxa" w:w="98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equipment</w:t>
            </w:r>
          </w:p>
        </w:tc>
        <w:tc>
          <w:tcPr>
            <w:tcW w:type="dxa" w:w="59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made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8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China</w:t>
            </w:r>
          </w:p>
        </w:tc>
        <w:tc>
          <w:tcPr>
            <w:tcW w:type="dxa" w:w="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abroad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past</w:t>
            </w:r>
          </w:p>
        </w:tc>
        <w:tc>
          <w:tcPr>
            <w:tcW w:type="dxa" w:w="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decade</w:t>
            </w:r>
          </w:p>
        </w:tc>
      </w:tr>
      <w:tr>
        <w:trPr>
          <w:trHeight w:hRule="exact" w:val="400"/>
        </w:trPr>
        <w:tc>
          <w:tcPr>
            <w:tcW w:type="dxa" w:w="8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(including</w:t>
            </w:r>
          </w:p>
        </w:tc>
        <w:tc>
          <w:tcPr>
            <w:tcW w:type="dxa" w:w="11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technologies</w:t>
            </w:r>
          </w:p>
        </w:tc>
        <w:tc>
          <w:tcPr>
            <w:tcW w:type="dxa" w:w="3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77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replacing</w:t>
            </w:r>
          </w:p>
        </w:tc>
        <w:tc>
          <w:tcPr>
            <w:tcW w:type="dxa" w:w="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cutters</w:t>
            </w:r>
          </w:p>
        </w:tc>
        <w:tc>
          <w:tcPr>
            <w:tcW w:type="dxa" w:w="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under</w:t>
            </w:r>
          </w:p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normal</w:t>
            </w:r>
          </w:p>
        </w:tc>
        <w:tc>
          <w:tcPr>
            <w:tcW w:type="dxa" w:w="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pressure,</w:t>
            </w:r>
          </w:p>
        </w:tc>
        <w:tc>
          <w:tcPr>
            <w:tcW w:type="dxa" w:w="1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technologies</w:t>
            </w:r>
          </w:p>
        </w:tc>
        <w:tc>
          <w:tcPr>
            <w:tcW w:type="dxa" w:w="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intelligent</w:t>
            </w:r>
          </w:p>
        </w:tc>
        <w:tc>
          <w:tcPr>
            <w:tcW w:type="dxa" w:w="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diagnosis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cutter</w:t>
            </w:r>
          </w:p>
        </w:tc>
        <w:tc>
          <w:tcPr>
            <w:tcW w:type="dxa" w:w="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status,</w:t>
            </w:r>
          </w:p>
        </w:tc>
      </w:tr>
      <w:tr>
        <w:trPr>
          <w:trHeight w:hRule="exact" w:val="380"/>
        </w:trPr>
        <w:tc>
          <w:tcPr>
            <w:tcW w:type="dxa" w:w="10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technologies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82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wearing</w:t>
            </w:r>
          </w:p>
        </w:tc>
        <w:tc>
          <w:tcPr>
            <w:tcW w:type="dxa" w:w="99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monitoring</w:t>
            </w:r>
          </w:p>
        </w:tc>
        <w:tc>
          <w:tcPr>
            <w:tcW w:type="dxa" w:w="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0" w:right="12" w:firstLine="0"/>
              <w:jc w:val="righ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10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cutterhead</w:t>
            </w:r>
          </w:p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130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cutting</w:t>
            </w:r>
          </w:p>
        </w:tc>
        <w:tc>
          <w:tcPr>
            <w:tcW w:type="dxa" w:w="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126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tools,</w:t>
            </w:r>
          </w:p>
        </w:tc>
        <w:tc>
          <w:tcPr>
            <w:tcW w:type="dxa" w:w="12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technologies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69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sealing</w:t>
            </w:r>
          </w:p>
        </w:tc>
        <w:tc>
          <w:tcPr>
            <w:tcW w:type="dxa" w:w="2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106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main</w:t>
            </w:r>
          </w:p>
        </w:tc>
        <w:tc>
          <w:tcPr>
            <w:tcW w:type="dxa" w:w="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" w:after="0"/>
              <w:ind w:left="146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bearing,</w:t>
            </w:r>
          </w:p>
        </w:tc>
      </w:tr>
      <w:tr>
        <w:trPr>
          <w:trHeight w:hRule="exact" w:val="400"/>
        </w:trPr>
        <w:tc>
          <w:tcPr>
            <w:tcW w:type="dxa" w:w="10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technologies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16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extending/retracting</w:t>
            </w:r>
          </w:p>
        </w:tc>
        <w:tc>
          <w:tcPr>
            <w:tcW w:type="dxa" w:w="39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80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swinging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4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main</w:t>
            </w:r>
          </w:p>
        </w:tc>
        <w:tc>
          <w:tcPr>
            <w:tcW w:type="dxa" w:w="53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drive,</w:t>
            </w:r>
          </w:p>
        </w:tc>
        <w:tc>
          <w:tcPr>
            <w:tcW w:type="dxa" w:w="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11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86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technologies</w:t>
            </w:r>
          </w:p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62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free</w:t>
            </w:r>
          </w:p>
        </w:tc>
        <w:tc>
          <w:tcPr>
            <w:tcW w:type="dxa" w:w="8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grouping</w:t>
            </w:r>
          </w:p>
        </w:tc>
        <w:tc>
          <w:tcPr>
            <w:tcW w:type="dxa" w:w="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thrust</w:t>
            </w:r>
          </w:p>
        </w:tc>
        <w:tc>
          <w:tcPr>
            <w:tcW w:type="dxa" w:w="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cylinders)</w:t>
            </w:r>
          </w:p>
        </w:tc>
      </w:tr>
      <w:tr>
        <w:trPr>
          <w:trHeight w:hRule="exact" w:val="380"/>
        </w:trPr>
        <w:tc>
          <w:tcPr>
            <w:tcW w:type="dxa" w:w="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those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5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8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tunneling</w:t>
            </w:r>
          </w:p>
        </w:tc>
        <w:tc>
          <w:tcPr>
            <w:tcW w:type="dxa" w:w="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itself</w:t>
            </w:r>
          </w:p>
        </w:tc>
        <w:tc>
          <w:tcPr>
            <w:tcW w:type="dxa" w:w="9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(including</w:t>
            </w:r>
          </w:p>
        </w:tc>
        <w:tc>
          <w:tcPr>
            <w:tcW w:type="dxa" w:w="11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technologies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9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intelligent</w:t>
            </w:r>
          </w:p>
        </w:tc>
        <w:tc>
          <w:tcPr>
            <w:tcW w:type="dxa" w:w="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boring,</w:t>
            </w:r>
          </w:p>
        </w:tc>
        <w:tc>
          <w:tcPr>
            <w:tcW w:type="dxa" w:w="1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technologies</w:t>
            </w:r>
          </w:p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boring</w:t>
            </w:r>
          </w:p>
        </w:tc>
      </w:tr>
      <w:tr>
        <w:trPr>
          <w:trHeight w:hRule="exact" w:val="400"/>
        </w:trPr>
        <w:tc>
          <w:tcPr>
            <w:tcW w:type="dxa" w:w="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under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high</w:t>
            </w:r>
          </w:p>
        </w:tc>
        <w:tc>
          <w:tcPr>
            <w:tcW w:type="dxa" w:w="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pressure,</w:t>
            </w:r>
          </w:p>
        </w:tc>
        <w:tc>
          <w:tcPr>
            <w:tcW w:type="dxa" w:w="3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113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technologies</w:t>
            </w:r>
          </w:p>
        </w:tc>
        <w:tc>
          <w:tcPr>
            <w:tcW w:type="dxa" w:w="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126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launching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righ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steel</w:t>
            </w:r>
          </w:p>
        </w:tc>
        <w:tc>
          <w:tcPr>
            <w:tcW w:type="dxa" w:w="6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sleeve)</w:t>
            </w:r>
          </w:p>
        </w:tc>
        <w:tc>
          <w:tcPr>
            <w:tcW w:type="dxa" w:w="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</w:t>
            </w:r>
          </w:p>
        </w:tc>
        <w:tc>
          <w:tcPr>
            <w:tcW w:type="dxa" w:w="1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126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summarized;</w:t>
            </w:r>
          </w:p>
        </w:tc>
        <w:tc>
          <w:tcPr>
            <w:tcW w:type="dxa" w:w="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main</w:t>
            </w:r>
          </w:p>
        </w:tc>
        <w:tc>
          <w:tcPr>
            <w:tcW w:type="dxa" w:w="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difficulties</w:t>
            </w:r>
          </w:p>
        </w:tc>
      </w:tr>
      <w:tr>
        <w:trPr>
          <w:trHeight w:hRule="exact" w:val="380"/>
        </w:trPr>
        <w:tc>
          <w:tcPr>
            <w:tcW w:type="dxa" w:w="10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encountered</w:t>
            </w:r>
          </w:p>
        </w:tc>
        <w:tc>
          <w:tcPr>
            <w:tcW w:type="dxa" w:w="6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during</w:t>
            </w:r>
          </w:p>
        </w:tc>
        <w:tc>
          <w:tcPr>
            <w:tcW w:type="dxa" w:w="5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90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tunneling,</w:t>
            </w:r>
          </w:p>
        </w:tc>
        <w:tc>
          <w:tcPr>
            <w:tcW w:type="dxa" w:w="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such</w:t>
            </w:r>
          </w:p>
        </w:tc>
        <w:tc>
          <w:tcPr>
            <w:tcW w:type="dxa" w:w="2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</w:t>
            </w:r>
          </w:p>
        </w:tc>
        <w:tc>
          <w:tcPr>
            <w:tcW w:type="dxa" w:w="3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7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damage</w:t>
            </w:r>
          </w:p>
        </w:tc>
        <w:tc>
          <w:tcPr>
            <w:tcW w:type="dxa" w:w="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10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cutterhead,</w:t>
            </w:r>
          </w:p>
        </w:tc>
        <w:tc>
          <w:tcPr>
            <w:tcW w:type="dxa" w:w="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75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damage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main</w:t>
            </w:r>
          </w:p>
        </w:tc>
        <w:tc>
          <w:tcPr>
            <w:tcW w:type="dxa" w:w="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bearing</w:t>
            </w:r>
          </w:p>
        </w:tc>
        <w:tc>
          <w:tcPr>
            <w:tcW w:type="dxa" w:w="3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</w:tr>
      <w:tr>
        <w:trPr>
          <w:trHeight w:hRule="exact" w:val="400"/>
        </w:trPr>
        <w:tc>
          <w:tcPr>
            <w:tcW w:type="dxa" w:w="8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deviation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</w:t>
            </w:r>
          </w:p>
        </w:tc>
        <w:tc>
          <w:tcPr>
            <w:tcW w:type="dxa" w:w="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alignment,</w:t>
            </w:r>
          </w:p>
        </w:tc>
        <w:tc>
          <w:tcPr>
            <w:tcW w:type="dxa" w:w="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</w:t>
            </w:r>
          </w:p>
        </w:tc>
        <w:tc>
          <w:tcPr>
            <w:tcW w:type="dxa" w:w="9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analyzed.</w:t>
            </w:r>
          </w:p>
        </w:tc>
        <w:tc>
          <w:tcPr>
            <w:tcW w:type="dxa" w:w="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Suggestion</w:t>
            </w:r>
          </w:p>
        </w:tc>
        <w:tc>
          <w:tcPr>
            <w:tcW w:type="dxa" w:w="2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</w:t>
            </w:r>
          </w:p>
        </w:tc>
        <w:tc>
          <w:tcPr>
            <w:tcW w:type="dxa" w:w="50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made</w:t>
            </w:r>
          </w:p>
        </w:tc>
        <w:tc>
          <w:tcPr>
            <w:tcW w:type="dxa" w:w="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11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management</w:t>
            </w:r>
          </w:p>
        </w:tc>
        <w:tc>
          <w:tcPr>
            <w:tcW w:type="dxa" w:w="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tunneling</w:t>
            </w:r>
          </w:p>
        </w:tc>
        <w:tc>
          <w:tcPr>
            <w:tcW w:type="dxa" w:w="5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</w:t>
            </w:r>
          </w:p>
        </w:tc>
        <w:tc>
          <w:tcPr>
            <w:tcW w:type="dxa" w:w="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</w:tr>
      <w:tr>
        <w:trPr>
          <w:trHeight w:hRule="exact" w:val="380"/>
        </w:trPr>
        <w:tc>
          <w:tcPr>
            <w:tcW w:type="dxa" w:w="8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following</w:t>
            </w:r>
          </w:p>
        </w:tc>
        <w:tc>
          <w:tcPr>
            <w:tcW w:type="dxa" w:w="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four</w:t>
            </w:r>
          </w:p>
        </w:tc>
        <w:tc>
          <w:tcPr>
            <w:tcW w:type="dxa" w:w="7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aspects:</w:t>
            </w:r>
          </w:p>
        </w:tc>
        <w:tc>
          <w:tcPr>
            <w:tcW w:type="dxa" w:w="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tunneling</w:t>
            </w:r>
          </w:p>
        </w:tc>
        <w:tc>
          <w:tcPr>
            <w:tcW w:type="dxa" w:w="10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technology</w:t>
            </w:r>
          </w:p>
        </w:tc>
        <w:tc>
          <w:tcPr>
            <w:tcW w:type="dxa" w:w="119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management,</w:t>
            </w:r>
          </w:p>
        </w:tc>
        <w:tc>
          <w:tcPr>
            <w:tcW w:type="dxa" w:w="88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tunneling</w:t>
            </w:r>
          </w:p>
        </w:tc>
        <w:tc>
          <w:tcPr>
            <w:tcW w:type="dxa" w:w="1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equipment</w:t>
            </w:r>
          </w:p>
        </w:tc>
        <w:tc>
          <w:tcPr>
            <w:tcW w:type="dxa" w:w="1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management,</w:t>
            </w:r>
          </w:p>
        </w:tc>
        <w:tc>
          <w:tcPr>
            <w:tcW w:type="dxa" w:w="10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tunneling</w:t>
            </w:r>
          </w:p>
        </w:tc>
        <w:tc>
          <w:tcPr>
            <w:tcW w:type="dxa" w:w="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process</w:t>
            </w:r>
          </w:p>
        </w:tc>
      </w:tr>
      <w:tr>
        <w:trPr>
          <w:trHeight w:hRule="exact" w:val="340"/>
        </w:trPr>
        <w:tc>
          <w:tcPr>
            <w:tcW w:type="dxa" w:w="10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management</w:t>
            </w:r>
          </w:p>
        </w:tc>
        <w:tc>
          <w:tcPr>
            <w:tcW w:type="dxa" w:w="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3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risk</w:t>
            </w:r>
          </w:p>
        </w:tc>
        <w:tc>
          <w:tcPr>
            <w:tcW w:type="dxa" w:w="112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management.</w:t>
            </w:r>
          </w:p>
        </w:tc>
        <w:tc>
          <w:tcPr>
            <w:tcW w:type="dxa" w:w="53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Based</w:t>
            </w:r>
          </w:p>
        </w:tc>
        <w:tc>
          <w:tcPr>
            <w:tcW w:type="dxa" w:w="2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above</w:t>
            </w:r>
          </w:p>
        </w:tc>
        <w:tc>
          <w:tcPr>
            <w:tcW w:type="dxa" w:w="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analysis,</w:t>
            </w:r>
          </w:p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</w:t>
            </w:r>
          </w:p>
        </w:tc>
        <w:tc>
          <w:tcPr>
            <w:tcW w:type="dxa" w:w="6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believed</w:t>
            </w:r>
          </w:p>
        </w:tc>
        <w:tc>
          <w:tcPr>
            <w:tcW w:type="dxa" w:w="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</w:t>
            </w:r>
          </w:p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tunneling</w:t>
            </w:r>
          </w:p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has</w:t>
            </w:r>
          </w:p>
        </w:tc>
        <w:tc>
          <w:tcPr>
            <w:tcW w:type="dxa" w:w="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following</w:t>
            </w:r>
          </w:p>
        </w:tc>
      </w:tr>
      <w:tr>
        <w:trPr>
          <w:trHeight w:hRule="exact" w:val="400"/>
        </w:trPr>
        <w:tc>
          <w:tcPr>
            <w:tcW w:type="dxa" w:w="10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4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development</w:t>
            </w:r>
          </w:p>
        </w:tc>
        <w:tc>
          <w:tcPr>
            <w:tcW w:type="dxa" w:w="8660"/>
            <w:gridSpan w:val="66"/>
            <w:vMerge w:val="restart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trends: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(1)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applicationof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multi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mode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for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tunnel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has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become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a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trend;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(2)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cross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section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has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become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a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new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choice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for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underground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space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development;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(3)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intelligent 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construction</w:t>
            </w:r>
          </w:p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4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</w:tr>
      <w:tr>
        <w:trPr>
          <w:trHeight w:hRule="exact" w:val="552"/>
        </w:trPr>
        <w:tc>
          <w:tcPr>
            <w:tcW w:type="dxa" w:w="1034"/>
            <w:gridSpan w:val="4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42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</w:t>
            </w: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circular</w:t>
            </w:r>
          </w:p>
        </w:tc>
        <w:tc>
          <w:tcPr>
            <w:tcW w:type="dxa" w:w="9768"/>
            <w:gridSpan w:val="66"/>
            <w:vMerge/>
            <w:tcBorders>
              <w:bottom w:sz="2.615999937057495" w:val="single" w:color="#221F1F"/>
            </w:tcBorders>
          </w:tcPr>
          <w:p/>
        </w:tc>
        <w:tc>
          <w:tcPr>
            <w:tcW w:type="dxa" w:w="380"/>
            <w:gridSpan w:val="2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34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0"/>
        <w:ind w:left="0" w:right="0"/>
      </w:pPr>
    </w:p>
    <w:p>
      <w:pPr>
        <w:sectPr>
          <w:pgSz w:w="11907" w:h="16840"/>
          <w:pgMar w:top="644" w:right="87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528" w:right="0" w:firstLine="0"/>
        <w:jc w:val="lef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收稿日期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: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2023-11-20;</w:t>
      </w: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修回日期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: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2024-04-24</w:t>
      </w:r>
    </w:p>
    <w:p>
      <w:pPr>
        <w:autoSpaceDN w:val="0"/>
        <w:autoSpaceDE w:val="0"/>
        <w:widowControl/>
        <w:spacing w:line="224" w:lineRule="exact" w:before="0" w:after="0"/>
        <w:ind w:left="528" w:right="0" w:firstLine="0"/>
        <w:jc w:val="lef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作者简介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易国良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(1973—),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男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河南商城人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,1997</w:t>
      </w:r>
    </w:p>
    <w:p>
      <w:pPr>
        <w:autoSpaceDN w:val="0"/>
        <w:autoSpaceDE w:val="0"/>
        <w:widowControl/>
        <w:spacing w:line="368" w:lineRule="exact" w:before="0" w:after="0"/>
        <w:ind w:left="52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E-mail: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yiguoliang@ crecg. com。</w:t>
      </w:r>
    </w:p>
    <w:p>
      <w:pPr>
        <w:sectPr>
          <w:type w:val="continuous"/>
          <w:pgSz w:w="11907" w:h="16840"/>
          <w:pgMar w:top="644" w:right="878" w:bottom="170" w:left="400" w:header="720" w:footer="720" w:gutter="0"/>
          <w:cols w:num="2" w:equalWidth="0">
            <w:col w:w="3962" w:space="0"/>
            <w:col w:w="6665" w:space="0"/>
          </w:cols>
          <w:docGrid w:linePitch="360"/>
        </w:sectPr>
      </w:pPr>
    </w:p>
    <w:p>
      <w:pPr>
        <w:autoSpaceDN w:val="0"/>
        <w:autoSpaceDE w:val="0"/>
        <w:widowControl/>
        <w:spacing w:line="368" w:lineRule="exact" w:before="0" w:after="542"/>
        <w:ind w:left="0" w:right="0" w:firstLine="0"/>
        <w:jc w:val="center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年毕业于石家庄铁道学院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交通土建专业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本科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教授级高级工程师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现从事施工技术管理工作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。</w:t>
      </w:r>
    </w:p>
    <w:p>
      <w:pPr>
        <w:sectPr>
          <w:type w:val="nextColumn"/>
          <w:pgSz w:w="11907" w:h="16840"/>
          <w:pgMar w:top="644" w:right="878" w:bottom="170" w:left="400" w:header="720" w:footer="720" w:gutter="0"/>
          <w:cols w:num="2" w:equalWidth="0">
            <w:col w:w="3962" w:space="0"/>
            <w:col w:w="666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644" w:right="87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</w:tblGrid>
      <w:tr>
        <w:trPr>
          <w:trHeight w:hRule="exact" w:val="394"/>
        </w:trPr>
        <w:tc>
          <w:tcPr>
            <w:tcW w:type="dxa" w:w="156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4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8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60"/>
            <w:gridSpan w:val="7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8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84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4" w:after="0"/>
              <w:ind w:left="0" w:right="16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44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  <w:tr>
        <w:trPr>
          <w:trHeight w:hRule="exact" w:val="128"/>
        </w:trPr>
        <w:tc>
          <w:tcPr>
            <w:tcW w:type="dxa" w:w="15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74"/>
            <w:gridSpan w:val="3"/>
            <w:vMerge/>
            <w:tcBorders/>
          </w:tcPr>
          <w:p/>
        </w:tc>
        <w:tc>
          <w:tcPr>
            <w:tcW w:type="dxa" w:w="18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46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trend</w:t>
            </w:r>
          </w:p>
        </w:tc>
        <w:tc>
          <w:tcPr>
            <w:tcW w:type="dxa" w:w="26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3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1140"/>
            <w:gridSpan w:val="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development</w:t>
            </w:r>
          </w:p>
        </w:tc>
        <w:tc>
          <w:tcPr>
            <w:tcW w:type="dxa" w:w="26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540"/>
            <w:gridSpan w:val="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1320"/>
            <w:gridSpan w:val="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6" w:after="0"/>
              <w:ind w:left="56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tunnels.</w:t>
            </w:r>
          </w:p>
        </w:tc>
        <w:tc>
          <w:tcPr>
            <w:tcW w:type="dxa" w:w="84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10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tunneling</w:t>
            </w:r>
          </w:p>
        </w:tc>
        <w:tc>
          <w:tcPr>
            <w:tcW w:type="dxa" w:w="182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10" w:after="0"/>
              <w:ind w:left="52" w:right="0" w:firstLine="0"/>
              <w:jc w:val="left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management</w:t>
            </w:r>
          </w:p>
        </w:tc>
        <w:tc>
          <w:tcPr>
            <w:tcW w:type="dxa" w:w="145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2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gradually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2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become</w:t>
            </w:r>
          </w:p>
        </w:tc>
        <w:tc>
          <w:tcPr>
            <w:tcW w:type="dxa" w:w="55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5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5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5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116"/>
            <w:gridSpan w:val="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5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116"/>
            <w:gridSpan w:val="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116"/>
            <w:gridSpan w:val="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5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5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58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294"/>
        </w:trPr>
        <w:tc>
          <w:tcPr>
            <w:tcW w:type="dxa" w:w="93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Keywords: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tunnel;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tunneling</w:t>
            </w:r>
          </w:p>
        </w:tc>
        <w:tc>
          <w:tcPr>
            <w:tcW w:type="dxa" w:w="1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equipment;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shield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6" w:after="0"/>
              <w:ind w:left="0" w:right="0" w:firstLine="0"/>
              <w:jc w:val="center"/>
            </w:pPr>
            <w:r>
              <w:rPr>
                <w:w w:val="97.96190715971447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tunneling;</w:t>
            </w:r>
          </w:p>
        </w:tc>
        <w:tc>
          <w:tcPr>
            <w:tcW w:type="dxa" w:w="55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5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58"/>
            <w:vMerge/>
            <w:tcBorders>
              <w:top w:sz="2.615999937057495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434"/>
        <w:ind w:left="0" w:right="0"/>
      </w:pPr>
    </w:p>
    <w:p>
      <w:pPr>
        <w:sectPr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804" w:val="left"/>
          <w:tab w:pos="948" w:val="left"/>
          <w:tab w:pos="1356" w:val="left"/>
          <w:tab w:pos="3276" w:val="left"/>
          <w:tab w:pos="4486" w:val="left"/>
          <w:tab w:pos="5196" w:val="left"/>
        </w:tabs>
        <w:autoSpaceDE w:val="0"/>
        <w:widowControl/>
        <w:spacing w:line="458" w:lineRule="exact" w:before="102" w:after="0"/>
        <w:ind w:left="522" w:right="144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0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引言</w:t>
      </w:r>
      <w:r>
        <w:br/>
      </w:r>
      <w:r>
        <w:tab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伴随着国民经济发展和国家建设的需求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隧道技术得到快速发展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应用领域从城市地铁逐步拓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展到电力管道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输水管道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公路隧道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铁路隧道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核电隧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道以及地下车站等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与其他建造方法相比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盾构法具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有高安全性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高质量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低环境影响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低劳动资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低劳动强度等优势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盾构已从适应单一地质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发展到适应于复杂地质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出现了敞开式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土压及泥水平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衡的双模和多模盾构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盾构开挖直径也从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、6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级的方向发展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独头掘进的距离超过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盾构可承受水压达到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MPa。</w:t>
      </w:r>
    </w:p>
    <w:p>
      <w:pPr>
        <w:autoSpaceDN w:val="0"/>
        <w:autoSpaceDE w:val="0"/>
        <w:widowControl/>
        <w:spacing w:line="464" w:lineRule="exact" w:before="22" w:after="0"/>
        <w:ind w:left="528" w:right="206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针对盾构法隧道技术的发展历程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国内已有相关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学者进行了总结与论述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1985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年刘仁鹏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介绍了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盾构技术以来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王振信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张凤祥等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[3]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薛备芳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[4]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洪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开荣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[5-9]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傅德明等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[10]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陈馈等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[11-12]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相继对我国不同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阶段的盾构隧道技术发展及应用情况进行了总结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文武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[13]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肖明清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[14]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何川等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[15]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研究论述了盾构在水下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地铁隧道等不同领域的应用情况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对不同阶段的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盾构隧道技术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存在问题和发展思路提出了独到见解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陈建芹等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[16]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统计了我国水下隧道的开工年份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所在省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级行政区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穿越水域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施工方法等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钱七虎等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[17]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李建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斌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[18]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归纳了我国隧道掘进机自主设计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制造的现状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分析了研发制造中存在的关键问题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孙恒等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[19]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杜闯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东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[20]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针对大直径盾构施工风险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从土压盾构与泥水盾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构主轴承密封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常压刀盘与常规刀盘选择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泥饼粘结和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渣土滞排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前方复杂地质预探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海中基岩爆破及注浆固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结辅助处理等方面提出思考和建议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代洪波等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[21]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计了我国大直径盾构隧道工程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总结了国内大直径盾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构隧道在勘察规划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装备制造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规范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材料和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474" w:lineRule="exact" w:before="12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施工技术管理等方面面临的主要问题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陈湘生等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[22]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郭卫社等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[23]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通过一系列实例分析指出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多技术融合与</w:t>
      </w:r>
    </w:p>
    <w:p>
      <w:pPr>
        <w:autoSpaceDN w:val="0"/>
        <w:autoSpaceDE w:val="0"/>
        <w:widowControl/>
        <w:spacing w:line="236" w:lineRule="exact" w:before="76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应用可实现从规划与设计到施工与运维各阶段的数字</w:t>
      </w:r>
    </w:p>
    <w:p>
      <w:pPr>
        <w:autoSpaceDN w:val="0"/>
        <w:autoSpaceDE w:val="0"/>
        <w:widowControl/>
        <w:spacing w:line="488" w:lineRule="exact" w:before="128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化与智能化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将会成为隧道工程智能建造的核心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62" w:lineRule="exact" w:before="26" w:after="0"/>
        <w:ind w:left="210" w:right="2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由此可见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以往关于盾构法隧道技术的总结与论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述多数聚焦在具体问题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而对问题产生的原因分析不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够深入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本文结合盾构隧道发展历程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总结盾构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施工过程中出现的设备损坏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地面沉陷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隧道突涌水等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以及盾构装备和施工技术的先进成果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基于盾构隧道施工经验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从施工技术管理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施工过程管理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风险应急管理等方面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采用全过</w:t>
      </w:r>
    </w:p>
    <w:p>
      <w:pPr>
        <w:autoSpaceDN w:val="0"/>
        <w:autoSpaceDE w:val="0"/>
        <w:widowControl/>
        <w:spacing w:line="236" w:lineRule="exact" w:before="72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程管理的理念和全方位管理方法对盾构法隧道管理重</w:t>
      </w:r>
    </w:p>
    <w:p>
      <w:pPr>
        <w:autoSpaceDN w:val="0"/>
        <w:autoSpaceDE w:val="0"/>
        <w:widowControl/>
        <w:spacing w:line="482" w:lineRule="exact" w:before="134" w:after="0"/>
        <w:ind w:left="204" w:right="144" w:firstLine="6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点进行研究和分析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同时对盾构法的发展进行展望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1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盾构法在国内外的发展历程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盾构法在国外的发展历程</w:t>
      </w:r>
    </w:p>
    <w:p>
      <w:pPr>
        <w:autoSpaceDN w:val="0"/>
        <w:autoSpaceDE w:val="0"/>
        <w:widowControl/>
        <w:spacing w:line="236" w:lineRule="exact" w:before="72" w:after="0"/>
        <w:ind w:left="63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盾构是目前世界上最先进的隧道施工特种专用机</w:t>
      </w:r>
    </w:p>
    <w:p>
      <w:pPr>
        <w:autoSpaceDN w:val="0"/>
        <w:autoSpaceDE w:val="0"/>
        <w:widowControl/>
        <w:spacing w:line="462" w:lineRule="exact" w:before="154" w:after="0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械之一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在发达国家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使用盾构施工的隧道占隧道总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量的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50%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以上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国外盾构法经历了以下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个发展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阶段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62" w:lineRule="exact" w:before="24" w:after="0"/>
        <w:ind w:left="204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Brunel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盾构为代表的手掘式盾构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(1825—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1886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法国工程师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Brunel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提出盾构法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并于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1825—1843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年成功建成泰晤士河隧道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压缩空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机械设备应用到盾构装备和施工过程中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62" w:lineRule="exact" w:before="26" w:after="0"/>
        <w:ind w:left="204" w:right="0" w:firstLine="4326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Heary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1874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詹尼斯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亨利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格瑞海德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( Janes 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Greathead)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开发了液体支撑隧道工作面的盾构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开挖土层以泥浆的形式排出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62" w:lineRule="exact" w:before="26" w:after="216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以机械式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气压式盾构为代表的第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代盾构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(1886—1963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)。1886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詹尼斯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亨利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格瑞海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(Janes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Heary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Greathead)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在伦敦地下隧道施工中将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768"/>
        <w:gridCol w:w="1768"/>
        <w:gridCol w:w="1768"/>
        <w:gridCol w:w="1768"/>
        <w:gridCol w:w="1768"/>
        <w:gridCol w:w="1768"/>
      </w:tblGrid>
      <w:tr>
        <w:trPr>
          <w:trHeight w:hRule="exact" w:val="36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期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0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易国良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盾构法隧道施工技术发展和管理重点探讨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6" w:lineRule="exact" w:before="32" w:after="0"/>
        <w:ind w:left="528" w:right="21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压缩空气方法与盾构法相结合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标志着盾构法在承压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水地层施工的一个重大进步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促进了盾构在世界范围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内的进一步推广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。1896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英国人普莱斯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(Price)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了一种辐条式刀盘机械化盾构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1897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年起成功应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用于伦敦地区黏土地层施工中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  <w:tab w:pos="1484" w:val="left"/>
          <w:tab w:pos="1894" w:val="left"/>
          <w:tab w:pos="4202" w:val="left"/>
        </w:tabs>
        <w:autoSpaceDE w:val="0"/>
        <w:widowControl/>
        <w:spacing w:line="456" w:lineRule="exact" w:before="32" w:after="0"/>
        <w:ind w:left="5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以闭胸式盾构为代表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土压平衡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代盾构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(1963—1990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)。1963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日本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SatoKogyo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公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司首先开发出土压平衡盾构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德国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Wayss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Freytag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公司开发了第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台泥水盾构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1974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年在德国汉堡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首次使用了这种盾构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开挖了一段长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4. 6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的污水管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。1974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日本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IHI(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石川岛播磨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公司制造了第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台外径为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3. 72 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的土压平衡盾构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并在日本东京掘进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了长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1. 90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56" w:lineRule="exact" w:before="32" w:after="0"/>
        <w:ind w:left="522" w:right="208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以大直径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高智能化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多样化为特色的第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(1990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年至今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)。1990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年以后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随着机械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电子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材料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信息技术的飞速发展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大直径盾构装备研制及长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距离盾构法隧道施工技术水平进步极为显著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1994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年日本东京湾隧道首次采用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14. 14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泥水平衡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盾构以来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超大直径盾构已成为当前隧道建设中的重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要利器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与此同时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日本发展了异形盾构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开发了双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三圆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矩形等类型盾构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。1993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台外径为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7. 4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的多模式混合盾构在巴黎问世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56" w:lineRule="exact" w:before="30" w:after="0"/>
        <w:ind w:left="528" w:right="210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近年来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国外超大直径盾构法隧道工程呈现出土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压盾构使用比例高的特点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据不完全统计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截至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2021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国外建设的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项超大直径盾构隧道工程中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,TBM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装备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456" w:lineRule="exact" w:before="3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盾构法在国内的发展历程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中国从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1953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年才开始盾构法隧道的探索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回顾中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国盾构与施工技术的发展历程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国内盾构法经历了以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个发展阶段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58" w:lineRule="exact" w:before="28" w:after="0"/>
        <w:ind w:left="528" w:right="144" w:firstLine="414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以上海造船厂自研土压平衡盾构为代表的第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代仿制盾构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(1953—2001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)。1953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东北阜新煤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468" w:lineRule="exact" w:before="20" w:after="0"/>
        <w:ind w:left="206" w:right="24" w:firstLine="6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矿首次采用手掘式盾构修建了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2. 6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的疏水巷道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1962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上海城建局隧道工程公司研制了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4. 16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的手掘式普通敞胸盾构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。1987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上海造船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厂研制了中国首台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4. 35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的加泥式土压平衡盾构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成功应用于上海市南站过江电缆隧道工程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填补了中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国加泥式土压平衡盾构制造的空白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。1988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上海自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主研制了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5. 64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的土压平衡式盾构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代表了我国具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备自研土压平衡式盾构的能力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68" w:lineRule="exact" w:before="20" w:after="0"/>
        <w:ind w:left="212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以中铁隧道局自研复合式盾构为代表的第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代创新盾构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(2002—2008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)。2002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国家科技部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将盾构研发列入国家高新技术研究发展计划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国家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“863”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盾构的自主创新研制正式进入实施阶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。2008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中铁隧道局自主研制的首台具有自主知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识产权的复合式盾构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中国中铁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诞生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代表我国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具备了自主研制复合式盾构的能力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在此期间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虽然可以自主研制盾构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但采用的盾构仍以国外为主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68" w:lineRule="exact" w:before="18" w:after="0"/>
        <w:ind w:left="212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以中铁装备自研超大直径泥水盾构为代表的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代超大直径盾构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(2009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年至今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)。2016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工程装备集团有限公司自研了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15. 03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的超大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直径泥水盾构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并成功应用于汕头海湾隧道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标志着国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产盾构设计制造水平完成了新的跨越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。2022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沪渝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蓉高铁沪宁段崇太长江隧道采用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15. 40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的超大直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径泥水盾构独头掘进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11. 33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展现了中国盾构施工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技术的新跨越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78" w:lineRule="exact" w:before="6" w:after="0"/>
        <w:ind w:left="206" w:right="2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近年来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国内超大直径盾构隧道工程建设迅猛发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截至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2021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国内建设的超大直径盾构隧道工程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项中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采用土压盾构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台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[20]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32" w:val="left"/>
        </w:tabs>
        <w:autoSpaceDE w:val="0"/>
        <w:widowControl/>
        <w:spacing w:line="468" w:lineRule="exact" w:before="96" w:after="216"/>
        <w:ind w:left="206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2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盾构法隧道建造实践情况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盾构装备关键成果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2. 1. 1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盾构开挖系统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针对盾构掘进过程中刀盘刀具磨损不可感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不可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3915410</wp:posOffset>
            </wp:positionH>
            <wp:positionV relativeFrom="page">
              <wp:posOffset>3903979</wp:posOffset>
            </wp:positionV>
            <wp:extent cx="3060699" cy="15029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0699" cy="1502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5245100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5194300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5219700</wp:posOffset>
            </wp:positionV>
            <wp:extent cx="38100" cy="508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6781800</wp:posOffset>
            </wp:positionH>
            <wp:positionV relativeFrom="page">
              <wp:posOffset>4165600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4051300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4127500</wp:posOffset>
            </wp:positionV>
            <wp:extent cx="254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4076700</wp:posOffset>
            </wp:positionV>
            <wp:extent cx="25400" cy="25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4076700</wp:posOffset>
            </wp:positionV>
            <wp:extent cx="254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4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72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7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44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6" w:lineRule="exact" w:before="0" w:after="0"/>
        <w:ind w:left="528" w:right="21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以及刀盘刀具更换和修复风险高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周期长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代价大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开发了盾构常压换刀技术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刀具状态智能诊断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刀盘刀具磨损检测技术以及饱和潜水换刀技术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实现了刀盘刀具磨损可感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  <w:tab w:pos="4668" w:val="left"/>
        </w:tabs>
        <w:autoSpaceDE w:val="0"/>
        <w:widowControl/>
        <w:spacing w:line="540" w:lineRule="exact" w:before="0" w:after="0"/>
        <w:ind w:left="5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常压换刀技术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。20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世纪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常压换刀技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术开始用于德国易北河第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隧道工程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随着常压换刀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技术的成熟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常压刀盘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在大直径泥水盾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构中的应用越来越广泛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国内大于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14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项盾构隧道工程中有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项采用常压换刀技术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该技术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实现了常压环境中刀具的检查与更换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提高了换刀作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业安全性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16" w:lineRule="exact" w:before="0" w:after="0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法实时感知刀具状态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刀盘刀具磨损检查需要进仓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常压或带压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的难题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年来国内在刀具状态自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动检测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自动预报方面进行了大量研究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攻克了复杂工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况下检测传感器设计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无线通讯系统设计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传感器防护</w:t>
      </w:r>
    </w:p>
    <w:p>
      <w:pPr>
        <w:autoSpaceDN w:val="0"/>
        <w:autoSpaceDE w:val="0"/>
        <w:widowControl/>
        <w:spacing w:line="238" w:lineRule="exact" w:before="132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设计和基于刀具数据采集的盾构状态感知系统等关键</w:t>
      </w:r>
    </w:p>
    <w:p>
      <w:pPr>
        <w:autoSpaceDN w:val="0"/>
        <w:autoSpaceDE w:val="0"/>
        <w:widowControl/>
        <w:spacing w:line="524" w:lineRule="exact" w:before="156" w:after="1232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研制出性能可靠的盾构刀具状态感知系统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系统实现了刀具旋转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温度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刀轴受力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磨损等参数的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连续监测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并通过反演获取掌子面地层的分布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</w:tblGrid>
      <w:tr>
        <w:trPr>
          <w:trHeight w:hRule="exact" w:val="1112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618" w:after="0"/>
              <w:ind w:left="0" w:right="12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39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61540" cy="20599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540" cy="2059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618" w:after="0"/>
              <w:ind w:left="34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replaced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2" w:after="0"/>
              <w:ind w:left="0" w:right="1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2" w:after="0"/>
              <w:ind w:left="0" w:right="25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80"/>
        </w:trPr>
        <w:tc>
          <w:tcPr>
            <w:tcW w:type="dxa" w:w="558"/>
            <w:vMerge/>
            <w:tcBorders/>
          </w:tcPr>
          <w:p/>
        </w:tc>
        <w:tc>
          <w:tcPr>
            <w:tcW w:type="dxa" w:w="3348"/>
            <w:gridSpan w:val="6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44" w:after="0"/>
              <w:ind w:left="0" w:right="12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44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0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82" w:val="left"/>
              </w:tabs>
              <w:autoSpaceDE w:val="0"/>
              <w:widowControl/>
              <w:spacing w:line="368" w:lineRule="exact" w:before="98" w:after="0"/>
              <w:ind w:left="75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(a)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(b)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204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刀具状态监测反演掌子面基岩分布图</w:t>
            </w:r>
          </w:p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Distribution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different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rocks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tunnel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face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obtained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44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by</w:t>
            </w:r>
          </w:p>
        </w:tc>
      </w:tr>
      <w:tr>
        <w:trPr>
          <w:trHeight w:hRule="exact" w:val="300"/>
        </w:trPr>
        <w:tc>
          <w:tcPr>
            <w:tcW w:type="dxa" w:w="558"/>
            <w:vMerge/>
            <w:tcBorders/>
          </w:tcPr>
          <w:p/>
        </w:tc>
        <w:tc>
          <w:tcPr>
            <w:tcW w:type="dxa" w:w="3348"/>
            <w:gridSpan w:val="6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13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32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means</w:t>
            </w:r>
          </w:p>
        </w:tc>
        <w:tc>
          <w:tcPr>
            <w:tcW w:type="dxa" w:w="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inversion</w:t>
            </w:r>
          </w:p>
        </w:tc>
        <w:tc>
          <w:tcPr>
            <w:tcW w:type="dxa" w:w="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based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on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cutter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48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monitoring</w:t>
            </w:r>
          </w:p>
        </w:tc>
      </w:tr>
      <w:tr>
        <w:trPr>
          <w:trHeight w:hRule="exact" w:val="560"/>
        </w:trPr>
        <w:tc>
          <w:tcPr>
            <w:tcW w:type="dxa" w:w="558"/>
            <w:vMerge/>
            <w:tcBorders/>
          </w:tcPr>
          <w:p/>
        </w:tc>
        <w:tc>
          <w:tcPr>
            <w:tcW w:type="dxa" w:w="3348"/>
            <w:gridSpan w:val="6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0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2" w:after="0"/>
              <w:ind w:left="64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刀具耐磨及磨损检测技术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刀盘耐磨设</w:t>
            </w:r>
          </w:p>
        </w:tc>
      </w:tr>
      <w:tr>
        <w:trPr>
          <w:trHeight w:hRule="exact" w:val="320"/>
        </w:trPr>
        <w:tc>
          <w:tcPr>
            <w:tcW w:type="dxa" w:w="558"/>
            <w:vMerge/>
            <w:tcBorders/>
          </w:tcPr>
          <w:p/>
        </w:tc>
        <w:tc>
          <w:tcPr>
            <w:tcW w:type="dxa" w:w="3348"/>
            <w:gridSpan w:val="6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040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26" w:after="0"/>
              <w:ind w:left="2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计已经比较成熟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刀盘前面板一般设计有耐磨复合钢</w:t>
            </w:r>
          </w:p>
        </w:tc>
      </w:tr>
      <w:tr>
        <w:trPr>
          <w:trHeight w:hRule="exact" w:val="200"/>
        </w:trPr>
        <w:tc>
          <w:tcPr>
            <w:tcW w:type="dxa" w:w="558"/>
            <w:vMerge/>
            <w:tcBorders/>
          </w:tcPr>
          <w:p/>
        </w:tc>
        <w:tc>
          <w:tcPr>
            <w:tcW w:type="dxa" w:w="39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8" w:after="0"/>
              <w:ind w:left="0" w:right="168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558"/>
            <w:vMerge/>
            <w:tcBorders/>
          </w:tcPr>
          <w:p/>
        </w:tc>
        <w:tc>
          <w:tcPr>
            <w:tcW w:type="dxa" w:w="6138"/>
            <w:gridSpan w:val="11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558"/>
            <w:vMerge/>
            <w:tcBorders/>
          </w:tcPr>
          <w:p/>
        </w:tc>
        <w:tc>
          <w:tcPr>
            <w:tcW w:type="dxa" w:w="3348"/>
            <w:gridSpan w:val="6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040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32" w:after="0"/>
              <w:ind w:left="2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板保护刀盘前面板结构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刀盘大圆环采用耐磨合金块</w:t>
            </w:r>
          </w:p>
        </w:tc>
      </w:tr>
      <w:tr>
        <w:trPr>
          <w:trHeight w:hRule="exact" w:val="324"/>
        </w:trPr>
        <w:tc>
          <w:tcPr>
            <w:tcW w:type="dxa" w:w="558"/>
            <w:vMerge/>
            <w:tcBorders/>
          </w:tcPr>
          <w:p/>
        </w:tc>
        <w:tc>
          <w:tcPr>
            <w:tcW w:type="dxa" w:w="39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61540" cy="20459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540" cy="2045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"/>
            <w:vMerge/>
            <w:tcBorders/>
          </w:tcPr>
          <w:p/>
        </w:tc>
        <w:tc>
          <w:tcPr>
            <w:tcW w:type="dxa" w:w="6138"/>
            <w:gridSpan w:val="1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558"/>
            <w:vMerge/>
            <w:tcBorders/>
          </w:tcPr>
          <w:p/>
        </w:tc>
        <w:tc>
          <w:tcPr>
            <w:tcW w:type="dxa" w:w="3348"/>
            <w:gridSpan w:val="6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0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36" w:after="0"/>
              <w:ind w:left="2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进行保护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部分刀盘周边结构上增加耐磨钉或者碳化</w:t>
            </w:r>
          </w:p>
        </w:tc>
      </w:tr>
      <w:tr>
        <w:trPr>
          <w:trHeight w:hRule="exact" w:val="520"/>
        </w:trPr>
        <w:tc>
          <w:tcPr>
            <w:tcW w:type="dxa" w:w="558"/>
            <w:vMerge/>
            <w:tcBorders/>
          </w:tcPr>
          <w:p/>
        </w:tc>
        <w:tc>
          <w:tcPr>
            <w:tcW w:type="dxa" w:w="3348"/>
            <w:gridSpan w:val="6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0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22" w:after="0"/>
              <w:ind w:left="2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钨耐磨块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增强刀盘的耐磨性能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刀盘耐磨检测技术</w:t>
            </w:r>
          </w:p>
        </w:tc>
      </w:tr>
      <w:tr>
        <w:trPr>
          <w:trHeight w:hRule="exact" w:val="520"/>
        </w:trPr>
        <w:tc>
          <w:tcPr>
            <w:tcW w:type="dxa" w:w="558"/>
            <w:vMerge/>
            <w:tcBorders/>
          </w:tcPr>
          <w:p/>
        </w:tc>
        <w:tc>
          <w:tcPr>
            <w:tcW w:type="dxa" w:w="3348"/>
            <w:gridSpan w:val="6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0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26" w:after="0"/>
              <w:ind w:left="2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主要通过柱状液压检测和带状液压检测实现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带状液</w:t>
            </w:r>
          </w:p>
        </w:tc>
      </w:tr>
      <w:tr>
        <w:trPr>
          <w:trHeight w:hRule="exact" w:val="520"/>
        </w:trPr>
        <w:tc>
          <w:tcPr>
            <w:tcW w:type="dxa" w:w="558"/>
            <w:vMerge/>
            <w:tcBorders/>
          </w:tcPr>
          <w:p/>
        </w:tc>
        <w:tc>
          <w:tcPr>
            <w:tcW w:type="dxa" w:w="3348"/>
            <w:gridSpan w:val="6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0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32" w:after="0"/>
              <w:ind w:left="2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压检测范围大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可以实现刀盘结构磨损检测全覆盖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有</w:t>
            </w:r>
          </w:p>
        </w:tc>
      </w:tr>
      <w:tr>
        <w:trPr>
          <w:trHeight w:hRule="exact" w:val="540"/>
        </w:trPr>
        <w:tc>
          <w:tcPr>
            <w:tcW w:type="dxa" w:w="558"/>
            <w:vMerge/>
            <w:tcBorders/>
          </w:tcPr>
          <w:p/>
        </w:tc>
        <w:tc>
          <w:tcPr>
            <w:tcW w:type="dxa" w:w="3348"/>
            <w:gridSpan w:val="6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0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36" w:after="0"/>
              <w:ind w:left="2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效避免了监测盲区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280"/>
        </w:trPr>
        <w:tc>
          <w:tcPr>
            <w:tcW w:type="dxa" w:w="558"/>
            <w:vMerge/>
            <w:tcBorders/>
          </w:tcPr>
          <w:p/>
        </w:tc>
        <w:tc>
          <w:tcPr>
            <w:tcW w:type="dxa" w:w="3348"/>
            <w:gridSpan w:val="6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040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22" w:after="0"/>
              <w:ind w:left="64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刀具耐磨设计常采用在刀圈上镶嵌合金齿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刀圈</w:t>
            </w:r>
          </w:p>
        </w:tc>
      </w:tr>
      <w:tr>
        <w:trPr>
          <w:trHeight w:hRule="exact" w:val="240"/>
        </w:trPr>
        <w:tc>
          <w:tcPr>
            <w:tcW w:type="dxa" w:w="558"/>
            <w:vMerge/>
            <w:tcBorders/>
          </w:tcPr>
          <w:p/>
        </w:tc>
        <w:tc>
          <w:tcPr>
            <w:tcW w:type="dxa" w:w="1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Photographs</w:t>
            </w:r>
          </w:p>
        </w:tc>
        <w:tc>
          <w:tcPr>
            <w:tcW w:type="dxa" w:w="2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34" w:after="0"/>
              <w:ind w:left="0" w:right="1162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(b)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常压刀盘示意图</w:t>
            </w:r>
          </w:p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cutterhead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for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which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cutters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can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be</w:t>
            </w:r>
          </w:p>
        </w:tc>
        <w:tc>
          <w:tcPr>
            <w:tcW w:type="dxa" w:w="558"/>
            <w:vMerge/>
            <w:tcBorders/>
          </w:tcPr>
          <w:p/>
        </w:tc>
        <w:tc>
          <w:tcPr>
            <w:tcW w:type="dxa" w:w="6138"/>
            <w:gridSpan w:val="1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558"/>
            <w:vMerge/>
            <w:tcBorders/>
          </w:tcPr>
          <w:p/>
        </w:tc>
        <w:tc>
          <w:tcPr>
            <w:tcW w:type="dxa" w:w="1116"/>
            <w:gridSpan w:val="2"/>
            <w:vMerge/>
            <w:tcBorders/>
          </w:tcPr>
          <w:p/>
        </w:tc>
        <w:tc>
          <w:tcPr>
            <w:tcW w:type="dxa" w:w="1116"/>
            <w:gridSpan w:val="2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0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26" w:after="0"/>
              <w:ind w:left="2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侧面敷焊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层碳化钨颗粒或者敷焊陶瓷材料的方式增</w:t>
            </w:r>
          </w:p>
        </w:tc>
      </w:tr>
      <w:tr>
        <w:trPr>
          <w:trHeight w:hRule="exact" w:val="200"/>
        </w:trPr>
        <w:tc>
          <w:tcPr>
            <w:tcW w:type="dxa" w:w="558"/>
            <w:vMerge/>
            <w:tcBorders/>
          </w:tcPr>
          <w:p/>
        </w:tc>
        <w:tc>
          <w:tcPr>
            <w:tcW w:type="dxa" w:w="1116"/>
            <w:gridSpan w:val="2"/>
            <w:vMerge/>
            <w:tcBorders/>
          </w:tcPr>
          <w:p/>
        </w:tc>
        <w:tc>
          <w:tcPr>
            <w:tcW w:type="dxa" w:w="1116"/>
            <w:gridSpan w:val="2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58"/>
            <w:vMerge/>
            <w:tcBorders/>
          </w:tcPr>
          <w:p/>
        </w:tc>
        <w:tc>
          <w:tcPr>
            <w:tcW w:type="dxa" w:w="5040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32" w:after="0"/>
              <w:ind w:left="2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加滚刀耐磨性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对于撕裂刀或者刮刀类刀具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在非合</w:t>
            </w:r>
          </w:p>
        </w:tc>
      </w:tr>
      <w:tr>
        <w:trPr>
          <w:trHeight w:hRule="exact" w:val="300"/>
        </w:trPr>
        <w:tc>
          <w:tcPr>
            <w:tcW w:type="dxa" w:w="558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8" w:after="0"/>
              <w:ind w:left="0" w:right="30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under</w:t>
            </w:r>
          </w:p>
        </w:tc>
        <w:tc>
          <w:tcPr>
            <w:tcW w:type="dxa" w:w="5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8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normal</w:t>
            </w:r>
          </w:p>
        </w:tc>
        <w:tc>
          <w:tcPr>
            <w:tcW w:type="dxa" w:w="26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8" w:after="0"/>
              <w:ind w:left="30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pressure</w:t>
            </w:r>
          </w:p>
        </w:tc>
        <w:tc>
          <w:tcPr>
            <w:tcW w:type="dxa" w:w="558"/>
            <w:vMerge/>
            <w:tcBorders/>
          </w:tcPr>
          <w:p/>
        </w:tc>
        <w:tc>
          <w:tcPr>
            <w:tcW w:type="dxa" w:w="6138"/>
            <w:gridSpan w:val="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94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刀具状态智能诊断技术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针对盾构施工中无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37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金块区域的母体上常采用堆焊耐磨层形式增加其耐磨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</wp:posOffset>
            </wp:positionH>
            <wp:positionV relativeFrom="page">
              <wp:posOffset>4191000</wp:posOffset>
            </wp:positionV>
            <wp:extent cx="3060700" cy="125168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2516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5029200</wp:posOffset>
            </wp:positionV>
            <wp:extent cx="381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4927600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4610100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5143500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4902200</wp:posOffset>
            </wp:positionV>
            <wp:extent cx="50800" cy="635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5219700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5092700</wp:posOffset>
            </wp:positionV>
            <wp:extent cx="25400" cy="25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5041900</wp:posOffset>
            </wp:positionV>
            <wp:extent cx="25400" cy="254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4699000</wp:posOffset>
            </wp:positionV>
            <wp:extent cx="25400" cy="25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4775200</wp:posOffset>
            </wp:positionV>
            <wp:extent cx="254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4483100</wp:posOffset>
            </wp:positionV>
            <wp:extent cx="50800" cy="25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5092700</wp:posOffset>
            </wp:positionV>
            <wp:extent cx="38100" cy="25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3915410</wp:posOffset>
            </wp:positionH>
            <wp:positionV relativeFrom="page">
              <wp:posOffset>2921000</wp:posOffset>
            </wp:positionV>
            <wp:extent cx="3060699" cy="150294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60699" cy="1502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4178300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3975100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3771900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3771900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3365500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3263900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3949700</wp:posOffset>
            </wp:positionV>
            <wp:extent cx="254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3759200</wp:posOffset>
            </wp:positionV>
            <wp:extent cx="25400" cy="25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3670300</wp:posOffset>
            </wp:positionV>
            <wp:extent cx="508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3594100</wp:posOffset>
            </wp:positionV>
            <wp:extent cx="25400" cy="25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3238500</wp:posOffset>
            </wp:positionV>
            <wp:extent cx="25400" cy="254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3213100</wp:posOffset>
            </wp:positionV>
            <wp:extent cx="88900" cy="25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768"/>
        <w:gridCol w:w="1768"/>
        <w:gridCol w:w="1768"/>
        <w:gridCol w:w="1768"/>
        <w:gridCol w:w="1768"/>
        <w:gridCol w:w="1768"/>
      </w:tblGrid>
      <w:tr>
        <w:trPr>
          <w:trHeight w:hRule="exact" w:val="36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期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0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易国良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盾构法隧道施工技术发展和管理重点探讨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2" w:lineRule="exact" w:before="0" w:after="0"/>
        <w:ind w:left="528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刀具磨损检测技术主要采用液压检测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旋转检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测和电涡流方式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  <w:tab w:pos="4540" w:val="left"/>
          <w:tab w:pos="4864" w:val="left"/>
        </w:tabs>
        <w:autoSpaceDE w:val="0"/>
        <w:widowControl/>
        <w:spacing w:line="516" w:lineRule="exact" w:before="0" w:after="1968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2. 1. 2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盾构主轴承系统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主轴承密封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主轴承是盾构的核心部件之一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主轴承密封损坏将给工程建设带来严重后果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国外盾构主轴承密封系统最高承压能力达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1. 7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MPa,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MPa。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国内盾构主轴承密封系统最高承压为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1. 2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针对埋深大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水压高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掘进距离长的盾构隧道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用多道密封组合设计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通过注入润滑油脂逐级压力递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增的形式提高主驱动密封承压能力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653"/>
        <w:gridCol w:w="2653"/>
        <w:gridCol w:w="2653"/>
        <w:gridCol w:w="2653"/>
      </w:tblGrid>
      <w:tr>
        <w:trPr>
          <w:trHeight w:hRule="exact" w:val="67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28" w:after="0"/>
              <w:ind w:left="0" w:right="24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0" w:after="0"/>
              <w:ind w:left="490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主驱动密封压力分布图</w:t>
            </w:r>
          </w:p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Distribution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sealing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pressure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28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main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28" w:after="0"/>
              <w:ind w:left="38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drive</w:t>
            </w:r>
          </w:p>
        </w:tc>
      </w:tr>
    </w:tbl>
    <w:p>
      <w:pPr>
        <w:autoSpaceDN w:val="0"/>
        <w:autoSpaceDE w:val="0"/>
        <w:widowControl/>
        <w:spacing w:line="522" w:lineRule="exact" w:before="14" w:after="20"/>
        <w:ind w:left="528" w:right="144" w:firstLine="42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主轴承密封的形式和材质有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优缺点各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不相同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通常设计采用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种或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种形式的组合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8.0" w:type="dxa"/>
      </w:tblPr>
      <w:tblGrid>
        <w:gridCol w:w="2653"/>
        <w:gridCol w:w="2653"/>
        <w:gridCol w:w="2653"/>
        <w:gridCol w:w="2653"/>
      </w:tblGrid>
      <w:tr>
        <w:trPr>
          <w:trHeight w:hRule="exact" w:val="1114"/>
        </w:trPr>
        <w:tc>
          <w:tcPr>
            <w:tcW w:type="dxa" w:w="82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6" w:val="left"/>
              </w:tabs>
              <w:autoSpaceDE w:val="0"/>
              <w:widowControl/>
              <w:spacing w:line="508" w:lineRule="exact" w:before="0" w:after="0"/>
              <w:ind w:left="1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br/>
            </w:r>
            <w:r>
              <w:tab/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Table</w:t>
            </w:r>
          </w:p>
        </w:tc>
        <w:tc>
          <w:tcPr>
            <w:tcW w:type="dxa" w:w="2980"/>
            <w:gridSpan w:val="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50" w:after="0"/>
              <w:ind w:left="540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盾构主驱动密封形式</w:t>
            </w:r>
          </w:p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Sealing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types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main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drive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1034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18" w:after="0"/>
              <w:ind w:left="46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machine</w:t>
            </w:r>
          </w:p>
        </w:tc>
      </w:tr>
      <w:tr>
        <w:trPr>
          <w:trHeight w:hRule="exact" w:val="398"/>
        </w:trPr>
        <w:tc>
          <w:tcPr>
            <w:tcW w:type="dxa" w:w="82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17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密封名称</w:t>
            </w:r>
          </w:p>
        </w:tc>
        <w:tc>
          <w:tcPr>
            <w:tcW w:type="dxa" w:w="172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626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优点</w:t>
            </w:r>
          </w:p>
        </w:tc>
        <w:tc>
          <w:tcPr>
            <w:tcW w:type="dxa" w:w="2294"/>
            <w:gridSpan w:val="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缺点</w:t>
            </w:r>
          </w:p>
        </w:tc>
      </w:tr>
      <w:tr>
        <w:trPr>
          <w:trHeight w:hRule="exact" w:val="554"/>
        </w:trPr>
        <w:tc>
          <w:tcPr>
            <w:tcW w:type="dxa" w:w="822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0" w:after="0"/>
              <w:ind w:left="17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唇形密封</w:t>
            </w:r>
          </w:p>
        </w:tc>
        <w:tc>
          <w:tcPr>
            <w:tcW w:type="dxa" w:w="17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6" w:val="left"/>
              </w:tabs>
              <w:autoSpaceDE w:val="0"/>
              <w:widowControl/>
              <w:spacing w:line="124" w:lineRule="exact" w:before="322" w:after="0"/>
              <w:ind w:left="2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耐磨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耐高温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应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用比较广泛</w:t>
            </w:r>
          </w:p>
        </w:tc>
        <w:tc>
          <w:tcPr>
            <w:tcW w:type="dxa" w:w="2294"/>
            <w:gridSpan w:val="2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0" w:after="0"/>
              <w:ind w:left="12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单道承压较低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22" w:lineRule="exact" w:before="0" w:after="2364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主驱动伸缩摆动技术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针对复杂岩层新刀具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前方安装空间不足的问题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研发了主驱动大尺寸重载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关节机构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通过控制主驱动后部伸缩油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缸行程和压力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实现了刀盘轴向伸缩与摆动超挖自动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控制功能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解决了硬岩地层下新刀具安装空间不足和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小曲线段掘进卡机的难题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.00000000000045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918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72" w:after="0"/>
              <w:ind w:left="0" w:right="16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24" w:val="left"/>
              </w:tabs>
              <w:autoSpaceDE w:val="0"/>
              <w:widowControl/>
              <w:spacing w:line="368" w:lineRule="exact" w:before="60" w:after="0"/>
              <w:ind w:left="922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(a)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(b)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368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伸缩摆动结构示意图</w:t>
            </w:r>
          </w:p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Schematic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extending/retracting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and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swinging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72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72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main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72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drive</w:t>
            </w:r>
          </w:p>
        </w:tc>
      </w:tr>
    </w:tbl>
    <w:p>
      <w:pPr>
        <w:autoSpaceDN w:val="0"/>
        <w:autoSpaceDE w:val="0"/>
        <w:widowControl/>
        <w:spacing w:line="512" w:lineRule="exact" w:before="26" w:after="0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主轴承状态实时检测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针对主轴承设备定期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检测滞后的弊端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开发了主轴承实时监测设备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步监测主轴承振动值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温度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声音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流量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液检测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通过参数分析综合判断主轴承状态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做到设备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维护可感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为设备管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修提供依据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24" w:val="left"/>
        </w:tabs>
        <w:autoSpaceDE w:val="0"/>
        <w:widowControl/>
        <w:spacing w:line="512" w:lineRule="exact" w:before="0" w:after="26"/>
        <w:ind w:left="20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2. 1. 3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盾构推进系统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推进油缸自动分组技术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针对推进油缸分区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控制不利于盾构姿态控制和管片受力不均的问题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发了推进油缸自由分区技术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采用多个比例减压阀实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53"/>
        <w:gridCol w:w="2653"/>
        <w:gridCol w:w="2653"/>
        <w:gridCol w:w="2653"/>
      </w:tblGrid>
      <w:tr>
        <w:trPr>
          <w:trHeight w:hRule="exact" w:val="492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32" w:after="0"/>
              <w:ind w:left="0" w:right="14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Vd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密封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6" w:val="left"/>
                <w:tab w:pos="974" w:val="left"/>
              </w:tabs>
              <w:autoSpaceDE w:val="0"/>
              <w:widowControl/>
              <w:spacing w:line="238" w:lineRule="exact" w:before="342" w:after="0"/>
              <w:ind w:left="16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单道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Vd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密封承压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能力高达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MPa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336" w:after="0"/>
              <w:ind w:left="120" w:right="144" w:firstLine="158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价格较高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压缩量较小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需配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合骨架或特制压环保障径向压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现多种模式的推进系统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推进油缸可实现自由分组单</w:t>
            </w:r>
          </w:p>
        </w:tc>
      </w:tr>
      <w:tr>
        <w:trPr>
          <w:trHeight w:hRule="exact" w:val="120"/>
        </w:trPr>
        <w:tc>
          <w:tcPr>
            <w:tcW w:type="dxa" w:w="2653"/>
            <w:vMerge/>
            <w:tcBorders/>
          </w:tcPr>
          <w:p/>
        </w:tc>
        <w:tc>
          <w:tcPr>
            <w:tcW w:type="dxa" w:w="2653"/>
            <w:vMerge/>
            <w:tcBorders/>
          </w:tcPr>
          <w:p/>
        </w:tc>
        <w:tc>
          <w:tcPr>
            <w:tcW w:type="dxa" w:w="2653"/>
            <w:vMerge/>
            <w:tcBorders/>
          </w:tcPr>
          <w:p/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18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独控制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提高了设备的姿态调节功能及纠偏能力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实现</w:t>
            </w:r>
          </w:p>
        </w:tc>
      </w:tr>
      <w:tr>
        <w:trPr>
          <w:trHeight w:hRule="exact" w:val="366"/>
        </w:trPr>
        <w:tc>
          <w:tcPr>
            <w:tcW w:type="dxa" w:w="2653"/>
            <w:vMerge/>
            <w:tcBorders/>
          </w:tcPr>
          <w:p/>
        </w:tc>
        <w:tc>
          <w:tcPr>
            <w:tcW w:type="dxa" w:w="2653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2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缩量和沿轴向滑动的稳定性</w:t>
            </w:r>
          </w:p>
        </w:tc>
        <w:tc>
          <w:tcPr>
            <w:tcW w:type="dxa" w:w="26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22"/>
        <w:ind w:left="0" w:right="0"/>
      </w:pP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8.0" w:type="dxa"/>
      </w:tblPr>
      <w:tblGrid>
        <w:gridCol w:w="3537"/>
        <w:gridCol w:w="3537"/>
        <w:gridCol w:w="3537"/>
      </w:tblGrid>
      <w:tr>
        <w:trPr>
          <w:trHeight w:hRule="exact" w:val="172"/>
        </w:trPr>
        <w:tc>
          <w:tcPr>
            <w:tcW w:type="dxa" w:w="922"/>
            <w:vMerge w:val="restart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指形密封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2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聚氨酯指形密封</w:t>
            </w:r>
          </w:p>
        </w:tc>
        <w:tc>
          <w:tcPr>
            <w:tcW w:type="dxa" w:w="2294"/>
            <w:vMerge w:val="restart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8" w:val="left"/>
              </w:tabs>
              <w:autoSpaceDE w:val="0"/>
              <w:widowControl/>
              <w:spacing w:line="122" w:lineRule="exact" w:before="292" w:after="0"/>
              <w:ind w:left="120" w:right="0" w:firstLine="0"/>
              <w:jc w:val="left"/>
            </w:pP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耐温性能较差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在使用过程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中需要配备冷却系统</w:t>
            </w:r>
          </w:p>
        </w:tc>
      </w:tr>
      <w:tr>
        <w:trPr>
          <w:trHeight w:hRule="exact" w:val="628"/>
        </w:trPr>
        <w:tc>
          <w:tcPr>
            <w:tcW w:type="dxa" w:w="3537"/>
            <w:vMerge/>
            <w:tcBorders>
              <w:bottom w:sz="6.111999988555908" w:val="single" w:color="#221F1F"/>
            </w:tcBorders>
          </w:tcPr>
          <w:p/>
        </w:tc>
        <w:tc>
          <w:tcPr>
            <w:tcW w:type="dxa" w:w="162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46" w:after="0"/>
              <w:ind w:left="1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耐磨性强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单道承压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力大</w:t>
            </w:r>
          </w:p>
        </w:tc>
        <w:tc>
          <w:tcPr>
            <w:tcW w:type="dxa" w:w="3537"/>
            <w:vMerge/>
            <w:tcBorders>
              <w:bottom w:sz="6.111999988555908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534" w:lineRule="exact" w:before="34" w:after="0"/>
        <w:ind w:left="528" w:right="212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针对大埋深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高水压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长距离的盾构隧道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目前成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熟的解决方案有多道唇形密封和多道指形密封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+Vd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封的组合方式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60" w:space="0"/>
            <w:col w:w="5050" w:space="0"/>
          </w:cols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20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盾构姿态的快速调整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12" w:lineRule="exact" w:before="0" w:after="214"/>
        <w:ind w:left="208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管片同步拼装技术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针对盾构掘进期间不能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拼装管片的问题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开发了管片同步拼装技术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该技术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是在推进油缸伸出长度超过管片宽度后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同步开展盾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构掘进与管片拼装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改变了传统掘进中拼装流水的交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60" w:space="0"/>
            <w:col w:w="505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6286500</wp:posOffset>
            </wp:positionV>
            <wp:extent cx="25400" cy="25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5397500</wp:posOffset>
            </wp:positionV>
            <wp:extent cx="254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5346700</wp:posOffset>
            </wp:positionV>
            <wp:extent cx="381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4991100</wp:posOffset>
            </wp:positionV>
            <wp:extent cx="38100" cy="254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4953000</wp:posOffset>
            </wp:positionV>
            <wp:extent cx="63500" cy="25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</wp:posOffset>
            </wp:positionH>
            <wp:positionV relativeFrom="page">
              <wp:posOffset>4566920</wp:posOffset>
            </wp:positionV>
            <wp:extent cx="2880360" cy="221742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2174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6299200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6273800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6121400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6070600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6057900</wp:posOffset>
            </wp:positionV>
            <wp:extent cx="88900" cy="762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6032500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5803900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5715000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5651500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5562600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8712200</wp:posOffset>
            </wp:positionV>
            <wp:extent cx="50800" cy="25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8712200</wp:posOffset>
            </wp:positionV>
            <wp:extent cx="63500" cy="254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8216900</wp:posOffset>
            </wp:positionV>
            <wp:extent cx="25400" cy="25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7988300</wp:posOffset>
            </wp:positionV>
            <wp:extent cx="254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7683500</wp:posOffset>
            </wp:positionV>
            <wp:extent cx="88900" cy="25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</wp:posOffset>
            </wp:positionH>
            <wp:positionV relativeFrom="page">
              <wp:posOffset>7285990</wp:posOffset>
            </wp:positionV>
            <wp:extent cx="2880360" cy="2249424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2494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9220200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9220200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8928100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9220200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9093200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8966200</wp:posOffset>
            </wp:positionV>
            <wp:extent cx="381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8801100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8509000</wp:posOffset>
            </wp:positionV>
            <wp:extent cx="381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8407400</wp:posOffset>
            </wp:positionV>
            <wp:extent cx="76200" cy="635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8394700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8293100</wp:posOffset>
            </wp:positionV>
            <wp:extent cx="152400" cy="3302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8280400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8267700</wp:posOffset>
            </wp:positionV>
            <wp:extent cx="508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8255000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8255000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8153400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8013700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8255000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8026400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8013700</wp:posOffset>
            </wp:positionV>
            <wp:extent cx="508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8001000</wp:posOffset>
            </wp:positionV>
            <wp:extent cx="50800" cy="508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7962900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9156700</wp:posOffset>
            </wp:positionV>
            <wp:extent cx="508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8928100</wp:posOffset>
            </wp:positionV>
            <wp:extent cx="25400" cy="635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8712200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8712200</wp:posOffset>
            </wp:positionV>
            <wp:extent cx="63500" cy="254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9169400</wp:posOffset>
            </wp:positionV>
            <wp:extent cx="38100" cy="25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4005579</wp:posOffset>
            </wp:positionH>
            <wp:positionV relativeFrom="page">
              <wp:posOffset>1951989</wp:posOffset>
            </wp:positionV>
            <wp:extent cx="2880360" cy="1842516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425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2603500</wp:posOffset>
            </wp:positionV>
            <wp:extent cx="38100" cy="1143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2501900</wp:posOffset>
            </wp:positionV>
            <wp:extent cx="50800" cy="762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2654300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2489200</wp:posOffset>
            </wp:positionV>
            <wp:extent cx="63500" cy="762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2298700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2768600</wp:posOffset>
            </wp:positionV>
            <wp:extent cx="25400" cy="254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2603500</wp:posOffset>
            </wp:positionV>
            <wp:extent cx="63500" cy="508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7480300</wp:posOffset>
            </wp:positionV>
            <wp:extent cx="50800" cy="508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7480300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7480300</wp:posOffset>
            </wp:positionV>
            <wp:extent cx="63500" cy="508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63500" cy="508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7061200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7035800</wp:posOffset>
            </wp:positionV>
            <wp:extent cx="50800" cy="508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7010400</wp:posOffset>
            </wp:positionV>
            <wp:extent cx="38100" cy="1016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6997700</wp:posOffset>
            </wp:positionV>
            <wp:extent cx="101600" cy="1270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7048500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3915410</wp:posOffset>
            </wp:positionH>
            <wp:positionV relativeFrom="page">
              <wp:posOffset>6584950</wp:posOffset>
            </wp:positionV>
            <wp:extent cx="3060699" cy="2279536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060699" cy="22795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6769100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6756400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6692900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8026400</wp:posOffset>
            </wp:positionV>
            <wp:extent cx="25400" cy="254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7315200</wp:posOffset>
            </wp:positionV>
            <wp:extent cx="25400" cy="254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7200900</wp:posOffset>
            </wp:positionV>
            <wp:extent cx="254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23"/>
        <w:gridCol w:w="2123"/>
        <w:gridCol w:w="2123"/>
        <w:gridCol w:w="2123"/>
        <w:gridCol w:w="2123"/>
      </w:tblGrid>
      <w:tr>
        <w:trPr>
          <w:trHeight w:hRule="exact" w:val="4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72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7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44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50" w:right="89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叉作业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提高盾构掘进效率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缩短工期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减少建设成本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524" w:lineRule="exact" w:before="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2. 1. 4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盾构环流系统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针对超大直径泥水盾构开挖直径大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易发生滞排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开发了气垫直排模式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螺旋输送机辅助排渣技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优化泥浆多位组合冲刷和大流量设计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既保证了泥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水平衡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又降低了开挖仓滞排和刀盘结泥饼的概率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一步提高了泥浆排渣能力和盾构掘进效率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36" w:after="0"/>
        <w:ind w:left="94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气垫直排模式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相比于传统模式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</w:t>
      </w:r>
    </w:p>
    <w:p>
      <w:pPr>
        <w:sectPr>
          <w:type w:val="continuous"/>
          <w:pgSz w:w="11907" w:h="16840"/>
          <w:pgMar w:top="450" w:right="894" w:bottom="170" w:left="400" w:header="720" w:footer="720" w:gutter="0"/>
          <w:cols w:num="2" w:equalWidth="0">
            <w:col w:w="5558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536" w:lineRule="exact" w:before="0" w:after="2582"/>
        <w:ind w:left="210" w:right="26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螺旋输送机直排掘进模式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将螺旋输送机伸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入泥水仓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并作为排浆通道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可以显著降低渣土在泥水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仓的沉淀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并避免在气垫仓发生沉淀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50" w:right="894" w:bottom="170" w:left="400" w:header="720" w:footer="720" w:gutter="0"/>
          <w:cols w:num="2" w:equalWidth="0">
            <w:col w:w="5558" w:space="0"/>
            <w:col w:w="50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123"/>
        <w:gridCol w:w="2123"/>
        <w:gridCol w:w="2123"/>
        <w:gridCol w:w="2123"/>
        <w:gridCol w:w="2123"/>
      </w:tblGrid>
      <w:tr>
        <w:trPr>
          <w:trHeight w:hRule="exact" w:val="498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过将排泥管直接深入泥水仓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可以避免渣土在气垫仓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00" w:after="0"/>
              <w:ind w:left="0" w:right="32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0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4" w:after="0"/>
              <w:ind w:left="308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7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螺旋输送机直排掘进模式原理图</w:t>
            </w:r>
          </w:p>
          <w:p>
            <w:pPr>
              <w:autoSpaceDN w:val="0"/>
              <w:tabs>
                <w:tab w:pos="1148" w:val="left"/>
                <w:tab w:pos="1674" w:val="left"/>
                <w:tab w:pos="2530" w:val="left"/>
                <w:tab w:pos="3134" w:val="left"/>
              </w:tabs>
              <w:autoSpaceDE w:val="0"/>
              <w:widowControl/>
              <w:spacing w:line="194" w:lineRule="exact" w:before="0" w:after="0"/>
              <w:ind w:left="166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Schematicof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slurry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circulation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system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with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0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discharge</w:t>
            </w:r>
          </w:p>
        </w:tc>
      </w:tr>
      <w:tr>
        <w:trPr>
          <w:trHeight w:hRule="exact" w:val="494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26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流速降低而导致的沉积现象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提高了泥浆流速和排渣</w:t>
            </w:r>
          </w:p>
        </w:tc>
        <w:tc>
          <w:tcPr>
            <w:tcW w:type="dxa" w:w="2123"/>
            <w:vMerge/>
            <w:tcBorders/>
          </w:tcPr>
          <w:p/>
        </w:tc>
        <w:tc>
          <w:tcPr>
            <w:tcW w:type="dxa" w:w="2123"/>
            <w:vMerge/>
            <w:tcBorders/>
          </w:tcPr>
          <w:p/>
        </w:tc>
        <w:tc>
          <w:tcPr>
            <w:tcW w:type="dxa" w:w="2123"/>
            <w:vMerge/>
            <w:tcBorders/>
          </w:tcPr>
          <w:p/>
        </w:tc>
        <w:tc>
          <w:tcPr>
            <w:tcW w:type="dxa" w:w="21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7" w:h="16840"/>
          <w:pgMar w:top="450" w:right="89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50" w:right="894" w:bottom="170" w:left="400" w:header="720" w:footer="720" w:gutter="0"/>
          <w:cols w:num="2" w:equalWidth="0">
            <w:col w:w="3984" w:space="0"/>
            <w:col w:w="6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56.0000000000002" w:type="dxa"/>
      </w:tblPr>
      <w:tblGrid>
        <w:gridCol w:w="3538"/>
        <w:gridCol w:w="3538"/>
        <w:gridCol w:w="3538"/>
      </w:tblGrid>
      <w:tr>
        <w:trPr>
          <w:trHeight w:hRule="exact" w:val="24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12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through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screw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8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conveyor</w:t>
            </w:r>
          </w:p>
        </w:tc>
      </w:tr>
    </w:tbl>
    <w:p>
      <w:pPr>
        <w:autoSpaceDN w:val="0"/>
        <w:autoSpaceDE w:val="0"/>
        <w:widowControl/>
        <w:spacing w:line="558" w:lineRule="exact" w:before="0" w:after="370"/>
        <w:ind w:left="1784" w:right="26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大流量设计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泥浆循环系统在满足设计要求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的前提下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预留出更大的进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排浆流量能力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掘进时可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以利用大流量循环的方式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提高泥浆循环系统的排渣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通过配置主机段小循环系统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增加主机段的进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排浆流量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这种模式可以有效防止气垫仓滞排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浆循环系统的效率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大流量循环示意图如图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50" w:right="894" w:bottom="170" w:left="400" w:header="720" w:footer="720" w:gutter="0"/>
          <w:cols w:num="2" w:equalWidth="0">
            <w:col w:w="3984" w:space="0"/>
            <w:col w:w="6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61"/>
        <w:gridCol w:w="1061"/>
        <w:gridCol w:w="1061"/>
        <w:gridCol w:w="1061"/>
        <w:gridCol w:w="1061"/>
        <w:gridCol w:w="1061"/>
        <w:gridCol w:w="1061"/>
        <w:gridCol w:w="1061"/>
        <w:gridCol w:w="1061"/>
        <w:gridCol w:w="1061"/>
      </w:tblGrid>
      <w:tr>
        <w:trPr>
          <w:trHeight w:hRule="exact" w:val="395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70" w:after="0"/>
              <w:ind w:left="0" w:right="8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790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5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气垫式泥浆循环系统图</w:t>
            </w:r>
          </w:p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Diagram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slurry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circulation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system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with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7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air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70" w:after="0"/>
              <w:ind w:left="42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cushion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700" w:after="0"/>
              <w:ind w:left="0" w:right="32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70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700" w:after="0"/>
              <w:ind w:left="140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Schematic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304" w:after="0"/>
              <w:ind w:left="30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8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大流量循环示意图</w:t>
            </w:r>
          </w:p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slurry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circulation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systemwith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70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larger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70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feed/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061"/>
        <w:gridCol w:w="1061"/>
        <w:gridCol w:w="1061"/>
        <w:gridCol w:w="1061"/>
        <w:gridCol w:w="1061"/>
        <w:gridCol w:w="1061"/>
        <w:gridCol w:w="1061"/>
        <w:gridCol w:w="1061"/>
        <w:gridCol w:w="1061"/>
        <w:gridCol w:w="1061"/>
      </w:tblGrid>
      <w:tr>
        <w:trPr>
          <w:trHeight w:hRule="exact" w:val="29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42" w:after="0"/>
              <w:ind w:left="0" w:right="32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42" w:after="0"/>
              <w:ind w:left="52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74" w:after="0"/>
              <w:ind w:left="490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6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气垫直排式泥浆循环系统图</w:t>
            </w:r>
          </w:p>
          <w:p>
            <w:pPr>
              <w:autoSpaceDN w:val="0"/>
              <w:tabs>
                <w:tab w:pos="862" w:val="left"/>
                <w:tab w:pos="1120" w:val="left"/>
                <w:tab w:pos="1640" w:val="left"/>
                <w:tab w:pos="2488" w:val="left"/>
              </w:tabs>
              <w:autoSpaceDE w:val="0"/>
              <w:widowControl/>
              <w:spacing w:line="196" w:lineRule="exact" w:before="0" w:after="0"/>
              <w:ind w:left="142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Diagram </w:t>
            </w:r>
            <w:r>
              <w:tab/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tab/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slurry </w:t>
            </w:r>
            <w:r>
              <w:tab/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circulation </w:t>
            </w:r>
            <w:r>
              <w:tab/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systemwith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42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air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42" w:after="0"/>
              <w:ind w:left="66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cushion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16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discharge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44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capacity</w:t>
            </w:r>
          </w:p>
        </w:tc>
      </w:tr>
      <w:tr>
        <w:trPr>
          <w:trHeight w:hRule="exact" w:val="620"/>
        </w:trPr>
        <w:tc>
          <w:tcPr>
            <w:tcW w:type="dxa" w:w="1061"/>
            <w:vMerge/>
            <w:tcBorders/>
          </w:tcPr>
          <w:p/>
        </w:tc>
        <w:tc>
          <w:tcPr>
            <w:tcW w:type="dxa" w:w="1061"/>
            <w:vMerge/>
            <w:tcBorders/>
          </w:tcPr>
          <w:p/>
        </w:tc>
        <w:tc>
          <w:tcPr>
            <w:tcW w:type="dxa" w:w="4244"/>
            <w:gridSpan w:val="4"/>
            <w:vMerge/>
            <w:tcBorders/>
          </w:tcPr>
          <w:p/>
        </w:tc>
        <w:tc>
          <w:tcPr>
            <w:tcW w:type="dxa" w:w="1061"/>
            <w:vMerge/>
            <w:tcBorders/>
          </w:tcPr>
          <w:p/>
        </w:tc>
        <w:tc>
          <w:tcPr>
            <w:tcW w:type="dxa" w:w="1061"/>
            <w:vMerge/>
            <w:tcBorders/>
          </w:tcPr>
          <w:p/>
        </w:tc>
        <w:tc>
          <w:tcPr>
            <w:tcW w:type="dxa" w:w="5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62" w:after="0"/>
              <w:ind w:left="64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多位组合冲刷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通过优化布置泥浆管路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增加</w:t>
            </w:r>
          </w:p>
        </w:tc>
      </w:tr>
      <w:tr>
        <w:trPr>
          <w:trHeight w:hRule="exact" w:val="70"/>
        </w:trPr>
        <w:tc>
          <w:tcPr>
            <w:tcW w:type="dxa" w:w="1061"/>
            <w:vMerge/>
            <w:tcBorders/>
          </w:tcPr>
          <w:p/>
        </w:tc>
        <w:tc>
          <w:tcPr>
            <w:tcW w:type="dxa" w:w="1061"/>
            <w:vMerge/>
            <w:tcBorders/>
          </w:tcPr>
          <w:p/>
        </w:tc>
        <w:tc>
          <w:tcPr>
            <w:tcW w:type="dxa" w:w="4244"/>
            <w:gridSpan w:val="4"/>
            <w:vMerge/>
            <w:tcBorders/>
          </w:tcPr>
          <w:p/>
        </w:tc>
        <w:tc>
          <w:tcPr>
            <w:tcW w:type="dxa" w:w="1061"/>
            <w:vMerge/>
            <w:tcBorders/>
          </w:tcPr>
          <w:p/>
        </w:tc>
        <w:tc>
          <w:tcPr>
            <w:tcW w:type="dxa" w:w="1061"/>
            <w:vMerge/>
            <w:tcBorders/>
          </w:tcPr>
          <w:p/>
        </w:tc>
        <w:tc>
          <w:tcPr>
            <w:tcW w:type="dxa" w:w="5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2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刀盘面板冲刷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泥浆门前冲刷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泥浆门后冲刷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破碎机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/</w:t>
            </w:r>
          </w:p>
        </w:tc>
      </w:tr>
      <w:tr>
        <w:trPr>
          <w:trHeight w:hRule="exact" w:val="474"/>
        </w:trPr>
        <w:tc>
          <w:tcPr>
            <w:tcW w:type="dxa" w:w="1061"/>
            <w:vMerge/>
            <w:tcBorders/>
          </w:tcPr>
          <w:p/>
        </w:tc>
        <w:tc>
          <w:tcPr>
            <w:tcW w:type="dxa" w:w="106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8" w:after="0"/>
              <w:ind w:left="140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(direct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muck/slurry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discharge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8" w:after="0"/>
              <w:ind w:left="46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mode)</w:t>
            </w:r>
          </w:p>
        </w:tc>
        <w:tc>
          <w:tcPr>
            <w:tcW w:type="dxa" w:w="1061"/>
            <w:vMerge/>
            <w:tcBorders/>
          </w:tcPr>
          <w:p/>
        </w:tc>
        <w:tc>
          <w:tcPr>
            <w:tcW w:type="dxa" w:w="1061"/>
            <w:vMerge/>
            <w:tcBorders/>
          </w:tcPr>
          <w:p/>
        </w:tc>
        <w:tc>
          <w:tcPr>
            <w:tcW w:type="dxa" w:w="212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5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768"/>
        <w:gridCol w:w="1768"/>
        <w:gridCol w:w="1768"/>
        <w:gridCol w:w="1768"/>
        <w:gridCol w:w="1768"/>
        <w:gridCol w:w="1768"/>
      </w:tblGrid>
      <w:tr>
        <w:trPr>
          <w:trHeight w:hRule="exact" w:val="36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期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0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易国良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盾构法隧道施工技术发展和管理重点探讨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8" w:lineRule="exact" w:before="0" w:after="0"/>
        <w:ind w:left="528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搅拌器冲刷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格栅冲刷等管路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降低刀盘结泥饼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气垫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仓滞排的概率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526" w:lineRule="exact" w:before="2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2. 1. 5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多模式转换技术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为了应对长距离盾构区间多样的地质条件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盾构施工安全性和效率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采用双模和多模盾构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即在透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水系数较大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地表敏感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上软下硬地段及存在未探明孤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26" w:lineRule="exact" w:before="0" w:after="10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国内某国家重点实验室构建了云边端新一代盾构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智能掘进系统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可实现云端预测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边缘互馈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机终端自动执行等功能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该系统集成了神经网络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机器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学习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预测算法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边缘反馈控制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应急熔断等技术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行复杂地质盾构掘进主动参数优化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隧道姿态调整控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异常事件预警防控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实现了盾构有人值守无人操作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tabs>
          <w:tab w:pos="5768" w:val="left"/>
        </w:tabs>
        <w:autoSpaceDE w:val="0"/>
        <w:widowControl/>
        <w:spacing w:line="486" w:lineRule="exact" w:before="0" w:after="2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石地层采用泥水模式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在风化程度较高的岩层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土层掘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的智能掘进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6" w:lineRule="exact" w:before="0" w:after="0"/>
        <w:ind w:left="0" w:right="0" w:firstLine="0"/>
        <w:jc w:val="center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进采用土压模式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在全断面硬岩段采用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TBM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526" w:lineRule="exact" w:before="0" w:after="2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2. 1. 6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其他技术成果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除了上述装备关键成果外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还有一些成果取得了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537"/>
        <w:gridCol w:w="3537"/>
        <w:gridCol w:w="3537"/>
      </w:tblGrid>
      <w:tr>
        <w:trPr>
          <w:trHeight w:hRule="exact" w:val="105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22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重大突破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如表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20" w:lineRule="exact" w:before="0" w:after="0"/>
              <w:ind w:left="0" w:right="108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其他技术成果一览表</w:t>
            </w:r>
          </w:p>
          <w:p>
            <w:pPr>
              <w:autoSpaceDN w:val="0"/>
              <w:tabs>
                <w:tab w:pos="736" w:val="left"/>
                <w:tab w:pos="1094" w:val="left"/>
                <w:tab w:pos="1594" w:val="left"/>
                <w:tab w:pos="2626" w:val="left"/>
                <w:tab w:pos="3670" w:val="left"/>
              </w:tabs>
              <w:autoSpaceDE w:val="0"/>
              <w:widowControl/>
              <w:spacing w:line="196" w:lineRule="exact" w:before="0" w:after="0"/>
              <w:ind w:left="268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Table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2 </w:t>
            </w:r>
            <w:r>
              <w:tab/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Other </w:t>
            </w:r>
            <w:r>
              <w:tab/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technological </w:t>
            </w:r>
            <w:r>
              <w:tab/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achievements </w:t>
            </w:r>
            <w:r>
              <w:tab/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12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12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tunneling</w:t>
            </w:r>
          </w:p>
        </w:tc>
      </w:tr>
    </w:tbl>
    <w:p>
      <w:pPr>
        <w:autoSpaceDN w:val="0"/>
        <w:autoSpaceDE w:val="0"/>
        <w:widowControl/>
        <w:spacing w:line="196" w:lineRule="exact" w:before="42" w:after="82"/>
        <w:ind w:left="1354" w:right="0" w:firstLine="0"/>
        <w:jc w:val="left"/>
      </w:pP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8.0" w:type="dxa"/>
      </w:tblPr>
      <w:tblGrid>
        <w:gridCol w:w="3537"/>
        <w:gridCol w:w="3537"/>
        <w:gridCol w:w="3537"/>
      </w:tblGrid>
      <w:tr>
        <w:trPr>
          <w:trHeight w:hRule="exact" w:val="398"/>
        </w:trPr>
        <w:tc>
          <w:tcPr>
            <w:tcW w:type="dxa" w:w="48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序号</w:t>
            </w:r>
          </w:p>
        </w:tc>
        <w:tc>
          <w:tcPr>
            <w:tcW w:type="dxa" w:w="192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406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技术成果内容</w:t>
            </w:r>
          </w:p>
        </w:tc>
        <w:tc>
          <w:tcPr>
            <w:tcW w:type="dxa" w:w="2434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82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主要功能</w:t>
            </w:r>
          </w:p>
        </w:tc>
      </w:tr>
      <w:tr>
        <w:trPr>
          <w:trHeight w:hRule="exact" w:val="520"/>
        </w:trPr>
        <w:tc>
          <w:tcPr>
            <w:tcW w:type="dxa" w:w="482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4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9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11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盾尾间隙自动测量系统</w:t>
            </w:r>
          </w:p>
        </w:tc>
        <w:tc>
          <w:tcPr>
            <w:tcW w:type="dxa" w:w="2434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8" w:val="left"/>
              </w:tabs>
              <w:autoSpaceDE w:val="0"/>
              <w:widowControl/>
              <w:spacing w:line="148" w:lineRule="exact" w:before="246" w:after="0"/>
              <w:ind w:left="260" w:right="0" w:firstLine="0"/>
              <w:jc w:val="left"/>
            </w:pP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提高测量效率和精度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利于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盾构姿态调整</w:t>
            </w:r>
          </w:p>
        </w:tc>
      </w:tr>
      <w:tr>
        <w:trPr>
          <w:trHeight w:hRule="exact" w:val="8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8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2" w:after="0"/>
              <w:ind w:left="11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管片上浮监测技术</w:t>
            </w:r>
          </w:p>
        </w:tc>
        <w:tc>
          <w:tcPr>
            <w:tcW w:type="dxa" w:w="3537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634"/>
        </w:trPr>
        <w:tc>
          <w:tcPr>
            <w:tcW w:type="dxa" w:w="3537"/>
            <w:vMerge/>
            <w:tcBorders/>
          </w:tcPr>
          <w:p/>
        </w:tc>
        <w:tc>
          <w:tcPr>
            <w:tcW w:type="dxa" w:w="3537"/>
            <w:vMerge/>
            <w:tcBorders/>
          </w:tcPr>
          <w:p/>
        </w:tc>
        <w:tc>
          <w:tcPr>
            <w:tcW w:type="dxa" w:w="2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8" w:val="left"/>
              </w:tabs>
              <w:autoSpaceDE w:val="0"/>
              <w:widowControl/>
              <w:spacing w:line="148" w:lineRule="exact" w:before="278" w:after="0"/>
              <w:ind w:left="260" w:right="0" w:firstLine="0"/>
              <w:jc w:val="left"/>
            </w:pP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实时监测管片上浮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提高管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片成型质量</w:t>
            </w:r>
          </w:p>
        </w:tc>
      </w:tr>
    </w:tbl>
    <w:p>
      <w:pPr>
        <w:autoSpaceDN w:val="0"/>
        <w:autoSpaceDE w:val="0"/>
        <w:widowControl/>
        <w:spacing w:line="178" w:lineRule="exact" w:before="114" w:after="6"/>
        <w:ind w:left="0" w:right="318" w:firstLine="0"/>
        <w:jc w:val="righ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直观观察到刀盘的旋转状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8.0" w:type="dxa"/>
      </w:tblPr>
      <w:tblGrid>
        <w:gridCol w:w="3537"/>
        <w:gridCol w:w="3537"/>
        <w:gridCol w:w="3537"/>
      </w:tblGrid>
      <w:tr>
        <w:trPr>
          <w:trHeight w:hRule="exact" w:val="572"/>
        </w:trPr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7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泥水仓可视化技术</w:t>
            </w:r>
          </w:p>
        </w:tc>
        <w:tc>
          <w:tcPr>
            <w:tcW w:type="dxa" w:w="2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26" w:after="0"/>
              <w:ind w:left="18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刀具的磨损和刀盘泥饼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情况</w:t>
            </w:r>
          </w:p>
        </w:tc>
      </w:tr>
      <w:tr>
        <w:trPr>
          <w:trHeight w:hRule="exact" w:val="680"/>
        </w:trPr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9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盾尾刷高承压耐久性技术</w:t>
            </w:r>
          </w:p>
        </w:tc>
        <w:tc>
          <w:tcPr>
            <w:tcW w:type="dxa" w:w="2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8" w:val="left"/>
                <w:tab w:pos="584" w:val="left"/>
              </w:tabs>
              <w:autoSpaceDE w:val="0"/>
              <w:widowControl/>
              <w:spacing w:line="264" w:lineRule="exact" w:before="152" w:after="0"/>
              <w:ind w:left="180" w:right="0" w:firstLine="0"/>
              <w:jc w:val="left"/>
            </w:pP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提高盾尾刷使用寿命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实现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超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km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不更换</w:t>
            </w:r>
          </w:p>
        </w:tc>
      </w:tr>
      <w:tr>
        <w:trPr>
          <w:trHeight w:hRule="exact" w:val="520"/>
        </w:trPr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4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0" w:after="0"/>
              <w:ind w:left="17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盾尾密封状态监测技术</w:t>
            </w:r>
          </w:p>
        </w:tc>
        <w:tc>
          <w:tcPr>
            <w:tcW w:type="dxa" w:w="2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146" w:lineRule="exact" w:before="228" w:after="0"/>
              <w:ind w:left="180" w:right="0" w:firstLine="0"/>
              <w:jc w:val="left"/>
            </w:pP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实时监测盾尾密封状态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提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高盾尾密封管理</w:t>
            </w:r>
          </w:p>
        </w:tc>
      </w:tr>
      <w:tr>
        <w:trPr>
          <w:trHeight w:hRule="exact" w:val="380"/>
        </w:trPr>
        <w:tc>
          <w:tcPr>
            <w:tcW w:type="dxa" w:w="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64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17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有害气体监测技术</w:t>
            </w:r>
          </w:p>
        </w:tc>
        <w:tc>
          <w:tcPr>
            <w:tcW w:type="dxa" w:w="2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2" w:after="0"/>
              <w:ind w:left="33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对盾构施工区域的有害气体</w:t>
            </w:r>
          </w:p>
        </w:tc>
      </w:tr>
      <w:tr>
        <w:trPr>
          <w:trHeight w:hRule="exact" w:val="380"/>
        </w:trPr>
        <w:tc>
          <w:tcPr>
            <w:tcW w:type="dxa" w:w="3537"/>
            <w:vMerge/>
            <w:tcBorders/>
          </w:tcPr>
          <w:p/>
        </w:tc>
        <w:tc>
          <w:tcPr>
            <w:tcW w:type="dxa" w:w="3537"/>
            <w:vMerge/>
            <w:tcBorders/>
          </w:tcPr>
          <w:p/>
        </w:tc>
        <w:tc>
          <w:tcPr>
            <w:tcW w:type="dxa" w:w="2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2" w:after="0"/>
              <w:ind w:left="18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进行实时监测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及时报警</w:t>
            </w:r>
          </w:p>
        </w:tc>
      </w:tr>
      <w:tr>
        <w:trPr>
          <w:trHeight w:hRule="exact" w:val="500"/>
        </w:trPr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3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17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防灾应急技术</w:t>
            </w:r>
          </w:p>
        </w:tc>
        <w:tc>
          <w:tcPr>
            <w:tcW w:type="dxa" w:w="23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148" w:lineRule="exact" w:before="228" w:after="0"/>
              <w:ind w:left="180" w:right="0" w:firstLine="0"/>
              <w:jc w:val="left"/>
            </w:pP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提高火灾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停电等情况下应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急管理能力</w:t>
            </w:r>
          </w:p>
        </w:tc>
      </w:tr>
      <w:tr>
        <w:trPr>
          <w:trHeight w:hRule="exact" w:val="84"/>
        </w:trPr>
        <w:tc>
          <w:tcPr>
            <w:tcW w:type="dxa" w:w="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74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0" w:after="0"/>
              <w:ind w:left="17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超前地质探测技术</w:t>
            </w:r>
          </w:p>
        </w:tc>
        <w:tc>
          <w:tcPr>
            <w:tcW w:type="dxa" w:w="3537"/>
            <w:vMerge/>
            <w:tcBorders/>
          </w:tcPr>
          <w:p/>
        </w:tc>
      </w:tr>
      <w:tr>
        <w:trPr>
          <w:trHeight w:hRule="exact" w:val="556"/>
        </w:trPr>
        <w:tc>
          <w:tcPr>
            <w:tcW w:type="dxa" w:w="3537"/>
            <w:vMerge/>
            <w:tcBorders/>
          </w:tcPr>
          <w:p/>
        </w:tc>
        <w:tc>
          <w:tcPr>
            <w:tcW w:type="dxa" w:w="3537"/>
            <w:vMerge/>
            <w:tcBorders/>
          </w:tcPr>
          <w:p/>
        </w:tc>
        <w:tc>
          <w:tcPr>
            <w:tcW w:type="dxa" w:w="2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148" w:lineRule="exact" w:before="260" w:after="0"/>
              <w:ind w:left="180" w:right="0" w:firstLine="0"/>
              <w:jc w:val="left"/>
            </w:pP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提高地质条件研判精度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及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时采取措施</w:t>
            </w:r>
          </w:p>
        </w:tc>
      </w:tr>
      <w:tr>
        <w:trPr>
          <w:trHeight w:hRule="exact" w:val="748"/>
        </w:trPr>
        <w:tc>
          <w:tcPr>
            <w:tcW w:type="dxa" w:w="42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74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06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6" w:after="0"/>
              <w:ind w:left="17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壁后注浆检测技术</w:t>
            </w:r>
          </w:p>
        </w:tc>
        <w:tc>
          <w:tcPr>
            <w:tcW w:type="dxa" w:w="2354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148" w:lineRule="exact" w:before="362" w:after="0"/>
              <w:ind w:left="180" w:right="0" w:firstLine="0"/>
              <w:jc w:val="left"/>
            </w:pP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探测注浆饱满度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保证隧道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运营安全</w:t>
            </w:r>
          </w:p>
        </w:tc>
      </w:tr>
    </w:tbl>
    <w:p>
      <w:pPr>
        <w:autoSpaceDN w:val="0"/>
        <w:tabs>
          <w:tab w:pos="942" w:val="left"/>
        </w:tabs>
        <w:autoSpaceDE w:val="0"/>
        <w:widowControl/>
        <w:spacing w:line="526" w:lineRule="exact" w:before="58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盾构施工关键技术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2. 2. 1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智能掘进和智能拼装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盾构智能掘进技术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依托上海机场联络线工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28" w:lineRule="exact" w:before="0" w:after="0"/>
        <w:ind w:left="204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弧形件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中隔墙智能拼装技术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超大直径盾构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隧道内部结构采用装配式结构建造技术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相比于传统现浇混凝土结构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装配式结构建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造技术具有施工质量高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速度快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干扰小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环境优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少等优点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通过运用自动感知与检测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视觉识别相机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智能算法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自动决策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动作执行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人机交互等技术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了大型预制构件一键启动智能拼装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大大提高了箱涵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中隔墙拼装的精度和效率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34" w:after="1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61540" cy="1621789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6217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2.00000000000045" w:type="dxa"/>
      </w:tblPr>
      <w:tblGrid>
        <w:gridCol w:w="3537"/>
        <w:gridCol w:w="3537"/>
        <w:gridCol w:w="3537"/>
      </w:tblGrid>
      <w:tr>
        <w:trPr>
          <w:trHeight w:hRule="exact" w:val="74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78" w:after="0"/>
              <w:ind w:left="0" w:right="16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2" w:after="0"/>
              <w:ind w:left="0" w:right="378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9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箱涵智能拼装</w:t>
            </w:r>
          </w:p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9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Intelligent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erection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arc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shaped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78" w:after="0"/>
              <w:ind w:left="42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structure</w:t>
            </w:r>
          </w:p>
        </w:tc>
      </w:tr>
    </w:tbl>
    <w:p>
      <w:pPr>
        <w:autoSpaceDN w:val="0"/>
        <w:autoSpaceDE w:val="0"/>
        <w:widowControl/>
        <w:spacing w:line="240" w:lineRule="auto" w:before="30" w:after="1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61540" cy="161544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6154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2.00000000000045" w:type="dxa"/>
      </w:tblPr>
      <w:tblGrid>
        <w:gridCol w:w="3537"/>
        <w:gridCol w:w="3537"/>
        <w:gridCol w:w="3537"/>
      </w:tblGrid>
      <w:tr>
        <w:trPr>
          <w:trHeight w:hRule="exact" w:val="554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78" w:after="0"/>
              <w:ind w:left="0" w:right="18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2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10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中隔墙智能拼装</w:t>
            </w:r>
          </w:p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10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Intelligent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erection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partition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78" w:after="0"/>
              <w:ind w:left="34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wall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6"/>
        <w:ind w:left="0" w:right="0"/>
      </w:pP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23"/>
        <w:gridCol w:w="2123"/>
        <w:gridCol w:w="2123"/>
        <w:gridCol w:w="2123"/>
        <w:gridCol w:w="2123"/>
      </w:tblGrid>
      <w:tr>
        <w:trPr>
          <w:trHeight w:hRule="exact" w:val="4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72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9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44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50" w:right="892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948" w:val="left"/>
        </w:tabs>
        <w:autoSpaceDE w:val="0"/>
        <w:widowControl/>
        <w:spacing w:line="488" w:lineRule="exact" w:before="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2. 2. 2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带压施工技术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在高水压环境下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当刀盘刀具损坏需要进仓维修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作业时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应采用带压作业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关键技术包括高质量泥膜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建造技术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带压作业技术等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528" w:right="20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泥膜建造技术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泥膜质量的好坏决定了带压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作业的成败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也在很大程度上影响带压作业的效率和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成本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不同地质条件下泥浆应具有不同的调配方案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</w:p>
    <w:p>
      <w:pPr>
        <w:autoSpaceDN w:val="0"/>
        <w:autoSpaceDE w:val="0"/>
        <w:widowControl/>
        <w:spacing w:line="236" w:lineRule="exact" w:before="96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优质泥膜应该具有长时间保持高气密和低干裂的</w:t>
      </w:r>
    </w:p>
    <w:p>
      <w:pPr>
        <w:autoSpaceDN w:val="0"/>
        <w:autoSpaceDE w:val="0"/>
        <w:widowControl/>
        <w:spacing w:line="486" w:lineRule="exact" w:before="158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特性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528" w:right="20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带压作业技术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带压作业分为常规带压作业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和饱和带压作业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前者适合于进仓作业压力低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工作量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时间短的作业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如更换部分刀具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简易维修设备等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后者适用于长期高压作业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工作量大的情况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如刀座修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刀盘修复等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饱和带压作业需在盾构上预留穿梭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仓接口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可以进行连续的作业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避免人员频繁加减压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提高工作效率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488" w:lineRule="exact" w:before="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2. 2. 3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筑物保护技术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盾构隧道穿越众多建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筑物过程中建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物保护分为主动保护和跟踪保护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主动保护是在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盾构通过前对建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筑物进行地基加固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结构加固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提高地基和结构抗变形能力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也可采用桩基托换的方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式转换结构受力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从而起到保护的作用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跟踪保护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是依靠盾构法自身的平衡模式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最大限度地减少对周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边土体的扰动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根据沉降监测情况采取注浆等方式抑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制不均匀沉降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从而达到保护建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筑物的目的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盾构施工对建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筑物保护技术以跟踪保护为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仅对特别重要建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危房等采取主动保护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307"/>
        <w:gridCol w:w="5307"/>
      </w:tblGrid>
      <w:tr>
        <w:trPr>
          <w:trHeight w:hRule="exact" w:val="1444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2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措施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488" w:lineRule="exact" w:before="0" w:after="0"/>
              <w:ind w:left="26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2. 2. 4 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盾构安全始发和接收技术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盾构始发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盾构始发主要有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种方式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72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常规始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7" w:h="16840"/>
          <w:pgMar w:top="450" w:right="892" w:bottom="170" w:left="400" w:header="720" w:footer="720" w:gutter="0"/>
          <w:cols w:num="2" w:equalWidth="0">
            <w:col w:w="5552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496" w:lineRule="exact" w:before="0" w:after="0"/>
        <w:ind w:left="216" w:right="2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发和钢套筒始发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常规始发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[24]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采用地层加固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降水方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凿除洞门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采用帘布橡胶密封防水的方式始发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钢套筒始发采用盾构在套筒内组装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并利用钢套筒来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封闭地下水土压力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6" w:lineRule="exact" w:before="8" w:after="0"/>
        <w:ind w:left="63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盾构接收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盾构接收主要有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种方式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常规接</w:t>
      </w:r>
    </w:p>
    <w:p>
      <w:pPr>
        <w:autoSpaceDN w:val="0"/>
        <w:autoSpaceDE w:val="0"/>
        <w:widowControl/>
        <w:spacing w:line="524" w:lineRule="exact" w:before="0" w:after="0"/>
        <w:ind w:left="216" w:right="2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水下接收和钢套筒接收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根据接收条件和施工风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险综合确定盾构接收方法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富水高压下软土地层盾构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接收通常采用水下接收和钢套筒接收方式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36" w:val="left"/>
        </w:tabs>
        <w:autoSpaceDE w:val="0"/>
        <w:widowControl/>
        <w:spacing w:line="524" w:lineRule="exact" w:before="2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2. 2. 5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复合地质盾构施工技术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中国盾构施工遍布全国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通过工程实践掌握了单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一软土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粉细砂层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卵砾石层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岩层等均质地层施工技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也掌握了复合地层盾构施工技术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开发了许多实用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目前来看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盾构在漂石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孤石地层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岩溶地层和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复合地层的施工进度指标低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施工风险高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刀具消耗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技术难度最大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36" w:val="left"/>
        </w:tabs>
        <w:autoSpaceDE w:val="0"/>
        <w:widowControl/>
        <w:spacing w:line="524" w:lineRule="exact" w:before="0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2. 2. 6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其他施工技术成果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除了上述施工关键技术成果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其他施工技术成果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也取得了重大突破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154" w:lineRule="exact" w:before="264" w:after="104"/>
        <w:ind w:left="864" w:right="576" w:firstLine="0"/>
        <w:jc w:val="center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其他施工技术成果一览表</w:t>
      </w:r>
      <w:r>
        <w:br/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Table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Other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technologies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tunneling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1" w:type="dxa"/>
      </w:tblPr>
      <w:tblGrid>
        <w:gridCol w:w="3538"/>
        <w:gridCol w:w="3538"/>
        <w:gridCol w:w="3538"/>
      </w:tblGrid>
      <w:tr>
        <w:trPr>
          <w:trHeight w:hRule="exact" w:val="398"/>
        </w:trPr>
        <w:tc>
          <w:tcPr>
            <w:tcW w:type="dxa" w:w="48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序号</w:t>
            </w:r>
          </w:p>
        </w:tc>
        <w:tc>
          <w:tcPr>
            <w:tcW w:type="dxa" w:w="232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技术成果内容</w:t>
            </w:r>
          </w:p>
        </w:tc>
        <w:tc>
          <w:tcPr>
            <w:tcW w:type="dxa" w:w="2034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主要作用</w:t>
            </w:r>
          </w:p>
        </w:tc>
      </w:tr>
      <w:tr>
        <w:trPr>
          <w:trHeight w:hRule="exact" w:val="330"/>
        </w:trPr>
        <w:tc>
          <w:tcPr>
            <w:tcW w:type="dxa" w:w="48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8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2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6" w:after="0"/>
              <w:ind w:left="11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刀具消耗控制技术</w:t>
            </w:r>
          </w:p>
        </w:tc>
        <w:tc>
          <w:tcPr>
            <w:tcW w:type="dxa" w:w="2034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4" w:after="0"/>
              <w:ind w:left="336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针对不同地层配置不同</w:t>
            </w:r>
          </w:p>
        </w:tc>
      </w:tr>
      <w:tr>
        <w:trPr>
          <w:trHeight w:hRule="exact" w:val="220"/>
        </w:trPr>
        <w:tc>
          <w:tcPr>
            <w:tcW w:type="dxa" w:w="353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353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7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刀具以降低成本</w:t>
            </w:r>
          </w:p>
        </w:tc>
      </w:tr>
      <w:tr>
        <w:trPr>
          <w:trHeight w:hRule="exact" w:val="480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2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基岩突起与大型孤石处理技术</w:t>
            </w:r>
          </w:p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336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采用爆破或盾构直接掘</w:t>
            </w:r>
          </w:p>
        </w:tc>
      </w:tr>
      <w:tr>
        <w:trPr>
          <w:trHeight w:hRule="exact" w:val="220"/>
        </w:trPr>
        <w:tc>
          <w:tcPr>
            <w:tcW w:type="dxa" w:w="3538"/>
            <w:vMerge/>
            <w:tcBorders/>
          </w:tcPr>
          <w:p/>
        </w:tc>
        <w:tc>
          <w:tcPr>
            <w:tcW w:type="dxa" w:w="3538"/>
            <w:vMerge/>
            <w:tcBorders/>
          </w:tcPr>
          <w:p/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7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进的方式处理</w:t>
            </w:r>
          </w:p>
        </w:tc>
      </w:tr>
      <w:tr>
        <w:trPr>
          <w:trHeight w:hRule="exact" w:val="980"/>
        </w:trPr>
        <w:tc>
          <w:tcPr>
            <w:tcW w:type="dxa" w:w="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94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8" w:after="0"/>
              <w:ind w:left="11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岩溶处理技术</w:t>
            </w:r>
          </w:p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34" w:after="0"/>
              <w:ind w:left="178" w:right="0" w:firstLine="158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采用先处理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后通过原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则处理岩溶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保障施工</w:t>
            </w:r>
          </w:p>
          <w:p>
            <w:pPr>
              <w:autoSpaceDN w:val="0"/>
              <w:autoSpaceDE w:val="0"/>
              <w:widowControl/>
              <w:spacing w:line="178" w:lineRule="exact" w:before="0" w:after="0"/>
              <w:ind w:left="17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安全</w:t>
            </w:r>
          </w:p>
        </w:tc>
      </w:tr>
      <w:tr>
        <w:trPr>
          <w:trHeight w:hRule="exact" w:val="280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5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11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管片上浮控制技术</w:t>
            </w:r>
          </w:p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336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通过同步注浆浆液控</w:t>
            </w:r>
          </w:p>
        </w:tc>
      </w:tr>
      <w:tr>
        <w:trPr>
          <w:trHeight w:hRule="exact" w:val="400"/>
        </w:trPr>
        <w:tc>
          <w:tcPr>
            <w:tcW w:type="dxa" w:w="3538"/>
            <w:vMerge/>
            <w:tcBorders/>
          </w:tcPr>
          <w:p/>
        </w:tc>
        <w:tc>
          <w:tcPr>
            <w:tcW w:type="dxa" w:w="3538"/>
            <w:vMerge/>
            <w:tcBorders/>
          </w:tcPr>
          <w:p/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0" w:after="0"/>
              <w:ind w:left="17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提高管片成型质量</w:t>
            </w:r>
          </w:p>
        </w:tc>
      </w:tr>
      <w:tr>
        <w:trPr>
          <w:trHeight w:hRule="exact" w:val="260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1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8" w:after="0"/>
              <w:ind w:left="11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盾尾刷更换技术</w:t>
            </w:r>
          </w:p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336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采用冷冻等方法对损坏</w:t>
            </w:r>
          </w:p>
        </w:tc>
      </w:tr>
      <w:tr>
        <w:trPr>
          <w:trHeight w:hRule="exact" w:val="220"/>
        </w:trPr>
        <w:tc>
          <w:tcPr>
            <w:tcW w:type="dxa" w:w="3538"/>
            <w:vMerge/>
            <w:tcBorders/>
          </w:tcPr>
          <w:p/>
        </w:tc>
        <w:tc>
          <w:tcPr>
            <w:tcW w:type="dxa" w:w="3538"/>
            <w:vMerge/>
            <w:tcBorders/>
          </w:tcPr>
          <w:p/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7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的盾尾刷进行更换</w:t>
            </w:r>
          </w:p>
        </w:tc>
      </w:tr>
      <w:tr>
        <w:trPr>
          <w:trHeight w:hRule="exact" w:val="420"/>
        </w:trPr>
        <w:tc>
          <w:tcPr>
            <w:tcW w:type="dxa" w:w="482"/>
            <w:vMerge w:val="restart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7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320"/>
            <w:vMerge w:val="restart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4" w:after="0"/>
              <w:ind w:left="11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风险管理技术</w:t>
            </w:r>
          </w:p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336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系统性研究控制盾构施</w:t>
            </w:r>
          </w:p>
        </w:tc>
      </w:tr>
      <w:tr>
        <w:trPr>
          <w:trHeight w:hRule="exact" w:val="308"/>
        </w:trPr>
        <w:tc>
          <w:tcPr>
            <w:tcW w:type="dxa" w:w="3538"/>
            <w:vMerge/>
            <w:tcBorders>
              <w:bottom w:sz="6.111999988555908" w:val="single" w:color="#221F1F"/>
            </w:tcBorders>
          </w:tcPr>
          <w:p/>
        </w:tc>
        <w:tc>
          <w:tcPr>
            <w:tcW w:type="dxa" w:w="3538"/>
            <w:vMerge/>
            <w:tcBorders>
              <w:bottom w:sz="6.111999988555908" w:val="single" w:color="#221F1F"/>
            </w:tcBorders>
          </w:tcPr>
          <w:p/>
        </w:tc>
        <w:tc>
          <w:tcPr>
            <w:tcW w:type="dxa" w:w="2034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7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工风险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6"/>
        <w:ind w:left="0" w:right="0"/>
      </w:pPr>
    </w:p>
    <w:p>
      <w:pPr>
        <w:sectPr>
          <w:type w:val="nextColumn"/>
          <w:pgSz w:w="11907" w:h="16840"/>
          <w:pgMar w:top="450" w:right="892" w:bottom="170" w:left="400" w:header="720" w:footer="720" w:gutter="0"/>
          <w:cols w:num="2" w:equalWidth="0">
            <w:col w:w="5552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768"/>
        <w:gridCol w:w="1768"/>
        <w:gridCol w:w="1768"/>
        <w:gridCol w:w="1768"/>
        <w:gridCol w:w="1768"/>
        <w:gridCol w:w="1768"/>
      </w:tblGrid>
      <w:tr>
        <w:trPr>
          <w:trHeight w:hRule="exact" w:val="36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期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0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易国良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盾构法隧道施工技术发展和管理重点探讨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948" w:val="left"/>
        </w:tabs>
        <w:autoSpaceDE w:val="0"/>
        <w:widowControl/>
        <w:spacing w:line="516" w:lineRule="exact" w:before="46" w:after="0"/>
        <w:ind w:left="522" w:right="144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3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盾构法施工主要问题及原因分析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经过长期的盾构施工探索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出现了不少盾构施工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难题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如盾构设备损坏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进度受阻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隧道成型质量低和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破坏环境等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对工程建设产生一定的影响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</w:tabs>
        <w:autoSpaceDE w:val="0"/>
        <w:widowControl/>
        <w:spacing w:line="524" w:lineRule="exact" w:before="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设备损坏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刀盘损坏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刀盘损坏的主要形式有刀盘磨损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刀座损坏等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常见于盾构掘进致密砂层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砂卵石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含孤石地层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岩层等过程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刀盘损坏原因包括盾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构设计无法满足地质要求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刀盘本身的设计或制造缺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障碍物影响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[25]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操作失误和刀盘刀具检查不及时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刀盘磨损对比如图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34" w:after="0"/>
        <w:ind w:left="12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61540" cy="1884679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884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6" w:lineRule="exact" w:before="54" w:after="0"/>
        <w:ind w:left="0" w:right="2506" w:firstLine="0"/>
        <w:jc w:val="righ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(a)</w:t>
      </w:r>
    </w:p>
    <w:p>
      <w:pPr>
        <w:autoSpaceDN w:val="0"/>
        <w:autoSpaceDE w:val="0"/>
        <w:widowControl/>
        <w:spacing w:line="240" w:lineRule="auto" w:before="0" w:after="26"/>
        <w:ind w:left="12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61540" cy="197612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9761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94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92" w:after="0"/>
              <w:ind w:left="0" w:right="52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92" w:after="0"/>
              <w:ind w:left="56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8" w:after="0"/>
              <w:ind w:left="0" w:right="1462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(b)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754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11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刀盘磨损对比</w:t>
            </w:r>
          </w:p>
          <w:p>
            <w:pPr>
              <w:autoSpaceDN w:val="0"/>
              <w:tabs>
                <w:tab w:pos="1164" w:val="left"/>
                <w:tab w:pos="1876" w:val="left"/>
                <w:tab w:pos="2504" w:val="left"/>
              </w:tabs>
              <w:autoSpaceDE w:val="0"/>
              <w:widowControl/>
              <w:spacing w:line="196" w:lineRule="exact" w:before="0" w:after="0"/>
              <w:ind w:left="180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Comparison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between </w:t>
            </w:r>
            <w:r>
              <w:tab/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normal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cutterhead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92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92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worn</w:t>
            </w:r>
          </w:p>
        </w:tc>
      </w:tr>
    </w:tbl>
    <w:p>
      <w:pPr>
        <w:autoSpaceDN w:val="0"/>
        <w:autoSpaceDE w:val="0"/>
        <w:widowControl/>
        <w:spacing w:line="196" w:lineRule="exact" w:before="56" w:after="0"/>
        <w:ind w:left="0" w:right="3422" w:firstLine="0"/>
        <w:jc w:val="right"/>
      </w:pP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cutterhead</w:t>
      </w:r>
    </w:p>
    <w:p>
      <w:pPr>
        <w:autoSpaceDN w:val="0"/>
        <w:autoSpaceDE w:val="0"/>
        <w:widowControl/>
        <w:spacing w:line="526" w:lineRule="exact" w:before="64" w:after="0"/>
        <w:ind w:left="528" w:right="144" w:firstLine="414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主轴承损坏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主轴承损坏的主要形式有密封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损坏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滚珠磨损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损坏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油样金属含量严重超标等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常见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0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于盾构长距离穿越软硬不均或岩石地层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产生原因包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括主轴承振动值超标及过载运行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主轴承本身质量问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压力过高击穿密封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密封磨损无法更换等方面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构主轴承修理图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主轴承任何形式的损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坏都会对盾构施工产生非常大的影响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34" w:after="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61540" cy="218567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2185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8" w:lineRule="exact" w:before="54" w:after="0"/>
        <w:ind w:left="0" w:right="2318" w:firstLine="0"/>
        <w:jc w:val="righ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(a)</w:t>
      </w:r>
    </w:p>
    <w:p>
      <w:pPr>
        <w:autoSpaceDN w:val="0"/>
        <w:autoSpaceDE w:val="0"/>
        <w:widowControl/>
        <w:spacing w:line="240" w:lineRule="auto" w:before="0" w:after="28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61540" cy="218313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21831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2.00000000000045" w:type="dxa"/>
      </w:tblPr>
      <w:tblGrid>
        <w:gridCol w:w="3537"/>
        <w:gridCol w:w="3537"/>
        <w:gridCol w:w="3537"/>
      </w:tblGrid>
      <w:tr>
        <w:trPr>
          <w:trHeight w:hRule="exact" w:val="94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96" w:after="0"/>
              <w:ind w:left="0" w:right="12" w:firstLine="0"/>
              <w:jc w:val="righ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8" w:after="0"/>
              <w:ind w:left="0" w:right="114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(b)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526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12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盾构主轴承修理图</w:t>
            </w:r>
          </w:p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Photographs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repairing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main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96" w:after="0"/>
              <w:ind w:left="44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bearing</w:t>
            </w:r>
          </w:p>
        </w:tc>
      </w:tr>
    </w:tbl>
    <w:p>
      <w:pPr>
        <w:autoSpaceDN w:val="0"/>
        <w:autoSpaceDE w:val="0"/>
        <w:widowControl/>
        <w:spacing w:line="534" w:lineRule="exact" w:before="4" w:after="216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阀组泄露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阀组泄漏的主要表现有阀组密封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关闭不严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阀组高频次关闭磨损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常见于长距离泥水盾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构施工和再制造盾构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产生原因包括阀组耐磨性差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阀组高频次关闭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长距离掘进磨损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未及时进行检测和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更换等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如杭州某项目采用泥水盾构穿越钱塘江施工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长距离掘进砂层和卵石过程中阀组关闭不严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管路爆裂后导致掌子面失压产生地表塌陷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4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72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7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44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528" w:right="210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盾尾变形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盾尾变形主要表现为盾尾发生翘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曲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导致管片拼装困难或管片破损严重从而无法掘进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产生原因包括盾尾结构设计不合理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刚度不足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作不当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盾尾变形监测缺失等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盾尾变形出现的事例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也较多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对工程总体推进影响很大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甚至可以导致工程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报废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在武汉软弱地层和广深复合地层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不同直径和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类型的盾构施工中多次发生盾尾变形问题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通过洞内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采用特殊工艺修复才得以顺利掘进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</w:tabs>
        <w:autoSpaceDE w:val="0"/>
        <w:widowControl/>
        <w:spacing w:line="524" w:lineRule="exact" w:before="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成型隧道质量不高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线路超限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盾构在始发或掘进过程中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姿态不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受控的偏离设计轴线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导致线路调整或限速运营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生原因包括盾构掘进软硬不均地层或极软地层掘进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始发轴线设置错误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导向系统错误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盾构姿态控制不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管片脱出盾尾后显著上浮等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0"/>
        <w:ind w:left="528" w:right="212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管片破损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渗漏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椭变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管片拼装后出现角部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破损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纵向裂缝和接缝间渗漏水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成型隧道椭圆度增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超过规范限值等问题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产生原因包括管片模具精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度不足或模具变形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管片安装操作不规范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管片防水密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04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产生原因包括岩土遇水易粘结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土压盾构渣土改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良不到位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泥水盾构泥浆环流设计不合理等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0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堵仓滞排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刀盘开挖下来的渣土不能够及时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排出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导致渣土在土仓集聚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盾构排渣能力降低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影响盾构掘进进度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产生原因包括黏土层相对体积质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量高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地层黏性高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碎石机损坏无法正常工作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构渣土改良效果差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螺旋输送机磨损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泥水盾构环流设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计不合理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冲刷流量不足等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0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盾构卡机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盾构掘进岩石地层过程中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挖面稳定性不足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注浆凝固或长时间停机等导致盾构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与地层的摩阻力显著增加而无法掘进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产生原因包括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工程地质条件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小曲线段施工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边滚刀磨损严重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注浆或二次注浆填充开挖间隙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盾构姿态差等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36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频繁更换刀具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盾构掘进极硬岩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卵砾石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孤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石群地层过程中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由于刀具非正常损坏严重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导致需进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仓或常压频繁更换刀具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影响掘进效率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产生原因包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括岩石强度高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石英含量高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刀具产生弦磨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崩齿等损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刀盘直径大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外圈刀具因线速度高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距离长而磨损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tabs>
          <w:tab w:pos="5768" w:val="left"/>
        </w:tabs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封条质量不高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楔形块止水条易发生拉伸挤压变形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5762" w:val="left"/>
        </w:tabs>
        <w:autoSpaceDE w:val="0"/>
        <w:widowControl/>
        <w:spacing w:line="488" w:lineRule="exact" w:before="36" w:after="36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构姿态控制不良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管片拼装点位选取不合理产生的盾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3. 4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环境破坏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6" w:lineRule="exact" w:before="0" w:after="0"/>
        <w:ind w:left="528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尾与管片硬接触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注浆量和材料稳定性不足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地层软弱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运营后出现椭变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</w:tabs>
        <w:autoSpaceDE w:val="0"/>
        <w:widowControl/>
        <w:spacing w:line="524" w:lineRule="exact" w:before="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3. 3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进度受阻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刀盘结泥饼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当盾构穿越黏性岩土层时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受到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高压和土体易粘结的影响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易导致开挖土体压实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16" w:lineRule="exact" w:before="0" w:after="36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地面塌陷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筑物损坏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盾构掘进过程中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出现地面沉降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塌陷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导致地面建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筑物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地下管线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破坏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引发不良的社会影响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产生原因包括不良地质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段掌子面地层坍塌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土压或泥水平衡压力不足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式不合理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超量出渣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同步注浆量不足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地表监测数据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tabs>
          <w:tab w:pos="5768" w:val="left"/>
        </w:tabs>
        <w:autoSpaceDE w:val="0"/>
        <w:widowControl/>
        <w:spacing w:line="488" w:lineRule="exact" w:before="0" w:after="36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固结形成泥饼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尤其是刀盘中心位置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形成泥饼的概率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失真等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6" w:lineRule="exact" w:before="0" w:after="0"/>
        <w:ind w:left="528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颇高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刀盘结泥饼会导致掘进速度快速降低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刀盘转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矩显著升高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施工效率大幅度下降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甚至无法继续掘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06" w:lineRule="exact" w:before="0" w:after="216"/>
        <w:ind w:left="210" w:right="0" w:firstLine="414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隧道结构破坏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盾构掘进过程中或到达时管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片结构发生破损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接缝密封失效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导致地下水土大量流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768"/>
        <w:gridCol w:w="1768"/>
        <w:gridCol w:w="1768"/>
        <w:gridCol w:w="1768"/>
        <w:gridCol w:w="1768"/>
        <w:gridCol w:w="1768"/>
      </w:tblGrid>
      <w:tr>
        <w:trPr>
          <w:trHeight w:hRule="exact" w:val="36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期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0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易国良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盾构法隧道施工技术发展和管理重点探讨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从而使管片结构失去有效支撑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产生大面积损坏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36" w:lineRule="exact" w:before="132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产生原因包括盾构掘进溶洞等不良地质过程中姿态突</w:t>
      </w:r>
    </w:p>
    <w:p>
      <w:pPr>
        <w:autoSpaceDN w:val="0"/>
        <w:autoSpaceDE w:val="0"/>
        <w:widowControl/>
        <w:spacing w:line="522" w:lineRule="exact" w:before="154" w:after="0"/>
        <w:ind w:left="528" w:right="212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土压盾构螺旋输送机严重喷涌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盾尾密封严重泄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土压或泥水平衡压力不足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超量出渣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同步注浆量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盾构到达发生突涌等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518" w:lineRule="exact" w:before="68" w:after="0"/>
        <w:ind w:left="522" w:right="144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4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盾构法隧道管理重点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随着盾构法隧道工程的增多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面临的地质条件和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环境趋于复杂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给盾构法隧道管理带来了更多的问题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和挑战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为了提升盾构法隧道建造水平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程中要全面识别工程风险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重点从施工技术管理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设备管理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施工过程管理和风险应急管理等方面入手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确保盾构法最大程度地发挥工效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避免事故的发生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</w:tabs>
        <w:autoSpaceDE w:val="0"/>
        <w:widowControl/>
        <w:spacing w:line="522" w:lineRule="exact" w:before="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施工技术管理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地质补勘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查明工程地质和水文地质是盾构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12" w:lineRule="exact" w:before="0" w:after="0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构选型过程中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应依据工程地质和水文地质条件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不利工况进行盾构选型和性能参数选择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确保盾构施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工安全和各系统性能满足快速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安全施工要求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0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盾构专项施工方案编制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盾构施工专项方案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编制要全面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细致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必须具有针对性和可操作性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方案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编制要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一事一议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动态调整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避免一个方案从头干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到尾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专项方案要经过严格的程序审批后方可执行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36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施工技术人员培训和交底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盾构施工参数因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地质变化而瞬息万变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对技术人员提出很高的要求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要安排经验丰富的盾构操作司机和值班工程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另一方面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要加强技术人员的培训和交底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培训采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用实战化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案例学习等方式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使学员能够更深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更直观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地体会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从而有更深的感悟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技术交底不能流于形式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既要有施工流程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工艺方法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更要有明确的技术参数和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tabs>
          <w:tab w:pos="5768" w:val="left"/>
        </w:tabs>
        <w:autoSpaceDE w:val="0"/>
        <w:widowControl/>
        <w:spacing w:line="486" w:lineRule="exact" w:before="0" w:after="36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法隧道修建的基础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技术负责人要组织工程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设备技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控制标准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4" w:lineRule="exact" w:before="0" w:after="0"/>
        <w:ind w:left="528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术人员研究地质勘探资料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查明岩土的分布特征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此基础上编制地质补勘方案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特别是膨胀性岩土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断层破碎带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孤石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球状风化体和有害气体等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不良地质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勘探要求更高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2" w:lineRule="exact" w:before="0" w:after="0"/>
        <w:ind w:left="528" w:right="208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工程场地条件调查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工程场地条件调查主要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是查明地上地下建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重点关注重要设施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铁路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桥梁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道路等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地下管线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把建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结构形式和现状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与隧道的关系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产权单位等调查清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为盾构线路优化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施工方案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环境保护方案编制和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风险管理提供依据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2" w:lineRule="exact" w:before="0" w:after="0"/>
        <w:ind w:left="528" w:right="208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盾构装备选型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盾构选型应按照适用性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先进性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经济性和绿色环保相统一的原则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进行细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致深入的多方案比选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最终确定合理的盾构类型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4" w:space="0"/>
            <w:col w:w="5056" w:space="0"/>
          </w:cols>
          <w:docGrid w:linePitch="360"/>
        </w:sectPr>
      </w:pPr>
    </w:p>
    <w:p>
      <w:pPr>
        <w:autoSpaceDN w:val="0"/>
        <w:tabs>
          <w:tab w:pos="628" w:val="left"/>
        </w:tabs>
        <w:autoSpaceDE w:val="0"/>
        <w:widowControl/>
        <w:spacing w:line="516" w:lineRule="exact" w:before="0" w:after="0"/>
        <w:ind w:left="2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盾构设备管理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盾构设计联络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通过多次的设计联络会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步深化盾构设计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确定各系统结构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功能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性能参数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盾构设计联络要充分发挥专家的作用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0"/>
        <w:ind w:left="214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盾构制造质量与监造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除了厂家管理体系控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盾构制造过程中引入制造监理也是必要的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监理是盾构质量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费用投入的重要保证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备制造监理包括设计审查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加工制造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出厂验收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组装调试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问题整改等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直到盾构试掘进完成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设备采购合同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国家法规与技术标准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盾构设备设计图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纸为依据的监造大纲编制是重中之重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216"/>
        <w:ind w:left="214" w:right="0" w:firstLine="414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现场组装与验收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根据现场条件制定组装方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盾构调试分为空载调试和负载调试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对于负载调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4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4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72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7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44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2" w:lineRule="exact" w:before="0" w:after="0"/>
        <w:ind w:left="528" w:right="212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试存在的问题应在盾构掘出端头加固体段前解决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构验收在盾构掘进一定距离后进行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对设备运行状态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全面评估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为盾构移交提供阶段性依据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0"/>
        <w:ind w:left="528" w:right="212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盾构设备管用养修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盾构设备系统复杂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单一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系统的故障会引起连锁反应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引起更大的设备损坏和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盾构设备的管理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养护和修理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要制定严格的管理制度和标准流程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14" w:lineRule="exact" w:before="0" w:after="0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衡盾构施工过程中根据地质状况会选择敞开式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半敞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气压模式和土压平衡式掘进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泥水平衡盾构也有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全泥水加压和气压模式掘进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关键是要掌握好地质状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况并及时根据掘进参数采取措施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0"/>
        <w:ind w:left="210" w:right="0" w:firstLine="414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平衡压力的设定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泥土仓压力的设定是以地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应力计算为基础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再根据地表监测数据进行修正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</w:t>
      </w:r>
    </w:p>
    <w:p>
      <w:pPr>
        <w:autoSpaceDN w:val="0"/>
        <w:autoSpaceDE w:val="0"/>
        <w:widowControl/>
        <w:spacing w:line="236" w:lineRule="exact" w:before="134" w:after="19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土仓压力的设定以保证盾构刀盘掌子面微隆不发生沉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tabs>
          <w:tab w:pos="5768" w:val="left"/>
        </w:tabs>
        <w:autoSpaceDE w:val="0"/>
        <w:widowControl/>
        <w:spacing w:line="488" w:lineRule="exact" w:before="0" w:after="36"/>
        <w:ind w:left="52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4. 3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施工过程管理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降为原则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948" w:val="left"/>
        </w:tabs>
        <w:autoSpaceDE w:val="0"/>
        <w:widowControl/>
        <w:spacing w:line="516" w:lineRule="exact" w:before="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4. 3. 1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盾构始发管理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盾构始发是工程事故高发阶段之一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始发管理重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点有轴线控制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端头加固质量和效果检查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洞门凿除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洞门密封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始发反力架系统等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0"/>
        <w:ind w:left="528" w:right="144" w:firstLine="42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盾构始发轴线根据始发段线性布置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确保始发阶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段不超限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端头加固要按照隐蔽工程进行管理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加固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36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出土量的管理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土压平衡盾构对出土量的管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理更容易和更精确一些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土压平衡盾构通过称重的方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重量管理法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可以精确控制每一循环的出土量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水平衡盾构采用体积法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质量法进行管理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由于受到泥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浆流量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相对体积质量实时采集数据准确性的影响以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及分离渣土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沉淀渣土无法准确统计的困扰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出土量不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tabs>
          <w:tab w:pos="5768" w:val="left"/>
        </w:tabs>
        <w:autoSpaceDE w:val="0"/>
        <w:widowControl/>
        <w:spacing w:line="488" w:lineRule="exact" w:before="0" w:after="36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后土体应该满足设计要求的强度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均匀性和渗透性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易进行精确管理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6" w:lineRule="exact" w:before="0" w:after="0"/>
        <w:ind w:left="528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采用垂直取芯和水平钻孔等方式进行效果检查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渗流必须采取可靠方法进行二次加固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0"/>
        <w:ind w:left="528" w:right="210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洞门凿除要选择合理时机并快速完成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在有条件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的情况下推荐采用玻璃纤维筋代替钢筋的围护结构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避免凿除围护结构带来的风险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洞门密封要可靠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免刀具进入洞门密封时损伤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对于始发高风险项目考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虑采用钢套筒始发等方案降低始发风险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38" w:lineRule="exact" w:before="132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始发反力架结构可以采用钢结构或钢筋混凝土结</w:t>
      </w:r>
    </w:p>
    <w:p>
      <w:pPr>
        <w:autoSpaceDN w:val="0"/>
        <w:autoSpaceDE w:val="0"/>
        <w:widowControl/>
        <w:spacing w:line="488" w:lineRule="exact" w:before="19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重点是保证反力结构的强度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刚度和稳定性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</w:t>
      </w:r>
    </w:p>
    <w:p>
      <w:pPr>
        <w:autoSpaceDN w:val="0"/>
        <w:autoSpaceDE w:val="0"/>
        <w:widowControl/>
        <w:spacing w:line="238" w:lineRule="exact" w:before="132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始发过程中还要做好负环管片的固定和盾构的防旋</w:t>
      </w:r>
    </w:p>
    <w:p>
      <w:pPr>
        <w:autoSpaceDN w:val="0"/>
        <w:autoSpaceDE w:val="0"/>
        <w:widowControl/>
        <w:spacing w:line="488" w:lineRule="exact" w:before="19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防磕头措施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</w:tabs>
        <w:autoSpaceDE w:val="0"/>
        <w:widowControl/>
        <w:spacing w:line="524" w:lineRule="exact" w:before="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4. 3. 2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盾构掘进管理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盾构掘进模式的选择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根据地质条件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土压平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512" w:lineRule="exact" w:before="0" w:after="0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稳定掌子面管理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土压平衡盾构的掌子面稳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定是比较容易实现的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在无螺旋输送机喷涌的情况下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关闭仓门就可以实现长时间的掌子面稳定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泥水平衡</w:t>
      </w:r>
    </w:p>
    <w:p>
      <w:pPr>
        <w:autoSpaceDN w:val="0"/>
        <w:autoSpaceDE w:val="0"/>
        <w:widowControl/>
        <w:spacing w:line="238" w:lineRule="exact" w:before="132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盾构的刀盘泥水仓和气垫仓提供了掌子面地层坍塌的</w:t>
      </w:r>
    </w:p>
    <w:p>
      <w:pPr>
        <w:autoSpaceDN w:val="0"/>
        <w:autoSpaceDE w:val="0"/>
        <w:widowControl/>
        <w:spacing w:line="524" w:lineRule="exact" w:before="154" w:after="0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空间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必须进行有效管理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其中泥浆质量至关重要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泥水平衡盾构掘进不稳定地层时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需要提高仓内泥浆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的相对体积质量和黏度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避免掌子面坍塌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216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防结泥饼和防滞排管理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土压平衡盾构施工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关键在于盾构渣土改良的结构设计和改良方法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渣土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改良管路应尽可能均匀布置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并采用单管单泵方式以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避免堵塞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渣土改良方式有泡沫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膨润土和化学药剂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使渣土改良成为流塑状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一方面防止渣土在刀盘面板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结泥饼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另一方面保证渣土的流动性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768"/>
        <w:gridCol w:w="1768"/>
        <w:gridCol w:w="1768"/>
        <w:gridCol w:w="1768"/>
        <w:gridCol w:w="1768"/>
        <w:gridCol w:w="1768"/>
      </w:tblGrid>
      <w:tr>
        <w:trPr>
          <w:trHeight w:hRule="exact" w:val="36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期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0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易国良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盾构法隧道施工技术发展和管理重点探讨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8"/>
        <w:ind w:left="0" w:right="0"/>
      </w:pPr>
    </w:p>
    <w:p>
      <w:pPr>
        <w:sectPr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泥水平衡盾构施工关键在于刀盘结构设计和环流</w:t>
      </w:r>
    </w:p>
    <w:p>
      <w:pPr>
        <w:autoSpaceDN w:val="0"/>
        <w:autoSpaceDE w:val="0"/>
        <w:widowControl/>
        <w:spacing w:line="524" w:lineRule="exact" w:before="152" w:after="0"/>
        <w:ind w:left="528" w:right="212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冲刷设计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使渣土不易聚集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并快速被环流泥浆携带进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入泥浆管道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采用直排管设计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可有效防止渣土在泥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浆管内的堆积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0"/>
        <w:ind w:left="528" w:right="212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掘进参数管理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掘进参数控制应结合理论计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类似经验和试验段施工确定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盾构掘进参数应以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分环掘进指令单形式下发给盾构主司机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项目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部应建立掘进参数信息监控机制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通过地面信息监控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平台和手机端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实现项目技术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管理人员对盾构掘进参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数的实时监控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做到参数的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并进行参数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预警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常态化地段做好数据系统分析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特殊地段施工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做好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一环一交底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一环一总结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”。</w:t>
      </w:r>
    </w:p>
    <w:p>
      <w:pPr>
        <w:autoSpaceDN w:val="0"/>
        <w:tabs>
          <w:tab w:pos="948" w:val="left"/>
        </w:tabs>
        <w:autoSpaceDE w:val="0"/>
        <w:widowControl/>
        <w:spacing w:line="524" w:lineRule="exact" w:before="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4. 3. 3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盾构到达管理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接收管理重点有贯通控制测量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端头加固质量和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效果检查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接收方法选择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洞门密封等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重点部位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重点环节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全覆盖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2" w:lineRule="exact" w:before="0" w:after="0"/>
        <w:ind w:left="210" w:right="2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应急管理要做到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方案先行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应急有备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应急管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理方案要明确组织指挥机构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响应程序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根据可能发生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的事件进行处置方案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应急物资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设备和人员的准备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尽量减少突发事件的影响程度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2" w:lineRule="exact" w:before="0" w:after="0"/>
        <w:ind w:left="210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盾构掘进安全要做到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保头护尾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”。“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保证刀盘结构不被破坏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保证掌子面地下水土不涌入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土压平衡盾构应防止螺旋输送机喷涌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止隔板仓管路破损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泥水平衡盾构应保证常压刀筒密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中心仓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主轴承密封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泥水管路闸阀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压力仓联通管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路完好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护尾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即保证盾尾密封完好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保证地下水土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不涌入隧道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从而保证隧道结构的安全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2" w:lineRule="exact" w:before="0" w:after="34"/>
        <w:ind w:left="210" w:right="28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隧道周边环境保护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盾构施工过程中保证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平衡稳定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快速通过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是保护周边环境的基本原则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除了从盾构施工管理和技术的角度采取措施外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还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tabs>
          <w:tab w:pos="5768" w:val="left"/>
          <w:tab w:pos="8114" w:val="left"/>
        </w:tabs>
        <w:autoSpaceDE w:val="0"/>
        <w:widowControl/>
        <w:spacing w:line="488" w:lineRule="exact" w:before="0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盾构在最后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环掘进过程中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根据定向测量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应从以下方面采取措施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评估建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筑物适应地</w:t>
      </w:r>
    </w:p>
    <w:p>
      <w:pPr>
        <w:autoSpaceDN w:val="0"/>
        <w:tabs>
          <w:tab w:pos="5768" w:val="left"/>
          <w:tab w:pos="9238" w:val="left"/>
        </w:tabs>
        <w:autoSpaceDE w:val="0"/>
        <w:widowControl/>
        <w:spacing w:line="49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系测量和洞门圈实测结果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盾构姿态应严格按照实测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层变形能力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并制定变形控制标准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制定监测方</w:t>
      </w:r>
    </w:p>
    <w:p>
      <w:pPr>
        <w:autoSpaceDN w:val="0"/>
        <w:tabs>
          <w:tab w:pos="5768" w:val="left"/>
          <w:tab w:pos="8718" w:val="left"/>
        </w:tabs>
        <w:autoSpaceDE w:val="0"/>
        <w:widowControl/>
        <w:spacing w:line="49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接收洞门坐标进行控制调整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保证盾构顺利通过接收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建立预警标准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持续监测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需要提前进行建</w:t>
      </w:r>
    </w:p>
    <w:p>
      <w:pPr>
        <w:autoSpaceDN w:val="0"/>
        <w:tabs>
          <w:tab w:pos="5768" w:val="left"/>
          <w:tab w:pos="8510" w:val="left"/>
        </w:tabs>
        <w:autoSpaceDE w:val="0"/>
        <w:widowControl/>
        <w:spacing w:line="494" w:lineRule="exact" w:before="0" w:after="36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洞门中心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盾构接收方法可采用常规接收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钢套筒接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筑物加固或隔离保护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采取应急疏散的方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收和水下接收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4" w:lineRule="exact" w:before="0" w:after="0"/>
        <w:ind w:left="528" w:right="208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洞门封堵是盾构接收的关键环节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要确保管片与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包括围护结构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主体结构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加固体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的间隙封堵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确保盾构接收和施作洞门的安全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</w:tabs>
        <w:autoSpaceDE w:val="0"/>
        <w:widowControl/>
        <w:spacing w:line="524" w:lineRule="exact" w:before="0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4. 4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风险应急管理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建立风险应急管理体系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项目部应建立以安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全生产责任制为核心的应急管理体系和制度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构建风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险分级管控和隐患排查治理双重预防机制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风险分级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要科学合理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必要时提级管理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隐患排查要做到重要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4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486" w:lineRule="exact" w:before="0" w:after="0"/>
        <w:ind w:left="21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保证人员安全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34" w:val="left"/>
        </w:tabs>
        <w:autoSpaceDE w:val="0"/>
        <w:widowControl/>
        <w:spacing w:line="520" w:lineRule="exact" w:before="68" w:after="216"/>
        <w:ind w:left="208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5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结论与展望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为了提升盾构法隧道建造水平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总结了近几十年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来盾构法隧道在盾构装备和施工过程中的先进成果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比如装备方面研制了常压换刀技术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主驱动伸缩摆动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多模式转换技术等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施工方面开发了盾构智能掘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带压作业技术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钢套筒接收技术等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析了当前盾构法隧道施工仍然存在的问题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提出了盾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构法施工与管理重点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为后续盾构法隧道施工管理提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4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394"/>
        </w:trPr>
        <w:tc>
          <w:tcPr>
            <w:tcW w:type="dxa" w:w="156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4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32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4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12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80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39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4" w:after="0"/>
              <w:ind w:left="0" w:right="16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44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  <w:tr>
        <w:trPr>
          <w:trHeight w:hRule="exact" w:val="68"/>
        </w:trPr>
        <w:tc>
          <w:tcPr>
            <w:tcW w:type="dxa" w:w="15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2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48" w:after="0"/>
              <w:ind w:left="0" w:right="164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611.</w:t>
            </w:r>
          </w:p>
        </w:tc>
        <w:tc>
          <w:tcPr>
            <w:tcW w:type="dxa" w:w="239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25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70" w:after="0"/>
              <w:ind w:left="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供了借鉴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212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122"/>
            <w:vMerge/>
            <w:tcBorders>
              <w:top w:sz="2.615999937057495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942" w:val="left"/>
          <w:tab w:pos="948" w:val="left"/>
        </w:tabs>
        <w:autoSpaceDE w:val="0"/>
        <w:widowControl/>
        <w:spacing w:line="514" w:lineRule="exact" w:before="0" w:after="0"/>
        <w:ind w:left="528" w:right="144" w:firstLine="0"/>
        <w:jc w:val="left"/>
      </w:pPr>
      <w:r>
        <w:tab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总结近些年盾构法隧道工程特点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盾构法隧道呈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现出以下发展趋势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: 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采用多模式盾构修建隧道已成为趋势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盾构法隧道长度增加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地质种类更加复杂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采用不同模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式的盾构将是降低成本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提高工效的有效选择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18" w:lineRule="exact" w:before="2" w:after="0"/>
        <w:ind w:left="528" w:right="210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异形盾构成为地下空间开发的一种新选择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城市中心区域内采用异形盾构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变形盾构修建车站等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地下空间已成为空间开发的新选择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520" w:lineRule="exact" w:before="0" w:after="0"/>
        <w:ind w:left="528" w:right="212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智能建造将逐步成为盾构隧道发展趋势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于大数据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神经网络算法等盾构智能掘进系统为盾构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智能掘进提供了可行性方案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运输车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起重门吊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泥水分离设备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预制件拼装设备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通风设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备等施工群组装备智能互联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为盾构法隧道全流程智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69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Fengxiang,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Hongyan,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Dekun,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al.</w:t>
      </w:r>
    </w:p>
    <w:p>
      <w:pPr>
        <w:autoSpaceDN w:val="0"/>
        <w:autoSpaceDE w:val="0"/>
        <w:widowControl/>
        <w:spacing w:line="418" w:lineRule="exact" w:before="72" w:after="0"/>
        <w:ind w:left="69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Some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suggestions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developing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China</w:t>
      </w:r>
    </w:p>
    <w:p>
      <w:pPr>
        <w:autoSpaceDN w:val="0"/>
        <w:tabs>
          <w:tab w:pos="1132" w:val="left"/>
          <w:tab w:pos="1756" w:val="left"/>
          <w:tab w:pos="2334" w:val="left"/>
          <w:tab w:pos="2532" w:val="left"/>
          <w:tab w:pos="2964" w:val="left"/>
          <w:tab w:pos="3778" w:val="left"/>
          <w:tab w:pos="4104" w:val="left"/>
        </w:tabs>
        <w:autoSpaceDE w:val="0"/>
        <w:widowControl/>
        <w:spacing w:line="418" w:lineRule="exact" w:before="70" w:after="0"/>
        <w:ind w:left="69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Chinese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Rock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Mechanics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Engineering,</w:t>
      </w:r>
    </w:p>
    <w:p>
      <w:pPr>
        <w:autoSpaceDN w:val="0"/>
        <w:autoSpaceDE w:val="0"/>
        <w:widowControl/>
        <w:spacing w:line="418" w:lineRule="exact" w:before="72" w:after="0"/>
        <w:ind w:left="68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1999,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18(5):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611.</w:t>
      </w:r>
    </w:p>
    <w:p>
      <w:pPr>
        <w:autoSpaceDN w:val="0"/>
        <w:tabs>
          <w:tab w:pos="1380" w:val="left"/>
          <w:tab w:pos="4662" w:val="left"/>
        </w:tabs>
        <w:autoSpaceDE w:val="0"/>
        <w:widowControl/>
        <w:spacing w:line="418" w:lineRule="exact" w:before="70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[4]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薛备芳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我国盾构掘进机的现状和发展策略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世界</w:t>
      </w:r>
    </w:p>
    <w:p>
      <w:pPr>
        <w:autoSpaceDN w:val="0"/>
        <w:autoSpaceDE w:val="0"/>
        <w:widowControl/>
        <w:spacing w:line="418" w:lineRule="exact" w:before="72" w:after="0"/>
        <w:ind w:left="69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1999(6):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26.</w:t>
      </w:r>
    </w:p>
    <w:p>
      <w:pPr>
        <w:autoSpaceDN w:val="0"/>
        <w:tabs>
          <w:tab w:pos="1124" w:val="left"/>
          <w:tab w:pos="1846" w:val="left"/>
          <w:tab w:pos="2478" w:val="left"/>
          <w:tab w:pos="2910" w:val="left"/>
          <w:tab w:pos="3272" w:val="left"/>
          <w:tab w:pos="4256" w:val="left"/>
          <w:tab w:pos="4900" w:val="left"/>
        </w:tabs>
        <w:autoSpaceDE w:val="0"/>
        <w:widowControl/>
        <w:spacing w:line="418" w:lineRule="exact" w:before="70" w:after="0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XUE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Beifang.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Current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state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development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strategy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tabs>
          <w:tab w:pos="1170" w:val="left"/>
          <w:tab w:pos="1576" w:val="left"/>
          <w:tab w:pos="1776" w:val="left"/>
          <w:tab w:pos="2622" w:val="left"/>
          <w:tab w:pos="3114" w:val="left"/>
          <w:tab w:pos="3748" w:val="left"/>
          <w:tab w:pos="4548" w:val="left"/>
        </w:tabs>
        <w:autoSpaceDE w:val="0"/>
        <w:widowControl/>
        <w:spacing w:line="418" w:lineRule="exact" w:before="72" w:after="0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TBM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China[J].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World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1999(6):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26.</w:t>
      </w:r>
    </w:p>
    <w:p>
      <w:pPr>
        <w:autoSpaceDN w:val="0"/>
        <w:tabs>
          <w:tab w:pos="1380" w:val="left"/>
        </w:tabs>
        <w:autoSpaceDE w:val="0"/>
        <w:widowControl/>
        <w:spacing w:line="418" w:lineRule="exact" w:before="70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[5]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洪开荣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我国盾构隧道发展中的几个问题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[C] / /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河南省</w:t>
      </w:r>
    </w:p>
    <w:p>
      <w:pPr>
        <w:autoSpaceDN w:val="0"/>
        <w:tabs>
          <w:tab w:pos="3022" w:val="left"/>
          <w:tab w:pos="3546" w:val="left"/>
        </w:tabs>
        <w:autoSpaceDE w:val="0"/>
        <w:widowControl/>
        <w:spacing w:line="418" w:lineRule="exact" w:before="70" w:after="0"/>
        <w:ind w:left="69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第四届青年学术年会论文集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郑州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河南省科学技术协</w:t>
      </w:r>
    </w:p>
    <w:p>
      <w:pPr>
        <w:autoSpaceDN w:val="0"/>
        <w:autoSpaceDE w:val="0"/>
        <w:widowControl/>
        <w:spacing w:line="418" w:lineRule="exact" w:before="70" w:after="0"/>
        <w:ind w:left="69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2004: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1018.</w:t>
      </w:r>
    </w:p>
    <w:p>
      <w:pPr>
        <w:autoSpaceDN w:val="0"/>
        <w:autoSpaceDE w:val="0"/>
        <w:widowControl/>
        <w:spacing w:line="418" w:lineRule="exact" w:before="72" w:after="0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HONG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Kairong.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Some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problems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development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shield</w:t>
      </w:r>
    </w:p>
    <w:p>
      <w:pPr>
        <w:autoSpaceDN w:val="0"/>
        <w:autoSpaceDE w:val="0"/>
        <w:widowControl/>
        <w:spacing w:line="418" w:lineRule="exact" w:before="70" w:after="0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China [ C] / / Proceedings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Fourth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Annual</w:t>
      </w:r>
    </w:p>
    <w:p>
      <w:pPr>
        <w:autoSpaceDN w:val="0"/>
        <w:autoSpaceDE w:val="0"/>
        <w:widowControl/>
        <w:spacing w:line="418" w:lineRule="exact" w:before="72" w:after="2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Youth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Academic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Conference.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Zhengzhou: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Henan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Association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tabs>
          <w:tab w:pos="6248" w:val="left"/>
          <w:tab w:pos="6496" w:val="left"/>
          <w:tab w:pos="7094" w:val="left"/>
          <w:tab w:pos="7410" w:val="left"/>
          <w:tab w:pos="8346" w:val="left"/>
          <w:tab w:pos="8844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能化建造带来可能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Science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2004: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1018.</w:t>
      </w:r>
    </w:p>
    <w:p>
      <w:pPr>
        <w:autoSpaceDN w:val="0"/>
        <w:tabs>
          <w:tab w:pos="6938" w:val="left"/>
        </w:tabs>
        <w:autoSpaceDE w:val="0"/>
        <w:widowControl/>
        <w:spacing w:line="418" w:lineRule="exact" w:before="72" w:after="120"/>
        <w:ind w:left="576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[6]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洪开荣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我国隧道及地下工程近两年的发展与展望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参考文献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References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):</w:t>
      </w:r>
    </w:p>
    <w:p>
      <w:pPr>
        <w:autoSpaceDN w:val="0"/>
        <w:tabs>
          <w:tab w:pos="1700" w:val="left"/>
          <w:tab w:pos="4120" w:val="left"/>
          <w:tab w:pos="4996" w:val="left"/>
        </w:tabs>
        <w:autoSpaceDE w:val="0"/>
        <w:widowControl/>
        <w:spacing w:line="418" w:lineRule="exact" w:before="72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刘仁鹏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盾构掘进机的发展及应用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工程机械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1985</w:t>
      </w:r>
    </w:p>
    <w:p>
      <w:pPr>
        <w:autoSpaceDN w:val="0"/>
        <w:autoSpaceDE w:val="0"/>
        <w:widowControl/>
        <w:spacing w:line="418" w:lineRule="exact" w:before="8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(10):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33.</w:t>
      </w:r>
    </w:p>
    <w:p>
      <w:pPr>
        <w:autoSpaceDN w:val="0"/>
        <w:tabs>
          <w:tab w:pos="1422" w:val="left"/>
          <w:tab w:pos="2274" w:val="left"/>
          <w:tab w:pos="3326" w:val="left"/>
          <w:tab w:pos="3730" w:val="left"/>
          <w:tab w:pos="4648" w:val="left"/>
          <w:tab w:pos="4928" w:val="left"/>
        </w:tabs>
        <w:autoSpaceDE w:val="0"/>
        <w:widowControl/>
        <w:spacing w:line="418" w:lineRule="exact" w:before="82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Renpeng.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Development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application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shield</w:t>
      </w:r>
    </w:p>
    <w:p>
      <w:pPr>
        <w:autoSpaceDN w:val="0"/>
        <w:tabs>
          <w:tab w:pos="2030" w:val="left"/>
          <w:tab w:pos="2968" w:val="left"/>
          <w:tab w:pos="3766" w:val="left"/>
          <w:tab w:pos="4086" w:val="left"/>
          <w:tab w:pos="4996" w:val="left"/>
        </w:tabs>
        <w:autoSpaceDE w:val="0"/>
        <w:widowControl/>
        <w:spacing w:line="418" w:lineRule="exact" w:before="8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machine[J].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Machinery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Equipment,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1985</w:t>
      </w:r>
    </w:p>
    <w:p>
      <w:pPr>
        <w:autoSpaceDN w:val="0"/>
        <w:autoSpaceDE w:val="0"/>
        <w:widowControl/>
        <w:spacing w:line="418" w:lineRule="exact" w:before="82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(10):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33.</w:t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69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隧道建设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2017,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37(2):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123.</w:t>
      </w:r>
    </w:p>
    <w:p>
      <w:pPr>
        <w:autoSpaceDN w:val="0"/>
        <w:tabs>
          <w:tab w:pos="1230" w:val="left"/>
          <w:tab w:pos="1942" w:val="left"/>
          <w:tab w:pos="2924" w:val="left"/>
          <w:tab w:pos="3256" w:val="left"/>
          <w:tab w:pos="3984" w:val="left"/>
          <w:tab w:pos="4190" w:val="left"/>
          <w:tab w:pos="4774" w:val="left"/>
        </w:tabs>
        <w:autoSpaceDE w:val="0"/>
        <w:widowControl/>
        <w:spacing w:line="418" w:lineRule="exact" w:before="70" w:after="0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HONG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Kairong.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Development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prospects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and</w:t>
      </w:r>
    </w:p>
    <w:p>
      <w:pPr>
        <w:autoSpaceDN w:val="0"/>
        <w:tabs>
          <w:tab w:pos="1626" w:val="left"/>
          <w:tab w:pos="2088" w:val="left"/>
          <w:tab w:pos="2288" w:val="left"/>
          <w:tab w:pos="2760" w:val="left"/>
          <w:tab w:pos="2960" w:val="left"/>
          <w:tab w:pos="3452" w:val="left"/>
          <w:tab w:pos="3748" w:val="left"/>
          <w:tab w:pos="4546" w:val="left"/>
        </w:tabs>
        <w:autoSpaceDE w:val="0"/>
        <w:widowControl/>
        <w:spacing w:line="418" w:lineRule="exact" w:before="70" w:after="0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words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recent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two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years[J].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</w:t>
      </w:r>
    </w:p>
    <w:p>
      <w:pPr>
        <w:autoSpaceDN w:val="0"/>
        <w:autoSpaceDE w:val="0"/>
        <w:widowControl/>
        <w:spacing w:line="418" w:lineRule="exact" w:before="70" w:after="0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2017,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37(2):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123.</w:t>
      </w:r>
    </w:p>
    <w:p>
      <w:pPr>
        <w:autoSpaceDN w:val="0"/>
        <w:tabs>
          <w:tab w:pos="1380" w:val="left"/>
          <w:tab w:pos="2066" w:val="left"/>
        </w:tabs>
        <w:autoSpaceDE w:val="0"/>
        <w:widowControl/>
        <w:spacing w:line="418" w:lineRule="exact" w:before="72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[7]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洪开荣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冯欢欢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中国公路隧道近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10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年的发展趋势与思</w:t>
      </w:r>
    </w:p>
    <w:p>
      <w:pPr>
        <w:autoSpaceDN w:val="0"/>
        <w:tabs>
          <w:tab w:pos="1310" w:val="left"/>
          <w:tab w:pos="2540" w:val="left"/>
          <w:tab w:pos="3038" w:val="left"/>
          <w:tab w:pos="3750" w:val="left"/>
        </w:tabs>
        <w:autoSpaceDE w:val="0"/>
        <w:widowControl/>
        <w:spacing w:line="418" w:lineRule="exact" w:before="70" w:after="10"/>
        <w:ind w:left="696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中国公路学报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2020,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33(12):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62.</w:t>
      </w:r>
    </w:p>
    <w:p>
      <w:pPr>
        <w:sectPr>
          <w:type w:val="nextColumn"/>
          <w:pgSz w:w="11907" w:h="16840"/>
          <w:pgMar w:top="450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tabs>
          <w:tab w:pos="1700" w:val="left"/>
          <w:tab w:pos="3914" w:val="left"/>
          <w:tab w:pos="6254" w:val="left"/>
          <w:tab w:pos="6792" w:val="left"/>
          <w:tab w:pos="7490" w:val="left"/>
          <w:tab w:pos="7990" w:val="left"/>
          <w:tab w:pos="8866" w:val="left"/>
          <w:tab w:pos="9836" w:val="left"/>
          <w:tab w:pos="10332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[2]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王振信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盾构法的现状与展望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地下工程与隧道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HONG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Kairong,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FENG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Huanhuan.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Development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trends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and</w:t>
      </w:r>
    </w:p>
    <w:p>
      <w:pPr>
        <w:autoSpaceDN w:val="0"/>
        <w:tabs>
          <w:tab w:pos="1806" w:val="left"/>
          <w:tab w:pos="6254" w:val="left"/>
          <w:tab w:pos="6696" w:val="left"/>
          <w:tab w:pos="6886" w:val="left"/>
          <w:tab w:pos="7512" w:val="left"/>
          <w:tab w:pos="8082" w:val="left"/>
          <w:tab w:pos="8282" w:val="left"/>
          <w:tab w:pos="8754" w:val="left"/>
          <w:tab w:pos="9108" w:val="left"/>
          <w:tab w:pos="9386" w:val="left"/>
          <w:tab w:pos="9732" w:val="left"/>
        </w:tabs>
        <w:autoSpaceDE w:val="0"/>
        <w:widowControl/>
        <w:spacing w:line="436" w:lineRule="exact" w:before="0" w:after="0"/>
        <w:ind w:left="10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1991(2):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16.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views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highway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over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past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decade[J].</w:t>
      </w:r>
    </w:p>
    <w:p>
      <w:pPr>
        <w:autoSpaceDN w:val="0"/>
        <w:tabs>
          <w:tab w:pos="1600" w:val="left"/>
          <w:tab w:pos="2350" w:val="left"/>
          <w:tab w:pos="2972" w:val="left"/>
          <w:tab w:pos="3664" w:val="left"/>
          <w:tab w:pos="4018" w:val="left"/>
          <w:tab w:pos="4700" w:val="left"/>
          <w:tab w:pos="4928" w:val="left"/>
          <w:tab w:pos="6254" w:val="left"/>
          <w:tab w:pos="6870" w:val="left"/>
          <w:tab w:pos="7440" w:val="left"/>
          <w:tab w:pos="7630" w:val="left"/>
          <w:tab w:pos="8448" w:val="left"/>
          <w:tab w:pos="8948" w:val="left"/>
          <w:tab w:pos="9660" w:val="left"/>
        </w:tabs>
        <w:autoSpaceDE w:val="0"/>
        <w:widowControl/>
        <w:spacing w:line="446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Zhenxin.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Present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situation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prospect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Chinese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Highways,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2020,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33(12):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62.</w:t>
      </w:r>
    </w:p>
    <w:p>
      <w:pPr>
        <w:autoSpaceDN w:val="0"/>
        <w:tabs>
          <w:tab w:pos="2040" w:val="left"/>
          <w:tab w:pos="3042" w:val="left"/>
          <w:tab w:pos="3974" w:val="left"/>
          <w:tab w:pos="4326" w:val="left"/>
          <w:tab w:pos="4996" w:val="left"/>
          <w:tab w:pos="5768" w:val="left"/>
          <w:tab w:pos="6938" w:val="left"/>
          <w:tab w:pos="7630" w:val="left"/>
        </w:tabs>
        <w:autoSpaceDE w:val="0"/>
        <w:widowControl/>
        <w:spacing w:line="448" w:lineRule="exact" w:before="1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method[ 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Engineering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1991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[8]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洪开荣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冯欢欢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年我国隧道及地下工程发展与思</w:t>
      </w:r>
    </w:p>
    <w:p>
      <w:pPr>
        <w:autoSpaceDN w:val="0"/>
        <w:tabs>
          <w:tab w:pos="1456" w:val="left"/>
          <w:tab w:pos="6248" w:val="left"/>
          <w:tab w:pos="8210" w:val="left"/>
          <w:tab w:pos="9900" w:val="left"/>
          <w:tab w:pos="10410" w:val="left"/>
        </w:tabs>
        <w:autoSpaceDE w:val="0"/>
        <w:widowControl/>
        <w:spacing w:line="440" w:lineRule="exact" w:before="28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(2):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16.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(2019—2020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 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隧道建设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中英文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),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2021,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41</w:t>
      </w:r>
    </w:p>
    <w:p>
      <w:pPr>
        <w:autoSpaceDN w:val="0"/>
        <w:tabs>
          <w:tab w:pos="1702" w:val="left"/>
          <w:tab w:pos="2418" w:val="left"/>
          <w:tab w:pos="3134" w:val="left"/>
          <w:tab w:pos="3474" w:val="left"/>
          <w:tab w:pos="6248" w:val="left"/>
          <w:tab w:pos="6694" w:val="left"/>
        </w:tabs>
        <w:autoSpaceDE w:val="0"/>
        <w:widowControl/>
        <w:spacing w:line="426" w:lineRule="exact" w:before="52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[3]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张凤祥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杨宏燕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顾德昆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对我国发展盾构技术的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(8):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1259.</w:t>
      </w:r>
    </w:p>
    <w:p>
      <w:pPr>
        <w:autoSpaceDN w:val="0"/>
        <w:tabs>
          <w:tab w:pos="2238" w:val="left"/>
          <w:tab w:pos="4204" w:val="left"/>
          <w:tab w:pos="4728" w:val="left"/>
          <w:tab w:pos="6248" w:val="left"/>
          <w:tab w:pos="6880" w:val="left"/>
          <w:tab w:pos="7680" w:val="left"/>
          <w:tab w:pos="8286" w:val="left"/>
          <w:tab w:pos="9262" w:val="left"/>
          <w:tab w:pos="10332" w:val="left"/>
        </w:tabs>
        <w:autoSpaceDE w:val="0"/>
        <w:widowControl/>
        <w:spacing w:line="418" w:lineRule="exact" w:before="72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一点看法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 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岩石力学与工程学报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1999,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18 ( 5):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HONG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Kairong,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FENG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Huanhuan.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Development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and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  <w:gridCol w:w="106"/>
      </w:tblGrid>
      <w:tr>
        <w:trPr>
          <w:trHeight w:hRule="exact" w:val="448"/>
        </w:trPr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期</w:t>
            </w:r>
          </w:p>
        </w:tc>
        <w:tc>
          <w:tcPr>
            <w:tcW w:type="dxa" w:w="2864"/>
            <w:gridSpan w:val="3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易国良</w:t>
            </w:r>
          </w:p>
        </w:tc>
        <w:tc>
          <w:tcPr>
            <w:tcW w:type="dxa" w:w="3376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2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盾构法隧道施工技术发展和管理重点探讨</w:t>
            </w:r>
          </w:p>
        </w:tc>
        <w:tc>
          <w:tcPr>
            <w:tcW w:type="dxa" w:w="2520"/>
            <w:gridSpan w:val="3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500"/>
        </w:trPr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thinking</w:t>
            </w:r>
          </w:p>
        </w:tc>
        <w:tc>
          <w:tcPr>
            <w:tcW w:type="dxa" w:w="2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6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tunnels</w:t>
            </w:r>
          </w:p>
        </w:tc>
        <w:tc>
          <w:tcPr>
            <w:tcW w:type="dxa" w:w="2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91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underground</w:t>
            </w:r>
          </w:p>
        </w:tc>
        <w:tc>
          <w:tcPr>
            <w:tcW w:type="dxa" w:w="88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engineering</w:t>
            </w:r>
          </w:p>
        </w:tc>
        <w:tc>
          <w:tcPr>
            <w:tcW w:type="dxa" w:w="1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47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China</w:t>
            </w:r>
          </w:p>
        </w:tc>
        <w:tc>
          <w:tcPr>
            <w:tcW w:type="dxa" w:w="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9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10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tunnels[J].</w:t>
            </w:r>
          </w:p>
        </w:tc>
        <w:tc>
          <w:tcPr>
            <w:tcW w:type="dxa" w:w="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024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48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2009,</w:t>
            </w:r>
          </w:p>
        </w:tc>
        <w:tc>
          <w:tcPr>
            <w:tcW w:type="dxa" w:w="63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29(2):</w:t>
            </w:r>
          </w:p>
        </w:tc>
        <w:tc>
          <w:tcPr>
            <w:tcW w:type="dxa" w:w="6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1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145.</w:t>
            </w:r>
          </w:p>
        </w:tc>
      </w:tr>
      <w:tr>
        <w:trPr>
          <w:trHeight w:hRule="exact" w:val="500"/>
        </w:trPr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14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recent</w:t>
            </w:r>
          </w:p>
        </w:tc>
        <w:tc>
          <w:tcPr>
            <w:tcW w:type="dxa" w:w="1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years</w:t>
            </w:r>
          </w:p>
        </w:tc>
        <w:tc>
          <w:tcPr>
            <w:tcW w:type="dxa" w:w="62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 from</w:t>
            </w:r>
          </w:p>
        </w:tc>
        <w:tc>
          <w:tcPr>
            <w:tcW w:type="dxa" w:w="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1136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2020 ) [ J ].</w:t>
            </w:r>
          </w:p>
        </w:tc>
        <w:tc>
          <w:tcPr>
            <w:tcW w:type="dxa" w:w="5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10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6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[14]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肖明清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3620"/>
            <w:gridSpan w:val="4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6" w:after="0"/>
              <w:ind w:left="11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我国水下盾构隧道代表性工程与发展趋势</w:t>
            </w:r>
          </w:p>
        </w:tc>
      </w:tr>
      <w:tr>
        <w:trPr>
          <w:trHeight w:hRule="exact" w:val="480"/>
        </w:trPr>
        <w:tc>
          <w:tcPr>
            <w:tcW w:type="dxa" w:w="173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2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62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41(8):</w:t>
            </w:r>
          </w:p>
        </w:tc>
        <w:tc>
          <w:tcPr>
            <w:tcW w:type="dxa" w:w="2192"/>
            <w:gridSpan w:val="2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1259.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9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614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52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2018,</w:t>
            </w:r>
          </w:p>
        </w:tc>
        <w:tc>
          <w:tcPr>
            <w:tcW w:type="dxa" w:w="59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38(3):</w:t>
            </w:r>
          </w:p>
        </w:tc>
        <w:tc>
          <w:tcPr>
            <w:tcW w:type="dxa" w:w="109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3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360.</w:t>
            </w:r>
          </w:p>
        </w:tc>
      </w:tr>
      <w:tr>
        <w:trPr>
          <w:trHeight w:hRule="exact" w:val="500"/>
        </w:trPr>
        <w:tc>
          <w:tcPr>
            <w:tcW w:type="dxa" w:w="138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2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[9]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洪开荣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77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杜彦良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50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陈馈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2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126"/>
            <w:gridSpan w:val="2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中国全断面隧道掘进机发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1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XIAO</w:t>
            </w:r>
          </w:p>
        </w:tc>
        <w:tc>
          <w:tcPr>
            <w:tcW w:type="dxa" w:w="7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Mingqing.</w:t>
            </w:r>
          </w:p>
        </w:tc>
        <w:tc>
          <w:tcPr>
            <w:tcW w:type="dxa" w:w="1178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12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Representative</w:t>
            </w:r>
          </w:p>
        </w:tc>
        <w:tc>
          <w:tcPr>
            <w:tcW w:type="dxa" w:w="63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projects</w:t>
            </w:r>
          </w:p>
        </w:tc>
        <w:tc>
          <w:tcPr>
            <w:tcW w:type="dxa" w:w="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92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development</w:t>
            </w:r>
          </w:p>
        </w:tc>
      </w:tr>
      <w:tr>
        <w:trPr>
          <w:trHeight w:hRule="exact" w:val="480"/>
        </w:trPr>
        <w:tc>
          <w:tcPr>
            <w:tcW w:type="dxa" w:w="2662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4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展历程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成就及展望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694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54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2022,</w:t>
            </w:r>
          </w:p>
        </w:tc>
        <w:tc>
          <w:tcPr>
            <w:tcW w:type="dxa" w:w="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6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trend</w:t>
            </w:r>
          </w:p>
        </w:tc>
        <w:tc>
          <w:tcPr>
            <w:tcW w:type="dxa" w:w="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underwater</w:t>
            </w:r>
          </w:p>
        </w:tc>
        <w:tc>
          <w:tcPr>
            <w:tcW w:type="dxa" w:w="47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6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tunnels</w:t>
            </w:r>
          </w:p>
        </w:tc>
        <w:tc>
          <w:tcPr>
            <w:tcW w:type="dxa" w:w="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886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China [ J].</w:t>
            </w:r>
          </w:p>
        </w:tc>
        <w:tc>
          <w:tcPr>
            <w:tcW w:type="dxa" w:w="55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7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</w:tr>
      <w:tr>
        <w:trPr>
          <w:trHeight w:hRule="exact" w:val="500"/>
        </w:trPr>
        <w:tc>
          <w:tcPr>
            <w:tcW w:type="dxa" w:w="11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1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(5):</w:t>
            </w:r>
          </w:p>
        </w:tc>
        <w:tc>
          <w:tcPr>
            <w:tcW w:type="dxa" w:w="3930"/>
            <w:gridSpan w:val="4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4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739.</w:t>
            </w:r>
          </w:p>
        </w:tc>
        <w:tc>
          <w:tcPr>
            <w:tcW w:type="dxa" w:w="199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2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48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2018,</w:t>
            </w:r>
          </w:p>
        </w:tc>
        <w:tc>
          <w:tcPr>
            <w:tcW w:type="dxa" w:w="62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38(3):</w:t>
            </w:r>
          </w:p>
        </w:tc>
        <w:tc>
          <w:tcPr>
            <w:tcW w:type="dxa" w:w="2132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4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360.</w:t>
            </w:r>
          </w:p>
        </w:tc>
      </w:tr>
      <w:tr>
        <w:trPr>
          <w:trHeight w:hRule="exact" w:val="480"/>
        </w:trPr>
        <w:tc>
          <w:tcPr>
            <w:tcW w:type="dxa" w:w="12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HONG</w:t>
            </w:r>
          </w:p>
        </w:tc>
        <w:tc>
          <w:tcPr>
            <w:tcW w:type="dxa" w:w="7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Kairong,</w:t>
            </w:r>
          </w:p>
        </w:tc>
        <w:tc>
          <w:tcPr>
            <w:tcW w:type="dxa" w:w="29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DU</w:t>
            </w:r>
          </w:p>
        </w:tc>
        <w:tc>
          <w:tcPr>
            <w:tcW w:type="dxa" w:w="76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Yanliang,</w:t>
            </w:r>
          </w:p>
        </w:tc>
        <w:tc>
          <w:tcPr>
            <w:tcW w:type="dxa" w:w="5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CHEN</w:t>
            </w:r>
          </w:p>
        </w:tc>
        <w:tc>
          <w:tcPr>
            <w:tcW w:type="dxa" w:w="4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Kui,</w:t>
            </w:r>
          </w:p>
        </w:tc>
        <w:tc>
          <w:tcPr>
            <w:tcW w:type="dxa" w:w="1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et</w:t>
            </w:r>
          </w:p>
        </w:tc>
        <w:tc>
          <w:tcPr>
            <w:tcW w:type="dxa" w:w="2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al.</w:t>
            </w:r>
          </w:p>
        </w:tc>
        <w:tc>
          <w:tcPr>
            <w:tcW w:type="dxa" w:w="65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Full-face</w:t>
            </w:r>
          </w:p>
        </w:tc>
        <w:tc>
          <w:tcPr>
            <w:tcW w:type="dxa" w:w="149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5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[15]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何川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4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封坤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方勇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760"/>
            <w:gridSpan w:val="3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盾构法修建地铁隧道的技术现状与</w:t>
            </w:r>
          </w:p>
        </w:tc>
      </w:tr>
      <w:tr>
        <w:trPr>
          <w:trHeight w:hRule="exact" w:val="500"/>
        </w:trPr>
        <w:tc>
          <w:tcPr>
            <w:tcW w:type="dxa" w:w="12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4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51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boring</w:t>
            </w:r>
          </w:p>
        </w:tc>
        <w:tc>
          <w:tcPr>
            <w:tcW w:type="dxa" w:w="70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machines</w:t>
            </w:r>
          </w:p>
        </w:tc>
        <w:tc>
          <w:tcPr>
            <w:tcW w:type="dxa" w:w="125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(shields/ TBMs)</w:t>
            </w:r>
          </w:p>
        </w:tc>
        <w:tc>
          <w:tcPr>
            <w:tcW w:type="dxa" w:w="2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56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China:</w:t>
            </w:r>
          </w:p>
        </w:tc>
        <w:tc>
          <w:tcPr>
            <w:tcW w:type="dxa" w:w="6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History,</w:t>
            </w:r>
          </w:p>
        </w:tc>
        <w:tc>
          <w:tcPr>
            <w:tcW w:type="dxa" w:w="17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9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展望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578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西南交通大学学报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5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2015,</w:t>
            </w:r>
          </w:p>
        </w:tc>
        <w:tc>
          <w:tcPr>
            <w:tcW w:type="dxa" w:w="63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50(1):</w:t>
            </w:r>
          </w:p>
        </w:tc>
        <w:tc>
          <w:tcPr>
            <w:tcW w:type="dxa" w:w="75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1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97.</w:t>
            </w:r>
          </w:p>
        </w:tc>
      </w:tr>
      <w:tr>
        <w:trPr>
          <w:trHeight w:hRule="exact" w:val="480"/>
        </w:trPr>
        <w:tc>
          <w:tcPr>
            <w:tcW w:type="dxa" w:w="173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5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achievements</w:t>
            </w:r>
          </w:p>
        </w:tc>
        <w:tc>
          <w:tcPr>
            <w:tcW w:type="dxa" w:w="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1254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prospects [ J ].</w:t>
            </w:r>
          </w:p>
        </w:tc>
        <w:tc>
          <w:tcPr>
            <w:tcW w:type="dxa" w:w="63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03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7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1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HE</w:t>
            </w:r>
          </w:p>
        </w:tc>
        <w:tc>
          <w:tcPr>
            <w:tcW w:type="dxa" w:w="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Chuan,</w:t>
            </w:r>
          </w:p>
        </w:tc>
        <w:tc>
          <w:tcPr>
            <w:tcW w:type="dxa" w:w="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10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FENG</w:t>
            </w:r>
          </w:p>
        </w:tc>
        <w:tc>
          <w:tcPr>
            <w:tcW w:type="dxa" w:w="62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Kun,</w:t>
            </w:r>
          </w:p>
        </w:tc>
        <w:tc>
          <w:tcPr>
            <w:tcW w:type="dxa" w:w="55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FANG</w:t>
            </w:r>
          </w:p>
        </w:tc>
        <w:tc>
          <w:tcPr>
            <w:tcW w:type="dxa" w:w="59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Yong.</w:t>
            </w:r>
          </w:p>
        </w:tc>
        <w:tc>
          <w:tcPr>
            <w:tcW w:type="dxa" w:w="73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7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</w:tr>
      <w:tr>
        <w:trPr>
          <w:trHeight w:hRule="exact" w:val="480"/>
        </w:trPr>
        <w:tc>
          <w:tcPr>
            <w:tcW w:type="dxa" w:w="12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3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2022,</w:t>
            </w:r>
          </w:p>
        </w:tc>
        <w:tc>
          <w:tcPr>
            <w:tcW w:type="dxa" w:w="63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42(5):</w:t>
            </w:r>
          </w:p>
        </w:tc>
        <w:tc>
          <w:tcPr>
            <w:tcW w:type="dxa" w:w="3220"/>
            <w:gridSpan w:val="3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1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739.</w:t>
            </w:r>
          </w:p>
        </w:tc>
        <w:tc>
          <w:tcPr>
            <w:tcW w:type="dxa" w:w="169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4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prospects</w:t>
            </w:r>
          </w:p>
        </w:tc>
        <w:tc>
          <w:tcPr>
            <w:tcW w:type="dxa" w:w="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on</w:t>
            </w:r>
          </w:p>
        </w:tc>
        <w:tc>
          <w:tcPr>
            <w:tcW w:type="dxa" w:w="1016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</w:t>
            </w:r>
          </w:p>
        </w:tc>
        <w:tc>
          <w:tcPr>
            <w:tcW w:type="dxa" w:w="9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technologies</w:t>
            </w:r>
          </w:p>
        </w:tc>
        <w:tc>
          <w:tcPr>
            <w:tcW w:type="dxa" w:w="2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5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metro</w:t>
            </w:r>
          </w:p>
        </w:tc>
        <w:tc>
          <w:tcPr>
            <w:tcW w:type="dxa" w:w="55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tunnels</w:t>
            </w:r>
          </w:p>
        </w:tc>
      </w:tr>
      <w:tr>
        <w:trPr>
          <w:trHeight w:hRule="exact" w:val="500"/>
        </w:trPr>
        <w:tc>
          <w:tcPr>
            <w:tcW w:type="dxa" w:w="148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2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[10]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傅德明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67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周文波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922"/>
            <w:gridSpan w:val="3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3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土压盾构技术在我国地铁隧道工程中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5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using</w:t>
            </w:r>
          </w:p>
        </w:tc>
        <w:tc>
          <w:tcPr>
            <w:tcW w:type="dxa" w:w="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71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tunneling</w:t>
            </w:r>
          </w:p>
        </w:tc>
        <w:tc>
          <w:tcPr>
            <w:tcW w:type="dxa" w:w="1016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method [ J].</w:t>
            </w:r>
          </w:p>
        </w:tc>
        <w:tc>
          <w:tcPr>
            <w:tcW w:type="dxa" w:w="59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Journal</w:t>
            </w:r>
          </w:p>
        </w:tc>
        <w:tc>
          <w:tcPr>
            <w:tcW w:type="dxa" w:w="2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75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Southwest</w:t>
            </w:r>
          </w:p>
        </w:tc>
      </w:tr>
      <w:tr>
        <w:trPr>
          <w:trHeight w:hRule="exact" w:val="480"/>
        </w:trPr>
        <w:tc>
          <w:tcPr>
            <w:tcW w:type="dxa" w:w="2306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5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的应用和发展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792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岩石力学与工程学报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5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2004,</w:t>
            </w:r>
          </w:p>
        </w:tc>
        <w:tc>
          <w:tcPr>
            <w:tcW w:type="dxa" w:w="4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23(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增</w:t>
            </w:r>
          </w:p>
        </w:tc>
        <w:tc>
          <w:tcPr>
            <w:tcW w:type="dxa" w:w="16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6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Jiaotong</w:t>
            </w:r>
          </w:p>
        </w:tc>
        <w:tc>
          <w:tcPr>
            <w:tcW w:type="dxa" w:w="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University,</w:t>
            </w:r>
          </w:p>
        </w:tc>
        <w:tc>
          <w:tcPr>
            <w:tcW w:type="dxa" w:w="47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2015,</w:t>
            </w:r>
          </w:p>
        </w:tc>
        <w:tc>
          <w:tcPr>
            <w:tcW w:type="dxa" w:w="6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50(1):</w:t>
            </w:r>
          </w:p>
        </w:tc>
        <w:tc>
          <w:tcPr>
            <w:tcW w:type="dxa" w:w="1682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4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97.</w:t>
            </w:r>
          </w:p>
        </w:tc>
      </w:tr>
      <w:tr>
        <w:trPr>
          <w:trHeight w:hRule="exact" w:val="500"/>
        </w:trPr>
        <w:tc>
          <w:tcPr>
            <w:tcW w:type="dxa" w:w="138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4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刊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2):</w:t>
            </w:r>
          </w:p>
        </w:tc>
        <w:tc>
          <w:tcPr>
            <w:tcW w:type="dxa" w:w="3692"/>
            <w:gridSpan w:val="4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1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4888.</w:t>
            </w:r>
          </w:p>
        </w:tc>
        <w:tc>
          <w:tcPr>
            <w:tcW w:type="dxa" w:w="169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4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[16]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陈建芹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71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冯晓燕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54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魏怀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3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1972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3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中国水下隧道数据统计</w:t>
            </w:r>
          </w:p>
        </w:tc>
      </w:tr>
      <w:tr>
        <w:trPr>
          <w:trHeight w:hRule="exact" w:val="480"/>
        </w:trPr>
        <w:tc>
          <w:tcPr>
            <w:tcW w:type="dxa" w:w="1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1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FU</w:t>
            </w:r>
          </w:p>
        </w:tc>
        <w:tc>
          <w:tcPr>
            <w:tcW w:type="dxa" w:w="67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Deming,</w:t>
            </w:r>
          </w:p>
        </w:tc>
        <w:tc>
          <w:tcPr>
            <w:tcW w:type="dxa" w:w="5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ZHOU</w:t>
            </w:r>
          </w:p>
        </w:tc>
        <w:tc>
          <w:tcPr>
            <w:tcW w:type="dxa" w:w="64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Wenbo.</w:t>
            </w:r>
          </w:p>
        </w:tc>
        <w:tc>
          <w:tcPr>
            <w:tcW w:type="dxa" w:w="89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Application</w:t>
            </w:r>
          </w:p>
        </w:tc>
        <w:tc>
          <w:tcPr>
            <w:tcW w:type="dxa" w:w="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89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development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9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614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4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64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41(3):</w:t>
            </w:r>
          </w:p>
        </w:tc>
        <w:tc>
          <w:tcPr>
            <w:tcW w:type="dxa" w:w="109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3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483.</w:t>
            </w:r>
          </w:p>
        </w:tc>
      </w:tr>
      <w:tr>
        <w:trPr>
          <w:trHeight w:hRule="exact" w:val="500"/>
        </w:trPr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3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EPB</w:t>
            </w:r>
          </w:p>
        </w:tc>
        <w:tc>
          <w:tcPr>
            <w:tcW w:type="dxa" w:w="4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73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tunneling</w:t>
            </w:r>
          </w:p>
        </w:tc>
        <w:tc>
          <w:tcPr>
            <w:tcW w:type="dxa" w:w="2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48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metro</w:t>
            </w:r>
          </w:p>
        </w:tc>
        <w:tc>
          <w:tcPr>
            <w:tcW w:type="dxa" w:w="5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6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projects</w:t>
            </w:r>
          </w:p>
        </w:tc>
        <w:tc>
          <w:tcPr>
            <w:tcW w:type="dxa" w:w="1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4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China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6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CHEN</w:t>
            </w:r>
          </w:p>
        </w:tc>
        <w:tc>
          <w:tcPr>
            <w:tcW w:type="dxa" w:w="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7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Jianqin,</w:t>
            </w:r>
          </w:p>
        </w:tc>
        <w:tc>
          <w:tcPr>
            <w:tcW w:type="dxa" w:w="65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15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FENG</w:t>
            </w:r>
          </w:p>
        </w:tc>
        <w:tc>
          <w:tcPr>
            <w:tcW w:type="dxa" w:w="82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Xiaoyan,</w:t>
            </w:r>
          </w:p>
        </w:tc>
        <w:tc>
          <w:tcPr>
            <w:tcW w:type="dxa" w:w="44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WEI</w:t>
            </w:r>
          </w:p>
        </w:tc>
        <w:tc>
          <w:tcPr>
            <w:tcW w:type="dxa" w:w="57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Huai,</w:t>
            </w:r>
          </w:p>
        </w:tc>
        <w:tc>
          <w:tcPr>
            <w:tcW w:type="dxa" w:w="3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et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al.</w:t>
            </w:r>
          </w:p>
        </w:tc>
      </w:tr>
      <w:tr>
        <w:trPr>
          <w:trHeight w:hRule="exact" w:val="480"/>
        </w:trPr>
        <w:tc>
          <w:tcPr>
            <w:tcW w:type="dxa" w:w="12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5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63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Chinese</w:t>
            </w:r>
          </w:p>
        </w:tc>
        <w:tc>
          <w:tcPr>
            <w:tcW w:type="dxa" w:w="58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Journal</w:t>
            </w:r>
          </w:p>
        </w:tc>
        <w:tc>
          <w:tcPr>
            <w:tcW w:type="dxa" w:w="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43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Rock</w:t>
            </w:r>
          </w:p>
        </w:tc>
        <w:tc>
          <w:tcPr>
            <w:tcW w:type="dxa" w:w="8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Mechanics</w:t>
            </w:r>
          </w:p>
        </w:tc>
        <w:tc>
          <w:tcPr>
            <w:tcW w:type="dxa" w:w="3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93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Engineering,</w:t>
            </w:r>
          </w:p>
        </w:tc>
        <w:tc>
          <w:tcPr>
            <w:tcW w:type="dxa" w:w="16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Statistics</w:t>
            </w:r>
          </w:p>
        </w:tc>
        <w:tc>
          <w:tcPr>
            <w:tcW w:type="dxa" w:w="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on</w:t>
            </w:r>
          </w:p>
        </w:tc>
        <w:tc>
          <w:tcPr>
            <w:tcW w:type="dxa" w:w="89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underwater</w:t>
            </w:r>
          </w:p>
        </w:tc>
        <w:tc>
          <w:tcPr>
            <w:tcW w:type="dxa" w:w="59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tunnels</w:t>
            </w:r>
          </w:p>
        </w:tc>
        <w:tc>
          <w:tcPr>
            <w:tcW w:type="dxa" w:w="2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0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China [ J].</w:t>
            </w:r>
          </w:p>
        </w:tc>
        <w:tc>
          <w:tcPr>
            <w:tcW w:type="dxa" w:w="55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7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</w:tr>
      <w:tr>
        <w:trPr>
          <w:trHeight w:hRule="exact" w:val="500"/>
        </w:trPr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4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2004,</w:t>
            </w:r>
          </w:p>
        </w:tc>
        <w:tc>
          <w:tcPr>
            <w:tcW w:type="dxa" w:w="70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23(S2):</w:t>
            </w:r>
          </w:p>
        </w:tc>
        <w:tc>
          <w:tcPr>
            <w:tcW w:type="dxa" w:w="3056"/>
            <w:gridSpan w:val="3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2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4888.</w:t>
            </w:r>
          </w:p>
        </w:tc>
        <w:tc>
          <w:tcPr>
            <w:tcW w:type="dxa" w:w="199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3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48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62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41(3):</w:t>
            </w:r>
          </w:p>
        </w:tc>
        <w:tc>
          <w:tcPr>
            <w:tcW w:type="dxa" w:w="2132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3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483.</w:t>
            </w:r>
          </w:p>
        </w:tc>
      </w:tr>
      <w:tr>
        <w:trPr>
          <w:trHeight w:hRule="exact" w:val="480"/>
        </w:trPr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2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[11]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陈馈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70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杨延栋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3056"/>
            <w:gridSpan w:val="3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中国盾构制造新技术与发展趋势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6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[17]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钱七虎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陈健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3060"/>
            <w:gridSpan w:val="3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大直径盾构掘进风险分析及对特大直径</w:t>
            </w:r>
          </w:p>
        </w:tc>
      </w:tr>
      <w:tr>
        <w:trPr>
          <w:trHeight w:hRule="exact" w:val="480"/>
        </w:trPr>
        <w:tc>
          <w:tcPr>
            <w:tcW w:type="dxa" w:w="165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2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50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2017,</w:t>
            </w:r>
          </w:p>
        </w:tc>
        <w:tc>
          <w:tcPr>
            <w:tcW w:type="dxa" w:w="65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37(3):</w:t>
            </w:r>
          </w:p>
        </w:tc>
        <w:tc>
          <w:tcPr>
            <w:tcW w:type="dxa" w:w="2272"/>
            <w:gridSpan w:val="2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2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276.</w:t>
            </w:r>
          </w:p>
        </w:tc>
        <w:tc>
          <w:tcPr>
            <w:tcW w:type="dxa" w:w="273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5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盾构挑战的思考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76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5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41</w:t>
            </w:r>
          </w:p>
        </w:tc>
      </w:tr>
      <w:tr>
        <w:trPr>
          <w:trHeight w:hRule="exact" w:val="500"/>
        </w:trPr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2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CHEN</w:t>
            </w:r>
          </w:p>
        </w:tc>
        <w:tc>
          <w:tcPr>
            <w:tcW w:type="dxa" w:w="4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Kui,</w:t>
            </w:r>
          </w:p>
        </w:tc>
        <w:tc>
          <w:tcPr>
            <w:tcW w:type="dxa" w:w="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YANG</w:t>
            </w:r>
          </w:p>
        </w:tc>
        <w:tc>
          <w:tcPr>
            <w:tcW w:type="dxa" w:w="76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Yandong.</w:t>
            </w:r>
          </w:p>
        </w:tc>
        <w:tc>
          <w:tcPr>
            <w:tcW w:type="dxa" w:w="8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Innovation</w:t>
            </w:r>
          </w:p>
        </w:tc>
        <w:tc>
          <w:tcPr>
            <w:tcW w:type="dxa" w:w="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89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development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0" w:right="3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(2):</w:t>
            </w:r>
          </w:p>
        </w:tc>
        <w:tc>
          <w:tcPr>
            <w:tcW w:type="dxa" w:w="3820"/>
            <w:gridSpan w:val="4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2" w:after="0"/>
              <w:ind w:left="2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157.</w:t>
            </w:r>
          </w:p>
        </w:tc>
      </w:tr>
      <w:tr>
        <w:trPr>
          <w:trHeight w:hRule="exact" w:val="480"/>
        </w:trPr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5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trends</w:t>
            </w:r>
          </w:p>
        </w:tc>
        <w:tc>
          <w:tcPr>
            <w:tcW w:type="dxa" w:w="2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49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1096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manufacturing</w:t>
            </w:r>
          </w:p>
        </w:tc>
        <w:tc>
          <w:tcPr>
            <w:tcW w:type="dxa" w:w="83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technology</w:t>
            </w:r>
          </w:p>
        </w:tc>
        <w:tc>
          <w:tcPr>
            <w:tcW w:type="dxa" w:w="2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89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China [ J].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1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QIAN</w:t>
            </w:r>
          </w:p>
        </w:tc>
        <w:tc>
          <w:tcPr>
            <w:tcW w:type="dxa" w:w="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Qihu,</w:t>
            </w:r>
          </w:p>
        </w:tc>
        <w:tc>
          <w:tcPr>
            <w:tcW w:type="dxa" w:w="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CHEN</w:t>
            </w:r>
          </w:p>
        </w:tc>
        <w:tc>
          <w:tcPr>
            <w:tcW w:type="dxa" w:w="47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Jian.</w:t>
            </w:r>
          </w:p>
        </w:tc>
        <w:tc>
          <w:tcPr>
            <w:tcW w:type="dxa" w:w="71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Analysis</w:t>
            </w:r>
          </w:p>
        </w:tc>
        <w:tc>
          <w:tcPr>
            <w:tcW w:type="dxa" w:w="2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70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tunneling</w:t>
            </w:r>
          </w:p>
        </w:tc>
        <w:tc>
          <w:tcPr>
            <w:tcW w:type="dxa" w:w="45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risks</w:t>
            </w:r>
          </w:p>
        </w:tc>
        <w:tc>
          <w:tcPr>
            <w:tcW w:type="dxa" w:w="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</w:tr>
      <w:tr>
        <w:trPr>
          <w:trHeight w:hRule="exact" w:val="500"/>
        </w:trPr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0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50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2017,</w:t>
            </w:r>
          </w:p>
        </w:tc>
        <w:tc>
          <w:tcPr>
            <w:tcW w:type="dxa" w:w="63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37(3):</w:t>
            </w:r>
          </w:p>
        </w:tc>
        <w:tc>
          <w:tcPr>
            <w:tcW w:type="dxa" w:w="1556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276.</w:t>
            </w:r>
          </w:p>
        </w:tc>
        <w:tc>
          <w:tcPr>
            <w:tcW w:type="dxa" w:w="13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3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large</w:t>
            </w:r>
          </w:p>
        </w:tc>
        <w:tc>
          <w:tcPr>
            <w:tcW w:type="dxa" w:w="68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diameter</w:t>
            </w:r>
          </w:p>
        </w:tc>
        <w:tc>
          <w:tcPr>
            <w:tcW w:type="dxa" w:w="49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67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thoughts</w:t>
            </w:r>
          </w:p>
        </w:tc>
        <w:tc>
          <w:tcPr>
            <w:tcW w:type="dxa" w:w="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on</w:t>
            </w:r>
          </w:p>
        </w:tc>
        <w:tc>
          <w:tcPr>
            <w:tcW w:type="dxa" w:w="25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its</w:t>
            </w:r>
          </w:p>
        </w:tc>
        <w:tc>
          <w:tcPr>
            <w:tcW w:type="dxa" w:w="118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challenges[ J].</w:t>
            </w:r>
          </w:p>
        </w:tc>
      </w:tr>
      <w:tr>
        <w:trPr>
          <w:trHeight w:hRule="exact" w:val="480"/>
        </w:trPr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2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[12]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陈馈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64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冯欢欢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700"/>
            <w:gridSpan w:val="3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中国盾构技术的发展与创新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建筑</w:t>
            </w:r>
          </w:p>
        </w:tc>
        <w:tc>
          <w:tcPr>
            <w:tcW w:type="dxa" w:w="149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1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06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47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65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41(2):</w:t>
            </w:r>
          </w:p>
        </w:tc>
        <w:tc>
          <w:tcPr>
            <w:tcW w:type="dxa" w:w="1556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1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157.</w:t>
            </w:r>
          </w:p>
        </w:tc>
      </w:tr>
      <w:tr>
        <w:trPr>
          <w:trHeight w:hRule="exact" w:val="500"/>
        </w:trPr>
        <w:tc>
          <w:tcPr>
            <w:tcW w:type="dxa" w:w="148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1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机械化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54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2012,</w:t>
            </w:r>
          </w:p>
        </w:tc>
        <w:tc>
          <w:tcPr>
            <w:tcW w:type="dxa" w:w="10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33(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增刊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2):</w:t>
            </w:r>
          </w:p>
        </w:tc>
        <w:tc>
          <w:tcPr>
            <w:tcW w:type="dxa" w:w="2056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2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12.</w:t>
            </w:r>
          </w:p>
        </w:tc>
        <w:tc>
          <w:tcPr>
            <w:tcW w:type="dxa" w:w="16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3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[18]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李建斌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3200"/>
            <w:gridSpan w:val="4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我国掘进机研制现状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问题和展望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3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</w:t>
            </w:r>
          </w:p>
        </w:tc>
      </w:tr>
      <w:tr>
        <w:trPr>
          <w:trHeight w:hRule="exact" w:val="480"/>
        </w:trPr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2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CHEN</w:t>
            </w:r>
          </w:p>
        </w:tc>
        <w:tc>
          <w:tcPr>
            <w:tcW w:type="dxa" w:w="4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Kui,</w:t>
            </w:r>
          </w:p>
        </w:tc>
        <w:tc>
          <w:tcPr>
            <w:tcW w:type="dxa" w:w="4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FENG</w:t>
            </w:r>
          </w:p>
        </w:tc>
        <w:tc>
          <w:tcPr>
            <w:tcW w:type="dxa" w:w="8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Huanhuan.</w:t>
            </w:r>
          </w:p>
        </w:tc>
        <w:tc>
          <w:tcPr>
            <w:tcW w:type="dxa" w:w="97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Development</w:t>
            </w:r>
          </w:p>
        </w:tc>
        <w:tc>
          <w:tcPr>
            <w:tcW w:type="dxa" w:w="31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72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innovation</w:t>
            </w:r>
          </w:p>
        </w:tc>
        <w:tc>
          <w:tcPr>
            <w:tcW w:type="dxa" w:w="21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5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62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41(6):</w:t>
            </w:r>
          </w:p>
        </w:tc>
        <w:tc>
          <w:tcPr>
            <w:tcW w:type="dxa" w:w="1882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877.</w:t>
            </w:r>
          </w:p>
        </w:tc>
      </w:tr>
      <w:tr>
        <w:trPr>
          <w:trHeight w:hRule="exact" w:val="480"/>
        </w:trPr>
        <w:tc>
          <w:tcPr>
            <w:tcW w:type="dxa" w:w="1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10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58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9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technology</w:t>
            </w:r>
          </w:p>
        </w:tc>
        <w:tc>
          <w:tcPr>
            <w:tcW w:type="dxa" w:w="2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21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China [ J ].</w:t>
            </w:r>
          </w:p>
        </w:tc>
        <w:tc>
          <w:tcPr>
            <w:tcW w:type="dxa" w:w="98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11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8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LI</w:t>
            </w:r>
          </w:p>
        </w:tc>
        <w:tc>
          <w:tcPr>
            <w:tcW w:type="dxa" w:w="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3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Jianbin.</w:t>
            </w:r>
          </w:p>
        </w:tc>
        <w:tc>
          <w:tcPr>
            <w:tcW w:type="dxa" w:w="61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Current</w:t>
            </w:r>
          </w:p>
        </w:tc>
        <w:tc>
          <w:tcPr>
            <w:tcW w:type="dxa" w:w="6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status,</w:t>
            </w:r>
          </w:p>
        </w:tc>
        <w:tc>
          <w:tcPr>
            <w:tcW w:type="dxa" w:w="74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problems</w:t>
            </w:r>
          </w:p>
        </w:tc>
        <w:tc>
          <w:tcPr>
            <w:tcW w:type="dxa" w:w="39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68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prospects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</w:tr>
      <w:tr>
        <w:trPr>
          <w:trHeight w:hRule="exact" w:val="500"/>
        </w:trPr>
        <w:tc>
          <w:tcPr>
            <w:tcW w:type="dxa" w:w="196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4" w:after="0"/>
              <w:ind w:left="0" w:right="3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Mechanization,</w:t>
            </w:r>
          </w:p>
        </w:tc>
        <w:tc>
          <w:tcPr>
            <w:tcW w:type="dxa" w:w="47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2012,</w:t>
            </w:r>
          </w:p>
        </w:tc>
        <w:tc>
          <w:tcPr>
            <w:tcW w:type="dxa" w:w="73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33(S2):</w:t>
            </w:r>
          </w:p>
        </w:tc>
        <w:tc>
          <w:tcPr>
            <w:tcW w:type="dxa" w:w="1908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4" w:after="0"/>
              <w:ind w:left="2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12.</w:t>
            </w:r>
          </w:p>
        </w:tc>
        <w:tc>
          <w:tcPr>
            <w:tcW w:type="dxa" w:w="17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4" w:after="0"/>
              <w:ind w:left="0" w:right="10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research,</w:t>
            </w:r>
          </w:p>
        </w:tc>
        <w:tc>
          <w:tcPr>
            <w:tcW w:type="dxa" w:w="54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design</w:t>
            </w:r>
          </w:p>
        </w:tc>
        <w:tc>
          <w:tcPr>
            <w:tcW w:type="dxa" w:w="40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1128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manufacturing</w:t>
            </w:r>
          </w:p>
        </w:tc>
        <w:tc>
          <w:tcPr>
            <w:tcW w:type="dxa" w:w="2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5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50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4" w:after="0"/>
              <w:ind w:left="7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boring</w:t>
            </w:r>
          </w:p>
        </w:tc>
      </w:tr>
      <w:tr>
        <w:trPr>
          <w:trHeight w:hRule="exact" w:val="480"/>
        </w:trPr>
        <w:tc>
          <w:tcPr>
            <w:tcW w:type="dxa" w:w="148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2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[13]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杨文武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3010"/>
            <w:gridSpan w:val="3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盾构法水下隧道工程技术的发展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5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</w:t>
            </w:r>
          </w:p>
        </w:tc>
        <w:tc>
          <w:tcPr>
            <w:tcW w:type="dxa" w:w="16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4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machine</w:t>
            </w:r>
          </w:p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01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China [ J].</w:t>
            </w:r>
          </w:p>
        </w:tc>
        <w:tc>
          <w:tcPr>
            <w:tcW w:type="dxa" w:w="63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0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5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41</w:t>
            </w:r>
          </w:p>
        </w:tc>
      </w:tr>
      <w:tr>
        <w:trPr>
          <w:trHeight w:hRule="exact" w:val="500"/>
        </w:trPr>
        <w:tc>
          <w:tcPr>
            <w:tcW w:type="dxa" w:w="11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4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2009,</w:t>
            </w:r>
          </w:p>
        </w:tc>
        <w:tc>
          <w:tcPr>
            <w:tcW w:type="dxa" w:w="6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29(2):</w:t>
            </w:r>
          </w:p>
        </w:tc>
        <w:tc>
          <w:tcPr>
            <w:tcW w:type="dxa" w:w="2820"/>
            <w:gridSpan w:val="3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2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145.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0" w:right="3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(6):</w:t>
            </w:r>
          </w:p>
        </w:tc>
        <w:tc>
          <w:tcPr>
            <w:tcW w:type="dxa" w:w="3820"/>
            <w:gridSpan w:val="4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50" w:after="0"/>
              <w:ind w:left="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877.</w:t>
            </w:r>
          </w:p>
        </w:tc>
      </w:tr>
      <w:tr>
        <w:trPr>
          <w:trHeight w:hRule="exact" w:val="518"/>
        </w:trPr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1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YANG</w:t>
            </w:r>
          </w:p>
        </w:tc>
        <w:tc>
          <w:tcPr>
            <w:tcW w:type="dxa" w:w="70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Wenwu.</w:t>
            </w:r>
          </w:p>
        </w:tc>
        <w:tc>
          <w:tcPr>
            <w:tcW w:type="dxa" w:w="104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Development</w:t>
            </w:r>
          </w:p>
        </w:tc>
        <w:tc>
          <w:tcPr>
            <w:tcW w:type="dxa" w:w="2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underwater</w:t>
            </w:r>
          </w:p>
        </w:tc>
        <w:tc>
          <w:tcPr>
            <w:tcW w:type="dxa" w:w="93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shield-bored</w:t>
            </w:r>
          </w:p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7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[19] </w:t>
            </w:r>
          </w:p>
        </w:tc>
        <w:tc>
          <w:tcPr>
            <w:tcW w:type="dxa" w:w="58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孙恒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冯亚丽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3060"/>
            <w:gridSpan w:val="3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2" w:after="0"/>
              <w:ind w:left="118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全球超大直径隧道掘进机数据统计</w:t>
            </w:r>
          </w:p>
        </w:tc>
      </w:tr>
    </w:tbl>
    <w:p>
      <w:pPr>
        <w:autoSpaceDN w:val="0"/>
        <w:autoSpaceDE w:val="0"/>
        <w:widowControl/>
        <w:spacing w:line="240" w:lineRule="auto" w:before="18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</w:tblGrid>
      <w:tr>
        <w:trPr>
          <w:trHeight w:hRule="exact" w:val="48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840"/>
            <w:gridSpan w:val="5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96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3240"/>
            <w:gridSpan w:val="3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17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44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  <w:tr>
        <w:trPr>
          <w:trHeight w:hRule="exact" w:val="500"/>
        </w:trPr>
        <w:tc>
          <w:tcPr>
            <w:tcW w:type="dxa" w:w="1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8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598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5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2020,</w:t>
            </w:r>
          </w:p>
        </w:tc>
        <w:tc>
          <w:tcPr>
            <w:tcW w:type="dxa" w:w="58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40(6):</w:t>
            </w:r>
          </w:p>
        </w:tc>
        <w:tc>
          <w:tcPr>
            <w:tcW w:type="dxa" w:w="11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4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925.</w:t>
            </w:r>
          </w:p>
        </w:tc>
        <w:tc>
          <w:tcPr>
            <w:tcW w:type="dxa" w:w="188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4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</w:t>
            </w:r>
          </w:p>
        </w:tc>
        <w:tc>
          <w:tcPr>
            <w:tcW w:type="dxa" w:w="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urban</w:t>
            </w:r>
          </w:p>
        </w:tc>
        <w:tc>
          <w:tcPr>
            <w:tcW w:type="dxa" w:w="4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916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tunnels[J].</w:t>
            </w:r>
          </w:p>
        </w:tc>
        <w:tc>
          <w:tcPr>
            <w:tcW w:type="dxa" w:w="58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Journal</w:t>
            </w:r>
          </w:p>
        </w:tc>
        <w:tc>
          <w:tcPr>
            <w:tcW w:type="dxa" w:w="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Applied</w:t>
            </w:r>
          </w:p>
        </w:tc>
      </w:tr>
      <w:tr>
        <w:trPr>
          <w:trHeight w:hRule="exact" w:val="480"/>
        </w:trPr>
        <w:tc>
          <w:tcPr>
            <w:tcW w:type="dxa" w:w="119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2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SUN</w:t>
            </w:r>
          </w:p>
        </w:tc>
        <w:tc>
          <w:tcPr>
            <w:tcW w:type="dxa" w:w="56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Heng,</w:t>
            </w:r>
          </w:p>
        </w:tc>
        <w:tc>
          <w:tcPr>
            <w:tcW w:type="dxa" w:w="52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FENG</w:t>
            </w:r>
          </w:p>
        </w:tc>
        <w:tc>
          <w:tcPr>
            <w:tcW w:type="dxa" w:w="4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Yali.</w:t>
            </w:r>
          </w:p>
        </w:tc>
        <w:tc>
          <w:tcPr>
            <w:tcW w:type="dxa" w:w="73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Statistics</w:t>
            </w:r>
          </w:p>
        </w:tc>
        <w:tc>
          <w:tcPr>
            <w:tcW w:type="dxa" w:w="25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on</w:t>
            </w:r>
          </w:p>
        </w:tc>
        <w:tc>
          <w:tcPr>
            <w:tcW w:type="dxa" w:w="5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global</w:t>
            </w:r>
          </w:p>
        </w:tc>
        <w:tc>
          <w:tcPr>
            <w:tcW w:type="dxa" w:w="82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super-large</w:t>
            </w:r>
          </w:p>
        </w:tc>
        <w:tc>
          <w:tcPr>
            <w:tcW w:type="dxa" w:w="20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5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Fundamentals</w:t>
            </w:r>
          </w:p>
        </w:tc>
        <w:tc>
          <w:tcPr>
            <w:tcW w:type="dxa" w:w="3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92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Engineering</w:t>
            </w:r>
          </w:p>
        </w:tc>
        <w:tc>
          <w:tcPr>
            <w:tcW w:type="dxa" w:w="72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Science,</w:t>
            </w:r>
          </w:p>
        </w:tc>
        <w:tc>
          <w:tcPr>
            <w:tcW w:type="dxa" w:w="60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29 ( 5):</w:t>
            </w:r>
          </w:p>
        </w:tc>
      </w:tr>
      <w:tr>
        <w:trPr>
          <w:trHeight w:hRule="exact" w:val="480"/>
        </w:trPr>
        <w:tc>
          <w:tcPr>
            <w:tcW w:type="dxa" w:w="148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3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diameter</w:t>
            </w:r>
          </w:p>
        </w:tc>
        <w:tc>
          <w:tcPr>
            <w:tcW w:type="dxa" w:w="45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52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boring</w:t>
            </w:r>
          </w:p>
        </w:tc>
        <w:tc>
          <w:tcPr>
            <w:tcW w:type="dxa" w:w="104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machines[J].</w:t>
            </w:r>
          </w:p>
        </w:tc>
        <w:tc>
          <w:tcPr>
            <w:tcW w:type="dxa" w:w="5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0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5260"/>
            <w:gridSpan w:val="4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99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1057.</w:t>
            </w:r>
          </w:p>
        </w:tc>
      </w:tr>
      <w:tr>
        <w:trPr>
          <w:trHeight w:hRule="exact" w:val="480"/>
        </w:trPr>
        <w:tc>
          <w:tcPr>
            <w:tcW w:type="dxa" w:w="135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6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2020,</w:t>
            </w:r>
          </w:p>
        </w:tc>
        <w:tc>
          <w:tcPr>
            <w:tcW w:type="dxa" w:w="5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40(6):</w:t>
            </w:r>
          </w:p>
        </w:tc>
        <w:tc>
          <w:tcPr>
            <w:tcW w:type="dxa" w:w="3138"/>
            <w:gridSpan w:val="3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2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925.</w:t>
            </w:r>
          </w:p>
        </w:tc>
        <w:tc>
          <w:tcPr>
            <w:tcW w:type="dxa" w:w="1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3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[23]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郭卫社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7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洪开荣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48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高攀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3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058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我国隧道智能建造技术发</w:t>
            </w:r>
          </w:p>
        </w:tc>
      </w:tr>
      <w:tr>
        <w:trPr>
          <w:trHeight w:hRule="exact" w:val="480"/>
        </w:trPr>
        <w:tc>
          <w:tcPr>
            <w:tcW w:type="dxa" w:w="5080"/>
            <w:gridSpan w:val="4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2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[20]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杜闯东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基岩破碎带与软硬不均等不良地层盾构掘进技</w:t>
            </w:r>
          </w:p>
        </w:tc>
        <w:tc>
          <w:tcPr>
            <w:tcW w:type="dxa" w:w="210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6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展与展望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65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48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2023,</w:t>
            </w:r>
          </w:p>
        </w:tc>
        <w:tc>
          <w:tcPr>
            <w:tcW w:type="dxa" w:w="62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43(4):</w:t>
            </w:r>
          </w:p>
        </w:tc>
        <w:tc>
          <w:tcPr>
            <w:tcW w:type="dxa" w:w="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549.</w:t>
            </w:r>
          </w:p>
        </w:tc>
      </w:tr>
      <w:tr>
        <w:trPr>
          <w:trHeight w:hRule="exact" w:val="480"/>
        </w:trPr>
        <w:tc>
          <w:tcPr>
            <w:tcW w:type="dxa" w:w="175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5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术分析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634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5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2015,</w:t>
            </w:r>
          </w:p>
        </w:tc>
        <w:tc>
          <w:tcPr>
            <w:tcW w:type="dxa" w:w="61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35(9):</w:t>
            </w:r>
          </w:p>
        </w:tc>
        <w:tc>
          <w:tcPr>
            <w:tcW w:type="dxa" w:w="5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4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920.</w:t>
            </w:r>
          </w:p>
        </w:tc>
        <w:tc>
          <w:tcPr>
            <w:tcW w:type="dxa" w:w="13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3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GUO</w:t>
            </w:r>
          </w:p>
        </w:tc>
        <w:tc>
          <w:tcPr>
            <w:tcW w:type="dxa" w:w="64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Weishe,</w:t>
            </w:r>
          </w:p>
        </w:tc>
        <w:tc>
          <w:tcPr>
            <w:tcW w:type="dxa" w:w="58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HONG</w:t>
            </w:r>
          </w:p>
        </w:tc>
        <w:tc>
          <w:tcPr>
            <w:tcW w:type="dxa" w:w="68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Kairong,</w:t>
            </w:r>
          </w:p>
        </w:tc>
        <w:tc>
          <w:tcPr>
            <w:tcW w:type="dxa" w:w="39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GAO</w:t>
            </w:r>
          </w:p>
        </w:tc>
        <w:tc>
          <w:tcPr>
            <w:tcW w:type="dxa" w:w="42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Pan,</w:t>
            </w:r>
          </w:p>
        </w:tc>
        <w:tc>
          <w:tcPr>
            <w:tcW w:type="dxa" w:w="1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et</w:t>
            </w:r>
          </w:p>
        </w:tc>
        <w:tc>
          <w:tcPr>
            <w:tcW w:type="dxa" w:w="3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3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al.</w:t>
            </w:r>
          </w:p>
        </w:tc>
        <w:tc>
          <w:tcPr>
            <w:tcW w:type="dxa" w:w="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Overview</w:t>
            </w:r>
          </w:p>
        </w:tc>
      </w:tr>
      <w:tr>
        <w:trPr>
          <w:trHeight w:hRule="exact" w:val="460"/>
        </w:trPr>
        <w:tc>
          <w:tcPr>
            <w:tcW w:type="dxa" w:w="11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4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DU</w:t>
            </w:r>
          </w:p>
        </w:tc>
        <w:tc>
          <w:tcPr>
            <w:tcW w:type="dxa" w:w="98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Chuangdong.</w:t>
            </w:r>
          </w:p>
        </w:tc>
        <w:tc>
          <w:tcPr>
            <w:tcW w:type="dxa" w:w="64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Analysis</w:t>
            </w:r>
          </w:p>
        </w:tc>
        <w:tc>
          <w:tcPr>
            <w:tcW w:type="dxa" w:w="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on</w:t>
            </w:r>
          </w:p>
        </w:tc>
        <w:tc>
          <w:tcPr>
            <w:tcW w:type="dxa" w:w="4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77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tunneling</w:t>
            </w:r>
          </w:p>
        </w:tc>
        <w:tc>
          <w:tcPr>
            <w:tcW w:type="dxa" w:w="1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6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fractured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5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7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prospect</w:t>
            </w:r>
          </w:p>
        </w:tc>
        <w:tc>
          <w:tcPr>
            <w:tcW w:type="dxa" w:w="3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87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researches</w:t>
            </w:r>
          </w:p>
        </w:tc>
        <w:tc>
          <w:tcPr>
            <w:tcW w:type="dxa" w:w="2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on</w:t>
            </w:r>
          </w:p>
        </w:tc>
        <w:tc>
          <w:tcPr>
            <w:tcW w:type="dxa" w:w="86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intelligent</w:t>
            </w:r>
          </w:p>
        </w:tc>
        <w:tc>
          <w:tcPr>
            <w:tcW w:type="dxa" w:w="89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engineering</w:t>
            </w:r>
          </w:p>
        </w:tc>
      </w:tr>
      <w:tr>
        <w:trPr>
          <w:trHeight w:hRule="exact" w:val="480"/>
        </w:trPr>
        <w:tc>
          <w:tcPr>
            <w:tcW w:type="dxa" w:w="11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3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bed</w:t>
            </w:r>
          </w:p>
        </w:tc>
        <w:tc>
          <w:tcPr>
            <w:tcW w:type="dxa" w:w="40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rock</w:t>
            </w:r>
          </w:p>
        </w:tc>
        <w:tc>
          <w:tcPr>
            <w:tcW w:type="dxa" w:w="50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zones</w:t>
            </w:r>
          </w:p>
        </w:tc>
        <w:tc>
          <w:tcPr>
            <w:tcW w:type="dxa" w:w="3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79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upper-soft</w:t>
            </w:r>
          </w:p>
        </w:tc>
        <w:tc>
          <w:tcPr>
            <w:tcW w:type="dxa" w:w="87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lower-hard</w:t>
            </w:r>
          </w:p>
        </w:tc>
        <w:tc>
          <w:tcPr>
            <w:tcW w:type="dxa" w:w="10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ground [ J ].</w:t>
            </w:r>
          </w:p>
        </w:tc>
        <w:tc>
          <w:tcPr>
            <w:tcW w:type="dxa" w:w="188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3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technologies</w:t>
            </w:r>
          </w:p>
        </w:tc>
        <w:tc>
          <w:tcPr>
            <w:tcW w:type="dxa" w:w="2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for</w:t>
            </w:r>
          </w:p>
        </w:tc>
        <w:tc>
          <w:tcPr>
            <w:tcW w:type="dxa" w:w="61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tunnels</w:t>
            </w:r>
          </w:p>
        </w:tc>
        <w:tc>
          <w:tcPr>
            <w:tcW w:type="dxa" w:w="8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constructed</w:t>
            </w:r>
          </w:p>
        </w:tc>
        <w:tc>
          <w:tcPr>
            <w:tcW w:type="dxa" w:w="2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by</w:t>
            </w:r>
          </w:p>
        </w:tc>
        <w:tc>
          <w:tcPr>
            <w:tcW w:type="dxa" w:w="1502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drilling-and-blasting</w:t>
            </w:r>
          </w:p>
        </w:tc>
      </w:tr>
      <w:tr>
        <w:trPr>
          <w:trHeight w:hRule="exact" w:val="480"/>
        </w:trPr>
        <w:tc>
          <w:tcPr>
            <w:tcW w:type="dxa" w:w="135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2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054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45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2015,</w:t>
            </w:r>
          </w:p>
        </w:tc>
        <w:tc>
          <w:tcPr>
            <w:tcW w:type="dxa" w:w="65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35(9):</w:t>
            </w:r>
          </w:p>
        </w:tc>
        <w:tc>
          <w:tcPr>
            <w:tcW w:type="dxa" w:w="1564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1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920.</w:t>
            </w:r>
          </w:p>
        </w:tc>
        <w:tc>
          <w:tcPr>
            <w:tcW w:type="dxa" w:w="188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5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method[J].</w:t>
            </w:r>
          </w:p>
        </w:tc>
        <w:tc>
          <w:tcPr>
            <w:tcW w:type="dxa" w:w="5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04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5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2023,</w:t>
            </w:r>
          </w:p>
        </w:tc>
        <w:tc>
          <w:tcPr>
            <w:tcW w:type="dxa" w:w="60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43(4):</w:t>
            </w:r>
          </w:p>
        </w:tc>
        <w:tc>
          <w:tcPr>
            <w:tcW w:type="dxa" w:w="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1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549.</w:t>
            </w:r>
          </w:p>
        </w:tc>
      </w:tr>
      <w:tr>
        <w:trPr>
          <w:trHeight w:hRule="exact" w:val="480"/>
        </w:trPr>
        <w:tc>
          <w:tcPr>
            <w:tcW w:type="dxa" w:w="148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2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[21]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代洪波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66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季玉国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932"/>
            <w:gridSpan w:val="3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我国大直径盾构隧道数据统计及综合</w:t>
            </w:r>
          </w:p>
        </w:tc>
        <w:tc>
          <w:tcPr>
            <w:tcW w:type="dxa" w:w="1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3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[24]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游永锋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7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梁奎生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67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杜闯东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3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1888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春风隧道超大直径盾构</w:t>
            </w:r>
          </w:p>
        </w:tc>
      </w:tr>
      <w:tr>
        <w:trPr>
          <w:trHeight w:hRule="exact" w:val="480"/>
        </w:trPr>
        <w:tc>
          <w:tcPr>
            <w:tcW w:type="dxa" w:w="2572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6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技术现状与展望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772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2022,</w:t>
            </w:r>
          </w:p>
        </w:tc>
        <w:tc>
          <w:tcPr>
            <w:tcW w:type="dxa" w:w="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2726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5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浅覆土始发技术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762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5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41</w:t>
            </w:r>
          </w:p>
        </w:tc>
      </w:tr>
      <w:tr>
        <w:trPr>
          <w:trHeight w:hRule="exact" w:val="480"/>
        </w:trPr>
        <w:tc>
          <w:tcPr>
            <w:tcW w:type="dxa" w:w="1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3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(5):</w:t>
            </w:r>
          </w:p>
        </w:tc>
        <w:tc>
          <w:tcPr>
            <w:tcW w:type="dxa" w:w="3820"/>
            <w:gridSpan w:val="4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2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757.</w:t>
            </w:r>
          </w:p>
        </w:tc>
        <w:tc>
          <w:tcPr>
            <w:tcW w:type="dxa" w:w="18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2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增刊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1):</w:t>
            </w:r>
          </w:p>
        </w:tc>
        <w:tc>
          <w:tcPr>
            <w:tcW w:type="dxa" w:w="3440"/>
            <w:gridSpan w:val="3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2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382.</w:t>
            </w:r>
          </w:p>
        </w:tc>
      </w:tr>
      <w:tr>
        <w:trPr>
          <w:trHeight w:hRule="exact" w:val="480"/>
        </w:trPr>
        <w:tc>
          <w:tcPr>
            <w:tcW w:type="dxa" w:w="119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6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DAI</w:t>
            </w:r>
          </w:p>
        </w:tc>
        <w:tc>
          <w:tcPr>
            <w:tcW w:type="dxa" w:w="70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Hongbo,</w:t>
            </w:r>
          </w:p>
        </w:tc>
        <w:tc>
          <w:tcPr>
            <w:tcW w:type="dxa" w:w="2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JI</w:t>
            </w:r>
          </w:p>
        </w:tc>
        <w:tc>
          <w:tcPr>
            <w:tcW w:type="dxa" w:w="59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Yuguo.</w:t>
            </w:r>
          </w:p>
        </w:tc>
        <w:tc>
          <w:tcPr>
            <w:tcW w:type="dxa" w:w="83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Statistical</w:t>
            </w:r>
          </w:p>
        </w:tc>
        <w:tc>
          <w:tcPr>
            <w:tcW w:type="dxa" w:w="6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analysis</w:t>
            </w:r>
          </w:p>
        </w:tc>
        <w:tc>
          <w:tcPr>
            <w:tcW w:type="dxa" w:w="2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60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Chinese</w:t>
            </w:r>
          </w:p>
        </w:tc>
        <w:tc>
          <w:tcPr>
            <w:tcW w:type="dxa" w:w="13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3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YOU</w:t>
            </w:r>
          </w:p>
        </w:tc>
        <w:tc>
          <w:tcPr>
            <w:tcW w:type="dxa" w:w="79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Yongfeng,</w:t>
            </w:r>
          </w:p>
        </w:tc>
        <w:tc>
          <w:tcPr>
            <w:tcW w:type="dxa" w:w="55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LIANG</w:t>
            </w:r>
          </w:p>
        </w:tc>
        <w:tc>
          <w:tcPr>
            <w:tcW w:type="dxa" w:w="8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Kuisheng,</w:t>
            </w:r>
          </w:p>
        </w:tc>
        <w:tc>
          <w:tcPr>
            <w:tcW w:type="dxa" w:w="2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DU</w:t>
            </w:r>
          </w:p>
        </w:tc>
        <w:tc>
          <w:tcPr>
            <w:tcW w:type="dxa" w:w="9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Chuangdong,</w:t>
            </w:r>
          </w:p>
        </w:tc>
        <w:tc>
          <w:tcPr>
            <w:tcW w:type="dxa" w:w="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et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al.</w:t>
            </w:r>
          </w:p>
        </w:tc>
      </w:tr>
      <w:tr>
        <w:trPr>
          <w:trHeight w:hRule="exact" w:val="460"/>
        </w:trPr>
        <w:tc>
          <w:tcPr>
            <w:tcW w:type="dxa" w:w="189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5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large-diameter</w:t>
            </w:r>
          </w:p>
        </w:tc>
        <w:tc>
          <w:tcPr>
            <w:tcW w:type="dxa" w:w="44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5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83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state-of-art</w:t>
            </w:r>
          </w:p>
        </w:tc>
        <w:tc>
          <w:tcPr>
            <w:tcW w:type="dxa" w:w="2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82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prospective</w:t>
            </w:r>
          </w:p>
        </w:tc>
        <w:tc>
          <w:tcPr>
            <w:tcW w:type="dxa" w:w="1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4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Launching</w:t>
            </w:r>
          </w:p>
        </w:tc>
        <w:tc>
          <w:tcPr>
            <w:tcW w:type="dxa" w:w="83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technology</w:t>
            </w:r>
          </w:p>
        </w:tc>
        <w:tc>
          <w:tcPr>
            <w:tcW w:type="dxa" w:w="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with</w:t>
            </w:r>
          </w:p>
        </w:tc>
        <w:tc>
          <w:tcPr>
            <w:tcW w:type="dxa" w:w="63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shallow</w:t>
            </w:r>
          </w:p>
        </w:tc>
        <w:tc>
          <w:tcPr>
            <w:tcW w:type="dxa" w:w="87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overburden</w:t>
            </w:r>
          </w:p>
        </w:tc>
        <w:tc>
          <w:tcPr>
            <w:tcW w:type="dxa" w:w="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for</w:t>
            </w:r>
          </w:p>
        </w:tc>
        <w:tc>
          <w:tcPr>
            <w:tcW w:type="dxa" w:w="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super-</w:t>
            </w:r>
          </w:p>
        </w:tc>
      </w:tr>
      <w:tr>
        <w:trPr>
          <w:trHeight w:hRule="exact" w:val="480"/>
        </w:trPr>
        <w:tc>
          <w:tcPr>
            <w:tcW w:type="dxa" w:w="10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3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110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comprehensive</w:t>
            </w:r>
          </w:p>
        </w:tc>
        <w:tc>
          <w:tcPr>
            <w:tcW w:type="dxa" w:w="1378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technologies [ J].</w:t>
            </w:r>
          </w:p>
        </w:tc>
        <w:tc>
          <w:tcPr>
            <w:tcW w:type="dxa" w:w="59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0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20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1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large-diameter</w:t>
            </w:r>
          </w:p>
        </w:tc>
        <w:tc>
          <w:tcPr>
            <w:tcW w:type="dxa" w:w="58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Chunfeng</w:t>
            </w:r>
          </w:p>
        </w:tc>
        <w:tc>
          <w:tcPr>
            <w:tcW w:type="dxa" w:w="100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 [ J ].</w:t>
            </w:r>
          </w:p>
        </w:tc>
        <w:tc>
          <w:tcPr>
            <w:tcW w:type="dxa" w:w="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8" w:after="0"/>
              <w:ind w:left="14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</w:tr>
      <w:tr>
        <w:trPr>
          <w:trHeight w:hRule="exact" w:val="480"/>
        </w:trPr>
        <w:tc>
          <w:tcPr>
            <w:tcW w:type="dxa" w:w="1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2022,</w:t>
            </w:r>
          </w:p>
        </w:tc>
        <w:tc>
          <w:tcPr>
            <w:tcW w:type="dxa" w:w="68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42(5):</w:t>
            </w:r>
          </w:p>
        </w:tc>
        <w:tc>
          <w:tcPr>
            <w:tcW w:type="dxa" w:w="3138"/>
            <w:gridSpan w:val="3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1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757.</w:t>
            </w:r>
          </w:p>
        </w:tc>
        <w:tc>
          <w:tcPr>
            <w:tcW w:type="dxa" w:w="20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5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68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41(S1):</w:t>
            </w:r>
          </w:p>
        </w:tc>
        <w:tc>
          <w:tcPr>
            <w:tcW w:type="dxa" w:w="2058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3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382.</w:t>
            </w:r>
          </w:p>
        </w:tc>
      </w:tr>
      <w:tr>
        <w:trPr>
          <w:trHeight w:hRule="exact" w:val="480"/>
        </w:trPr>
        <w:tc>
          <w:tcPr>
            <w:tcW w:type="dxa" w:w="152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26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[22]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陈湘生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50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李克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69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包小华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062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城市盾构隧道数字化智能</w:t>
            </w:r>
          </w:p>
        </w:tc>
        <w:tc>
          <w:tcPr>
            <w:tcW w:type="dxa" w:w="1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3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[25]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杜闯东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51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张杰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67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唐纵雄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410"/>
            <w:gridSpan w:val="2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盾构直接切削桩基施工关键技</w:t>
            </w:r>
          </w:p>
        </w:tc>
      </w:tr>
      <w:tr>
        <w:trPr>
          <w:trHeight w:hRule="exact" w:val="480"/>
        </w:trPr>
        <w:tc>
          <w:tcPr>
            <w:tcW w:type="dxa" w:w="2344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40" w:after="0"/>
              <w:ind w:left="0" w:right="6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建造发展概述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2268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应用基础与工程科学学报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4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155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40" w:after="0"/>
              <w:ind w:left="0" w:right="5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644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48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2019,</w:t>
            </w:r>
          </w:p>
        </w:tc>
        <w:tc>
          <w:tcPr>
            <w:tcW w:type="dxa" w:w="73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4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39(10):</w:t>
            </w:r>
          </w:p>
        </w:tc>
        <w:tc>
          <w:tcPr>
            <w:tcW w:type="dxa" w:w="84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40" w:after="0"/>
              <w:ind w:left="2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1666.</w:t>
            </w:r>
          </w:p>
        </w:tc>
      </w:tr>
      <w:tr>
        <w:trPr>
          <w:trHeight w:hRule="exact" w:val="480"/>
        </w:trPr>
        <w:tc>
          <w:tcPr>
            <w:tcW w:type="dxa" w:w="143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3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29(5):</w:t>
            </w:r>
          </w:p>
        </w:tc>
        <w:tc>
          <w:tcPr>
            <w:tcW w:type="dxa" w:w="3650"/>
            <w:gridSpan w:val="4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2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1057.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7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DU</w:t>
            </w:r>
          </w:p>
        </w:tc>
        <w:tc>
          <w:tcPr>
            <w:tcW w:type="dxa" w:w="103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Chuangdong,</w:t>
            </w:r>
          </w:p>
        </w:tc>
        <w:tc>
          <w:tcPr>
            <w:tcW w:type="dxa" w:w="71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ZHANG</w:t>
            </w:r>
          </w:p>
        </w:tc>
        <w:tc>
          <w:tcPr>
            <w:tcW w:type="dxa" w:w="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Jie,</w:t>
            </w:r>
          </w:p>
        </w:tc>
        <w:tc>
          <w:tcPr>
            <w:tcW w:type="dxa" w:w="58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TANG</w:t>
            </w:r>
          </w:p>
        </w:tc>
        <w:tc>
          <w:tcPr>
            <w:tcW w:type="dxa" w:w="78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Zongxiong.</w:t>
            </w:r>
          </w:p>
        </w:tc>
        <w:tc>
          <w:tcPr>
            <w:tcW w:type="dxa" w:w="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8" w:after="0"/>
              <w:ind w:left="0" w:right="1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Key</w:t>
            </w:r>
          </w:p>
        </w:tc>
      </w:tr>
      <w:tr>
        <w:trPr>
          <w:trHeight w:hRule="exact" w:val="480"/>
        </w:trPr>
        <w:tc>
          <w:tcPr>
            <w:tcW w:type="dxa" w:w="135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5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CHEN</w:t>
            </w:r>
          </w:p>
        </w:tc>
        <w:tc>
          <w:tcPr>
            <w:tcW w:type="dxa" w:w="1054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Xiangsheng,</w:t>
            </w:r>
          </w:p>
        </w:tc>
        <w:tc>
          <w:tcPr>
            <w:tcW w:type="dxa" w:w="3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LI</w:t>
            </w:r>
          </w:p>
        </w:tc>
        <w:tc>
          <w:tcPr>
            <w:tcW w:type="dxa" w:w="4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Ke,</w:t>
            </w:r>
          </w:p>
        </w:tc>
        <w:tc>
          <w:tcPr>
            <w:tcW w:type="dxa" w:w="47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BAO</w:t>
            </w:r>
          </w:p>
        </w:tc>
        <w:tc>
          <w:tcPr>
            <w:tcW w:type="dxa" w:w="8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Xiaohua,</w:t>
            </w:r>
          </w:p>
        </w:tc>
        <w:tc>
          <w:tcPr>
            <w:tcW w:type="dxa" w:w="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et</w:t>
            </w:r>
          </w:p>
        </w:tc>
        <w:tc>
          <w:tcPr>
            <w:tcW w:type="dxa" w:w="2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al.</w:t>
            </w:r>
          </w:p>
        </w:tc>
        <w:tc>
          <w:tcPr>
            <w:tcW w:type="dxa" w:w="188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3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technologies</w:t>
            </w:r>
          </w:p>
        </w:tc>
        <w:tc>
          <w:tcPr>
            <w:tcW w:type="dxa" w:w="2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4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50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direct</w:t>
            </w:r>
          </w:p>
        </w:tc>
        <w:tc>
          <w:tcPr>
            <w:tcW w:type="dxa" w:w="58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cutting</w:t>
            </w:r>
          </w:p>
        </w:tc>
        <w:tc>
          <w:tcPr>
            <w:tcW w:type="dxa" w:w="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pile</w:t>
            </w:r>
          </w:p>
        </w:tc>
        <w:tc>
          <w:tcPr>
            <w:tcW w:type="dxa" w:w="124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foundation [ J].</w:t>
            </w:r>
          </w:p>
        </w:tc>
      </w:tr>
      <w:tr>
        <w:trPr>
          <w:trHeight w:hRule="exact" w:val="512"/>
        </w:trPr>
        <w:tc>
          <w:tcPr>
            <w:tcW w:type="dxa" w:w="167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44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Innovations</w:t>
            </w:r>
          </w:p>
        </w:tc>
        <w:tc>
          <w:tcPr>
            <w:tcW w:type="dxa" w:w="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3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the</w:t>
            </w:r>
          </w:p>
        </w:tc>
        <w:tc>
          <w:tcPr>
            <w:tcW w:type="dxa" w:w="976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development</w:t>
            </w:r>
          </w:p>
        </w:tc>
        <w:tc>
          <w:tcPr>
            <w:tcW w:type="dxa" w:w="2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54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digital</w:t>
            </w:r>
          </w:p>
        </w:tc>
        <w:tc>
          <w:tcPr>
            <w:tcW w:type="dxa" w:w="3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73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intelligent</w:t>
            </w:r>
          </w:p>
        </w:tc>
        <w:tc>
          <w:tcPr>
            <w:tcW w:type="dxa" w:w="1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3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100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Construction,</w:t>
            </w:r>
          </w:p>
        </w:tc>
        <w:tc>
          <w:tcPr>
            <w:tcW w:type="dxa" w:w="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2019,</w:t>
            </w:r>
          </w:p>
        </w:tc>
        <w:tc>
          <w:tcPr>
            <w:tcW w:type="dxa" w:w="71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39(10):</w:t>
            </w:r>
          </w:p>
        </w:tc>
        <w:tc>
          <w:tcPr>
            <w:tcW w:type="dxa" w:w="1502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" w:after="0"/>
              <w:ind w:left="2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1666.</w:t>
            </w:r>
          </w:p>
        </w:tc>
      </w:tr>
    </w:tbl>
    <w:p>
      <w:pPr>
        <w:autoSpaceDN w:val="0"/>
        <w:autoSpaceDE w:val="0"/>
        <w:widowControl/>
        <w:spacing w:line="240" w:lineRule="auto" w:before="480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7" w:h="16840"/>
      <w:pgMar w:top="450" w:right="896" w:bottom="17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