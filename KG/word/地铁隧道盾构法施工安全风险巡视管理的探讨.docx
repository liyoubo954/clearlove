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9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718820</wp:posOffset>
            </wp:positionH>
            <wp:positionV relativeFrom="page">
              <wp:posOffset>554990</wp:posOffset>
            </wp:positionV>
            <wp:extent cx="6118859" cy="365669"/>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18859" cy="3656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1054100</wp:posOffset>
            </wp:positionH>
            <wp:positionV relativeFrom="page">
              <wp:posOffset>774700</wp:posOffset>
            </wp:positionV>
            <wp:extent cx="88900" cy="1143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863600</wp:posOffset>
            </wp:positionH>
            <wp:positionV relativeFrom="page">
              <wp:posOffset>774700</wp:posOffset>
            </wp:positionV>
            <wp:extent cx="50800" cy="1143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914400</wp:posOffset>
            </wp:positionH>
            <wp:positionV relativeFrom="page">
              <wp:posOffset>736600</wp:posOffset>
            </wp:positionV>
            <wp:extent cx="139700" cy="1143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736600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977900</wp:posOffset>
            </wp:positionH>
            <wp:positionV relativeFrom="page">
              <wp:posOffset>685800</wp:posOffset>
            </wp:positionV>
            <wp:extent cx="88900" cy="1143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863600</wp:posOffset>
            </wp:positionH>
            <wp:positionV relativeFrom="page">
              <wp:posOffset>635000</wp:posOffset>
            </wp:positionV>
            <wp:extent cx="88900" cy="1016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8900" cy="101600"/>
                    </a:xfrm>
                    <a:prstGeom prst="rect"/>
                  </pic:spPr>
                </pic:pic>
              </a:graphicData>
            </a:graphic>
          </wp:anchor>
        </w:drawing>
      </w:r>
    </w:p>
    <w:p>
      <w:pPr>
        <w:autoSpaceDN w:val="0"/>
        <w:autoSpaceDE w:val="0"/>
        <w:widowControl/>
        <w:spacing w:line="186" w:lineRule="exact" w:before="0" w:after="0"/>
        <w:ind w:left="2126" w:right="0" w:firstLine="0"/>
        <w:jc w:val="left"/>
      </w:pPr>
      <w:r>
        <w:rPr>
          <w:w w:val="98.1132083468967"/>
          <w:rFonts w:ascii="ZFYGJc" w:hAnsi="ZFYGJc" w:eastAsia="ZFYGJc"/>
          <w:b w:val="0"/>
          <w:i w:val="0"/>
          <w:color w:val="000000"/>
          <w:sz w:val="18"/>
        </w:rPr>
        <w:t>2021</w:t>
      </w:r>
      <w:r>
        <w:rPr>
          <w:w w:val="98.1132083468967"/>
          <w:rFonts w:ascii="ZFYGJc" w:hAnsi="ZFYGJc" w:eastAsia="ZFYGJc"/>
          <w:b w:val="0"/>
          <w:i w:val="0"/>
          <w:color w:val="000000"/>
          <w:sz w:val="18"/>
        </w:rPr>
        <w:t xml:space="preserve"> 年</w:t>
      </w:r>
      <w:r>
        <w:rPr>
          <w:w w:val="98.1132083468967"/>
          <w:rFonts w:ascii="ZFYGJc" w:hAnsi="ZFYGJc" w:eastAsia="ZFYGJc"/>
          <w:b w:val="0"/>
          <w:i w:val="0"/>
          <w:color w:val="000000"/>
          <w:sz w:val="18"/>
        </w:rPr>
        <w:t>4</w:t>
      </w:r>
      <w:r>
        <w:rPr>
          <w:w w:val="98.1132083468967"/>
          <w:rFonts w:ascii="ZFYGJc" w:hAnsi="ZFYGJc" w:eastAsia="ZFYGJc"/>
          <w:b w:val="0"/>
          <w:i w:val="0"/>
          <w:color w:val="000000"/>
          <w:sz w:val="18"/>
        </w:rPr>
        <w:t xml:space="preserve"> 月</w:t>
      </w:r>
    </w:p>
    <w:p>
      <w:pPr>
        <w:autoSpaceDN w:val="0"/>
        <w:autoSpaceDE w:val="0"/>
        <w:widowControl/>
        <w:spacing w:line="374" w:lineRule="exact" w:before="398" w:after="0"/>
        <w:ind w:left="1564" w:right="0" w:firstLine="0"/>
        <w:jc w:val="left"/>
      </w:pPr>
      <w:r>
        <w:rPr>
          <w:w w:val="101.23115745750633"/>
          <w:rFonts w:ascii="ZFYGJd" w:hAnsi="ZFYGJd" w:eastAsia="ZFYGJd"/>
          <w:b w:val="0"/>
          <w:i w:val="0"/>
          <w:color w:val="000000"/>
          <w:sz w:val="37"/>
        </w:rPr>
        <w:t>地</w:t>
      </w:r>
      <w:r>
        <w:rPr>
          <w:w w:val="101.23115745750633"/>
          <w:rFonts w:ascii="ZFYGJi" w:hAnsi="ZFYGJi" w:eastAsia="ZFYGJi"/>
          <w:b w:val="0"/>
          <w:i w:val="0"/>
          <w:color w:val="000000"/>
          <w:sz w:val="37"/>
        </w:rPr>
        <w:t>铁</w:t>
      </w:r>
      <w:r>
        <w:rPr>
          <w:w w:val="101.23115745750633"/>
          <w:rFonts w:ascii="ZFYGJm" w:hAnsi="ZFYGJm" w:eastAsia="ZFYGJm"/>
          <w:b w:val="0"/>
          <w:i w:val="0"/>
          <w:color w:val="000000"/>
          <w:sz w:val="37"/>
        </w:rPr>
        <w:t>隧</w:t>
      </w:r>
      <w:r>
        <w:rPr>
          <w:w w:val="101.23115745750633"/>
          <w:rFonts w:ascii="ZFYGJd" w:hAnsi="ZFYGJd" w:eastAsia="ZFYGJd"/>
          <w:b w:val="0"/>
          <w:i w:val="0"/>
          <w:color w:val="000000"/>
          <w:sz w:val="37"/>
        </w:rPr>
        <w:t>道</w:t>
      </w:r>
      <w:r>
        <w:rPr>
          <w:w w:val="101.23115745750633"/>
          <w:rFonts w:ascii="ZFYGJm" w:hAnsi="ZFYGJm" w:eastAsia="ZFYGJm"/>
          <w:b w:val="0"/>
          <w:i w:val="0"/>
          <w:color w:val="000000"/>
          <w:sz w:val="37"/>
        </w:rPr>
        <w:t>盾构</w:t>
      </w:r>
      <w:r>
        <w:rPr>
          <w:w w:val="101.23115745750633"/>
          <w:rFonts w:ascii="ZFYGJi" w:hAnsi="ZFYGJi" w:eastAsia="ZFYGJi"/>
          <w:b w:val="0"/>
          <w:i w:val="0"/>
          <w:color w:val="000000"/>
          <w:sz w:val="37"/>
        </w:rPr>
        <w:t>法</w:t>
      </w:r>
      <w:r>
        <w:rPr>
          <w:w w:val="101.23115745750633"/>
          <w:rFonts w:ascii="ZFYGJd" w:hAnsi="ZFYGJd" w:eastAsia="ZFYGJd"/>
          <w:b w:val="0"/>
          <w:i w:val="0"/>
          <w:color w:val="000000"/>
          <w:sz w:val="37"/>
        </w:rPr>
        <w:t>施工</w:t>
      </w:r>
      <w:r>
        <w:rPr>
          <w:w w:val="101.23115745750633"/>
          <w:rFonts w:ascii="ZFYGJi" w:hAnsi="ZFYGJi" w:eastAsia="ZFYGJi"/>
          <w:b w:val="0"/>
          <w:i w:val="0"/>
          <w:color w:val="000000"/>
          <w:sz w:val="37"/>
        </w:rPr>
        <w:t>安</w:t>
      </w:r>
      <w:r>
        <w:rPr>
          <w:w w:val="101.23115745750633"/>
          <w:rFonts w:ascii="ZFYGJm" w:hAnsi="ZFYGJm" w:eastAsia="ZFYGJm"/>
          <w:b w:val="0"/>
          <w:i w:val="0"/>
          <w:color w:val="000000"/>
          <w:sz w:val="37"/>
        </w:rPr>
        <w:t>全</w:t>
      </w:r>
      <w:r>
        <w:rPr>
          <w:w w:val="101.23115745750633"/>
          <w:rFonts w:ascii="ZFYGJi" w:hAnsi="ZFYGJi" w:eastAsia="ZFYGJi"/>
          <w:b w:val="0"/>
          <w:i w:val="0"/>
          <w:color w:val="000000"/>
          <w:sz w:val="37"/>
        </w:rPr>
        <w:t>风</w:t>
      </w:r>
      <w:r>
        <w:rPr>
          <w:w w:val="101.23115745750633"/>
          <w:rFonts w:ascii="ZFYGJm" w:hAnsi="ZFYGJm" w:eastAsia="ZFYGJm"/>
          <w:b w:val="0"/>
          <w:i w:val="0"/>
          <w:color w:val="000000"/>
          <w:sz w:val="37"/>
        </w:rPr>
        <w:t>险</w:t>
      </w:r>
      <w:r>
        <w:rPr>
          <w:w w:val="101.23115745750633"/>
          <w:rFonts w:ascii="ZFYGJu" w:hAnsi="ZFYGJu" w:eastAsia="ZFYGJu"/>
          <w:b w:val="0"/>
          <w:i w:val="0"/>
          <w:color w:val="000000"/>
          <w:sz w:val="37"/>
        </w:rPr>
        <w:t>巡视</w:t>
      </w:r>
      <w:r>
        <w:rPr>
          <w:w w:val="101.23115745750633"/>
          <w:rFonts w:ascii="ZFYGJd" w:hAnsi="ZFYGJd" w:eastAsia="ZFYGJd"/>
          <w:b w:val="0"/>
          <w:i w:val="0"/>
          <w:color w:val="000000"/>
          <w:sz w:val="37"/>
        </w:rPr>
        <w:t>管</w:t>
      </w:r>
      <w:r>
        <w:rPr>
          <w:w w:val="101.23115745750633"/>
          <w:rFonts w:ascii="ZFYGJi" w:hAnsi="ZFYGJi" w:eastAsia="ZFYGJi"/>
          <w:b w:val="0"/>
          <w:i w:val="0"/>
          <w:color w:val="000000"/>
          <w:sz w:val="37"/>
        </w:rPr>
        <w:t>理</w:t>
      </w:r>
      <w:r>
        <w:rPr>
          <w:w w:val="101.23115745750633"/>
          <w:rFonts w:ascii="ZFYGJd" w:hAnsi="ZFYGJd" w:eastAsia="ZFYGJd"/>
          <w:b w:val="0"/>
          <w:i w:val="0"/>
          <w:color w:val="000000"/>
          <w:sz w:val="37"/>
        </w:rPr>
        <w:t>的探</w:t>
      </w:r>
      <w:r>
        <w:rPr>
          <w:w w:val="101.23115745750633"/>
          <w:rFonts w:ascii="ZFYGJf" w:hAnsi="ZFYGJf" w:eastAsia="ZFYGJf"/>
          <w:b w:val="0"/>
          <w:i w:val="0"/>
          <w:color w:val="000000"/>
          <w:sz w:val="37"/>
        </w:rPr>
        <w:t>讨</w:t>
      </w:r>
    </w:p>
    <w:p>
      <w:pPr>
        <w:autoSpaceDN w:val="0"/>
        <w:tabs>
          <w:tab w:pos="5672" w:val="left"/>
        </w:tabs>
        <w:autoSpaceDE w:val="0"/>
        <w:widowControl/>
        <w:spacing w:line="238" w:lineRule="exact" w:before="248" w:after="0"/>
        <w:ind w:left="5192" w:right="0" w:firstLine="0"/>
        <w:jc w:val="left"/>
      </w:pPr>
      <w:r>
        <w:rPr>
          <w:w w:val="98.6522912979126"/>
          <w:rFonts w:ascii="ZFYGJg" w:hAnsi="ZFYGJg" w:eastAsia="ZFYGJg"/>
          <w:b w:val="0"/>
          <w:i w:val="0"/>
          <w:color w:val="000000"/>
          <w:sz w:val="24"/>
        </w:rPr>
        <w:t>王</w:t>
      </w:r>
      <w:r>
        <w:tab/>
      </w:r>
      <w:r>
        <w:rPr>
          <w:w w:val="98.6522912979126"/>
          <w:rFonts w:ascii="ZFYGJs" w:hAnsi="ZFYGJs" w:eastAsia="ZFYGJs"/>
          <w:b w:val="0"/>
          <w:i w:val="0"/>
          <w:color w:val="000000"/>
          <w:sz w:val="24"/>
        </w:rPr>
        <w:t>帅</w:t>
      </w:r>
    </w:p>
    <w:p>
      <w:pPr>
        <w:autoSpaceDN w:val="0"/>
        <w:autoSpaceDE w:val="0"/>
        <w:widowControl/>
        <w:spacing w:line="216" w:lineRule="exact" w:before="184" w:after="0"/>
        <w:ind w:left="0" w:right="2358" w:firstLine="0"/>
        <w:jc w:val="right"/>
      </w:pPr>
      <w:r>
        <w:rPr>
          <w:w w:val="97.95919145856585"/>
          <w:rFonts w:ascii="ZFYGJc" w:hAnsi="ZFYGJc" w:eastAsia="ZFYGJc"/>
          <w:b w:val="0"/>
          <w:i w:val="0"/>
          <w:color w:val="000000"/>
          <w:sz w:val="21"/>
        </w:rPr>
        <w:t>( 中国水</w:t>
      </w:r>
      <w:r>
        <w:rPr>
          <w:w w:val="97.95919145856585"/>
          <w:rFonts w:ascii="ZFYGJd" w:hAnsi="ZFYGJd" w:eastAsia="ZFYGJd"/>
          <w:b w:val="0"/>
          <w:i w:val="0"/>
          <w:color w:val="000000"/>
          <w:sz w:val="21"/>
        </w:rPr>
        <w:t>利</w:t>
      </w:r>
      <w:r>
        <w:rPr>
          <w:w w:val="97.95919145856585"/>
          <w:rFonts w:ascii="ZFYGJc" w:hAnsi="ZFYGJc" w:eastAsia="ZFYGJc"/>
          <w:b w:val="0"/>
          <w:i w:val="0"/>
          <w:color w:val="000000"/>
          <w:sz w:val="21"/>
        </w:rPr>
        <w:t>水</w:t>
      </w:r>
      <w:r>
        <w:rPr>
          <w:w w:val="97.95919145856585"/>
          <w:rFonts w:ascii="ZFYGJd" w:hAnsi="ZFYGJd" w:eastAsia="ZFYGJd"/>
          <w:b w:val="0"/>
          <w:i w:val="0"/>
          <w:color w:val="000000"/>
          <w:sz w:val="21"/>
        </w:rPr>
        <w:t>电</w:t>
      </w:r>
      <w:r>
        <w:rPr>
          <w:w w:val="97.95919145856585"/>
          <w:rFonts w:ascii="ZFYGJd" w:hAnsi="ZFYGJd" w:eastAsia="ZFYGJd"/>
          <w:b w:val="0"/>
          <w:i w:val="0"/>
          <w:color w:val="000000"/>
          <w:sz w:val="21"/>
        </w:rPr>
        <w:t>第</w:t>
      </w:r>
      <w:r>
        <w:rPr>
          <w:w w:val="97.95919145856585"/>
          <w:rFonts w:ascii="ZFYGJd" w:hAnsi="ZFYGJd" w:eastAsia="ZFYGJd"/>
          <w:b w:val="0"/>
          <w:i w:val="0"/>
          <w:color w:val="000000"/>
          <w:sz w:val="21"/>
        </w:rPr>
        <w:t>一</w:t>
      </w:r>
      <w:r>
        <w:rPr>
          <w:w w:val="97.95919145856585"/>
          <w:rFonts w:ascii="ZFYGJc" w:hAnsi="ZFYGJc" w:eastAsia="ZFYGJc"/>
          <w:b w:val="0"/>
          <w:i w:val="0"/>
          <w:color w:val="000000"/>
          <w:sz w:val="21"/>
        </w:rPr>
        <w:t>工程</w:t>
      </w:r>
      <w:r>
        <w:rPr>
          <w:w w:val="97.95919145856585"/>
          <w:rFonts w:ascii="ZFYGJd" w:hAnsi="ZFYGJd" w:eastAsia="ZFYGJd"/>
          <w:b w:val="0"/>
          <w:i w:val="0"/>
          <w:color w:val="000000"/>
          <w:sz w:val="21"/>
        </w:rPr>
        <w:t>局</w:t>
      </w:r>
      <w:r>
        <w:rPr>
          <w:w w:val="97.95919145856585"/>
          <w:rFonts w:ascii="ZFYGJc" w:hAnsi="ZFYGJc" w:eastAsia="ZFYGJc"/>
          <w:b w:val="0"/>
          <w:i w:val="0"/>
          <w:color w:val="000000"/>
          <w:sz w:val="21"/>
        </w:rPr>
        <w:t>有</w:t>
      </w:r>
      <w:r>
        <w:rPr>
          <w:w w:val="97.95919145856585"/>
          <w:rFonts w:ascii="ZFYGJd" w:hAnsi="ZFYGJd" w:eastAsia="ZFYGJd"/>
          <w:b w:val="0"/>
          <w:i w:val="0"/>
          <w:color w:val="000000"/>
          <w:sz w:val="21"/>
        </w:rPr>
        <w:t>限公司</w:t>
      </w:r>
      <w:r>
        <w:rPr>
          <w:w w:val="97.95919145856585"/>
          <w:rFonts w:ascii="ZFYGJc" w:hAnsi="ZFYGJc" w:eastAsia="ZFYGJc"/>
          <w:b w:val="0"/>
          <w:i w:val="0"/>
          <w:color w:val="000000"/>
          <w:sz w:val="21"/>
        </w:rPr>
        <w:t>，</w:t>
      </w:r>
      <w:r>
        <w:rPr>
          <w:w w:val="97.95919145856585"/>
          <w:rFonts w:ascii="ZFYGJh" w:hAnsi="ZFYGJh" w:eastAsia="ZFYGJh"/>
          <w:b w:val="0"/>
          <w:i w:val="0"/>
          <w:color w:val="000000"/>
          <w:sz w:val="21"/>
        </w:rPr>
        <w:t>吉</w:t>
      </w:r>
      <w:r>
        <w:rPr>
          <w:w w:val="97.95919145856585"/>
          <w:rFonts w:ascii="ZFYGJe" w:hAnsi="ZFYGJe" w:eastAsia="ZFYGJe"/>
          <w:b w:val="0"/>
          <w:i w:val="0"/>
          <w:color w:val="000000"/>
          <w:sz w:val="21"/>
        </w:rPr>
        <w:t>林</w:t>
      </w:r>
      <w:r>
        <w:rPr>
          <w:w w:val="97.95919145856585"/>
          <w:rFonts w:ascii="ZFYGJd" w:hAnsi="ZFYGJd" w:eastAsia="ZFYGJd"/>
          <w:b w:val="0"/>
          <w:i w:val="0"/>
          <w:color w:val="000000"/>
          <w:sz w:val="21"/>
        </w:rPr>
        <w:t>长</w:t>
      </w:r>
      <w:r>
        <w:rPr>
          <w:w w:val="97.95919145856585"/>
          <w:rFonts w:ascii="ZFYGJg" w:hAnsi="ZFYGJg" w:eastAsia="ZFYGJg"/>
          <w:b w:val="0"/>
          <w:i w:val="0"/>
          <w:color w:val="000000"/>
          <w:sz w:val="21"/>
        </w:rPr>
        <w:t>春</w:t>
      </w:r>
      <w:r>
        <w:rPr>
          <w:w w:val="97.95919145856585"/>
          <w:rFonts w:ascii="ZFYGJc" w:hAnsi="ZFYGJc" w:eastAsia="ZFYGJc"/>
          <w:b w:val="0"/>
          <w:i w:val="0"/>
          <w:color w:val="000000"/>
          <w:sz w:val="21"/>
        </w:rPr>
        <w:t>130000</w:t>
      </w:r>
      <w:r>
        <w:rPr>
          <w:w w:val="97.95919145856585"/>
          <w:rFonts w:ascii="ZFYGJc" w:hAnsi="ZFYGJc" w:eastAsia="ZFYGJc"/>
          <w:b w:val="0"/>
          <w:i w:val="0"/>
          <w:color w:val="000000"/>
          <w:sz w:val="21"/>
        </w:rPr>
        <w:t>)</w:t>
      </w:r>
    </w:p>
    <w:p>
      <w:pPr>
        <w:autoSpaceDN w:val="0"/>
        <w:tabs>
          <w:tab w:pos="1150" w:val="left"/>
          <w:tab w:pos="1570" w:val="left"/>
        </w:tabs>
        <w:autoSpaceDE w:val="0"/>
        <w:widowControl/>
        <w:spacing w:line="316" w:lineRule="exact" w:before="216" w:after="100"/>
        <w:ind w:left="732" w:right="0" w:firstLine="0"/>
        <w:jc w:val="left"/>
      </w:pPr>
      <w:r>
        <w:tab/>
      </w:r>
      <w:r>
        <w:rPr>
          <w:w w:val="97.95919145856585"/>
          <w:rFonts w:ascii="ZFYGJc" w:hAnsi="ZFYGJc" w:eastAsia="ZFYGJc"/>
          <w:b w:val="0"/>
          <w:i w:val="0"/>
          <w:color w:val="000000"/>
          <w:sz w:val="21"/>
        </w:rPr>
        <w:t>摘</w:t>
      </w:r>
      <w:r>
        <w:tab/>
      </w:r>
      <w:r>
        <w:rPr>
          <w:w w:val="97.95919145856585"/>
          <w:rFonts w:ascii="ZFYGJc" w:hAnsi="ZFYGJc" w:eastAsia="ZFYGJc"/>
          <w:b w:val="0"/>
          <w:i w:val="0"/>
          <w:color w:val="000000"/>
          <w:sz w:val="21"/>
        </w:rPr>
        <w:t>要:</w:t>
      </w:r>
      <w:r>
        <w:rPr>
          <w:w w:val="97.95919145856585"/>
          <w:rFonts w:ascii="ZFYGJe" w:hAnsi="ZFYGJe" w:eastAsia="ZFYGJe"/>
          <w:b w:val="0"/>
          <w:i w:val="0"/>
          <w:color w:val="000000"/>
          <w:sz w:val="21"/>
        </w:rPr>
        <w:t xml:space="preserve"> 我国</w:t>
      </w:r>
      <w:r>
        <w:rPr>
          <w:w w:val="97.95919145856585"/>
          <w:rFonts w:ascii="ZFYGJd" w:hAnsi="ZFYGJd" w:eastAsia="ZFYGJd"/>
          <w:b w:val="0"/>
          <w:i w:val="0"/>
          <w:color w:val="000000"/>
          <w:sz w:val="21"/>
        </w:rPr>
        <w:t>在</w:t>
      </w:r>
      <w:r>
        <w:rPr>
          <w:w w:val="97.95919145856585"/>
          <w:rFonts w:ascii="ZFYGJd" w:hAnsi="ZFYGJd" w:eastAsia="ZFYGJd"/>
          <w:b w:val="0"/>
          <w:i w:val="0"/>
          <w:color w:val="000000"/>
          <w:sz w:val="21"/>
        </w:rPr>
        <w:t>建</w:t>
      </w:r>
      <w:r>
        <w:rPr>
          <w:w w:val="97.95919145856585"/>
          <w:rFonts w:ascii="ZFYGJd" w:hAnsi="ZFYGJd" w:eastAsia="ZFYGJd"/>
          <w:b w:val="0"/>
          <w:i w:val="0"/>
          <w:color w:val="000000"/>
          <w:sz w:val="21"/>
        </w:rPr>
        <w:t>设</w:t>
      </w:r>
      <w:r>
        <w:rPr>
          <w:w w:val="97.95919145856585"/>
          <w:rFonts w:ascii="ZFYGJd" w:hAnsi="ZFYGJd" w:eastAsia="ZFYGJd"/>
          <w:b w:val="0"/>
          <w:i w:val="0"/>
          <w:color w:val="000000"/>
          <w:sz w:val="21"/>
        </w:rPr>
        <w:t>现代</w:t>
      </w:r>
      <w:r>
        <w:rPr>
          <w:w w:val="97.95919145856585"/>
          <w:rFonts w:ascii="ZFYGJe" w:hAnsi="ZFYGJe" w:eastAsia="ZFYGJe"/>
          <w:b w:val="0"/>
          <w:i w:val="0"/>
          <w:color w:val="000000"/>
          <w:sz w:val="21"/>
        </w:rPr>
        <w:t>化</w:t>
      </w:r>
      <w:r>
        <w:rPr>
          <w:w w:val="97.95919145856585"/>
          <w:rFonts w:ascii="ZFYGJd" w:hAnsi="ZFYGJd" w:eastAsia="ZFYGJd"/>
          <w:b w:val="0"/>
          <w:i w:val="0"/>
          <w:color w:val="000000"/>
          <w:sz w:val="21"/>
        </w:rPr>
        <w:t>社</w:t>
      </w:r>
      <w:r>
        <w:rPr>
          <w:w w:val="97.95919145856585"/>
          <w:rFonts w:ascii="ZFYGJd" w:hAnsi="ZFYGJd" w:eastAsia="ZFYGJd"/>
          <w:b w:val="0"/>
          <w:i w:val="0"/>
          <w:color w:val="000000"/>
          <w:sz w:val="21"/>
        </w:rPr>
        <w:t>会的</w:t>
      </w:r>
      <w:r>
        <w:rPr>
          <w:w w:val="97.95919145856585"/>
          <w:rFonts w:ascii="ZFYGJd" w:hAnsi="ZFYGJd" w:eastAsia="ZFYGJd"/>
          <w:b w:val="0"/>
          <w:i w:val="0"/>
          <w:color w:val="000000"/>
          <w:sz w:val="21"/>
        </w:rPr>
        <w:t>进程</w:t>
      </w:r>
      <w:r>
        <w:rPr>
          <w:w w:val="97.95919145856585"/>
          <w:rFonts w:ascii="ZFYGJd" w:hAnsi="ZFYGJd" w:eastAsia="ZFYGJd"/>
          <w:b w:val="0"/>
          <w:i w:val="0"/>
          <w:color w:val="000000"/>
          <w:sz w:val="21"/>
        </w:rPr>
        <w:t>中，</w:t>
      </w:r>
      <w:r>
        <w:rPr>
          <w:w w:val="97.95919145856585"/>
          <w:rFonts w:ascii="ZFYGJe" w:hAnsi="ZFYGJe" w:eastAsia="ZFYGJe"/>
          <w:b w:val="0"/>
          <w:i w:val="0"/>
          <w:color w:val="000000"/>
          <w:sz w:val="21"/>
        </w:rPr>
        <w:t>整体实</w:t>
      </w:r>
      <w:r>
        <w:rPr>
          <w:w w:val="97.95919145856585"/>
          <w:rFonts w:ascii="ZFYGJd" w:hAnsi="ZFYGJd" w:eastAsia="ZFYGJd"/>
          <w:b w:val="0"/>
          <w:i w:val="0"/>
          <w:color w:val="000000"/>
          <w:sz w:val="21"/>
        </w:rPr>
        <w:t>力</w:t>
      </w:r>
      <w:r>
        <w:rPr>
          <w:w w:val="97.95919145856585"/>
          <w:rFonts w:ascii="ZFYGJe" w:hAnsi="ZFYGJe" w:eastAsia="ZFYGJe"/>
          <w:b w:val="0"/>
          <w:i w:val="0"/>
          <w:color w:val="000000"/>
          <w:sz w:val="21"/>
        </w:rPr>
        <w:t>不断</w:t>
      </w:r>
      <w:r>
        <w:rPr>
          <w:w w:val="97.95919145856585"/>
          <w:rFonts w:ascii="ZFYGJd" w:hAnsi="ZFYGJd" w:eastAsia="ZFYGJd"/>
          <w:b w:val="0"/>
          <w:i w:val="0"/>
          <w:color w:val="000000"/>
          <w:sz w:val="21"/>
        </w:rPr>
        <w:t>增</w:t>
      </w:r>
      <w:r>
        <w:rPr>
          <w:w w:val="97.95919145856585"/>
          <w:rFonts w:ascii="ZFYGJd" w:hAnsi="ZFYGJd" w:eastAsia="ZFYGJd"/>
          <w:b w:val="0"/>
          <w:i w:val="0"/>
          <w:color w:val="000000"/>
          <w:sz w:val="21"/>
        </w:rPr>
        <w:t>强，</w:t>
      </w:r>
      <w:r>
        <w:rPr>
          <w:w w:val="97.95919145856585"/>
          <w:rFonts w:ascii="ZFYGJd" w:hAnsi="ZFYGJd" w:eastAsia="ZFYGJd"/>
          <w:b w:val="0"/>
          <w:i w:val="0"/>
          <w:color w:val="000000"/>
          <w:sz w:val="21"/>
        </w:rPr>
        <w:t>科</w:t>
      </w:r>
      <w:r>
        <w:rPr>
          <w:w w:val="97.95919145856585"/>
          <w:rFonts w:ascii="ZFYGJd" w:hAnsi="ZFYGJd" w:eastAsia="ZFYGJd"/>
          <w:b w:val="0"/>
          <w:i w:val="0"/>
          <w:color w:val="000000"/>
          <w:sz w:val="21"/>
        </w:rPr>
        <w:t>学</w:t>
      </w:r>
      <w:r>
        <w:rPr>
          <w:w w:val="97.95919145856585"/>
          <w:rFonts w:ascii="ZFYGJd" w:hAnsi="ZFYGJd" w:eastAsia="ZFYGJd"/>
          <w:b w:val="0"/>
          <w:i w:val="0"/>
          <w:color w:val="000000"/>
          <w:sz w:val="21"/>
        </w:rPr>
        <w:t>技术</w:t>
      </w:r>
      <w:r>
        <w:rPr>
          <w:w w:val="97.95919145856585"/>
          <w:rFonts w:ascii="ZFYGJd" w:hAnsi="ZFYGJd" w:eastAsia="ZFYGJd"/>
          <w:b w:val="0"/>
          <w:i w:val="0"/>
          <w:color w:val="000000"/>
          <w:sz w:val="21"/>
        </w:rPr>
        <w:t>水</w:t>
      </w:r>
      <w:r>
        <w:rPr>
          <w:w w:val="97.95919145856585"/>
          <w:rFonts w:ascii="ZFYGJd" w:hAnsi="ZFYGJd" w:eastAsia="ZFYGJd"/>
          <w:b w:val="0"/>
          <w:i w:val="0"/>
          <w:color w:val="000000"/>
          <w:sz w:val="21"/>
        </w:rPr>
        <w:t>平</w:t>
      </w:r>
      <w:r>
        <w:rPr>
          <w:w w:val="97.95919145856585"/>
          <w:rFonts w:ascii="ZFYGJd" w:hAnsi="ZFYGJd" w:eastAsia="ZFYGJd"/>
          <w:b w:val="0"/>
          <w:i w:val="0"/>
          <w:color w:val="000000"/>
          <w:sz w:val="21"/>
        </w:rPr>
        <w:t>和</w:t>
      </w:r>
      <w:r>
        <w:rPr>
          <w:w w:val="97.95919145856585"/>
          <w:rFonts w:ascii="ZFYGJe" w:hAnsi="ZFYGJe" w:eastAsia="ZFYGJe"/>
          <w:b w:val="0"/>
          <w:i w:val="0"/>
          <w:color w:val="000000"/>
          <w:sz w:val="21"/>
        </w:rPr>
        <w:t>经</w:t>
      </w:r>
      <w:r>
        <w:rPr>
          <w:w w:val="97.95919145856585"/>
          <w:rFonts w:ascii="ZFYGJg" w:hAnsi="ZFYGJg" w:eastAsia="ZFYGJg"/>
          <w:b w:val="0"/>
          <w:i w:val="0"/>
          <w:color w:val="000000"/>
          <w:sz w:val="21"/>
        </w:rPr>
        <w:t>济</w:t>
      </w:r>
      <w:r>
        <w:rPr>
          <w:w w:val="97.95919145856585"/>
          <w:rFonts w:ascii="ZFYGJd" w:hAnsi="ZFYGJd" w:eastAsia="ZFYGJd"/>
          <w:b w:val="0"/>
          <w:i w:val="0"/>
          <w:color w:val="000000"/>
          <w:sz w:val="21"/>
        </w:rPr>
        <w:t>水</w:t>
      </w:r>
      <w:r>
        <w:rPr>
          <w:w w:val="97.95919145856585"/>
          <w:rFonts w:ascii="ZFYGJd" w:hAnsi="ZFYGJd" w:eastAsia="ZFYGJd"/>
          <w:b w:val="0"/>
          <w:i w:val="0"/>
          <w:color w:val="000000"/>
          <w:sz w:val="21"/>
        </w:rPr>
        <w:t>平</w:t>
      </w:r>
      <w:r>
        <w:rPr>
          <w:w w:val="97.95919145856585"/>
          <w:rFonts w:ascii="ZFYGJe" w:hAnsi="ZFYGJe" w:eastAsia="ZFYGJe"/>
          <w:b w:val="0"/>
          <w:i w:val="0"/>
          <w:color w:val="000000"/>
          <w:sz w:val="21"/>
        </w:rPr>
        <w:t>逐渐</w:t>
      </w:r>
      <w:r>
        <w:rPr>
          <w:w w:val="97.95919145856585"/>
          <w:rFonts w:ascii="ZFYGJd" w:hAnsi="ZFYGJd" w:eastAsia="ZFYGJd"/>
          <w:b w:val="0"/>
          <w:i w:val="0"/>
          <w:color w:val="000000"/>
          <w:sz w:val="21"/>
        </w:rPr>
        <w:t>提高，</w:t>
      </w:r>
      <w:r>
        <w:rPr>
          <w:w w:val="97.95919145856585"/>
          <w:rFonts w:ascii="ZFYGJe" w:hAnsi="ZFYGJe" w:eastAsia="ZFYGJe"/>
          <w:b w:val="0"/>
          <w:i w:val="0"/>
          <w:color w:val="000000"/>
          <w:sz w:val="21"/>
        </w:rPr>
        <w:t>针</w:t>
      </w:r>
      <w:r>
        <w:rPr>
          <w:w w:val="97.95919145856585"/>
          <w:rFonts w:ascii="ZFYGJd" w:hAnsi="ZFYGJd" w:eastAsia="ZFYGJd"/>
          <w:b w:val="0"/>
          <w:i w:val="0"/>
          <w:color w:val="000000"/>
          <w:sz w:val="21"/>
        </w:rPr>
        <w:t>对</w:t>
      </w:r>
      <w:r>
        <w:rPr>
          <w:w w:val="97.95919145856585"/>
          <w:rFonts w:ascii="ZFYGJd" w:hAnsi="ZFYGJd" w:eastAsia="ZFYGJd"/>
          <w:b w:val="0"/>
          <w:i w:val="0"/>
          <w:color w:val="000000"/>
          <w:sz w:val="21"/>
        </w:rPr>
        <w:t>市政</w:t>
      </w:r>
      <w:r>
        <w:rPr>
          <w:w w:val="97.95919145856585"/>
          <w:rFonts w:ascii="ZFYGJd" w:hAnsi="ZFYGJd" w:eastAsia="ZFYGJd"/>
          <w:b w:val="0"/>
          <w:i w:val="0"/>
          <w:color w:val="000000"/>
          <w:sz w:val="21"/>
        </w:rPr>
        <w:t>的</w:t>
      </w:r>
      <w:r>
        <w:rPr>
          <w:w w:val="97.95919145856585"/>
          <w:rFonts w:ascii="ZFYGJd" w:hAnsi="ZFYGJd" w:eastAsia="ZFYGJd"/>
          <w:b w:val="0"/>
          <w:i w:val="0"/>
          <w:color w:val="000000"/>
          <w:sz w:val="21"/>
        </w:rPr>
        <w:t>基础设施</w:t>
      </w:r>
      <w:r>
        <w:rPr>
          <w:w w:val="97.95919145856585"/>
          <w:rFonts w:ascii="ZFYGJd" w:hAnsi="ZFYGJd" w:eastAsia="ZFYGJd"/>
          <w:b w:val="0"/>
          <w:i w:val="0"/>
          <w:color w:val="000000"/>
          <w:sz w:val="21"/>
        </w:rPr>
        <w:t>建</w:t>
      </w:r>
      <w:r>
        <w:rPr>
          <w:w w:val="97.95919145856585"/>
          <w:rFonts w:ascii="ZFYGJd" w:hAnsi="ZFYGJd" w:eastAsia="ZFYGJd"/>
          <w:b w:val="0"/>
          <w:i w:val="0"/>
          <w:color w:val="000000"/>
          <w:sz w:val="21"/>
        </w:rPr>
        <w:t>设工程</w:t>
      </w:r>
      <w:r>
        <w:rPr>
          <w:w w:val="97.95919145856585"/>
          <w:rFonts w:ascii="ZFYGJe" w:hAnsi="ZFYGJe" w:eastAsia="ZFYGJe"/>
          <w:b w:val="0"/>
          <w:i w:val="0"/>
          <w:color w:val="000000"/>
          <w:sz w:val="21"/>
        </w:rPr>
        <w:t>体</w:t>
      </w:r>
      <w:r>
        <w:rPr>
          <w:w w:val="97.95919145856585"/>
          <w:rFonts w:ascii="ZFYGJd" w:hAnsi="ZFYGJd" w:eastAsia="ZFYGJd"/>
          <w:b w:val="0"/>
          <w:i w:val="0"/>
          <w:color w:val="000000"/>
          <w:sz w:val="21"/>
        </w:rPr>
        <w:t>量和</w:t>
      </w:r>
      <w:r>
        <w:rPr>
          <w:w w:val="97.95919145856585"/>
          <w:rFonts w:ascii="ZFYGJe" w:hAnsi="ZFYGJe" w:eastAsia="ZFYGJe"/>
          <w:b w:val="0"/>
          <w:i w:val="0"/>
          <w:color w:val="000000"/>
          <w:sz w:val="21"/>
        </w:rPr>
        <w:t>规</w:t>
      </w:r>
      <w:r>
        <w:rPr>
          <w:w w:val="97.95919145856585"/>
          <w:rFonts w:ascii="ZFYGJf" w:hAnsi="ZFYGJf" w:eastAsia="ZFYGJf"/>
          <w:b w:val="0"/>
          <w:i w:val="0"/>
          <w:color w:val="000000"/>
          <w:sz w:val="21"/>
        </w:rPr>
        <w:t>模</w:t>
      </w:r>
      <w:r>
        <w:rPr>
          <w:w w:val="97.95919145856585"/>
          <w:rFonts w:ascii="ZFYGJd" w:hAnsi="ZFYGJd" w:eastAsia="ZFYGJd"/>
          <w:b w:val="0"/>
          <w:i w:val="0"/>
          <w:color w:val="000000"/>
          <w:sz w:val="21"/>
        </w:rPr>
        <w:t>，</w:t>
      </w:r>
      <w:r>
        <w:rPr>
          <w:w w:val="97.95919145856585"/>
          <w:rFonts w:ascii="ZFYGJg" w:hAnsi="ZFYGJg" w:eastAsia="ZFYGJg"/>
          <w:b w:val="0"/>
          <w:i w:val="0"/>
          <w:color w:val="000000"/>
          <w:sz w:val="21"/>
        </w:rPr>
        <w:t>呈</w:t>
      </w:r>
      <w:r>
        <w:rPr>
          <w:w w:val="97.95919145856585"/>
          <w:rFonts w:ascii="ZFYGJd" w:hAnsi="ZFYGJd" w:eastAsia="ZFYGJd"/>
          <w:b w:val="0"/>
          <w:i w:val="0"/>
          <w:color w:val="000000"/>
          <w:sz w:val="21"/>
        </w:rPr>
        <w:t>现</w:t>
      </w:r>
      <w:r>
        <w:rPr>
          <w:w w:val="97.95919145856585"/>
          <w:rFonts w:ascii="ZFYGJe" w:hAnsi="ZFYGJe" w:eastAsia="ZFYGJe"/>
          <w:b w:val="0"/>
          <w:i w:val="0"/>
          <w:color w:val="000000"/>
          <w:sz w:val="21"/>
        </w:rPr>
        <w:t>出了</w:t>
      </w:r>
      <w:r>
        <w:rPr>
          <w:w w:val="97.95919145856585"/>
          <w:rFonts w:ascii="ZFYGJm" w:hAnsi="ZFYGJm" w:eastAsia="ZFYGJm"/>
          <w:b w:val="0"/>
          <w:i w:val="0"/>
          <w:color w:val="000000"/>
          <w:sz w:val="21"/>
        </w:rPr>
        <w:t>良</w:t>
      </w:r>
      <w:r>
        <w:rPr>
          <w:w w:val="97.95919145856585"/>
          <w:rFonts w:ascii="ZFYGJf" w:hAnsi="ZFYGJf" w:eastAsia="ZFYGJf"/>
          <w:b w:val="0"/>
          <w:i w:val="0"/>
          <w:color w:val="000000"/>
          <w:sz w:val="21"/>
        </w:rPr>
        <w:t>好</w:t>
      </w:r>
      <w:r>
        <w:rPr>
          <w:w w:val="97.95919145856585"/>
          <w:rFonts w:ascii="ZFYGJd" w:hAnsi="ZFYGJd" w:eastAsia="ZFYGJd"/>
          <w:b w:val="0"/>
          <w:i w:val="0"/>
          <w:color w:val="000000"/>
          <w:sz w:val="21"/>
        </w:rPr>
        <w:t>的发</w:t>
      </w:r>
      <w:r>
        <w:rPr>
          <w:w w:val="97.95919145856585"/>
          <w:rFonts w:ascii="ZFYGJd" w:hAnsi="ZFYGJd" w:eastAsia="ZFYGJd"/>
          <w:b w:val="0"/>
          <w:i w:val="0"/>
          <w:color w:val="000000"/>
          <w:sz w:val="21"/>
        </w:rPr>
        <w:t>展</w:t>
      </w:r>
      <w:r>
        <w:rPr>
          <w:w w:val="97.95919145856585"/>
          <w:rFonts w:ascii="ZFYGJg" w:hAnsi="ZFYGJg" w:eastAsia="ZFYGJg"/>
          <w:b w:val="0"/>
          <w:i w:val="0"/>
          <w:color w:val="000000"/>
          <w:sz w:val="21"/>
        </w:rPr>
        <w:t>态</w:t>
      </w:r>
      <w:r>
        <w:rPr>
          <w:w w:val="97.95919145856585"/>
          <w:rFonts w:ascii="ZFYGJe" w:hAnsi="ZFYGJe" w:eastAsia="ZFYGJe"/>
          <w:b w:val="0"/>
          <w:i w:val="0"/>
          <w:color w:val="000000"/>
          <w:sz w:val="21"/>
        </w:rPr>
        <w:t>势</w:t>
      </w:r>
      <w:r>
        <w:rPr>
          <w:w w:val="97.95919145856585"/>
          <w:rFonts w:ascii="ZFYGJd" w:hAnsi="ZFYGJd" w:eastAsia="ZFYGJd"/>
          <w:b w:val="0"/>
          <w:i w:val="0"/>
          <w:color w:val="000000"/>
          <w:sz w:val="21"/>
        </w:rPr>
        <w:t>。</w:t>
      </w:r>
      <w:r>
        <w:rPr>
          <w:w w:val="97.95919145856585"/>
          <w:rFonts w:ascii="ZFYGJd" w:hAnsi="ZFYGJd" w:eastAsia="ZFYGJd"/>
          <w:b w:val="0"/>
          <w:i w:val="0"/>
          <w:color w:val="000000"/>
          <w:sz w:val="21"/>
        </w:rPr>
        <w:t>其中的</w:t>
      </w:r>
      <w:r>
        <w:rPr>
          <w:w w:val="97.95919145856585"/>
          <w:rFonts w:ascii="ZFYGJd" w:hAnsi="ZFYGJd" w:eastAsia="ZFYGJd"/>
          <w:b w:val="0"/>
          <w:i w:val="0"/>
          <w:color w:val="000000"/>
          <w:sz w:val="21"/>
        </w:rPr>
        <w:t>地</w:t>
      </w:r>
      <w:r>
        <w:rPr>
          <w:w w:val="97.95919145856585"/>
          <w:rFonts w:ascii="ZFYGJk" w:hAnsi="ZFYGJk" w:eastAsia="ZFYGJk"/>
          <w:b w:val="0"/>
          <w:i w:val="0"/>
          <w:color w:val="000000"/>
          <w:sz w:val="21"/>
        </w:rPr>
        <w:t>铁</w:t>
      </w:r>
      <w:r>
        <w:rPr>
          <w:w w:val="97.95919145856585"/>
          <w:rFonts w:ascii="ZFYGJd" w:hAnsi="ZFYGJd" w:eastAsia="ZFYGJd"/>
          <w:b w:val="0"/>
          <w:i w:val="0"/>
          <w:color w:val="000000"/>
          <w:sz w:val="21"/>
        </w:rPr>
        <w:t>在</w:t>
      </w:r>
      <w:r>
        <w:rPr>
          <w:w w:val="97.95919145856585"/>
          <w:rFonts w:ascii="ZFYGJe" w:hAnsi="ZFYGJe" w:eastAsia="ZFYGJe"/>
          <w:b w:val="0"/>
          <w:i w:val="0"/>
          <w:color w:val="000000"/>
          <w:sz w:val="21"/>
        </w:rPr>
        <w:t>我国</w:t>
      </w:r>
      <w:r>
        <w:rPr>
          <w:w w:val="97.95919145856585"/>
          <w:rFonts w:ascii="ZFYGJf" w:hAnsi="ZFYGJf" w:eastAsia="ZFYGJf"/>
          <w:b w:val="0"/>
          <w:i w:val="0"/>
          <w:color w:val="000000"/>
          <w:sz w:val="21"/>
        </w:rPr>
        <w:t>交</w:t>
      </w:r>
      <w:r>
        <w:rPr>
          <w:w w:val="97.95919145856585"/>
          <w:rFonts w:ascii="ZFYGJe" w:hAnsi="ZFYGJe" w:eastAsia="ZFYGJe"/>
          <w:b w:val="0"/>
          <w:i w:val="0"/>
          <w:color w:val="000000"/>
          <w:sz w:val="21"/>
        </w:rPr>
        <w:t>通</w:t>
      </w:r>
      <w:r>
        <w:rPr>
          <w:w w:val="97.95919145856585"/>
          <w:rFonts w:ascii="ZFYGJe" w:hAnsi="ZFYGJe" w:eastAsia="ZFYGJe"/>
          <w:b w:val="0"/>
          <w:i w:val="0"/>
          <w:color w:val="000000"/>
          <w:sz w:val="21"/>
        </w:rPr>
        <w:t>运</w:t>
      </w:r>
      <w:r>
        <w:rPr>
          <w:w w:val="97.95919145856585"/>
          <w:rFonts w:ascii="ZFYGJk" w:hAnsi="ZFYGJk" w:eastAsia="ZFYGJk"/>
          <w:b w:val="0"/>
          <w:i w:val="0"/>
          <w:color w:val="000000"/>
          <w:sz w:val="21"/>
        </w:rPr>
        <w:t>输</w:t>
      </w:r>
      <w:r>
        <w:rPr>
          <w:w w:val="97.95919145856585"/>
          <w:rFonts w:ascii="ZFYGJf" w:hAnsi="ZFYGJf" w:eastAsia="ZFYGJf"/>
          <w:b w:val="0"/>
          <w:i w:val="0"/>
          <w:color w:val="000000"/>
          <w:sz w:val="21"/>
        </w:rPr>
        <w:t>产业</w:t>
      </w:r>
      <w:r>
        <w:rPr>
          <w:w w:val="97.95919145856585"/>
          <w:rFonts w:ascii="ZFYGJd" w:hAnsi="ZFYGJd" w:eastAsia="ZFYGJd"/>
          <w:b w:val="0"/>
          <w:i w:val="0"/>
          <w:color w:val="000000"/>
          <w:sz w:val="21"/>
        </w:rPr>
        <w:t>中，发</w:t>
      </w:r>
      <w:r>
        <w:rPr>
          <w:w w:val="97.95919145856585"/>
          <w:rFonts w:ascii="ZFYGJe" w:hAnsi="ZFYGJe" w:eastAsia="ZFYGJe"/>
          <w:b w:val="0"/>
          <w:i w:val="0"/>
          <w:color w:val="000000"/>
          <w:sz w:val="21"/>
        </w:rPr>
        <w:t>挥</w:t>
      </w:r>
      <w:r>
        <w:rPr>
          <w:w w:val="97.95919145856585"/>
          <w:rFonts w:ascii="ZFYGJe" w:hAnsi="ZFYGJe" w:eastAsia="ZFYGJe"/>
          <w:b w:val="0"/>
          <w:i w:val="0"/>
          <w:color w:val="000000"/>
          <w:sz w:val="21"/>
        </w:rPr>
        <w:t>了不</w:t>
      </w:r>
      <w:r>
        <w:rPr>
          <w:w w:val="97.95919145856585"/>
          <w:rFonts w:ascii="ZFYGJd" w:hAnsi="ZFYGJd" w:eastAsia="ZFYGJd"/>
          <w:b w:val="0"/>
          <w:i w:val="0"/>
          <w:color w:val="000000"/>
          <w:sz w:val="21"/>
        </w:rPr>
        <w:t>可</w:t>
      </w:r>
      <w:r>
        <w:rPr>
          <w:w w:val="97.95919145856585"/>
          <w:rFonts w:ascii="ZFYGJs" w:hAnsi="ZFYGJs" w:eastAsia="ZFYGJs"/>
          <w:b w:val="0"/>
          <w:i w:val="0"/>
          <w:color w:val="000000"/>
          <w:sz w:val="21"/>
        </w:rPr>
        <w:t>忽</w:t>
      </w:r>
      <w:r>
        <w:rPr>
          <w:w w:val="97.95919145856585"/>
          <w:rFonts w:ascii="ZFYGJg" w:hAnsi="ZFYGJg" w:eastAsia="ZFYGJg"/>
          <w:b w:val="0"/>
          <w:i w:val="0"/>
          <w:color w:val="000000"/>
          <w:sz w:val="21"/>
        </w:rPr>
        <w:t>视</w:t>
      </w:r>
      <w:r>
        <w:rPr>
          <w:w w:val="97.95919145856585"/>
          <w:rFonts w:ascii="ZFYGJd" w:hAnsi="ZFYGJd" w:eastAsia="ZFYGJd"/>
          <w:b w:val="0"/>
          <w:i w:val="0"/>
          <w:color w:val="000000"/>
          <w:sz w:val="21"/>
        </w:rPr>
        <w:t>的</w:t>
      </w:r>
      <w:r>
        <w:rPr>
          <w:w w:val="97.95919145856585"/>
          <w:rFonts w:ascii="ZFYGJe" w:hAnsi="ZFYGJe" w:eastAsia="ZFYGJe"/>
          <w:b w:val="0"/>
          <w:i w:val="0"/>
          <w:color w:val="000000"/>
          <w:sz w:val="21"/>
        </w:rPr>
        <w:t>重</w:t>
      </w:r>
      <w:r>
        <w:rPr>
          <w:w w:val="97.95919145856585"/>
          <w:rFonts w:ascii="ZFYGJd" w:hAnsi="ZFYGJd" w:eastAsia="ZFYGJd"/>
          <w:b w:val="0"/>
          <w:i w:val="0"/>
          <w:color w:val="000000"/>
          <w:sz w:val="21"/>
        </w:rPr>
        <w:t>要</w:t>
      </w:r>
      <w:r>
        <w:rPr>
          <w:w w:val="97.95919145856585"/>
          <w:rFonts w:ascii="ZFYGJe" w:hAnsi="ZFYGJe" w:eastAsia="ZFYGJe"/>
          <w:b w:val="0"/>
          <w:i w:val="0"/>
          <w:color w:val="000000"/>
          <w:sz w:val="21"/>
        </w:rPr>
        <w:t>作</w:t>
      </w:r>
      <w:r>
        <w:rPr>
          <w:w w:val="97.95919145856585"/>
          <w:rFonts w:ascii="ZFYGJd" w:hAnsi="ZFYGJd" w:eastAsia="ZFYGJd"/>
          <w:b w:val="0"/>
          <w:i w:val="0"/>
          <w:color w:val="000000"/>
          <w:sz w:val="21"/>
        </w:rPr>
        <w:t>用，建</w:t>
      </w:r>
      <w:r>
        <w:rPr>
          <w:w w:val="97.95919145856585"/>
          <w:rFonts w:ascii="ZFYGJd" w:hAnsi="ZFYGJd" w:eastAsia="ZFYGJd"/>
          <w:b w:val="0"/>
          <w:i w:val="0"/>
          <w:color w:val="000000"/>
          <w:sz w:val="21"/>
        </w:rPr>
        <w:t>设地</w:t>
      </w:r>
      <w:r>
        <w:rPr>
          <w:w w:val="97.95919145856585"/>
          <w:rFonts w:ascii="ZFYGJk" w:hAnsi="ZFYGJk" w:eastAsia="ZFYGJk"/>
          <w:b w:val="0"/>
          <w:i w:val="0"/>
          <w:color w:val="000000"/>
          <w:sz w:val="21"/>
        </w:rPr>
        <w:t>铁</w:t>
      </w:r>
      <w:r>
        <w:rPr>
          <w:w w:val="97.95919145856585"/>
          <w:rFonts w:ascii="ZFYGJd" w:hAnsi="ZFYGJd" w:eastAsia="ZFYGJd"/>
          <w:b w:val="0"/>
          <w:i w:val="0"/>
          <w:color w:val="000000"/>
          <w:sz w:val="21"/>
        </w:rPr>
        <w:t>工程</w:t>
      </w:r>
      <w:r>
        <w:rPr>
          <w:w w:val="97.95919145856585"/>
          <w:rFonts w:ascii="ZFYGJd" w:hAnsi="ZFYGJd" w:eastAsia="ZFYGJd"/>
          <w:b w:val="0"/>
          <w:i w:val="0"/>
          <w:color w:val="000000"/>
          <w:sz w:val="21"/>
        </w:rPr>
        <w:t>的</w:t>
      </w:r>
      <w:r>
        <w:rPr>
          <w:w w:val="97.95919145856585"/>
          <w:rFonts w:ascii="ZFYGJd" w:hAnsi="ZFYGJd" w:eastAsia="ZFYGJd"/>
          <w:b w:val="0"/>
          <w:i w:val="0"/>
          <w:color w:val="000000"/>
          <w:sz w:val="21"/>
        </w:rPr>
        <w:t>工期</w:t>
      </w:r>
      <w:r>
        <w:rPr>
          <w:w w:val="97.95919145856585"/>
          <w:rFonts w:ascii="ZFYGJe" w:hAnsi="ZFYGJe" w:eastAsia="ZFYGJe"/>
          <w:b w:val="0"/>
          <w:i w:val="0"/>
          <w:color w:val="000000"/>
          <w:sz w:val="21"/>
        </w:rPr>
        <w:t>较</w:t>
      </w:r>
      <w:r>
        <w:rPr>
          <w:w w:val="97.95919145856585"/>
          <w:rFonts w:ascii="ZFYGJg" w:hAnsi="ZFYGJg" w:eastAsia="ZFYGJg"/>
          <w:b w:val="0"/>
          <w:i w:val="0"/>
          <w:color w:val="000000"/>
          <w:sz w:val="21"/>
        </w:rPr>
        <w:t>长</w:t>
      </w:r>
      <w:r>
        <w:rPr>
          <w:w w:val="97.95919145856585"/>
          <w:rFonts w:ascii="ZFYGJd" w:hAnsi="ZFYGJd" w:eastAsia="ZFYGJd"/>
          <w:b w:val="0"/>
          <w:i w:val="0"/>
          <w:color w:val="000000"/>
          <w:sz w:val="21"/>
        </w:rPr>
        <w:t>、</w:t>
      </w:r>
      <w:r>
        <w:rPr>
          <w:w w:val="97.95919145856585"/>
          <w:rFonts w:ascii="ZFYGJe" w:hAnsi="ZFYGJe" w:eastAsia="ZFYGJe"/>
          <w:b w:val="0"/>
          <w:i w:val="0"/>
          <w:color w:val="000000"/>
          <w:sz w:val="21"/>
        </w:rPr>
        <w:t>过</w:t>
      </w:r>
      <w:r>
        <w:rPr>
          <w:w w:val="97.95919145856585"/>
          <w:rFonts w:ascii="ZFYGJd" w:hAnsi="ZFYGJd" w:eastAsia="ZFYGJd"/>
          <w:b w:val="0"/>
          <w:i w:val="0"/>
          <w:color w:val="000000"/>
          <w:sz w:val="21"/>
        </w:rPr>
        <w:t>程</w:t>
      </w:r>
      <w:r>
        <w:rPr>
          <w:w w:val="97.95919145856585"/>
          <w:rFonts w:ascii="ZFYGJi" w:hAnsi="ZFYGJi" w:eastAsia="ZFYGJi"/>
          <w:b w:val="0"/>
          <w:i w:val="0"/>
          <w:color w:val="000000"/>
          <w:sz w:val="21"/>
        </w:rPr>
        <w:t>复</w:t>
      </w:r>
      <w:r>
        <w:rPr>
          <w:w w:val="97.95919145856585"/>
          <w:rFonts w:ascii="ZFYGJm" w:hAnsi="ZFYGJm" w:eastAsia="ZFYGJm"/>
          <w:b w:val="0"/>
          <w:i w:val="0"/>
          <w:color w:val="000000"/>
          <w:sz w:val="21"/>
        </w:rPr>
        <w:t>杂</w:t>
      </w:r>
      <w:r>
        <w:rPr>
          <w:w w:val="97.95919145856585"/>
          <w:rFonts w:ascii="ZFYGJd" w:hAnsi="ZFYGJd" w:eastAsia="ZFYGJd"/>
          <w:b w:val="0"/>
          <w:i w:val="0"/>
          <w:color w:val="000000"/>
          <w:sz w:val="21"/>
        </w:rPr>
        <w:t>，</w:t>
      </w:r>
      <w:r>
        <w:rPr>
          <w:w w:val="97.95919145856585"/>
          <w:rFonts w:ascii="ZFYGJk" w:hAnsi="ZFYGJk" w:eastAsia="ZFYGJk"/>
          <w:b w:val="0"/>
          <w:i w:val="0"/>
          <w:color w:val="000000"/>
          <w:sz w:val="21"/>
        </w:rPr>
        <w:t>涉</w:t>
      </w:r>
      <w:r>
        <w:rPr>
          <w:w w:val="97.95919145856585"/>
          <w:rFonts w:ascii="ZFYGJd" w:hAnsi="ZFYGJd" w:eastAsia="ZFYGJd"/>
          <w:b w:val="0"/>
          <w:i w:val="0"/>
          <w:color w:val="000000"/>
          <w:sz w:val="21"/>
        </w:rPr>
        <w:t>及</w:t>
      </w:r>
      <w:r>
        <w:rPr>
          <w:w w:val="97.95919145856585"/>
          <w:rFonts w:ascii="ZFYGJd" w:hAnsi="ZFYGJd" w:eastAsia="ZFYGJd"/>
          <w:b w:val="0"/>
          <w:i w:val="0"/>
          <w:color w:val="000000"/>
          <w:sz w:val="21"/>
        </w:rPr>
        <w:t>到挖</w:t>
      </w:r>
      <w:r>
        <w:rPr>
          <w:w w:val="97.95919145856585"/>
          <w:rFonts w:ascii="ZFYGJs" w:hAnsi="ZFYGJs" w:eastAsia="ZFYGJs"/>
          <w:b w:val="0"/>
          <w:i w:val="0"/>
          <w:color w:val="000000"/>
          <w:sz w:val="21"/>
        </w:rPr>
        <w:t>掘</w:t>
      </w:r>
      <w:r>
        <w:rPr>
          <w:w w:val="97.95919145856585"/>
          <w:rFonts w:ascii="ZFYGJm" w:hAnsi="ZFYGJm" w:eastAsia="ZFYGJm"/>
          <w:b w:val="0"/>
          <w:i w:val="0"/>
          <w:color w:val="000000"/>
          <w:sz w:val="21"/>
        </w:rPr>
        <w:t>隧</w:t>
      </w:r>
      <w:r>
        <w:rPr>
          <w:w w:val="97.95919145856585"/>
          <w:rFonts w:ascii="ZFYGJf" w:hAnsi="ZFYGJf" w:eastAsia="ZFYGJf"/>
          <w:b w:val="0"/>
          <w:i w:val="0"/>
          <w:color w:val="000000"/>
          <w:sz w:val="21"/>
        </w:rPr>
        <w:t>道</w:t>
      </w:r>
      <w:r>
        <w:rPr>
          <w:w w:val="97.95919145856585"/>
          <w:rFonts w:ascii="ZFYGJd" w:hAnsi="ZFYGJd" w:eastAsia="ZFYGJd"/>
          <w:b w:val="0"/>
          <w:i w:val="0"/>
          <w:color w:val="000000"/>
          <w:sz w:val="21"/>
        </w:rPr>
        <w:t>等安</w:t>
      </w:r>
      <w:r>
        <w:rPr>
          <w:w w:val="97.95919145856585"/>
          <w:rFonts w:ascii="ZFYGJe" w:hAnsi="ZFYGJe" w:eastAsia="ZFYGJe"/>
          <w:b w:val="0"/>
          <w:i w:val="0"/>
          <w:color w:val="000000"/>
          <w:sz w:val="21"/>
        </w:rPr>
        <w:t>全</w:t>
      </w:r>
      <w:r>
        <w:rPr>
          <w:w w:val="97.95919145856585"/>
          <w:rFonts w:ascii="ZFYGJk" w:hAnsi="ZFYGJk" w:eastAsia="ZFYGJk"/>
          <w:b w:val="0"/>
          <w:i w:val="0"/>
          <w:color w:val="000000"/>
          <w:sz w:val="21"/>
        </w:rPr>
        <w:t>隐患</w:t>
      </w:r>
      <w:r>
        <w:rPr>
          <w:w w:val="97.95919145856585"/>
          <w:rFonts w:ascii="ZFYGJe" w:hAnsi="ZFYGJe" w:eastAsia="ZFYGJe"/>
          <w:b w:val="0"/>
          <w:i w:val="0"/>
          <w:color w:val="000000"/>
          <w:sz w:val="21"/>
        </w:rPr>
        <w:t>较</w:t>
      </w:r>
      <w:r>
        <w:rPr>
          <w:w w:val="97.95919145856585"/>
          <w:rFonts w:ascii="ZFYGJe" w:hAnsi="ZFYGJe" w:eastAsia="ZFYGJe"/>
          <w:b w:val="0"/>
          <w:i w:val="0"/>
          <w:color w:val="000000"/>
          <w:sz w:val="21"/>
        </w:rPr>
        <w:t>大</w:t>
      </w:r>
      <w:r>
        <w:rPr>
          <w:w w:val="97.95919145856585"/>
          <w:rFonts w:ascii="ZFYGJd" w:hAnsi="ZFYGJd" w:eastAsia="ZFYGJd"/>
          <w:b w:val="0"/>
          <w:i w:val="0"/>
          <w:color w:val="000000"/>
          <w:sz w:val="21"/>
        </w:rPr>
        <w:t>的</w:t>
      </w:r>
      <w:r>
        <w:rPr>
          <w:w w:val="97.95919145856585"/>
          <w:rFonts w:ascii="ZFYGJe" w:hAnsi="ZFYGJe" w:eastAsia="ZFYGJe"/>
          <w:b w:val="0"/>
          <w:i w:val="0"/>
          <w:color w:val="000000"/>
          <w:sz w:val="21"/>
        </w:rPr>
        <w:t>环节</w:t>
      </w:r>
      <w:r>
        <w:rPr>
          <w:w w:val="97.95919145856585"/>
          <w:rFonts w:ascii="ZFYGJd" w:hAnsi="ZFYGJd" w:eastAsia="ZFYGJd"/>
          <w:b w:val="0"/>
          <w:i w:val="0"/>
          <w:color w:val="000000"/>
          <w:sz w:val="21"/>
        </w:rPr>
        <w:t>。</w:t>
      </w:r>
      <w:r>
        <w:rPr>
          <w:w w:val="97.95919145856585"/>
          <w:rFonts w:ascii="ZFYGJd" w:hAnsi="ZFYGJd" w:eastAsia="ZFYGJd"/>
          <w:b w:val="0"/>
          <w:i w:val="0"/>
          <w:color w:val="000000"/>
          <w:sz w:val="21"/>
        </w:rPr>
        <w:t>本</w:t>
      </w:r>
      <w:r>
        <w:rPr>
          <w:w w:val="97.95919145856585"/>
          <w:rFonts w:ascii="ZFYGJd" w:hAnsi="ZFYGJd" w:eastAsia="ZFYGJd"/>
          <w:b w:val="0"/>
          <w:i w:val="0"/>
          <w:color w:val="000000"/>
          <w:sz w:val="21"/>
        </w:rPr>
        <w:t>文</w:t>
      </w:r>
      <w:r>
        <w:rPr>
          <w:w w:val="97.95919145856585"/>
          <w:rFonts w:ascii="ZFYGJd" w:hAnsi="ZFYGJd" w:eastAsia="ZFYGJd"/>
          <w:b w:val="0"/>
          <w:i w:val="0"/>
          <w:color w:val="000000"/>
          <w:sz w:val="21"/>
        </w:rPr>
        <w:t>对</w:t>
      </w:r>
      <w:r>
        <w:rPr>
          <w:w w:val="97.95919145856585"/>
          <w:rFonts w:ascii="ZFYGJi" w:hAnsi="ZFYGJi" w:eastAsia="ZFYGJi"/>
          <w:b w:val="0"/>
          <w:i w:val="0"/>
          <w:color w:val="000000"/>
          <w:sz w:val="21"/>
        </w:rPr>
        <w:t>盾</w:t>
      </w:r>
      <w:r>
        <w:rPr>
          <w:w w:val="97.95919145856585"/>
          <w:rFonts w:ascii="ZFYGJe" w:hAnsi="ZFYGJe" w:eastAsia="ZFYGJe"/>
          <w:b w:val="0"/>
          <w:i w:val="0"/>
          <w:color w:val="000000"/>
          <w:sz w:val="21"/>
        </w:rPr>
        <w:t>构法</w:t>
      </w:r>
      <w:r>
        <w:rPr>
          <w:w w:val="97.95919145856585"/>
          <w:rFonts w:ascii="ZFYGJd" w:hAnsi="ZFYGJd" w:eastAsia="ZFYGJd"/>
          <w:b w:val="0"/>
          <w:i w:val="0"/>
          <w:color w:val="000000"/>
          <w:sz w:val="21"/>
        </w:rPr>
        <w:t>施工</w:t>
      </w:r>
      <w:r>
        <w:rPr>
          <w:w w:val="97.95919145856585"/>
          <w:rFonts w:ascii="ZFYGJe" w:hAnsi="ZFYGJe" w:eastAsia="ZFYGJe"/>
          <w:b w:val="0"/>
          <w:i w:val="0"/>
          <w:color w:val="000000"/>
          <w:sz w:val="21"/>
        </w:rPr>
        <w:t>过</w:t>
      </w:r>
      <w:r>
        <w:rPr>
          <w:w w:val="97.95919145856585"/>
          <w:rFonts w:ascii="ZFYGJd" w:hAnsi="ZFYGJd" w:eastAsia="ZFYGJd"/>
          <w:b w:val="0"/>
          <w:i w:val="0"/>
          <w:color w:val="000000"/>
          <w:sz w:val="21"/>
        </w:rPr>
        <w:t>程进</w:t>
      </w:r>
      <w:r>
        <w:rPr>
          <w:w w:val="97.95919145856585"/>
          <w:rFonts w:ascii="ZFYGJe" w:hAnsi="ZFYGJe" w:eastAsia="ZFYGJe"/>
          <w:b w:val="0"/>
          <w:i w:val="0"/>
          <w:color w:val="000000"/>
          <w:sz w:val="21"/>
        </w:rPr>
        <w:t>行了</w:t>
      </w:r>
      <w:r>
        <w:rPr>
          <w:w w:val="97.95919145856585"/>
          <w:rFonts w:ascii="ZFYGJd" w:hAnsi="ZFYGJd" w:eastAsia="ZFYGJd"/>
          <w:b w:val="0"/>
          <w:i w:val="0"/>
          <w:color w:val="000000"/>
          <w:sz w:val="21"/>
        </w:rPr>
        <w:t>探</w:t>
      </w:r>
      <w:r>
        <w:rPr>
          <w:w w:val="97.95919145856585"/>
          <w:rFonts w:ascii="ZFYGJe" w:hAnsi="ZFYGJe" w:eastAsia="ZFYGJe"/>
          <w:b w:val="0"/>
          <w:i w:val="0"/>
          <w:color w:val="000000"/>
          <w:sz w:val="21"/>
        </w:rPr>
        <w:t>讨</w:t>
      </w:r>
      <w:r>
        <w:rPr>
          <w:w w:val="97.95919145856585"/>
          <w:rFonts w:ascii="ZFYGJd" w:hAnsi="ZFYGJd" w:eastAsia="ZFYGJd"/>
          <w:b w:val="0"/>
          <w:i w:val="0"/>
          <w:color w:val="000000"/>
          <w:sz w:val="21"/>
        </w:rPr>
        <w:t>，结</w:t>
      </w:r>
      <w:r>
        <w:rPr>
          <w:w w:val="97.95919145856585"/>
          <w:rFonts w:ascii="ZFYGJe" w:hAnsi="ZFYGJe" w:eastAsia="ZFYGJe"/>
          <w:b w:val="0"/>
          <w:i w:val="0"/>
          <w:color w:val="000000"/>
          <w:sz w:val="21"/>
        </w:rPr>
        <w:t>合</w:t>
      </w:r>
      <w:r>
        <w:rPr>
          <w:w w:val="97.95919145856585"/>
          <w:rFonts w:ascii="ZFYGJi" w:hAnsi="ZFYGJi" w:eastAsia="ZFYGJi"/>
          <w:b w:val="0"/>
          <w:i w:val="0"/>
          <w:color w:val="000000"/>
          <w:sz w:val="21"/>
        </w:rPr>
        <w:t>盾</w:t>
      </w:r>
      <w:r>
        <w:rPr>
          <w:w w:val="97.95919145856585"/>
          <w:rFonts w:ascii="ZFYGJe" w:hAnsi="ZFYGJe" w:eastAsia="ZFYGJe"/>
          <w:b w:val="0"/>
          <w:i w:val="0"/>
          <w:color w:val="000000"/>
          <w:sz w:val="21"/>
        </w:rPr>
        <w:t>构</w:t>
      </w:r>
      <w:r>
        <w:rPr>
          <w:w w:val="97.95919145856585"/>
          <w:rFonts w:ascii="ZFYGJd" w:hAnsi="ZFYGJd" w:eastAsia="ZFYGJd"/>
          <w:b w:val="0"/>
          <w:i w:val="0"/>
          <w:color w:val="000000"/>
          <w:sz w:val="21"/>
        </w:rPr>
        <w:t>施工</w:t>
      </w:r>
      <w:r>
        <w:rPr>
          <w:w w:val="97.95919145856585"/>
          <w:rFonts w:ascii="ZFYGJd" w:hAnsi="ZFYGJd" w:eastAsia="ZFYGJd"/>
          <w:b w:val="0"/>
          <w:i w:val="0"/>
          <w:color w:val="000000"/>
          <w:sz w:val="21"/>
        </w:rPr>
        <w:t>的</w:t>
      </w:r>
      <w:r>
        <w:rPr>
          <w:w w:val="97.95919145856585"/>
          <w:rFonts w:ascii="ZFYGJd" w:hAnsi="ZFYGJd" w:eastAsia="ZFYGJd"/>
          <w:b w:val="0"/>
          <w:i w:val="0"/>
          <w:color w:val="000000"/>
          <w:sz w:val="21"/>
        </w:rPr>
        <w:t>特点</w:t>
      </w:r>
      <w:r>
        <w:rPr>
          <w:w w:val="97.95919145856585"/>
          <w:rFonts w:ascii="ZFYGJd" w:hAnsi="ZFYGJd" w:eastAsia="ZFYGJd"/>
          <w:b w:val="0"/>
          <w:i w:val="0"/>
          <w:color w:val="000000"/>
          <w:sz w:val="21"/>
        </w:rPr>
        <w:t>，提</w:t>
      </w:r>
      <w:r>
        <w:rPr>
          <w:w w:val="97.95919145856585"/>
          <w:rFonts w:ascii="ZFYGJe" w:hAnsi="ZFYGJe" w:eastAsia="ZFYGJe"/>
          <w:b w:val="0"/>
          <w:i w:val="0"/>
          <w:color w:val="000000"/>
          <w:sz w:val="21"/>
        </w:rPr>
        <w:t>出了</w:t>
      </w:r>
      <w:r>
        <w:rPr>
          <w:w w:val="97.95919145856585"/>
          <w:rFonts w:ascii="ZFYGJd" w:hAnsi="ZFYGJd" w:eastAsia="ZFYGJd"/>
          <w:b w:val="0"/>
          <w:i w:val="0"/>
          <w:color w:val="000000"/>
          <w:sz w:val="21"/>
        </w:rPr>
        <w:t>地</w:t>
      </w:r>
      <w:r>
        <w:rPr>
          <w:w w:val="97.95919145856585"/>
          <w:rFonts w:ascii="ZFYGJk" w:hAnsi="ZFYGJk" w:eastAsia="ZFYGJk"/>
          <w:b w:val="0"/>
          <w:i w:val="0"/>
          <w:color w:val="000000"/>
          <w:sz w:val="21"/>
        </w:rPr>
        <w:t>铁</w:t>
      </w:r>
      <w:r>
        <w:rPr>
          <w:w w:val="97.95919145856585"/>
          <w:rFonts w:ascii="ZFYGJm" w:hAnsi="ZFYGJm" w:eastAsia="ZFYGJm"/>
          <w:b w:val="0"/>
          <w:i w:val="0"/>
          <w:color w:val="000000"/>
          <w:sz w:val="21"/>
        </w:rPr>
        <w:t>隧</w:t>
      </w:r>
      <w:r>
        <w:rPr>
          <w:w w:val="97.95919145856585"/>
          <w:rFonts w:ascii="ZFYGJf" w:hAnsi="ZFYGJf" w:eastAsia="ZFYGJf"/>
          <w:b w:val="0"/>
          <w:i w:val="0"/>
          <w:color w:val="000000"/>
          <w:sz w:val="21"/>
        </w:rPr>
        <w:t>道</w:t>
      </w:r>
      <w:r>
        <w:rPr>
          <w:w w:val="97.95919145856585"/>
          <w:rFonts w:ascii="ZFYGJi" w:hAnsi="ZFYGJi" w:eastAsia="ZFYGJi"/>
          <w:b w:val="0"/>
          <w:i w:val="0"/>
          <w:color w:val="000000"/>
          <w:sz w:val="21"/>
        </w:rPr>
        <w:t>盾</w:t>
      </w:r>
      <w:r>
        <w:rPr>
          <w:w w:val="97.95919145856585"/>
          <w:rFonts w:ascii="ZFYGJe" w:hAnsi="ZFYGJe" w:eastAsia="ZFYGJe"/>
          <w:b w:val="0"/>
          <w:i w:val="0"/>
          <w:color w:val="000000"/>
          <w:sz w:val="21"/>
        </w:rPr>
        <w:t>构法</w:t>
      </w:r>
      <w:r>
        <w:rPr>
          <w:w w:val="97.95919145856585"/>
          <w:rFonts w:ascii="ZFYGJd" w:hAnsi="ZFYGJd" w:eastAsia="ZFYGJd"/>
          <w:b w:val="0"/>
          <w:i w:val="0"/>
          <w:color w:val="000000"/>
          <w:sz w:val="21"/>
        </w:rPr>
        <w:t>施工安</w:t>
      </w:r>
      <w:r>
        <w:rPr>
          <w:w w:val="97.95919145856585"/>
          <w:rFonts w:ascii="ZFYGJe" w:hAnsi="ZFYGJe" w:eastAsia="ZFYGJe"/>
          <w:b w:val="0"/>
          <w:i w:val="0"/>
          <w:color w:val="000000"/>
          <w:sz w:val="21"/>
        </w:rPr>
        <w:t>全</w:t>
      </w:r>
      <w:r>
        <w:rPr>
          <w:w w:val="97.95919145856585"/>
          <w:rFonts w:ascii="ZFYGJh" w:hAnsi="ZFYGJh" w:eastAsia="ZFYGJh"/>
          <w:b w:val="0"/>
          <w:i w:val="0"/>
          <w:color w:val="000000"/>
          <w:sz w:val="21"/>
        </w:rPr>
        <w:t>风</w:t>
      </w:r>
      <w:r>
        <w:rPr>
          <w:w w:val="97.95919145856585"/>
          <w:rFonts w:ascii="ZFYGJm" w:hAnsi="ZFYGJm" w:eastAsia="ZFYGJm"/>
          <w:b w:val="0"/>
          <w:i w:val="0"/>
          <w:color w:val="000000"/>
          <w:sz w:val="21"/>
        </w:rPr>
        <w:t>险</w:t>
      </w:r>
      <w:r>
        <w:rPr>
          <w:w w:val="97.95919145856585"/>
          <w:rFonts w:ascii="ZFYGJs" w:hAnsi="ZFYGJs" w:eastAsia="ZFYGJs"/>
          <w:b w:val="0"/>
          <w:i w:val="0"/>
          <w:color w:val="000000"/>
          <w:sz w:val="21"/>
        </w:rPr>
        <w:t>巡</w:t>
      </w:r>
      <w:r>
        <w:rPr>
          <w:w w:val="97.95919145856585"/>
          <w:rFonts w:ascii="ZFYGJg" w:hAnsi="ZFYGJg" w:eastAsia="ZFYGJg"/>
          <w:b w:val="0"/>
          <w:i w:val="0"/>
          <w:color w:val="000000"/>
          <w:sz w:val="21"/>
        </w:rPr>
        <w:t>视</w:t>
      </w:r>
      <w:r>
        <w:rPr>
          <w:w w:val="97.95919145856585"/>
          <w:rFonts w:ascii="ZFYGJd" w:hAnsi="ZFYGJd" w:eastAsia="ZFYGJd"/>
          <w:b w:val="0"/>
          <w:i w:val="0"/>
          <w:color w:val="000000"/>
          <w:sz w:val="21"/>
        </w:rPr>
        <w:t>管</w:t>
      </w:r>
      <w:r>
        <w:rPr>
          <w:w w:val="97.95919145856585"/>
          <w:rFonts w:ascii="ZFYGJe" w:hAnsi="ZFYGJe" w:eastAsia="ZFYGJe"/>
          <w:b w:val="0"/>
          <w:i w:val="0"/>
          <w:color w:val="000000"/>
          <w:sz w:val="21"/>
        </w:rPr>
        <w:t>理</w:t>
      </w:r>
      <w:r>
        <w:rPr>
          <w:w w:val="97.95919145856585"/>
          <w:rFonts w:ascii="ZFYGJg" w:hAnsi="ZFYGJg" w:eastAsia="ZFYGJg"/>
          <w:b w:val="0"/>
          <w:i w:val="0"/>
          <w:color w:val="000000"/>
          <w:sz w:val="21"/>
        </w:rPr>
        <w:t>措</w:t>
      </w:r>
      <w:r>
        <w:rPr>
          <w:w w:val="97.95919145856585"/>
          <w:rFonts w:ascii="ZFYGJd" w:hAnsi="ZFYGJd" w:eastAsia="ZFYGJd"/>
          <w:b w:val="0"/>
          <w:i w:val="0"/>
          <w:color w:val="000000"/>
          <w:sz w:val="21"/>
        </w:rPr>
        <w:t>施</w:t>
      </w:r>
      <w:r>
        <w:rPr>
          <w:w w:val="97.95919145856585"/>
          <w:rFonts w:ascii="ZFYGJd" w:hAnsi="ZFYGJd" w:eastAsia="ZFYGJd"/>
          <w:b w:val="0"/>
          <w:i w:val="0"/>
          <w:color w:val="000000"/>
          <w:sz w:val="21"/>
        </w:rPr>
        <w:t>分</w:t>
      </w:r>
      <w:r>
        <w:rPr>
          <w:w w:val="97.95919145856585"/>
          <w:rFonts w:ascii="ZFYGJd" w:hAnsi="ZFYGJd" w:eastAsia="ZFYGJd"/>
          <w:b w:val="0"/>
          <w:i w:val="0"/>
          <w:color w:val="000000"/>
          <w:sz w:val="21"/>
        </w:rPr>
        <w:t>析</w:t>
      </w:r>
      <w:r>
        <w:rPr>
          <w:w w:val="97.95919145856585"/>
          <w:rFonts w:ascii="ZFYGJd" w:hAnsi="ZFYGJd" w:eastAsia="ZFYGJd"/>
          <w:b w:val="0"/>
          <w:i w:val="0"/>
          <w:color w:val="000000"/>
          <w:sz w:val="21"/>
        </w:rPr>
        <w:t>。</w:t>
      </w:r>
    </w:p>
    <w:p>
      <w:pPr>
        <w:sectPr>
          <w:pgSz w:w="11904" w:h="16836"/>
          <w:pgMar w:top="512" w:right="1116" w:bottom="168" w:left="400" w:header="720" w:footer="720" w:gutter="0"/>
          <w:cols/>
          <w:docGrid w:linePitch="360"/>
        </w:sectPr>
      </w:pPr>
    </w:p>
    <w:p>
      <w:pPr>
        <w:autoSpaceDN w:val="0"/>
        <w:tabs>
          <w:tab w:pos="1132" w:val="left"/>
          <w:tab w:pos="1150" w:val="left"/>
        </w:tabs>
        <w:autoSpaceDE w:val="0"/>
        <w:widowControl/>
        <w:spacing w:line="324" w:lineRule="exact" w:before="0" w:after="0"/>
        <w:ind w:left="732" w:right="144" w:firstLine="0"/>
        <w:jc w:val="left"/>
      </w:pPr>
      <w:r>
        <w:tab/>
      </w:r>
      <w:r>
        <w:tab/>
      </w:r>
      <w:r>
        <w:rPr>
          <w:w w:val="97.95919145856585"/>
          <w:rFonts w:ascii="ZFYGJc" w:hAnsi="ZFYGJc" w:eastAsia="ZFYGJc"/>
          <w:b w:val="0"/>
          <w:i w:val="0"/>
          <w:color w:val="000000"/>
          <w:sz w:val="21"/>
        </w:rPr>
        <w:t>关键词:</w:t>
      </w:r>
      <w:r>
        <w:rPr>
          <w:w w:val="97.95919145856585"/>
          <w:rFonts w:ascii="ZFYGJd" w:hAnsi="ZFYGJd" w:eastAsia="ZFYGJd"/>
          <w:b w:val="0"/>
          <w:i w:val="0"/>
          <w:color w:val="000000"/>
          <w:sz w:val="21"/>
        </w:rPr>
        <w:t xml:space="preserve"> 地</w:t>
      </w:r>
      <w:r>
        <w:rPr>
          <w:w w:val="97.95919145856585"/>
          <w:rFonts w:ascii="ZFYGJk" w:hAnsi="ZFYGJk" w:eastAsia="ZFYGJk"/>
          <w:b w:val="0"/>
          <w:i w:val="0"/>
          <w:color w:val="000000"/>
          <w:sz w:val="21"/>
        </w:rPr>
        <w:t>铁</w:t>
      </w:r>
      <w:r>
        <w:rPr>
          <w:w w:val="97.95919145856585"/>
          <w:rFonts w:ascii="ZFYGJm" w:hAnsi="ZFYGJm" w:eastAsia="ZFYGJm"/>
          <w:b w:val="0"/>
          <w:i w:val="0"/>
          <w:color w:val="000000"/>
          <w:sz w:val="21"/>
        </w:rPr>
        <w:t>隧</w:t>
      </w:r>
      <w:r>
        <w:rPr>
          <w:w w:val="97.95919145856585"/>
          <w:rFonts w:ascii="ZFYGJf" w:hAnsi="ZFYGJf" w:eastAsia="ZFYGJf"/>
          <w:b w:val="0"/>
          <w:i w:val="0"/>
          <w:color w:val="000000"/>
          <w:sz w:val="21"/>
        </w:rPr>
        <w:t>道</w:t>
      </w:r>
      <w:r>
        <w:rPr>
          <w:w w:val="97.95919145856585"/>
          <w:rFonts w:ascii="ZFYGJd" w:hAnsi="ZFYGJd" w:eastAsia="ZFYGJd"/>
          <w:b w:val="0"/>
          <w:i w:val="0"/>
          <w:color w:val="000000"/>
          <w:sz w:val="21"/>
        </w:rPr>
        <w:t>;</w:t>
      </w:r>
      <w:r>
        <w:rPr>
          <w:w w:val="97.95919145856585"/>
          <w:rFonts w:ascii="ZFYGJi" w:hAnsi="ZFYGJi" w:eastAsia="ZFYGJi"/>
          <w:b w:val="0"/>
          <w:i w:val="0"/>
          <w:color w:val="000000"/>
          <w:sz w:val="21"/>
        </w:rPr>
        <w:t xml:space="preserve"> 盾</w:t>
      </w:r>
      <w:r>
        <w:rPr>
          <w:w w:val="97.95919145856585"/>
          <w:rFonts w:ascii="ZFYGJe" w:hAnsi="ZFYGJe" w:eastAsia="ZFYGJe"/>
          <w:b w:val="0"/>
          <w:i w:val="0"/>
          <w:color w:val="000000"/>
          <w:sz w:val="21"/>
        </w:rPr>
        <w:t>构法</w:t>
      </w:r>
      <w:r>
        <w:rPr>
          <w:w w:val="97.95919145856585"/>
          <w:rFonts w:ascii="ZFYGJd" w:hAnsi="ZFYGJd" w:eastAsia="ZFYGJd"/>
          <w:b w:val="0"/>
          <w:i w:val="0"/>
          <w:color w:val="000000"/>
          <w:sz w:val="21"/>
        </w:rPr>
        <w:t>;</w:t>
      </w:r>
      <w:r>
        <w:rPr>
          <w:w w:val="97.95919145856585"/>
          <w:rFonts w:ascii="ZFYGJd" w:hAnsi="ZFYGJd" w:eastAsia="ZFYGJd"/>
          <w:b w:val="0"/>
          <w:i w:val="0"/>
          <w:color w:val="000000"/>
          <w:sz w:val="21"/>
        </w:rPr>
        <w:t xml:space="preserve"> 施工安</w:t>
      </w:r>
      <w:r>
        <w:rPr>
          <w:w w:val="97.95919145856585"/>
          <w:rFonts w:ascii="ZFYGJe" w:hAnsi="ZFYGJe" w:eastAsia="ZFYGJe"/>
          <w:b w:val="0"/>
          <w:i w:val="0"/>
          <w:color w:val="000000"/>
          <w:sz w:val="21"/>
        </w:rPr>
        <w:t>全</w:t>
      </w:r>
      <w:r>
        <w:rPr>
          <w:w w:val="97.95919145856585"/>
          <w:rFonts w:ascii="ZFYGJd" w:hAnsi="ZFYGJd" w:eastAsia="ZFYGJd"/>
          <w:b w:val="0"/>
          <w:i w:val="0"/>
          <w:color w:val="000000"/>
          <w:sz w:val="21"/>
        </w:rPr>
        <w:t>;</w:t>
      </w:r>
      <w:r>
        <w:rPr>
          <w:w w:val="97.95919145856585"/>
          <w:rFonts w:ascii="ZFYGJh" w:hAnsi="ZFYGJh" w:eastAsia="ZFYGJh"/>
          <w:b w:val="0"/>
          <w:i w:val="0"/>
          <w:color w:val="000000"/>
          <w:sz w:val="21"/>
        </w:rPr>
        <w:t xml:space="preserve"> 风</w:t>
      </w:r>
      <w:r>
        <w:rPr>
          <w:w w:val="97.95919145856585"/>
          <w:rFonts w:ascii="ZFYGJm" w:hAnsi="ZFYGJm" w:eastAsia="ZFYGJm"/>
          <w:b w:val="0"/>
          <w:i w:val="0"/>
          <w:color w:val="000000"/>
          <w:sz w:val="21"/>
        </w:rPr>
        <w:t>险</w:t>
      </w:r>
      <w:r>
        <w:rPr>
          <w:w w:val="97.95919145856585"/>
          <w:rFonts w:ascii="ZFYGJd" w:hAnsi="ZFYGJd" w:eastAsia="ZFYGJd"/>
          <w:b w:val="0"/>
          <w:i w:val="0"/>
          <w:color w:val="000000"/>
          <w:sz w:val="21"/>
        </w:rPr>
        <w:t>;</w:t>
      </w:r>
      <w:r>
        <w:rPr>
          <w:w w:val="97.95919145856585"/>
          <w:rFonts w:ascii="ZFYGJd" w:hAnsi="ZFYGJd" w:eastAsia="ZFYGJd"/>
          <w:b w:val="0"/>
          <w:i w:val="0"/>
          <w:color w:val="000000"/>
          <w:sz w:val="21"/>
        </w:rPr>
        <w:t xml:space="preserve"> 管</w:t>
      </w:r>
      <w:r>
        <w:rPr>
          <w:w w:val="97.95919145856585"/>
          <w:rFonts w:ascii="ZFYGJe" w:hAnsi="ZFYGJe" w:eastAsia="ZFYGJe"/>
          <w:b w:val="0"/>
          <w:i w:val="0"/>
          <w:color w:val="000000"/>
          <w:sz w:val="21"/>
        </w:rPr>
        <w:t>理</w:t>
      </w:r>
      <w:r>
        <w:rPr>
          <w:w w:val="102.14215328818874"/>
          <w:rFonts w:ascii="ZFYGJd" w:hAnsi="ZFYGJd" w:eastAsia="ZFYGJd"/>
          <w:b w:val="0"/>
          <w:i w:val="0"/>
          <w:color w:val="000000"/>
          <w:sz w:val="19"/>
        </w:rPr>
        <w:t>城</w:t>
      </w:r>
      <w:r>
        <w:rPr>
          <w:w w:val="102.14215328818874"/>
          <w:rFonts w:ascii="ZFYGJc" w:hAnsi="ZFYGJc" w:eastAsia="ZFYGJc"/>
          <w:b w:val="0"/>
          <w:i w:val="0"/>
          <w:color w:val="000000"/>
          <w:sz w:val="19"/>
        </w:rPr>
        <w:t>市</w:t>
      </w:r>
      <w:r>
        <w:rPr>
          <w:w w:val="102.14215328818874"/>
          <w:rFonts w:ascii="ZFYGJf" w:hAnsi="ZFYGJf" w:eastAsia="ZFYGJf"/>
          <w:b w:val="0"/>
          <w:i w:val="0"/>
          <w:color w:val="000000"/>
          <w:sz w:val="19"/>
        </w:rPr>
        <w:t>交</w:t>
      </w:r>
      <w:r>
        <w:rPr>
          <w:w w:val="102.14215328818874"/>
          <w:rFonts w:ascii="ZFYGJd" w:hAnsi="ZFYGJd" w:eastAsia="ZFYGJd"/>
          <w:b w:val="0"/>
          <w:i w:val="0"/>
          <w:color w:val="000000"/>
          <w:sz w:val="19"/>
        </w:rPr>
        <w:t>通</w:t>
      </w:r>
      <w:r>
        <w:rPr>
          <w:w w:val="102.14215328818874"/>
          <w:rFonts w:ascii="ZFYGJd" w:hAnsi="ZFYGJd" w:eastAsia="ZFYGJd"/>
          <w:b w:val="0"/>
          <w:i w:val="0"/>
          <w:color w:val="000000"/>
          <w:sz w:val="19"/>
        </w:rPr>
        <w:t>系</w:t>
      </w:r>
      <w:r>
        <w:rPr>
          <w:w w:val="102.14215328818874"/>
          <w:rFonts w:ascii="ZFYGJd" w:hAnsi="ZFYGJd" w:eastAsia="ZFYGJd"/>
          <w:b w:val="0"/>
          <w:i w:val="0"/>
          <w:color w:val="000000"/>
          <w:sz w:val="19"/>
        </w:rPr>
        <w:t>统</w:t>
      </w: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e" w:hAnsi="ZFYGJe" w:eastAsia="ZFYGJe"/>
          <w:b w:val="0"/>
          <w:i w:val="0"/>
          <w:color w:val="000000"/>
          <w:sz w:val="19"/>
        </w:rPr>
        <w:t>项</w:t>
      </w:r>
      <w:r>
        <w:rPr>
          <w:w w:val="102.14215328818874"/>
          <w:rFonts w:ascii="ZFYGJd" w:hAnsi="ZFYGJd" w:eastAsia="ZFYGJd"/>
          <w:b w:val="0"/>
          <w:i w:val="0"/>
          <w:color w:val="000000"/>
          <w:sz w:val="19"/>
        </w:rPr>
        <w:t>目</w:t>
      </w:r>
      <w:r>
        <w:rPr>
          <w:w w:val="102.14215328818874"/>
          <w:rFonts w:ascii="ZFYGJc" w:hAnsi="ZFYGJc" w:eastAsia="ZFYGJc"/>
          <w:b w:val="0"/>
          <w:i w:val="0"/>
          <w:color w:val="000000"/>
          <w:sz w:val="19"/>
        </w:rPr>
        <w:t>发</w:t>
      </w:r>
      <w:r>
        <w:rPr>
          <w:w w:val="102.14215328818874"/>
          <w:rFonts w:ascii="ZFYGJe" w:hAnsi="ZFYGJe" w:eastAsia="ZFYGJe"/>
          <w:b w:val="0"/>
          <w:i w:val="0"/>
          <w:color w:val="000000"/>
          <w:sz w:val="19"/>
        </w:rPr>
        <w:t>挥</w:t>
      </w:r>
      <w:r>
        <w:rPr>
          <w:w w:val="102.14215328818874"/>
          <w:rFonts w:ascii="ZFYGJd" w:hAnsi="ZFYGJd" w:eastAsia="ZFYGJd"/>
          <w:b w:val="0"/>
          <w:i w:val="0"/>
          <w:color w:val="000000"/>
          <w:sz w:val="19"/>
        </w:rPr>
        <w:t>了不可</w:t>
      </w:r>
      <w:r>
        <w:rPr>
          <w:w w:val="102.14215328818874"/>
          <w:rFonts w:ascii="ZFYGJe" w:hAnsi="ZFYGJe" w:eastAsia="ZFYGJe"/>
          <w:b w:val="0"/>
          <w:i w:val="0"/>
          <w:color w:val="000000"/>
          <w:sz w:val="19"/>
        </w:rPr>
        <w:t>忽</w:t>
      </w:r>
      <w:r>
        <w:rPr>
          <w:w w:val="102.14215328818874"/>
          <w:rFonts w:ascii="ZFYGJe" w:hAnsi="ZFYGJe" w:eastAsia="ZFYGJe"/>
          <w:b w:val="0"/>
          <w:i w:val="0"/>
          <w:color w:val="000000"/>
          <w:sz w:val="19"/>
        </w:rPr>
        <w:t>视</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关</w:t>
      </w:r>
      <w:r>
        <w:rPr>
          <w:w w:val="102.14215328818874"/>
          <w:rFonts w:ascii="ZFYGJd" w:hAnsi="ZFYGJd" w:eastAsia="ZFYGJd"/>
          <w:b w:val="0"/>
          <w:i w:val="0"/>
          <w:color w:val="000000"/>
          <w:sz w:val="19"/>
        </w:rPr>
        <w:t>键</w:t>
      </w:r>
      <w:r>
        <w:rPr>
          <w:w w:val="102.14215328818874"/>
          <w:rFonts w:ascii="ZFYGJe" w:hAnsi="ZFYGJe" w:eastAsia="ZFYGJe"/>
          <w:b w:val="0"/>
          <w:i w:val="0"/>
          <w:color w:val="000000"/>
          <w:sz w:val="19"/>
        </w:rPr>
        <w:t>作</w:t>
      </w:r>
      <w:r>
        <w:rPr>
          <w:w w:val="102.14215328818874"/>
          <w:rFonts w:ascii="ZFYGJd" w:hAnsi="ZFYGJd" w:eastAsia="ZFYGJd"/>
          <w:b w:val="0"/>
          <w:i w:val="0"/>
          <w:color w:val="000000"/>
          <w:sz w:val="19"/>
        </w:rPr>
        <w:t>用</w:t>
      </w:r>
      <w:r>
        <w:rPr>
          <w:w w:val="102.14215328818874"/>
          <w:rFonts w:ascii="ZFYGJc" w:hAnsi="ZFYGJc" w:eastAsia="ZFYGJc"/>
          <w:b w:val="0"/>
          <w:i w:val="0"/>
          <w:color w:val="000000"/>
          <w:sz w:val="19"/>
        </w:rPr>
        <w:t>，建</w:t>
      </w:r>
      <w:r>
        <w:rPr>
          <w:w w:val="102.14215328818874"/>
          <w:rFonts w:ascii="ZFYGJd" w:hAnsi="ZFYGJd" w:eastAsia="ZFYGJd"/>
          <w:b w:val="0"/>
          <w:i w:val="0"/>
          <w:color w:val="000000"/>
          <w:sz w:val="19"/>
        </w:rPr>
        <w:t>设</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c" w:hAnsi="ZFYGJc" w:eastAsia="ZFYGJc"/>
          <w:b w:val="0"/>
          <w:i w:val="0"/>
          <w:color w:val="000000"/>
          <w:sz w:val="19"/>
        </w:rPr>
        <w:t>工程中</w:t>
      </w:r>
      <w:r>
        <w:rPr>
          <w:w w:val="102.14215328818874"/>
          <w:rFonts w:ascii="ZFYGJe" w:hAnsi="ZFYGJe" w:eastAsia="ZFYGJe"/>
          <w:b w:val="0"/>
          <w:i w:val="0"/>
          <w:color w:val="000000"/>
          <w:sz w:val="19"/>
        </w:rPr>
        <w:t>存</w:t>
      </w:r>
      <w:r>
        <w:rPr>
          <w:w w:val="102.14215328818874"/>
          <w:rFonts w:ascii="ZFYGJd" w:hAnsi="ZFYGJd" w:eastAsia="ZFYGJd"/>
          <w:b w:val="0"/>
          <w:i w:val="0"/>
          <w:color w:val="000000"/>
          <w:sz w:val="19"/>
        </w:rPr>
        <w:t>在</w:t>
      </w:r>
      <w:r>
        <w:rPr>
          <w:w w:val="102.14215328818874"/>
          <w:rFonts w:ascii="ZFYGJd" w:hAnsi="ZFYGJd" w:eastAsia="ZFYGJd"/>
          <w:b w:val="0"/>
          <w:i w:val="0"/>
          <w:color w:val="000000"/>
          <w:sz w:val="19"/>
        </w:rPr>
        <w:t>较高</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尤</w:t>
      </w:r>
      <w:r>
        <w:rPr>
          <w:w w:val="102.14215328818874"/>
          <w:rFonts w:ascii="ZFYGJc" w:hAnsi="ZFYGJc" w:eastAsia="ZFYGJc"/>
          <w:b w:val="0"/>
          <w:i w:val="0"/>
          <w:color w:val="000000"/>
          <w:sz w:val="19"/>
        </w:rPr>
        <w:t>其</w:t>
      </w:r>
      <w:r>
        <w:rPr>
          <w:w w:val="102.14215328818874"/>
          <w:rFonts w:ascii="ZFYGJc" w:hAnsi="ZFYGJc" w:eastAsia="ZFYGJc"/>
          <w:b w:val="0"/>
          <w:i w:val="0"/>
          <w:color w:val="000000"/>
          <w:sz w:val="19"/>
        </w:rPr>
        <w:t>是</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c" w:hAnsi="ZFYGJc" w:eastAsia="ZFYGJc"/>
          <w:b w:val="0"/>
          <w:i w:val="0"/>
          <w:color w:val="000000"/>
          <w:sz w:val="19"/>
        </w:rPr>
        <w:t>的</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e" w:hAnsi="ZFYGJe" w:eastAsia="ZFYGJe"/>
          <w:b w:val="0"/>
          <w:i w:val="0"/>
          <w:color w:val="000000"/>
          <w:sz w:val="19"/>
        </w:rPr>
        <w:t>挖</w:t>
      </w:r>
      <w:r>
        <w:rPr>
          <w:w w:val="102.14215328818874"/>
          <w:rFonts w:ascii="ZFYGJe" w:hAnsi="ZFYGJe" w:eastAsia="ZFYGJe"/>
          <w:b w:val="0"/>
          <w:i w:val="0"/>
          <w:color w:val="000000"/>
          <w:sz w:val="19"/>
        </w:rPr>
        <w:t>掘</w:t>
      </w:r>
      <w:r>
        <w:rPr>
          <w:w w:val="102.14215328818874"/>
          <w:rFonts w:ascii="ZFYGJd" w:hAnsi="ZFYGJd" w:eastAsia="ZFYGJd"/>
          <w:b w:val="0"/>
          <w:i w:val="0"/>
          <w:color w:val="000000"/>
          <w:sz w:val="19"/>
        </w:rPr>
        <w:t>和</w:t>
      </w:r>
      <w:r>
        <w:rPr>
          <w:w w:val="102.14215328818874"/>
          <w:rFonts w:ascii="ZFYGJc" w:hAnsi="ZFYGJc" w:eastAsia="ZFYGJc"/>
          <w:b w:val="0"/>
          <w:i w:val="0"/>
          <w:color w:val="000000"/>
          <w:sz w:val="19"/>
        </w:rPr>
        <w:t>建</w:t>
      </w:r>
      <w:r>
        <w:rPr>
          <w:w w:val="102.14215328818874"/>
          <w:rFonts w:ascii="ZFYGJd" w:hAnsi="ZFYGJd" w:eastAsia="ZFYGJd"/>
          <w:b w:val="0"/>
          <w:i w:val="0"/>
          <w:color w:val="000000"/>
          <w:sz w:val="19"/>
        </w:rPr>
        <w:t>设</w:t>
      </w: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整</w:t>
      </w:r>
      <w:r>
        <w:rPr>
          <w:w w:val="102.14215328818874"/>
          <w:rFonts w:ascii="ZFYGJd" w:hAnsi="ZFYGJd" w:eastAsia="ZFYGJd"/>
          <w:b w:val="0"/>
          <w:i w:val="0"/>
          <w:color w:val="000000"/>
          <w:sz w:val="19"/>
        </w:rPr>
        <w:t>体</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工工</w:t>
      </w:r>
      <w:r>
        <w:rPr>
          <w:w w:val="102.14215328818874"/>
          <w:rFonts w:ascii="ZFYGJe" w:hAnsi="ZFYGJe" w:eastAsia="ZFYGJe"/>
          <w:b w:val="0"/>
          <w:i w:val="0"/>
          <w:color w:val="000000"/>
          <w:sz w:val="19"/>
        </w:rPr>
        <w:t>序</w:t>
      </w:r>
      <w:r>
        <w:rPr>
          <w:w w:val="102.14215328818874"/>
          <w:rFonts w:ascii="ZFYGJd" w:hAnsi="ZFYGJd" w:eastAsia="ZFYGJd"/>
          <w:b w:val="0"/>
          <w:i w:val="0"/>
          <w:color w:val="000000"/>
          <w:sz w:val="19"/>
        </w:rPr>
        <w:t>较为</w:t>
      </w:r>
      <w:r>
        <w:rPr>
          <w:w w:val="102.14215328818874"/>
          <w:rFonts w:ascii="ZFYGJd" w:hAnsi="ZFYGJd" w:eastAsia="ZFYGJd"/>
          <w:b w:val="0"/>
          <w:i w:val="0"/>
          <w:color w:val="000000"/>
          <w:sz w:val="19"/>
        </w:rPr>
        <w:t>复</w:t>
      </w:r>
      <w:r>
        <w:rPr>
          <w:w w:val="102.14215328818874"/>
          <w:rFonts w:ascii="ZFYGJd" w:hAnsi="ZFYGJd" w:eastAsia="ZFYGJd"/>
          <w:b w:val="0"/>
          <w:i w:val="0"/>
          <w:color w:val="000000"/>
          <w:sz w:val="19"/>
        </w:rPr>
        <w:t>杂</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存</w:t>
      </w:r>
      <w:r>
        <w:rPr>
          <w:w w:val="102.14215328818874"/>
          <w:rFonts w:ascii="ZFYGJd" w:hAnsi="ZFYGJd" w:eastAsia="ZFYGJd"/>
          <w:b w:val="0"/>
          <w:i w:val="0"/>
          <w:color w:val="000000"/>
          <w:sz w:val="19"/>
        </w:rPr>
        <w:t>在</w:t>
      </w:r>
      <w:r>
        <w:rPr>
          <w:w w:val="102.14215328818874"/>
          <w:rFonts w:ascii="ZFYGJd" w:hAnsi="ZFYGJd" w:eastAsia="ZFYGJd"/>
          <w:b w:val="0"/>
          <w:i w:val="0"/>
          <w:color w:val="000000"/>
          <w:sz w:val="19"/>
        </w:rPr>
        <w:t>严</w:t>
      </w:r>
      <w:r>
        <w:rPr>
          <w:w w:val="102.14215328818874"/>
          <w:rFonts w:ascii="ZFYGJc" w:hAnsi="ZFYGJc" w:eastAsia="ZFYGJc"/>
          <w:b w:val="0"/>
          <w:i w:val="0"/>
          <w:color w:val="000000"/>
          <w:sz w:val="19"/>
        </w:rPr>
        <w:t>重的</w:t>
      </w:r>
      <w:r>
        <w:rPr>
          <w:w w:val="102.14215328818874"/>
          <w:rFonts w:ascii="ZFYGJe" w:hAnsi="ZFYGJe" w:eastAsia="ZFYGJe"/>
          <w:b w:val="0"/>
          <w:i w:val="0"/>
          <w:color w:val="000000"/>
          <w:sz w:val="19"/>
        </w:rPr>
        <w:t>资源</w:t>
      </w:r>
      <w:r>
        <w:rPr>
          <w:w w:val="102.14215328818874"/>
          <w:rFonts w:ascii="ZFYGJe" w:hAnsi="ZFYGJe" w:eastAsia="ZFYGJe"/>
          <w:b w:val="0"/>
          <w:i w:val="0"/>
          <w:color w:val="000000"/>
          <w:sz w:val="19"/>
        </w:rPr>
        <w:t>浪</w:t>
      </w:r>
      <w:r>
        <w:rPr>
          <w:w w:val="102.14215328818874"/>
          <w:rFonts w:ascii="ZFYGJd" w:hAnsi="ZFYGJd" w:eastAsia="ZFYGJd"/>
          <w:b w:val="0"/>
          <w:i w:val="0"/>
          <w:color w:val="000000"/>
          <w:sz w:val="19"/>
        </w:rPr>
        <w:t>费</w:t>
      </w:r>
      <w:r>
        <w:rPr>
          <w:w w:val="102.14215328818874"/>
          <w:rFonts w:ascii="ZFYGJc" w:hAnsi="ZFYGJc" w:eastAsia="ZFYGJc"/>
          <w:b w:val="0"/>
          <w:i w:val="0"/>
          <w:color w:val="000000"/>
          <w:sz w:val="19"/>
        </w:rPr>
        <w:t>等</w:t>
      </w:r>
      <w:r>
        <w:rPr>
          <w:w w:val="102.14215328818874"/>
          <w:rFonts w:ascii="ZFYGJe" w:hAnsi="ZFYGJe" w:eastAsia="ZFYGJe"/>
          <w:b w:val="0"/>
          <w:i w:val="0"/>
          <w:color w:val="000000"/>
          <w:sz w:val="19"/>
        </w:rPr>
        <w:t>情况</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事</w:t>
      </w:r>
      <w:r>
        <w:rPr>
          <w:w w:val="102.14215328818874"/>
          <w:rFonts w:ascii="ZFYGJf" w:hAnsi="ZFYGJf" w:eastAsia="ZFYGJf"/>
          <w:b w:val="0"/>
          <w:i w:val="0"/>
          <w:color w:val="000000"/>
          <w:sz w:val="19"/>
        </w:rPr>
        <w:t>故</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d" w:hAnsi="ZFYGJd" w:eastAsia="ZFYGJd"/>
          <w:b w:val="0"/>
          <w:i w:val="0"/>
          <w:color w:val="000000"/>
          <w:sz w:val="19"/>
        </w:rPr>
        <w:t>系</w:t>
      </w:r>
      <w:r>
        <w:rPr>
          <w:w w:val="102.14215328818874"/>
          <w:rFonts w:ascii="ZFYGJc" w:hAnsi="ZFYGJc" w:eastAsia="ZFYGJc"/>
          <w:b w:val="0"/>
          <w:i w:val="0"/>
          <w:color w:val="000000"/>
          <w:sz w:val="19"/>
        </w:rPr>
        <w:t>数的发</w:t>
      </w:r>
    </w:p>
    <w:p>
      <w:pPr>
        <w:sectPr>
          <w:type w:val="continuous"/>
          <w:pgSz w:w="11904" w:h="16836"/>
          <w:pgMar w:top="512" w:right="1116" w:bottom="168" w:left="400" w:header="720" w:footer="720" w:gutter="0"/>
          <w:cols w:num="2" w:equalWidth="0">
            <w:col w:w="5602" w:space="0"/>
            <w:col w:w="4785" w:space="0"/>
          </w:cols>
          <w:docGrid w:linePitch="360"/>
        </w:sectPr>
      </w:pPr>
    </w:p>
    <w:p>
      <w:pPr>
        <w:autoSpaceDN w:val="0"/>
        <w:autoSpaceDE w:val="0"/>
        <w:widowControl/>
        <w:spacing w:line="324" w:lineRule="exact" w:before="0" w:after="108"/>
        <w:ind w:left="160" w:right="20" w:firstLine="734"/>
        <w:jc w:val="both"/>
      </w:pPr>
      <w:r>
        <w:rPr>
          <w:w w:val="97.95919145856585"/>
          <w:rFonts w:ascii="ZFYGJc" w:hAnsi="ZFYGJc" w:eastAsia="ZFYGJc"/>
          <w:b w:val="0"/>
          <w:i w:val="0"/>
          <w:color w:val="000000"/>
          <w:sz w:val="21"/>
        </w:rPr>
        <w:t>文章编号:</w:t>
      </w:r>
      <w:r>
        <w:rPr>
          <w:w w:val="97.95919145856585"/>
          <w:rFonts w:ascii="ZFYGJc" w:hAnsi="ZFYGJc" w:eastAsia="ZFYGJc"/>
          <w:b w:val="0"/>
          <w:i w:val="0"/>
          <w:color w:val="000000"/>
          <w:sz w:val="21"/>
        </w:rPr>
        <w:t xml:space="preserve"> 2095 －4085</w:t>
      </w:r>
      <w:r>
        <w:rPr>
          <w:w w:val="97.95919145856585"/>
          <w:rFonts w:ascii="ZFYGJc" w:hAnsi="ZFYGJc" w:eastAsia="ZFYGJc"/>
          <w:b w:val="0"/>
          <w:i w:val="0"/>
          <w:color w:val="000000"/>
          <w:sz w:val="21"/>
        </w:rPr>
        <w:t>(</w:t>
      </w:r>
      <w:r>
        <w:rPr>
          <w:w w:val="97.95919145856585"/>
          <w:rFonts w:ascii="ZFYGJc" w:hAnsi="ZFYGJc" w:eastAsia="ZFYGJc"/>
          <w:b w:val="0"/>
          <w:i w:val="0"/>
          <w:color w:val="000000"/>
          <w:sz w:val="21"/>
        </w:rPr>
        <w:t xml:space="preserve"> 2021</w:t>
      </w:r>
      <w:r>
        <w:rPr>
          <w:w w:val="97.95919145856585"/>
          <w:rFonts w:ascii="ZFYGJc" w:hAnsi="ZFYGJc" w:eastAsia="ZFYGJc"/>
          <w:b w:val="0"/>
          <w:i w:val="0"/>
          <w:color w:val="000000"/>
          <w:sz w:val="21"/>
        </w:rPr>
        <w:t>)</w:t>
      </w:r>
      <w:r>
        <w:rPr>
          <w:w w:val="97.95919145856585"/>
          <w:rFonts w:ascii="ZFYGJc" w:hAnsi="ZFYGJc" w:eastAsia="ZFYGJc"/>
          <w:b w:val="0"/>
          <w:i w:val="0"/>
          <w:color w:val="000000"/>
          <w:sz w:val="21"/>
        </w:rPr>
        <w:t xml:space="preserve"> 04 －0183 －02</w:t>
      </w:r>
      <w:r>
        <w:rPr>
          <w:w w:val="102.14215328818874"/>
          <w:rFonts w:ascii="ZFYGJe" w:hAnsi="ZFYGJe" w:eastAsia="ZFYGJe"/>
          <w:b w:val="0"/>
          <w:i w:val="0"/>
          <w:color w:val="000000"/>
          <w:sz w:val="19"/>
        </w:rPr>
        <w:t>合</w:t>
      </w:r>
      <w:r>
        <w:rPr>
          <w:w w:val="102.14215328818874"/>
          <w:rFonts w:ascii="ZFYGJd" w:hAnsi="ZFYGJd" w:eastAsia="ZFYGJd"/>
          <w:b w:val="0"/>
          <w:i w:val="0"/>
          <w:color w:val="000000"/>
          <w:sz w:val="19"/>
        </w:rPr>
        <w:t>和</w:t>
      </w:r>
      <w:r>
        <w:rPr>
          <w:w w:val="102.14215328818874"/>
          <w:rFonts w:ascii="ZFYGJc" w:hAnsi="ZFYGJc" w:eastAsia="ZFYGJc"/>
          <w:b w:val="0"/>
          <w:i w:val="0"/>
          <w:color w:val="000000"/>
          <w:sz w:val="19"/>
        </w:rPr>
        <w:t>分</w:t>
      </w:r>
      <w:r>
        <w:rPr>
          <w:w w:val="102.14215328818874"/>
          <w:rFonts w:ascii="ZFYGJd" w:hAnsi="ZFYGJd" w:eastAsia="ZFYGJd"/>
          <w:b w:val="0"/>
          <w:i w:val="0"/>
          <w:color w:val="000000"/>
          <w:sz w:val="19"/>
        </w:rPr>
        <w:t>析</w:t>
      </w:r>
      <w:r>
        <w:rPr>
          <w:w w:val="102.14215328818874"/>
          <w:rFonts w:ascii="ZFYGJd" w:hAnsi="ZFYGJd" w:eastAsia="ZFYGJd"/>
          <w:b w:val="0"/>
          <w:i w:val="0"/>
          <w:color w:val="000000"/>
          <w:sz w:val="19"/>
        </w:rPr>
        <w:t>后</w:t>
      </w:r>
      <w:r>
        <w:rPr>
          <w:w w:val="102.14215328818874"/>
          <w:rFonts w:ascii="ZFYGJc" w:hAnsi="ZFYGJc" w:eastAsia="ZFYGJc"/>
          <w:b w:val="0"/>
          <w:i w:val="0"/>
          <w:color w:val="000000"/>
          <w:sz w:val="19"/>
        </w:rPr>
        <w:t>，提</w:t>
      </w:r>
      <w:r>
        <w:rPr>
          <w:w w:val="102.14215328818874"/>
          <w:rFonts w:ascii="ZFYGJd" w:hAnsi="ZFYGJd" w:eastAsia="ZFYGJd"/>
          <w:b w:val="0"/>
          <w:i w:val="0"/>
          <w:color w:val="000000"/>
          <w:sz w:val="19"/>
        </w:rPr>
        <w:t>高</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程的</w:t>
      </w:r>
      <w:r>
        <w:rPr>
          <w:w w:val="102.14215328818874"/>
          <w:rFonts w:ascii="ZFYGJe" w:hAnsi="ZFYGJe" w:eastAsia="ZFYGJe"/>
          <w:b w:val="0"/>
          <w:i w:val="0"/>
          <w:color w:val="000000"/>
          <w:sz w:val="19"/>
        </w:rPr>
        <w:t>合</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性</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降</w:t>
      </w:r>
      <w:r>
        <w:rPr>
          <w:w w:val="102.14215328818874"/>
          <w:rFonts w:ascii="ZFYGJc" w:hAnsi="ZFYGJc" w:eastAsia="ZFYGJc"/>
          <w:b w:val="0"/>
          <w:i w:val="0"/>
          <w:color w:val="000000"/>
          <w:sz w:val="19"/>
        </w:rPr>
        <w:t>低</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层可</w:t>
      </w:r>
      <w:r>
        <w:rPr>
          <w:w w:val="102.14215328818874"/>
          <w:rFonts w:ascii="ZFYGJd" w:hAnsi="ZFYGJd" w:eastAsia="ZFYGJd"/>
          <w:b w:val="0"/>
          <w:i w:val="0"/>
          <w:color w:val="000000"/>
          <w:sz w:val="19"/>
        </w:rPr>
        <w:t>能</w:t>
      </w:r>
      <w:r>
        <w:rPr>
          <w:w w:val="102.14215328818874"/>
          <w:rFonts w:ascii="ZFYGJd" w:hAnsi="ZFYGJd" w:eastAsia="ZFYGJd"/>
          <w:b w:val="0"/>
          <w:i w:val="0"/>
          <w:color w:val="000000"/>
          <w:sz w:val="19"/>
        </w:rPr>
        <w:t>产生</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影响</w:t>
      </w:r>
      <w:r>
        <w:rPr>
          <w:w w:val="102.14215328818874"/>
          <w:rFonts w:ascii="ZFYGJd" w:hAnsi="ZFYGJd" w:eastAsia="ZFYGJd"/>
          <w:b w:val="0"/>
          <w:i w:val="0"/>
          <w:color w:val="000000"/>
          <w:sz w:val="19"/>
        </w:rPr>
        <w:t>。</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法</w:t>
      </w:r>
      <w:r>
        <w:rPr>
          <w:w w:val="102.14215328818874"/>
          <w:rFonts w:ascii="ZFYGJe" w:hAnsi="ZFYGJe" w:eastAsia="ZFYGJe"/>
          <w:b w:val="0"/>
          <w:i w:val="0"/>
          <w:color w:val="000000"/>
          <w:sz w:val="19"/>
        </w:rPr>
        <w:t>打</w:t>
      </w:r>
      <w:r>
        <w:rPr>
          <w:w w:val="102.14215328818874"/>
          <w:rFonts w:ascii="ZFYGJe" w:hAnsi="ZFYGJe" w:eastAsia="ZFYGJe"/>
          <w:b w:val="0"/>
          <w:i w:val="0"/>
          <w:color w:val="000000"/>
          <w:sz w:val="19"/>
        </w:rPr>
        <w:t>破</w:t>
      </w:r>
      <w:r>
        <w:rPr>
          <w:w w:val="102.14215328818874"/>
          <w:rFonts w:ascii="ZFYGJd" w:hAnsi="ZFYGJd" w:eastAsia="ZFYGJd"/>
          <w:b w:val="0"/>
          <w:i w:val="0"/>
          <w:color w:val="000000"/>
          <w:sz w:val="19"/>
        </w:rPr>
        <w:t>了受</w:t>
      </w:r>
      <w:r>
        <w:rPr>
          <w:w w:val="102.14215328818874"/>
          <w:rFonts w:ascii="ZFYGJe" w:hAnsi="ZFYGJe" w:eastAsia="ZFYGJe"/>
          <w:b w:val="0"/>
          <w:i w:val="0"/>
          <w:color w:val="000000"/>
          <w:sz w:val="19"/>
        </w:rPr>
        <w:t>天</w:t>
      </w:r>
      <w:r>
        <w:rPr>
          <w:w w:val="102.14215328818874"/>
          <w:rFonts w:ascii="ZFYGJe" w:hAnsi="ZFYGJe" w:eastAsia="ZFYGJe"/>
          <w:b w:val="0"/>
          <w:i w:val="0"/>
          <w:color w:val="000000"/>
          <w:sz w:val="19"/>
        </w:rPr>
        <w:t>气</w:t>
      </w:r>
      <w:r>
        <w:rPr>
          <w:w w:val="102.14215328818874"/>
          <w:rFonts w:ascii="ZFYGJd" w:hAnsi="ZFYGJd" w:eastAsia="ZFYGJd"/>
          <w:b w:val="0"/>
          <w:i w:val="0"/>
          <w:color w:val="000000"/>
          <w:sz w:val="19"/>
        </w:rPr>
        <w:t>因</w:t>
      </w:r>
      <w:r>
        <w:rPr>
          <w:w w:val="102.14215328818874"/>
          <w:rFonts w:ascii="ZFYGJd" w:hAnsi="ZFYGJd" w:eastAsia="ZFYGJd"/>
          <w:b w:val="0"/>
          <w:i w:val="0"/>
          <w:color w:val="000000"/>
          <w:sz w:val="19"/>
        </w:rPr>
        <w:t>素</w:t>
      </w:r>
      <w:r>
        <w:rPr>
          <w:w w:val="102.14215328818874"/>
          <w:rFonts w:ascii="ZFYGJd" w:hAnsi="ZFYGJd" w:eastAsia="ZFYGJd"/>
          <w:b w:val="0"/>
          <w:i w:val="0"/>
          <w:color w:val="000000"/>
          <w:sz w:val="19"/>
        </w:rPr>
        <w:t>影响</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限</w:t>
      </w:r>
      <w:r>
        <w:rPr>
          <w:w w:val="102.14215328818874"/>
          <w:rFonts w:ascii="ZFYGJc" w:hAnsi="ZFYGJc" w:eastAsia="ZFYGJc"/>
          <w:b w:val="0"/>
          <w:i w:val="0"/>
          <w:color w:val="000000"/>
          <w:sz w:val="19"/>
        </w:rPr>
        <w:t>制，</w:t>
      </w:r>
      <w:r>
        <w:rPr>
          <w:w w:val="102.14215328818874"/>
          <w:rFonts w:ascii="ZFYGJe" w:hAnsi="ZFYGJe" w:eastAsia="ZFYGJe"/>
          <w:b w:val="0"/>
          <w:i w:val="0"/>
          <w:color w:val="000000"/>
          <w:sz w:val="19"/>
        </w:rPr>
        <w:t>例</w:t>
      </w:r>
      <w:r>
        <w:rPr>
          <w:w w:val="102.14215328818874"/>
          <w:rFonts w:ascii="ZFYGJd" w:hAnsi="ZFYGJd" w:eastAsia="ZFYGJd"/>
          <w:b w:val="0"/>
          <w:i w:val="0"/>
          <w:color w:val="000000"/>
          <w:sz w:val="19"/>
        </w:rPr>
        <w:t>如</w:t>
      </w:r>
      <w:r>
        <w:rPr>
          <w:w w:val="102.14215328818874"/>
          <w:rFonts w:ascii="ZFYGJd" w:hAnsi="ZFYGJd" w:eastAsia="ZFYGJd"/>
          <w:b w:val="0"/>
          <w:i w:val="0"/>
          <w:color w:val="000000"/>
          <w:sz w:val="19"/>
        </w:rPr>
        <w:t>需</w:t>
      </w:r>
      <w:r>
        <w:rPr>
          <w:w w:val="102.14215328818874"/>
          <w:rFonts w:ascii="ZFYGJc" w:hAnsi="ZFYGJc" w:eastAsia="ZFYGJc"/>
          <w:b w:val="0"/>
          <w:i w:val="0"/>
          <w:color w:val="000000"/>
          <w:sz w:val="19"/>
        </w:rPr>
        <w:t>要</w:t>
      </w:r>
      <w:r>
        <w:rPr>
          <w:w w:val="102.14215328818874"/>
          <w:rFonts w:ascii="ZFYGJd" w:hAnsi="ZFYGJd" w:eastAsia="ZFYGJd"/>
          <w:b w:val="0"/>
          <w:i w:val="0"/>
          <w:color w:val="000000"/>
          <w:sz w:val="19"/>
        </w:rPr>
        <w:t>穿</w:t>
      </w:r>
      <w:r>
        <w:rPr>
          <w:w w:val="102.14215328818874"/>
          <w:rFonts w:ascii="ZFYGJe" w:hAnsi="ZFYGJe" w:eastAsia="ZFYGJe"/>
          <w:b w:val="0"/>
          <w:i w:val="0"/>
          <w:color w:val="000000"/>
          <w:sz w:val="19"/>
        </w:rPr>
        <w:t>越</w:t>
      </w:r>
      <w:r>
        <w:rPr>
          <w:w w:val="102.14215328818874"/>
          <w:rFonts w:ascii="ZFYGJf" w:hAnsi="ZFYGJf" w:eastAsia="ZFYGJf"/>
          <w:b w:val="0"/>
          <w:i w:val="0"/>
          <w:color w:val="000000"/>
          <w:sz w:val="19"/>
        </w:rPr>
        <w:t>江</w:t>
      </w:r>
      <w:r>
        <w:rPr>
          <w:w w:val="102.14215328818874"/>
          <w:rFonts w:ascii="ZFYGJd" w:hAnsi="ZFYGJd" w:eastAsia="ZFYGJd"/>
          <w:b w:val="0"/>
          <w:i w:val="0"/>
          <w:color w:val="000000"/>
          <w:sz w:val="19"/>
        </w:rPr>
        <w:t>河</w:t>
      </w:r>
      <w:r>
        <w:rPr>
          <w:w w:val="102.14215328818874"/>
          <w:rFonts w:ascii="ZFYGJf" w:hAnsi="ZFYGJf" w:eastAsia="ZFYGJf"/>
          <w:b w:val="0"/>
          <w:i w:val="0"/>
          <w:color w:val="000000"/>
          <w:sz w:val="19"/>
        </w:rPr>
        <w:t>湖</w:t>
      </w:r>
      <w:r>
        <w:rPr>
          <w:w w:val="102.14215328818874"/>
          <w:rFonts w:ascii="ZFYGJf" w:hAnsi="ZFYGJf" w:eastAsia="ZFYGJf"/>
          <w:b w:val="0"/>
          <w:i w:val="0"/>
          <w:color w:val="000000"/>
          <w:sz w:val="19"/>
        </w:rPr>
        <w:t>海</w:t>
      </w:r>
      <w:r>
        <w:rPr>
          <w:w w:val="102.14215328818874"/>
          <w:rFonts w:ascii="ZFYGJc" w:hAnsi="ZFYGJc" w:eastAsia="ZFYGJc"/>
          <w:b w:val="0"/>
          <w:i w:val="0"/>
          <w:color w:val="000000"/>
          <w:sz w:val="19"/>
        </w:rPr>
        <w:t>等工程的建</w:t>
      </w:r>
      <w:r>
        <w:rPr>
          <w:w w:val="102.14215328818874"/>
          <w:rFonts w:ascii="ZFYGJd" w:hAnsi="ZFYGJd" w:eastAsia="ZFYGJd"/>
          <w:b w:val="0"/>
          <w:i w:val="0"/>
          <w:color w:val="000000"/>
          <w:sz w:val="19"/>
        </w:rPr>
        <w:t>设</w:t>
      </w:r>
      <w:r>
        <w:rPr>
          <w:w w:val="102.14215328818874"/>
          <w:rFonts w:ascii="ZFYGJc" w:hAnsi="ZFYGJc" w:eastAsia="ZFYGJc"/>
          <w:b w:val="0"/>
          <w:i w:val="0"/>
          <w:color w:val="000000"/>
          <w:sz w:val="19"/>
        </w:rPr>
        <w:t>中，</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可</w:t>
      </w:r>
      <w:r>
        <w:rPr>
          <w:w w:val="102.14215328818874"/>
          <w:rFonts w:ascii="ZFYGJd" w:hAnsi="ZFYGJd" w:eastAsia="ZFYGJd"/>
          <w:b w:val="0"/>
          <w:i w:val="0"/>
          <w:color w:val="000000"/>
          <w:sz w:val="19"/>
        </w:rPr>
        <w:t>以</w:t>
      </w:r>
      <w:r>
        <w:rPr>
          <w:w w:val="102.14215328818874"/>
          <w:rFonts w:ascii="ZFYGJe" w:hAnsi="ZFYGJe" w:eastAsia="ZFYGJe"/>
          <w:b w:val="0"/>
          <w:i w:val="0"/>
          <w:color w:val="000000"/>
          <w:sz w:val="19"/>
        </w:rPr>
        <w:t>避免</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航</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造</w:t>
      </w:r>
      <w:r>
        <w:rPr>
          <w:w w:val="102.14215328818874"/>
          <w:rFonts w:ascii="ZFYGJc" w:hAnsi="ZFYGJc" w:eastAsia="ZFYGJc"/>
          <w:b w:val="0"/>
          <w:i w:val="0"/>
          <w:color w:val="000000"/>
          <w:sz w:val="19"/>
        </w:rPr>
        <w:t>成</w:t>
      </w:r>
      <w:r>
        <w:rPr>
          <w:w w:val="102.14215328818874"/>
          <w:rFonts w:ascii="ZFYGJd" w:hAnsi="ZFYGJd" w:eastAsia="ZFYGJd"/>
          <w:b w:val="0"/>
          <w:i w:val="0"/>
          <w:color w:val="000000"/>
          <w:sz w:val="19"/>
        </w:rPr>
        <w:t>影响</w:t>
      </w:r>
      <w:r>
        <w:rPr>
          <w:w w:val="102.14215328818874"/>
          <w:rFonts w:ascii="ZFYGJd" w:hAnsi="ZFYGJd" w:eastAsia="ZFYGJd"/>
          <w:b w:val="0"/>
          <w:i w:val="0"/>
          <w:color w:val="000000"/>
          <w:sz w:val="19"/>
        </w:rPr>
        <w:t>。</w:t>
      </w:r>
    </w:p>
    <w:p>
      <w:pPr>
        <w:sectPr>
          <w:type w:val="nextColumn"/>
          <w:pgSz w:w="11904" w:h="16836"/>
          <w:pgMar w:top="512" w:right="1116" w:bottom="168" w:left="400" w:header="720" w:footer="720" w:gutter="0"/>
          <w:cols w:num="2" w:equalWidth="0">
            <w:col w:w="5602" w:space="0"/>
            <w:col w:w="4785" w:space="0"/>
          </w:cols>
          <w:docGrid w:linePitch="360"/>
        </w:sectPr>
      </w:pPr>
    </w:p>
    <w:tbl>
      <w:tblPr>
        <w:tblW w:type="auto" w:w="0"/>
        <w:tblLayout w:type="fixed"/>
        <w:tblLook w:firstColumn="1" w:firstRow="1" w:lastColumn="0" w:lastRow="0" w:noHBand="0" w:noVBand="1" w:val="04A0"/>
        <w:tblInd w:w="360.0" w:type="dxa"/>
      </w:tblPr>
      <w:tblGrid>
        <w:gridCol w:w="3463"/>
        <w:gridCol w:w="3463"/>
        <w:gridCol w:w="3463"/>
      </w:tblGrid>
      <w:tr>
        <w:trPr>
          <w:trHeight w:hRule="exact" w:val="196"/>
        </w:trPr>
        <w:tc>
          <w:tcPr>
            <w:tcW w:type="dxa" w:w="5180"/>
            <w:tcBorders/>
            <w:tcMar>
              <w:start w:w="0" w:type="dxa"/>
              <w:end w:w="0" w:type="dxa"/>
            </w:tcMar>
          </w:tcPr>
          <w:p>
            <w:pPr>
              <w:autoSpaceDN w:val="0"/>
              <w:autoSpaceDE w:val="0"/>
              <w:widowControl/>
              <w:spacing w:line="204" w:lineRule="exact" w:before="0" w:after="0"/>
              <w:ind w:left="372" w:right="0" w:firstLine="0"/>
              <w:jc w:val="left"/>
            </w:pPr>
            <w:r>
              <w:rPr>
                <w:w w:val="102.14215328818874"/>
                <w:rFonts w:ascii="ZFYGJd" w:hAnsi="ZFYGJd" w:eastAsia="ZFYGJd"/>
                <w:b w:val="0"/>
                <w:i w:val="0"/>
                <w:color w:val="000000"/>
                <w:sz w:val="19"/>
              </w:rPr>
              <w:t>生几率</w:t>
            </w:r>
            <w:r>
              <w:rPr>
                <w:w w:val="102.14215328818874"/>
                <w:rFonts w:ascii="ZFYGJd" w:hAnsi="ZFYGJd" w:eastAsia="ZFYGJd"/>
                <w:b w:val="0"/>
                <w:i w:val="0"/>
                <w:color w:val="000000"/>
                <w:sz w:val="19"/>
              </w:rPr>
              <w:t>较高</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此</w:t>
            </w:r>
            <w:r>
              <w:rPr>
                <w:w w:val="102.14215328818874"/>
                <w:rFonts w:ascii="ZFYGJf" w:hAnsi="ZFYGJf" w:eastAsia="ZFYGJf"/>
                <w:b w:val="0"/>
                <w:i w:val="0"/>
                <w:color w:val="000000"/>
                <w:sz w:val="19"/>
              </w:rPr>
              <w:t>背</w:t>
            </w:r>
            <w:r>
              <w:rPr>
                <w:w w:val="102.14215328818874"/>
                <w:rFonts w:ascii="ZFYGJe" w:hAnsi="ZFYGJe" w:eastAsia="ZFYGJe"/>
                <w:b w:val="0"/>
                <w:i w:val="0"/>
                <w:color w:val="000000"/>
                <w:sz w:val="19"/>
              </w:rPr>
              <w:t>景</w:t>
            </w:r>
            <w:r>
              <w:rPr>
                <w:w w:val="102.14215328818874"/>
                <w:rFonts w:ascii="ZFYGJd" w:hAnsi="ZFYGJd" w:eastAsia="ZFYGJd"/>
                <w:b w:val="0"/>
                <w:i w:val="0"/>
                <w:color w:val="000000"/>
                <w:sz w:val="19"/>
              </w:rPr>
              <w:t>下</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是</w:t>
            </w:r>
          </w:p>
        </w:tc>
        <w:tc>
          <w:tcPr>
            <w:tcW w:type="dxa" w:w="720"/>
            <w:tcBorders/>
            <w:tcMar>
              <w:start w:w="0" w:type="dxa"/>
              <w:end w:w="0" w:type="dxa"/>
            </w:tcMar>
          </w:tcPr>
          <w:p>
            <w:pPr>
              <w:autoSpaceDN w:val="0"/>
              <w:autoSpaceDE w:val="0"/>
              <w:widowControl/>
              <w:spacing w:line="206" w:lineRule="exact" w:before="0" w:after="0"/>
              <w:ind w:left="0" w:right="94" w:firstLine="0"/>
              <w:jc w:val="right"/>
            </w:pPr>
            <w:r>
              <w:rPr>
                <w:w w:val="97.95919145856585"/>
                <w:rFonts w:ascii="ZFYGJc" w:hAnsi="ZFYGJc" w:eastAsia="ZFYGJc"/>
                <w:b w:val="0"/>
                <w:i w:val="0"/>
                <w:color w:val="000000"/>
                <w:sz w:val="21"/>
              </w:rPr>
              <w:t>2．2</w:t>
            </w:r>
          </w:p>
        </w:tc>
        <w:tc>
          <w:tcPr>
            <w:tcW w:type="dxa" w:w="2840"/>
            <w:tcBorders/>
            <w:tcMar>
              <w:start w:w="0" w:type="dxa"/>
              <w:end w:w="0" w:type="dxa"/>
            </w:tcMar>
          </w:tcPr>
          <w:p>
            <w:pPr>
              <w:autoSpaceDN w:val="0"/>
              <w:autoSpaceDE w:val="0"/>
              <w:widowControl/>
              <w:spacing w:line="206" w:lineRule="exact" w:before="10" w:after="0"/>
              <w:ind w:left="126" w:right="0" w:firstLine="0"/>
              <w:jc w:val="left"/>
            </w:pPr>
            <w:r>
              <w:rPr>
                <w:w w:val="97.95919145856585"/>
                <w:rFonts w:ascii="ZFYGJs" w:hAnsi="ZFYGJs" w:eastAsia="ZFYGJs"/>
                <w:b w:val="0"/>
                <w:i w:val="0"/>
                <w:color w:val="000000"/>
                <w:sz w:val="21"/>
              </w:rPr>
              <w:t>盾</w:t>
            </w:r>
            <w:r>
              <w:rPr>
                <w:w w:val="97.95919145856585"/>
                <w:rFonts w:ascii="ZFYGJe" w:hAnsi="ZFYGJe" w:eastAsia="ZFYGJe"/>
                <w:b w:val="0"/>
                <w:i w:val="0"/>
                <w:color w:val="000000"/>
                <w:sz w:val="21"/>
              </w:rPr>
              <w:t>构</w:t>
            </w:r>
            <w:r>
              <w:rPr>
                <w:w w:val="97.95919145856585"/>
                <w:rFonts w:ascii="ZFYGJc" w:hAnsi="ZFYGJc" w:eastAsia="ZFYGJc"/>
                <w:b w:val="0"/>
                <w:i w:val="0"/>
                <w:color w:val="000000"/>
                <w:sz w:val="21"/>
              </w:rPr>
              <w:t>施工的</w:t>
            </w:r>
            <w:r>
              <w:rPr>
                <w:w w:val="97.95919145856585"/>
                <w:rFonts w:ascii="ZFYGJf" w:hAnsi="ZFYGJf" w:eastAsia="ZFYGJf"/>
                <w:b w:val="0"/>
                <w:i w:val="0"/>
                <w:color w:val="000000"/>
                <w:sz w:val="21"/>
              </w:rPr>
              <w:t>缺</w:t>
            </w:r>
            <w:r>
              <w:rPr>
                <w:w w:val="97.95919145856585"/>
                <w:rFonts w:ascii="ZFYGJc" w:hAnsi="ZFYGJc" w:eastAsia="ZFYGJc"/>
                <w:b w:val="0"/>
                <w:i w:val="0"/>
                <w:color w:val="000000"/>
                <w:sz w:val="21"/>
              </w:rPr>
              <w:t>点</w:t>
            </w:r>
          </w:p>
        </w:tc>
      </w:tr>
    </w:tbl>
    <w:p>
      <w:pPr>
        <w:autoSpaceDN w:val="0"/>
        <w:autoSpaceDE w:val="0"/>
        <w:widowControl/>
        <w:spacing w:line="14" w:lineRule="exact" w:before="0" w:after="94"/>
        <w:ind w:left="0" w:right="0"/>
      </w:pPr>
    </w:p>
    <w:p>
      <w:pPr>
        <w:sectPr>
          <w:type w:val="continuous"/>
          <w:pgSz w:w="11904" w:h="16836"/>
          <w:pgMar w:top="512" w:right="1116" w:bottom="168" w:left="400" w:header="720" w:footer="720" w:gutter="0"/>
          <w:cols/>
          <w:docGrid w:linePitch="360"/>
        </w:sectPr>
      </w:pPr>
    </w:p>
    <w:p>
      <w:pPr>
        <w:autoSpaceDN w:val="0"/>
        <w:autoSpaceDE w:val="0"/>
        <w:widowControl/>
        <w:spacing w:line="274" w:lineRule="exact" w:before="0" w:after="0"/>
        <w:ind w:left="732" w:right="214" w:firstLine="0"/>
        <w:jc w:val="both"/>
      </w:pPr>
      <w:r>
        <w:rPr>
          <w:w w:val="102.14215328818874"/>
          <w:rFonts w:ascii="ZFYGJd" w:hAnsi="ZFYGJd" w:eastAsia="ZFYGJd"/>
          <w:b w:val="0"/>
          <w:i w:val="0"/>
          <w:color w:val="000000"/>
          <w:sz w:val="19"/>
        </w:rPr>
        <w:t>必</w:t>
      </w:r>
      <w:r>
        <w:rPr>
          <w:w w:val="102.14215328818874"/>
          <w:rFonts w:ascii="ZFYGJc" w:hAnsi="ZFYGJc" w:eastAsia="ZFYGJc"/>
          <w:b w:val="0"/>
          <w:i w:val="0"/>
          <w:color w:val="000000"/>
          <w:sz w:val="19"/>
        </w:rPr>
        <w:t>要的</w:t>
      </w:r>
      <w:r>
        <w:rPr>
          <w:w w:val="102.14215328818874"/>
          <w:rFonts w:ascii="ZFYGJe" w:hAnsi="ZFYGJe" w:eastAsia="ZFYGJe"/>
          <w:b w:val="0"/>
          <w:i w:val="0"/>
          <w:color w:val="000000"/>
          <w:sz w:val="19"/>
        </w:rPr>
        <w:t>手</w:t>
      </w:r>
      <w:r>
        <w:rPr>
          <w:w w:val="102.14215328818874"/>
          <w:rFonts w:ascii="ZFYGJd" w:hAnsi="ZFYGJd" w:eastAsia="ZFYGJd"/>
          <w:b w:val="0"/>
          <w:i w:val="0"/>
          <w:color w:val="000000"/>
          <w:sz w:val="19"/>
        </w:rPr>
        <w:t>段</w:t>
      </w:r>
      <w:r>
        <w:rPr>
          <w:w w:val="102.14215328818874"/>
          <w:rFonts w:ascii="ZFYGJd" w:hAnsi="ZFYGJd" w:eastAsia="ZFYGJd"/>
          <w:b w:val="0"/>
          <w:i w:val="0"/>
          <w:color w:val="000000"/>
          <w:sz w:val="19"/>
        </w:rPr>
        <w:t>之</w:t>
      </w:r>
      <w:r>
        <w:rPr>
          <w:w w:val="102.14215328818874"/>
          <w:rFonts w:ascii="ZFYGJd" w:hAnsi="ZFYGJd" w:eastAsia="ZFYGJd"/>
          <w:b w:val="0"/>
          <w:i w:val="0"/>
          <w:color w:val="000000"/>
          <w:sz w:val="19"/>
        </w:rPr>
        <w:t>一</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以</w:t>
      </w:r>
      <w:r>
        <w:rPr>
          <w:w w:val="102.14215328818874"/>
          <w:rFonts w:ascii="ZFYGJd" w:hAnsi="ZFYGJd" w:eastAsia="ZFYGJd"/>
          <w:b w:val="0"/>
          <w:i w:val="0"/>
          <w:color w:val="000000"/>
          <w:sz w:val="19"/>
        </w:rPr>
        <w:t>此消</w:t>
      </w:r>
      <w:r>
        <w:rPr>
          <w:w w:val="102.14215328818874"/>
          <w:rFonts w:ascii="ZFYGJe" w:hAnsi="ZFYGJe" w:eastAsia="ZFYGJe"/>
          <w:b w:val="0"/>
          <w:i w:val="0"/>
          <w:color w:val="000000"/>
          <w:sz w:val="19"/>
        </w:rPr>
        <w:t>除</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c" w:hAnsi="ZFYGJc" w:eastAsia="ZFYGJc"/>
          <w:b w:val="0"/>
          <w:i w:val="0"/>
          <w:color w:val="000000"/>
          <w:sz w:val="19"/>
        </w:rPr>
        <w:t>建</w:t>
      </w:r>
      <w:r>
        <w:rPr>
          <w:w w:val="102.14215328818874"/>
          <w:rFonts w:ascii="ZFYGJd" w:hAnsi="ZFYGJd" w:eastAsia="ZFYGJd"/>
          <w:b w:val="0"/>
          <w:i w:val="0"/>
          <w:color w:val="000000"/>
          <w:sz w:val="19"/>
        </w:rPr>
        <w:t>设施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程中</w:t>
      </w:r>
      <w:r>
        <w:rPr>
          <w:w w:val="102.14215328818874"/>
          <w:rFonts w:ascii="ZFYGJd" w:hAnsi="ZFYGJd" w:eastAsia="ZFYGJd"/>
          <w:b w:val="0"/>
          <w:i w:val="0"/>
          <w:color w:val="000000"/>
          <w:sz w:val="19"/>
        </w:rPr>
        <w:t>可能</w:t>
      </w:r>
      <w:r>
        <w:rPr>
          <w:w w:val="102.14215328818874"/>
          <w:rFonts w:ascii="ZFYGJe" w:hAnsi="ZFYGJe" w:eastAsia="ZFYGJe"/>
          <w:b w:val="0"/>
          <w:i w:val="0"/>
          <w:color w:val="000000"/>
          <w:sz w:val="19"/>
        </w:rPr>
        <w:t>存</w:t>
      </w:r>
      <w:r>
        <w:rPr>
          <w:w w:val="102.14215328818874"/>
          <w:rFonts w:ascii="ZFYGJd" w:hAnsi="ZFYGJd" w:eastAsia="ZFYGJd"/>
          <w:b w:val="0"/>
          <w:i w:val="0"/>
          <w:color w:val="000000"/>
          <w:sz w:val="19"/>
        </w:rPr>
        <w:t>在</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危</w:t>
      </w:r>
      <w:r>
        <w:rPr>
          <w:w w:val="102.14215328818874"/>
          <w:rFonts w:ascii="ZFYGJi" w:hAnsi="ZFYGJi" w:eastAsia="ZFYGJi"/>
          <w:b w:val="0"/>
          <w:i w:val="0"/>
          <w:color w:val="000000"/>
          <w:sz w:val="19"/>
        </w:rPr>
        <w:t>险</w:t>
      </w:r>
      <w:r>
        <w:rPr>
          <w:w w:val="102.14215328818874"/>
          <w:rFonts w:ascii="ZFYGJd" w:hAnsi="ZFYGJd" w:eastAsia="ZFYGJd"/>
          <w:b w:val="0"/>
          <w:i w:val="0"/>
          <w:color w:val="000000"/>
          <w:sz w:val="19"/>
        </w:rPr>
        <w:t>因</w:t>
      </w:r>
      <w:r>
        <w:rPr>
          <w:w w:val="102.14215328818874"/>
          <w:rFonts w:ascii="ZFYGJd" w:hAnsi="ZFYGJd" w:eastAsia="ZFYGJd"/>
          <w:b w:val="0"/>
          <w:i w:val="0"/>
          <w:color w:val="000000"/>
          <w:sz w:val="19"/>
        </w:rPr>
        <w:t>素</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降</w:t>
      </w:r>
      <w:r>
        <w:rPr>
          <w:w w:val="102.14215328818874"/>
          <w:rFonts w:ascii="ZFYGJc" w:hAnsi="ZFYGJc" w:eastAsia="ZFYGJc"/>
          <w:b w:val="0"/>
          <w:i w:val="0"/>
          <w:color w:val="000000"/>
          <w:sz w:val="19"/>
        </w:rPr>
        <w:t>低</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事</w:t>
      </w:r>
      <w:r>
        <w:rPr>
          <w:w w:val="102.14215328818874"/>
          <w:rFonts w:ascii="ZFYGJf" w:hAnsi="ZFYGJf" w:eastAsia="ZFYGJf"/>
          <w:b w:val="0"/>
          <w:i w:val="0"/>
          <w:color w:val="000000"/>
          <w:sz w:val="19"/>
        </w:rPr>
        <w:t>故</w:t>
      </w:r>
      <w:r>
        <w:rPr>
          <w:w w:val="102.14215328818874"/>
          <w:rFonts w:ascii="ZFYGJc" w:hAnsi="ZFYGJc" w:eastAsia="ZFYGJc"/>
          <w:b w:val="0"/>
          <w:i w:val="0"/>
          <w:color w:val="000000"/>
          <w:sz w:val="19"/>
        </w:rPr>
        <w:t>的发</w:t>
      </w:r>
      <w:r>
        <w:rPr>
          <w:w w:val="102.14215328818874"/>
          <w:rFonts w:ascii="ZFYGJd" w:hAnsi="ZFYGJd" w:eastAsia="ZFYGJd"/>
          <w:b w:val="0"/>
          <w:i w:val="0"/>
          <w:color w:val="000000"/>
          <w:sz w:val="19"/>
        </w:rPr>
        <w:t>生几率</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保</w:t>
      </w:r>
      <w:r>
        <w:rPr>
          <w:w w:val="102.14215328818874"/>
          <w:rFonts w:ascii="ZFYGJe" w:hAnsi="ZFYGJe" w:eastAsia="ZFYGJe"/>
          <w:b w:val="0"/>
          <w:i w:val="0"/>
          <w:color w:val="000000"/>
          <w:sz w:val="19"/>
        </w:rPr>
        <w:t>证</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c" w:hAnsi="ZFYGJc" w:eastAsia="ZFYGJc"/>
          <w:b w:val="0"/>
          <w:i w:val="0"/>
          <w:color w:val="000000"/>
          <w:sz w:val="19"/>
        </w:rPr>
        <w:t>工程的</w:t>
      </w:r>
      <w:r>
        <w:rPr>
          <w:w w:val="102.14215328818874"/>
          <w:rFonts w:ascii="ZFYGJe" w:hAnsi="ZFYGJe" w:eastAsia="ZFYGJe"/>
          <w:b w:val="0"/>
          <w:i w:val="0"/>
          <w:color w:val="000000"/>
          <w:sz w:val="19"/>
        </w:rPr>
        <w:t>顺</w:t>
      </w:r>
      <w:r>
        <w:rPr>
          <w:w w:val="102.14215328818874"/>
          <w:rFonts w:ascii="ZFYGJd" w:hAnsi="ZFYGJd" w:eastAsia="ZFYGJd"/>
          <w:b w:val="0"/>
          <w:i w:val="0"/>
          <w:color w:val="000000"/>
          <w:sz w:val="19"/>
        </w:rPr>
        <w:t>利</w:t>
      </w:r>
      <w:r>
        <w:rPr>
          <w:w w:val="102.14215328818874"/>
          <w:rFonts w:ascii="ZFYGJc" w:hAnsi="ZFYGJc" w:eastAsia="ZFYGJc"/>
          <w:b w:val="0"/>
          <w:i w:val="0"/>
          <w:color w:val="000000"/>
          <w:sz w:val="19"/>
        </w:rPr>
        <w:t>实</w:t>
      </w:r>
      <w:r>
        <w:rPr>
          <w:w w:val="102.14215328818874"/>
          <w:rFonts w:ascii="ZFYGJd" w:hAnsi="ZFYGJd" w:eastAsia="ZFYGJd"/>
          <w:b w:val="0"/>
          <w:i w:val="0"/>
          <w:color w:val="000000"/>
          <w:sz w:val="19"/>
        </w:rPr>
        <w:t>施</w:t>
      </w:r>
      <w:r>
        <w:rPr>
          <w:w w:val="102.14215328818874"/>
          <w:rFonts w:ascii="ZFYGJd" w:hAnsi="ZFYGJd" w:eastAsia="ZFYGJd"/>
          <w:b w:val="0"/>
          <w:i w:val="0"/>
          <w:color w:val="000000"/>
          <w:sz w:val="19"/>
        </w:rPr>
        <w:t>。</w:t>
      </w:r>
    </w:p>
    <w:p>
      <w:pPr>
        <w:sectPr>
          <w:type w:val="continuous"/>
          <w:pgSz w:w="11904" w:h="16836"/>
          <w:pgMar w:top="512" w:right="1116" w:bottom="168" w:left="400" w:header="720" w:footer="720" w:gutter="0"/>
          <w:cols w:num="2" w:equalWidth="0">
            <w:col w:w="5550" w:space="0"/>
            <w:col w:w="4838" w:space="0"/>
          </w:cols>
          <w:docGrid w:linePitch="360"/>
        </w:sectPr>
      </w:pPr>
    </w:p>
    <w:p>
      <w:pPr>
        <w:autoSpaceDN w:val="0"/>
        <w:autoSpaceDE w:val="0"/>
        <w:widowControl/>
        <w:spacing w:line="274" w:lineRule="exact" w:before="0" w:after="106"/>
        <w:ind w:left="212" w:right="20" w:firstLine="400"/>
        <w:jc w:val="both"/>
      </w:pP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的实</w:t>
      </w:r>
      <w:r>
        <w:rPr>
          <w:w w:val="102.14215328818874"/>
          <w:rFonts w:ascii="ZFYGJe" w:hAnsi="ZFYGJe" w:eastAsia="ZFYGJe"/>
          <w:b w:val="0"/>
          <w:i w:val="0"/>
          <w:color w:val="000000"/>
          <w:sz w:val="19"/>
        </w:rPr>
        <w:t>际</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工中，由</w:t>
      </w:r>
      <w:r>
        <w:rPr>
          <w:w w:val="102.14215328818874"/>
          <w:rFonts w:ascii="ZFYGJd" w:hAnsi="ZFYGJd" w:eastAsia="ZFYGJd"/>
          <w:b w:val="0"/>
          <w:i w:val="0"/>
          <w:color w:val="000000"/>
          <w:sz w:val="19"/>
        </w:rPr>
        <w:t>于</w:t>
      </w:r>
      <w:r>
        <w:rPr>
          <w:w w:val="102.14215328818874"/>
          <w:rFonts w:ascii="ZFYGJc" w:hAnsi="ZFYGJc" w:eastAsia="ZFYGJc"/>
          <w:b w:val="0"/>
          <w:i w:val="0"/>
          <w:color w:val="000000"/>
          <w:sz w:val="19"/>
        </w:rPr>
        <w:t>其工程</w:t>
      </w:r>
      <w:r>
        <w:rPr>
          <w:w w:val="102.14215328818874"/>
          <w:rFonts w:ascii="ZFYGJd" w:hAnsi="ZFYGJd" w:eastAsia="ZFYGJd"/>
          <w:b w:val="0"/>
          <w:i w:val="0"/>
          <w:color w:val="000000"/>
          <w:sz w:val="19"/>
        </w:rPr>
        <w:t>特</w:t>
      </w:r>
      <w:r>
        <w:rPr>
          <w:w w:val="102.14215328818874"/>
          <w:rFonts w:ascii="ZFYGJd" w:hAnsi="ZFYGJd" w:eastAsia="ZFYGJd"/>
          <w:b w:val="0"/>
          <w:i w:val="0"/>
          <w:color w:val="000000"/>
          <w:sz w:val="19"/>
        </w:rPr>
        <w:t>性</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周边</w:t>
      </w:r>
      <w:r>
        <w:rPr>
          <w:w w:val="102.14215328818874"/>
          <w:rFonts w:ascii="ZFYGJd" w:hAnsi="ZFYGJd" w:eastAsia="ZFYGJd"/>
          <w:b w:val="0"/>
          <w:i w:val="0"/>
          <w:color w:val="000000"/>
          <w:sz w:val="19"/>
        </w:rPr>
        <w:t>可</w:t>
      </w:r>
      <w:r>
        <w:rPr>
          <w:w w:val="102.14215328818874"/>
          <w:rFonts w:ascii="ZFYGJd" w:hAnsi="ZFYGJd" w:eastAsia="ZFYGJd"/>
          <w:b w:val="0"/>
          <w:i w:val="0"/>
          <w:color w:val="000000"/>
          <w:sz w:val="19"/>
        </w:rPr>
        <w:t>能</w:t>
      </w:r>
      <w:r>
        <w:rPr>
          <w:w w:val="102.14215328818874"/>
          <w:rFonts w:ascii="ZFYGJe" w:hAnsi="ZFYGJe" w:eastAsia="ZFYGJe"/>
          <w:b w:val="0"/>
          <w:i w:val="0"/>
          <w:color w:val="000000"/>
          <w:sz w:val="19"/>
        </w:rPr>
        <w:t>存</w:t>
      </w:r>
      <w:r>
        <w:rPr>
          <w:w w:val="102.14215328818874"/>
          <w:rFonts w:ascii="ZFYGJd" w:hAnsi="ZFYGJd" w:eastAsia="ZFYGJd"/>
          <w:b w:val="0"/>
          <w:i w:val="0"/>
          <w:color w:val="000000"/>
          <w:sz w:val="19"/>
        </w:rPr>
        <w:t>在</w:t>
      </w:r>
      <w:r>
        <w:rPr>
          <w:w w:val="102.14215328818874"/>
          <w:rFonts w:ascii="ZFYGJd" w:hAnsi="ZFYGJd" w:eastAsia="ZFYGJd"/>
          <w:b w:val="0"/>
          <w:i w:val="0"/>
          <w:color w:val="000000"/>
          <w:sz w:val="19"/>
        </w:rPr>
        <w:t>较</w:t>
      </w:r>
      <w:r>
        <w:rPr>
          <w:w w:val="102.14215328818874"/>
          <w:rFonts w:ascii="ZFYGJc" w:hAnsi="ZFYGJc" w:eastAsia="ZFYGJc"/>
          <w:b w:val="0"/>
          <w:i w:val="0"/>
          <w:color w:val="000000"/>
          <w:sz w:val="19"/>
        </w:rPr>
        <w:t>多的</w:t>
      </w:r>
      <w:r>
        <w:rPr>
          <w:w w:val="102.14215328818874"/>
          <w:rFonts w:ascii="ZFYGJf" w:hAnsi="ZFYGJf" w:eastAsia="ZFYGJf"/>
          <w:b w:val="0"/>
          <w:i w:val="0"/>
          <w:color w:val="000000"/>
          <w:sz w:val="19"/>
        </w:rPr>
        <w:t>障</w:t>
      </w:r>
      <w:r>
        <w:rPr>
          <w:w w:val="102.14215328818874"/>
          <w:rFonts w:ascii="ZFYGJg" w:hAnsi="ZFYGJg" w:eastAsia="ZFYGJg"/>
          <w:b w:val="0"/>
          <w:i w:val="0"/>
          <w:color w:val="000000"/>
          <w:sz w:val="19"/>
        </w:rPr>
        <w:t>碍</w:t>
      </w:r>
      <w:r>
        <w:rPr>
          <w:w w:val="102.14215328818874"/>
          <w:rFonts w:ascii="ZFYGJd" w:hAnsi="ZFYGJd" w:eastAsia="ZFYGJd"/>
          <w:b w:val="0"/>
          <w:i w:val="0"/>
          <w:color w:val="000000"/>
          <w:sz w:val="19"/>
        </w:rPr>
        <w:t>物</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对</w:t>
      </w:r>
      <w:r>
        <w:rPr>
          <w:w w:val="102.14215328818874"/>
          <w:rFonts w:ascii="ZFYGJc" w:hAnsi="ZFYGJc" w:eastAsia="ZFYGJc"/>
          <w:b w:val="0"/>
          <w:i w:val="0"/>
          <w:color w:val="000000"/>
          <w:sz w:val="19"/>
        </w:rPr>
        <w:t>实</w:t>
      </w:r>
      <w:r>
        <w:rPr>
          <w:w w:val="102.14215328818874"/>
          <w:rFonts w:ascii="ZFYGJe" w:hAnsi="ZFYGJe" w:eastAsia="ZFYGJe"/>
          <w:b w:val="0"/>
          <w:i w:val="0"/>
          <w:color w:val="000000"/>
          <w:sz w:val="19"/>
        </w:rPr>
        <w:t>际</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w:t>
      </w:r>
      <w:r>
        <w:rPr>
          <w:w w:val="102.14215328818874"/>
          <w:rFonts w:ascii="ZFYGJd" w:hAnsi="ZFYGJd" w:eastAsia="ZFYGJd"/>
          <w:b w:val="0"/>
          <w:i w:val="0"/>
          <w:color w:val="000000"/>
          <w:sz w:val="19"/>
        </w:rPr>
        <w:t>形</w:t>
      </w:r>
      <w:r>
        <w:rPr>
          <w:w w:val="102.14215328818874"/>
          <w:rFonts w:ascii="ZFYGJc" w:hAnsi="ZFYGJc" w:eastAsia="ZFYGJc"/>
          <w:b w:val="0"/>
          <w:i w:val="0"/>
          <w:color w:val="000000"/>
          <w:sz w:val="19"/>
        </w:rPr>
        <w:t>成</w:t>
      </w:r>
      <w:r>
        <w:rPr>
          <w:w w:val="102.14215328818874"/>
          <w:rFonts w:ascii="ZFYGJd" w:hAnsi="ZFYGJd" w:eastAsia="ZFYGJd"/>
          <w:b w:val="0"/>
          <w:i w:val="0"/>
          <w:color w:val="000000"/>
          <w:sz w:val="19"/>
        </w:rPr>
        <w:t>了不同</w:t>
      </w:r>
      <w:r>
        <w:rPr>
          <w:w w:val="102.14215328818874"/>
          <w:rFonts w:ascii="ZFYGJc" w:hAnsi="ZFYGJc" w:eastAsia="ZFYGJc"/>
          <w:b w:val="0"/>
          <w:i w:val="0"/>
          <w:color w:val="000000"/>
          <w:sz w:val="19"/>
        </w:rPr>
        <w:t>程</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影响</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当</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层</w:t>
      </w: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存</w:t>
      </w:r>
      <w:r>
        <w:rPr>
          <w:w w:val="102.14215328818874"/>
          <w:rFonts w:ascii="ZFYGJd" w:hAnsi="ZFYGJd" w:eastAsia="ZFYGJd"/>
          <w:b w:val="0"/>
          <w:i w:val="0"/>
          <w:color w:val="000000"/>
          <w:sz w:val="19"/>
        </w:rPr>
        <w:t>在</w:t>
      </w:r>
      <w:r>
        <w:rPr>
          <w:w w:val="102.14215328818874"/>
          <w:rFonts w:ascii="ZFYGJu" w:hAnsi="ZFYGJu" w:eastAsia="ZFYGJu"/>
          <w:b w:val="0"/>
          <w:i w:val="0"/>
          <w:color w:val="000000"/>
          <w:sz w:val="19"/>
        </w:rPr>
        <w:t>沼</w:t>
      </w:r>
      <w:r>
        <w:rPr>
          <w:w w:val="102.14215328818874"/>
          <w:rFonts w:ascii="ZFYGJe" w:hAnsi="ZFYGJe" w:eastAsia="ZFYGJe"/>
          <w:b w:val="0"/>
          <w:i w:val="0"/>
          <w:color w:val="000000"/>
          <w:sz w:val="19"/>
        </w:rPr>
        <w:t>气</w:t>
      </w:r>
      <w:r>
        <w:rPr>
          <w:w w:val="102.14215328818874"/>
          <w:rFonts w:ascii="ZFYGJc" w:hAnsi="ZFYGJc" w:eastAsia="ZFYGJc"/>
          <w:b w:val="0"/>
          <w:i w:val="0"/>
          <w:color w:val="000000"/>
          <w:sz w:val="19"/>
        </w:rPr>
        <w:t>等有</w:t>
      </w:r>
      <w:r>
        <w:rPr>
          <w:w w:val="102.14215328818874"/>
          <w:rFonts w:ascii="ZFYGJe" w:hAnsi="ZFYGJe" w:eastAsia="ZFYGJe"/>
          <w:b w:val="0"/>
          <w:i w:val="0"/>
          <w:color w:val="000000"/>
          <w:sz w:val="19"/>
        </w:rPr>
        <w:t>毒</w:t>
      </w:r>
      <w:r>
        <w:rPr>
          <w:w w:val="102.14215328818874"/>
          <w:rFonts w:ascii="ZFYGJd" w:hAnsi="ZFYGJd" w:eastAsia="ZFYGJd"/>
          <w:b w:val="0"/>
          <w:i w:val="0"/>
          <w:color w:val="000000"/>
          <w:sz w:val="19"/>
        </w:rPr>
        <w:t>性</w:t>
      </w:r>
      <w:r>
        <w:rPr>
          <w:w w:val="102.14215328818874"/>
          <w:rFonts w:ascii="ZFYGJe" w:hAnsi="ZFYGJe" w:eastAsia="ZFYGJe"/>
          <w:b w:val="0"/>
          <w:i w:val="0"/>
          <w:color w:val="000000"/>
          <w:sz w:val="19"/>
        </w:rPr>
        <w:t>气</w:t>
      </w:r>
      <w:r>
        <w:rPr>
          <w:w w:val="102.14215328818874"/>
          <w:rFonts w:ascii="ZFYGJd" w:hAnsi="ZFYGJd" w:eastAsia="ZFYGJd"/>
          <w:b w:val="0"/>
          <w:i w:val="0"/>
          <w:color w:val="000000"/>
          <w:sz w:val="19"/>
        </w:rPr>
        <w:t>体时</w:t>
      </w:r>
      <w:r>
        <w:rPr>
          <w:w w:val="102.14215328818874"/>
          <w:rFonts w:ascii="ZFYGJc" w:hAnsi="ZFYGJc" w:eastAsia="ZFYGJc"/>
          <w:b w:val="0"/>
          <w:i w:val="0"/>
          <w:color w:val="000000"/>
          <w:sz w:val="19"/>
        </w:rPr>
        <w:t>，或</w:t>
      </w:r>
    </w:p>
    <w:p>
      <w:pPr>
        <w:sectPr>
          <w:type w:val="nextColumn"/>
          <w:pgSz w:w="11904" w:h="16836"/>
          <w:pgMar w:top="512" w:right="1116" w:bottom="168" w:left="400" w:header="720" w:footer="720" w:gutter="0"/>
          <w:cols w:num="2" w:equalWidth="0">
            <w:col w:w="5550" w:space="0"/>
            <w:col w:w="4838" w:space="0"/>
          </w:cols>
          <w:docGrid w:linePitch="360"/>
        </w:sectPr>
      </w:pPr>
    </w:p>
    <w:tbl>
      <w:tblPr>
        <w:tblW w:type="auto" w:w="0"/>
        <w:tblLayout w:type="fixed"/>
        <w:tblLook w:firstColumn="1" w:firstRow="1" w:lastColumn="0" w:lastRow="0" w:noHBand="0" w:noVBand="1" w:val="04A0"/>
        <w:tblInd w:w="340.0" w:type="dxa"/>
      </w:tblPr>
      <w:tblGrid>
        <w:gridCol w:w="3463"/>
        <w:gridCol w:w="3463"/>
        <w:gridCol w:w="3463"/>
      </w:tblGrid>
      <w:tr>
        <w:trPr>
          <w:trHeight w:hRule="exact" w:val="264"/>
        </w:trPr>
        <w:tc>
          <w:tcPr>
            <w:tcW w:type="dxa" w:w="620"/>
            <w:tcBorders/>
            <w:tcMar>
              <w:start w:w="0" w:type="dxa"/>
              <w:end w:w="0" w:type="dxa"/>
            </w:tcMar>
          </w:tcPr>
          <w:p>
            <w:pPr>
              <w:autoSpaceDN w:val="0"/>
              <w:autoSpaceDE w:val="0"/>
              <w:widowControl/>
              <w:spacing w:line="238" w:lineRule="exact" w:before="34" w:after="0"/>
              <w:ind w:left="0" w:right="124" w:firstLine="0"/>
              <w:jc w:val="right"/>
            </w:pPr>
            <w:r>
              <w:rPr>
                <w:w w:val="98.6522912979126"/>
                <w:rFonts w:ascii="ZFYGJc" w:hAnsi="ZFYGJc" w:eastAsia="ZFYGJc"/>
                <w:b w:val="0"/>
                <w:i w:val="0"/>
                <w:color w:val="000000"/>
                <w:sz w:val="24"/>
              </w:rPr>
              <w:t>1</w:t>
            </w:r>
          </w:p>
        </w:tc>
        <w:tc>
          <w:tcPr>
            <w:tcW w:type="dxa" w:w="3540"/>
            <w:tcBorders/>
            <w:tcMar>
              <w:start w:w="0" w:type="dxa"/>
              <w:end w:w="0" w:type="dxa"/>
            </w:tcMar>
          </w:tcPr>
          <w:p>
            <w:pPr>
              <w:autoSpaceDN w:val="0"/>
              <w:autoSpaceDE w:val="0"/>
              <w:widowControl/>
              <w:spacing w:line="238" w:lineRule="exact" w:before="46" w:after="0"/>
              <w:ind w:left="130" w:right="0" w:firstLine="0"/>
              <w:jc w:val="left"/>
            </w:pPr>
            <w:r>
              <w:rPr>
                <w:w w:val="98.6522912979126"/>
                <w:rFonts w:ascii="ZFYGJh" w:hAnsi="ZFYGJh" w:eastAsia="ZFYGJh"/>
                <w:b w:val="0"/>
                <w:i w:val="0"/>
                <w:color w:val="000000"/>
                <w:sz w:val="24"/>
              </w:rPr>
              <w:t>盾</w:t>
            </w:r>
            <w:r>
              <w:rPr>
                <w:w w:val="98.6522912979126"/>
                <w:rFonts w:ascii="ZFYGJc" w:hAnsi="ZFYGJc" w:eastAsia="ZFYGJc"/>
                <w:b w:val="0"/>
                <w:i w:val="0"/>
                <w:color w:val="000000"/>
                <w:sz w:val="24"/>
              </w:rPr>
              <w:t>构</w:t>
            </w:r>
            <w:r>
              <w:rPr>
                <w:w w:val="98.6522912979126"/>
                <w:rFonts w:ascii="ZFYGJd" w:hAnsi="ZFYGJd" w:eastAsia="ZFYGJd"/>
                <w:b w:val="0"/>
                <w:i w:val="0"/>
                <w:color w:val="000000"/>
                <w:sz w:val="24"/>
              </w:rPr>
              <w:t>法</w:t>
            </w:r>
            <w:r>
              <w:rPr>
                <w:w w:val="98.6522912979126"/>
                <w:rFonts w:ascii="ZFYGJd" w:hAnsi="ZFYGJd" w:eastAsia="ZFYGJd"/>
                <w:b w:val="0"/>
                <w:i w:val="0"/>
                <w:color w:val="000000"/>
                <w:sz w:val="24"/>
              </w:rPr>
              <w:t>施</w:t>
            </w:r>
            <w:r>
              <w:rPr>
                <w:w w:val="98.6522912979126"/>
                <w:rFonts w:ascii="ZFYGJc" w:hAnsi="ZFYGJc" w:eastAsia="ZFYGJc"/>
                <w:b w:val="0"/>
                <w:i w:val="0"/>
                <w:color w:val="000000"/>
                <w:sz w:val="24"/>
              </w:rPr>
              <w:t>工</w:t>
            </w:r>
            <w:r>
              <w:rPr>
                <w:w w:val="98.6522912979126"/>
                <w:rFonts w:ascii="ZFYGJd" w:hAnsi="ZFYGJd" w:eastAsia="ZFYGJd"/>
                <w:b w:val="0"/>
                <w:i w:val="0"/>
                <w:color w:val="000000"/>
                <w:sz w:val="24"/>
              </w:rPr>
              <w:t>过</w:t>
            </w:r>
            <w:r>
              <w:rPr>
                <w:w w:val="98.6522912979126"/>
                <w:rFonts w:ascii="ZFYGJc" w:hAnsi="ZFYGJc" w:eastAsia="ZFYGJc"/>
                <w:b w:val="0"/>
                <w:i w:val="0"/>
                <w:color w:val="000000"/>
                <w:sz w:val="24"/>
              </w:rPr>
              <w:t>程分</w:t>
            </w:r>
            <w:r>
              <w:rPr>
                <w:w w:val="98.6522912979126"/>
                <w:rFonts w:ascii="ZFYGJd" w:hAnsi="ZFYGJd" w:eastAsia="ZFYGJd"/>
                <w:b w:val="0"/>
                <w:i w:val="0"/>
                <w:color w:val="000000"/>
                <w:sz w:val="24"/>
              </w:rPr>
              <w:t>析</w:t>
            </w:r>
          </w:p>
        </w:tc>
        <w:tc>
          <w:tcPr>
            <w:tcW w:type="dxa" w:w="5860"/>
            <w:tcBorders/>
            <w:tcMar>
              <w:start w:w="0" w:type="dxa"/>
              <w:end w:w="0" w:type="dxa"/>
            </w:tcMar>
          </w:tcPr>
          <w:p>
            <w:pPr>
              <w:autoSpaceDN w:val="0"/>
              <w:autoSpaceDE w:val="0"/>
              <w:widowControl/>
              <w:spacing w:line="204" w:lineRule="exact" w:before="0" w:after="0"/>
              <w:ind w:left="1262" w:right="0" w:firstLine="0"/>
              <w:jc w:val="left"/>
            </w:pPr>
            <w:r>
              <w:rPr>
                <w:w w:val="102.14215328818874"/>
                <w:rFonts w:ascii="ZFYGJc" w:hAnsi="ZFYGJc" w:eastAsia="ZFYGJc"/>
                <w:b w:val="0"/>
                <w:i w:val="0"/>
                <w:color w:val="000000"/>
                <w:sz w:val="19"/>
              </w:rPr>
              <w:t>是</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质</w:t>
            </w:r>
            <w:r>
              <w:rPr>
                <w:w w:val="102.14215328818874"/>
                <w:rFonts w:ascii="ZFYGJd" w:hAnsi="ZFYGJd" w:eastAsia="ZFYGJd"/>
                <w:b w:val="0"/>
                <w:i w:val="0"/>
                <w:color w:val="000000"/>
                <w:sz w:val="19"/>
              </w:rPr>
              <w:t>环境</w:t>
            </w: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质</w:t>
            </w:r>
            <w:r>
              <w:rPr>
                <w:w w:val="102.14215328818874"/>
                <w:rFonts w:ascii="ZFYGJe" w:hAnsi="ZFYGJe" w:eastAsia="ZFYGJe"/>
                <w:b w:val="0"/>
                <w:i w:val="0"/>
                <w:color w:val="000000"/>
                <w:sz w:val="19"/>
              </w:rPr>
              <w:t>处</w:t>
            </w:r>
            <w:r>
              <w:rPr>
                <w:w w:val="102.14215328818874"/>
                <w:rFonts w:ascii="ZFYGJd" w:hAnsi="ZFYGJd" w:eastAsia="ZFYGJd"/>
                <w:b w:val="0"/>
                <w:i w:val="0"/>
                <w:color w:val="000000"/>
                <w:sz w:val="19"/>
              </w:rPr>
              <w:t>于</w:t>
            </w:r>
            <w:r>
              <w:rPr>
                <w:w w:val="102.14215328818874"/>
                <w:rFonts w:ascii="ZFYGJd" w:hAnsi="ZFYGJd" w:eastAsia="ZFYGJd"/>
                <w:b w:val="0"/>
                <w:i w:val="0"/>
                <w:color w:val="000000"/>
                <w:sz w:val="19"/>
              </w:rPr>
              <w:t>流沙</w:t>
            </w:r>
            <w:r>
              <w:rPr>
                <w:w w:val="102.14215328818874"/>
                <w:rFonts w:ascii="ZFYGJd" w:hAnsi="ZFYGJd" w:eastAsia="ZFYGJd"/>
                <w:b w:val="0"/>
                <w:i w:val="0"/>
                <w:color w:val="000000"/>
                <w:sz w:val="19"/>
              </w:rPr>
              <w:t>状</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则</w:t>
            </w:r>
            <w:r>
              <w:rPr>
                <w:w w:val="102.14215328818874"/>
                <w:rFonts w:ascii="ZFYGJd" w:hAnsi="ZFYGJd" w:eastAsia="ZFYGJd"/>
                <w:b w:val="0"/>
                <w:i w:val="0"/>
                <w:color w:val="000000"/>
                <w:sz w:val="19"/>
              </w:rPr>
              <w:t>可能</w:t>
            </w:r>
            <w:r>
              <w:rPr>
                <w:w w:val="102.14215328818874"/>
                <w:rFonts w:ascii="ZFYGJd" w:hAnsi="ZFYGJd" w:eastAsia="ZFYGJd"/>
                <w:b w:val="0"/>
                <w:i w:val="0"/>
                <w:color w:val="000000"/>
                <w:sz w:val="19"/>
              </w:rPr>
              <w:t>对</w:t>
            </w:r>
            <w:r>
              <w:rPr>
                <w:w w:val="102.14215328818874"/>
                <w:rFonts w:ascii="ZFYGJc" w:hAnsi="ZFYGJc" w:eastAsia="ZFYGJc"/>
                <w:b w:val="0"/>
                <w:i w:val="0"/>
                <w:color w:val="000000"/>
                <w:sz w:val="19"/>
              </w:rPr>
              <w:t>实</w:t>
            </w:r>
            <w:r>
              <w:rPr>
                <w:w w:val="102.14215328818874"/>
                <w:rFonts w:ascii="ZFYGJe" w:hAnsi="ZFYGJe" w:eastAsia="ZFYGJe"/>
                <w:b w:val="0"/>
                <w:i w:val="0"/>
                <w:color w:val="000000"/>
                <w:sz w:val="19"/>
              </w:rPr>
              <w:t>际</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p>
        </w:tc>
      </w:tr>
    </w:tbl>
    <w:p>
      <w:pPr>
        <w:autoSpaceDN w:val="0"/>
        <w:autoSpaceDE w:val="0"/>
        <w:widowControl/>
        <w:spacing w:line="14" w:lineRule="exact" w:before="0" w:after="140"/>
        <w:ind w:left="0" w:right="0"/>
      </w:pPr>
    </w:p>
    <w:p>
      <w:pPr>
        <w:sectPr>
          <w:type w:val="continuous"/>
          <w:pgSz w:w="11904" w:h="16836"/>
          <w:pgMar w:top="512" w:right="1116" w:bottom="168" w:left="400" w:header="720" w:footer="720" w:gutter="0"/>
          <w:cols/>
          <w:docGrid w:linePitch="360"/>
        </w:sectPr>
      </w:pPr>
    </w:p>
    <w:p>
      <w:pPr>
        <w:autoSpaceDN w:val="0"/>
        <w:autoSpaceDE w:val="0"/>
        <w:widowControl/>
        <w:spacing w:line="294" w:lineRule="exact" w:before="0" w:after="0"/>
        <w:ind w:left="732" w:right="144" w:firstLine="400"/>
        <w:jc w:val="left"/>
      </w:pP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的实</w:t>
      </w:r>
      <w:r>
        <w:rPr>
          <w:w w:val="102.14215328818874"/>
          <w:rFonts w:ascii="ZFYGJe" w:hAnsi="ZFYGJe" w:eastAsia="ZFYGJe"/>
          <w:b w:val="0"/>
          <w:i w:val="0"/>
          <w:color w:val="000000"/>
          <w:sz w:val="19"/>
        </w:rPr>
        <w:t>际</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果和</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机</w:t>
      </w:r>
      <w:r>
        <w:rPr>
          <w:w w:val="102.14215328818874"/>
          <w:rFonts w:ascii="ZFYGJd" w:hAnsi="ZFYGJd" w:eastAsia="ZFYGJd"/>
          <w:b w:val="0"/>
          <w:i w:val="0"/>
          <w:color w:val="000000"/>
          <w:sz w:val="19"/>
        </w:rPr>
        <w:t>之间</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着</w:t>
      </w:r>
      <w:r>
        <w:rPr>
          <w:w w:val="102.14215328818874"/>
          <w:rFonts w:ascii="ZFYGJd" w:hAnsi="ZFYGJd" w:eastAsia="ZFYGJd"/>
          <w:b w:val="0"/>
          <w:i w:val="0"/>
          <w:color w:val="000000"/>
          <w:sz w:val="19"/>
        </w:rPr>
        <w:t>密</w:t>
      </w:r>
      <w:r>
        <w:rPr>
          <w:w w:val="102.14215328818874"/>
          <w:rFonts w:ascii="ZFYGJe" w:hAnsi="ZFYGJe" w:eastAsia="ZFYGJe"/>
          <w:b w:val="0"/>
          <w:i w:val="0"/>
          <w:color w:val="000000"/>
          <w:sz w:val="19"/>
        </w:rPr>
        <w:t>切</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关</w:t>
      </w:r>
      <w:r>
        <w:rPr>
          <w:w w:val="102.14215328818874"/>
          <w:rFonts w:ascii="ZFYGJf" w:hAnsi="ZFYGJf" w:eastAsia="ZFYGJf"/>
          <w:b w:val="0"/>
          <w:i w:val="0"/>
          <w:color w:val="000000"/>
          <w:sz w:val="19"/>
        </w:rPr>
        <w:t>联</w:t>
      </w:r>
      <w:r>
        <w:rPr>
          <w:w w:val="102.14215328818874"/>
          <w:rFonts w:ascii="ZFYGJc" w:hAnsi="ZFYGJc" w:eastAsia="ZFYGJc"/>
          <w:b w:val="0"/>
          <w:i w:val="0"/>
          <w:color w:val="000000"/>
          <w:sz w:val="19"/>
        </w:rPr>
        <w:t>，结</w:t>
      </w:r>
      <w:r>
        <w:rPr>
          <w:w w:val="102.14215328818874"/>
          <w:rFonts w:ascii="ZFYGJe" w:hAnsi="ZFYGJe" w:eastAsia="ZFYGJe"/>
          <w:b w:val="0"/>
          <w:i w:val="0"/>
          <w:color w:val="000000"/>
          <w:sz w:val="19"/>
        </w:rPr>
        <w:t>合</w:t>
      </w:r>
      <w:r>
        <w:rPr>
          <w:w w:val="102.14215328818874"/>
          <w:rFonts w:ascii="ZFYGJd" w:hAnsi="ZFYGJd" w:eastAsia="ZFYGJd"/>
          <w:b w:val="0"/>
          <w:i w:val="0"/>
          <w:color w:val="000000"/>
          <w:sz w:val="19"/>
        </w:rPr>
        <w:t>不同</w:t>
      </w:r>
      <w:r>
        <w:rPr>
          <w:w w:val="102.14215328818874"/>
          <w:rFonts w:ascii="ZFYGJd" w:hAnsi="ZFYGJd" w:eastAsia="ZFYGJd"/>
          <w:b w:val="0"/>
          <w:i w:val="0"/>
          <w:color w:val="000000"/>
          <w:sz w:val="19"/>
        </w:rPr>
        <w:t>类</w:t>
      </w:r>
      <w:r>
        <w:rPr>
          <w:w w:val="102.14215328818874"/>
          <w:rFonts w:ascii="ZFYGJd" w:hAnsi="ZFYGJd" w:eastAsia="ZFYGJd"/>
          <w:b w:val="0"/>
          <w:i w:val="0"/>
          <w:color w:val="000000"/>
          <w:sz w:val="19"/>
        </w:rPr>
        <w:t>型</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质</w:t>
      </w:r>
      <w:r>
        <w:rPr>
          <w:w w:val="102.14215328818874"/>
          <w:rFonts w:ascii="ZFYGJd" w:hAnsi="ZFYGJd" w:eastAsia="ZFYGJd"/>
          <w:b w:val="0"/>
          <w:i w:val="0"/>
          <w:color w:val="000000"/>
          <w:sz w:val="19"/>
        </w:rPr>
        <w:t>条件</w:t>
      </w:r>
      <w:r>
        <w:rPr>
          <w:w w:val="102.14215328818874"/>
          <w:rFonts w:ascii="ZFYGJc" w:hAnsi="ZFYGJc" w:eastAsia="ZFYGJc"/>
          <w:b w:val="0"/>
          <w:i w:val="0"/>
          <w:color w:val="000000"/>
          <w:sz w:val="19"/>
        </w:rPr>
        <w:t>，其中</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用到</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机</w:t>
      </w:r>
      <w:r>
        <w:rPr>
          <w:w w:val="102.14215328818874"/>
          <w:rFonts w:ascii="ZFYGJe" w:hAnsi="ZFYGJe" w:eastAsia="ZFYGJe"/>
          <w:b w:val="0"/>
          <w:i w:val="0"/>
          <w:color w:val="000000"/>
          <w:sz w:val="19"/>
        </w:rPr>
        <w:t>各</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不同</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通常</w:t>
      </w:r>
      <w:r>
        <w:rPr>
          <w:w w:val="102.14215328818874"/>
          <w:rFonts w:ascii="ZFYGJe" w:hAnsi="ZFYGJe" w:eastAsia="ZFYGJe"/>
          <w:b w:val="0"/>
          <w:i w:val="0"/>
          <w:color w:val="000000"/>
          <w:sz w:val="19"/>
        </w:rPr>
        <w:t>来</w:t>
      </w:r>
      <w:r>
        <w:rPr>
          <w:w w:val="102.14215328818874"/>
          <w:rFonts w:ascii="ZFYGJe" w:hAnsi="ZFYGJe" w:eastAsia="ZFYGJe"/>
          <w:b w:val="0"/>
          <w:i w:val="0"/>
          <w:color w:val="000000"/>
          <w:sz w:val="19"/>
        </w:rPr>
        <w:t>讲</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前方</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造呈</w:t>
      </w:r>
      <w:r>
        <w:rPr>
          <w:w w:val="102.14215328818874"/>
          <w:rFonts w:ascii="ZFYGJc" w:hAnsi="ZFYGJc" w:eastAsia="ZFYGJc"/>
          <w:b w:val="0"/>
          <w:i w:val="0"/>
          <w:color w:val="000000"/>
          <w:sz w:val="19"/>
        </w:rPr>
        <w:t>现</w:t>
      </w:r>
      <w:r>
        <w:rPr>
          <w:w w:val="102.14215328818874"/>
          <w:rFonts w:ascii="ZFYGJd" w:hAnsi="ZFYGJd" w:eastAsia="ZFYGJd"/>
          <w:b w:val="0"/>
          <w:i w:val="0"/>
          <w:color w:val="000000"/>
          <w:sz w:val="19"/>
        </w:rPr>
        <w:t>在</w:t>
      </w:r>
      <w:r>
        <w:rPr>
          <w:w w:val="102.14215328818874"/>
          <w:rFonts w:ascii="ZFYGJf" w:hAnsi="ZFYGJf" w:eastAsia="ZFYGJf"/>
          <w:b w:val="0"/>
          <w:i w:val="0"/>
          <w:color w:val="000000"/>
          <w:sz w:val="19"/>
        </w:rPr>
        <w:t>敞</w:t>
      </w:r>
      <w:r>
        <w:rPr>
          <w:w w:val="102.14215328818874"/>
          <w:rFonts w:ascii="ZFYGJe" w:hAnsi="ZFYGJe" w:eastAsia="ZFYGJe"/>
          <w:b w:val="0"/>
          <w:i w:val="0"/>
          <w:color w:val="000000"/>
          <w:sz w:val="19"/>
        </w:rPr>
        <w:t>开</w:t>
      </w:r>
      <w:r>
        <w:rPr>
          <w:w w:val="102.14215328818874"/>
          <w:rFonts w:ascii="ZFYGJd" w:hAnsi="ZFYGJd" w:eastAsia="ZFYGJd"/>
          <w:b w:val="0"/>
          <w:i w:val="0"/>
          <w:color w:val="000000"/>
          <w:sz w:val="19"/>
        </w:rPr>
        <w:t>式</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区</w:t>
      </w:r>
      <w:r>
        <w:rPr>
          <w:w w:val="102.14215328818874"/>
          <w:rFonts w:ascii="ZFYGJe" w:hAnsi="ZFYGJe" w:eastAsia="ZFYGJe"/>
          <w:b w:val="0"/>
          <w:i w:val="0"/>
          <w:color w:val="000000"/>
          <w:sz w:val="19"/>
        </w:rPr>
        <w:t>域</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工中，</w:t>
      </w:r>
      <w:r>
        <w:rPr>
          <w:w w:val="102.14215328818874"/>
          <w:rFonts w:ascii="ZFYGJd" w:hAnsi="ZFYGJd" w:eastAsia="ZFYGJd"/>
          <w:b w:val="0"/>
          <w:i w:val="0"/>
          <w:color w:val="000000"/>
          <w:sz w:val="19"/>
        </w:rPr>
        <w:t>选</w:t>
      </w:r>
      <w:r>
        <w:rPr>
          <w:w w:val="102.14215328818874"/>
          <w:rFonts w:ascii="ZFYGJd" w:hAnsi="ZFYGJd" w:eastAsia="ZFYGJd"/>
          <w:b w:val="0"/>
          <w:i w:val="0"/>
          <w:color w:val="000000"/>
          <w:sz w:val="19"/>
        </w:rPr>
        <w:t>用</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机以</w:t>
      </w:r>
      <w:r>
        <w:rPr>
          <w:w w:val="102.14215328818874"/>
          <w:rFonts w:ascii="ZFYGJd" w:hAnsi="ZFYGJd" w:eastAsia="ZFYGJd"/>
          <w:b w:val="0"/>
          <w:i w:val="0"/>
          <w:color w:val="000000"/>
          <w:sz w:val="19"/>
        </w:rPr>
        <w:t>网</w:t>
      </w:r>
      <w:r>
        <w:rPr>
          <w:w w:val="102.14215328818874"/>
          <w:rFonts w:ascii="ZFYGJd" w:hAnsi="ZFYGJd" w:eastAsia="ZFYGJd"/>
          <w:b w:val="0"/>
          <w:i w:val="0"/>
          <w:color w:val="000000"/>
          <w:sz w:val="19"/>
        </w:rPr>
        <w:t>格</w:t>
      </w:r>
      <w:r>
        <w:rPr>
          <w:w w:val="102.14215328818874"/>
          <w:rFonts w:ascii="ZFYGJc" w:hAnsi="ZFYGJc" w:eastAsia="ZFYGJc"/>
          <w:b w:val="0"/>
          <w:i w:val="0"/>
          <w:color w:val="000000"/>
          <w:sz w:val="19"/>
        </w:rPr>
        <w:t>是</w:t>
      </w:r>
      <w:r>
        <w:rPr>
          <w:w w:val="102.14215328818874"/>
          <w:rFonts w:ascii="ZFYGJe" w:hAnsi="ZFYGJe" w:eastAsia="ZFYGJe"/>
          <w:b w:val="0"/>
          <w:i w:val="0"/>
          <w:color w:val="000000"/>
          <w:sz w:val="19"/>
        </w:rPr>
        <w:t>半</w:t>
      </w:r>
      <w:r>
        <w:rPr>
          <w:w w:val="102.14215328818874"/>
          <w:rFonts w:ascii="ZFYGJd" w:hAnsi="ZFYGJd" w:eastAsia="ZFYGJd"/>
          <w:b w:val="0"/>
          <w:i w:val="0"/>
          <w:color w:val="000000"/>
          <w:sz w:val="19"/>
        </w:rPr>
        <w:t>机</w:t>
      </w:r>
      <w:r>
        <w:rPr>
          <w:w w:val="102.14215328818874"/>
          <w:rFonts w:ascii="ZFYGJe" w:hAnsi="ZFYGJe" w:eastAsia="ZFYGJe"/>
          <w:b w:val="0"/>
          <w:i w:val="0"/>
          <w:color w:val="000000"/>
          <w:sz w:val="19"/>
        </w:rPr>
        <w:t>械</w:t>
      </w:r>
      <w:r>
        <w:rPr>
          <w:w w:val="102.14215328818874"/>
          <w:rFonts w:ascii="ZFYGJd" w:hAnsi="ZFYGJd" w:eastAsia="ZFYGJd"/>
          <w:b w:val="0"/>
          <w:i w:val="0"/>
          <w:color w:val="000000"/>
          <w:sz w:val="19"/>
        </w:rPr>
        <w:t>式</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机</w:t>
      </w:r>
      <w:r>
        <w:rPr>
          <w:w w:val="102.14215328818874"/>
          <w:rFonts w:ascii="ZFYGJe" w:hAnsi="ZFYGJe" w:eastAsia="ZFYGJe"/>
          <w:b w:val="0"/>
          <w:i w:val="0"/>
          <w:color w:val="000000"/>
          <w:sz w:val="19"/>
        </w:rPr>
        <w:t>械</w:t>
      </w:r>
      <w:r>
        <w:rPr>
          <w:w w:val="102.14215328818874"/>
          <w:rFonts w:ascii="ZFYGJd" w:hAnsi="ZFYGJd" w:eastAsia="ZFYGJd"/>
          <w:b w:val="0"/>
          <w:i w:val="0"/>
          <w:color w:val="000000"/>
          <w:sz w:val="19"/>
        </w:rPr>
        <w:t>式</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手</w:t>
      </w:r>
      <w:r>
        <w:rPr>
          <w:w w:val="102.14215328818874"/>
          <w:rFonts w:ascii="ZFYGJe" w:hAnsi="ZFYGJe" w:eastAsia="ZFYGJe"/>
          <w:b w:val="0"/>
          <w:i w:val="0"/>
          <w:color w:val="000000"/>
          <w:sz w:val="19"/>
        </w:rPr>
        <w:t>掘</w:t>
      </w:r>
      <w:r>
        <w:rPr>
          <w:w w:val="102.14215328818874"/>
          <w:rFonts w:ascii="ZFYGJd" w:hAnsi="ZFYGJd" w:eastAsia="ZFYGJd"/>
          <w:b w:val="0"/>
          <w:i w:val="0"/>
          <w:color w:val="000000"/>
          <w:sz w:val="19"/>
        </w:rPr>
        <w:t>式</w:t>
      </w:r>
      <w:r>
        <w:rPr>
          <w:w w:val="102.14215328818874"/>
          <w:rFonts w:ascii="ZFYGJd" w:hAnsi="ZFYGJd" w:eastAsia="ZFYGJd"/>
          <w:b w:val="0"/>
          <w:i w:val="0"/>
          <w:color w:val="000000"/>
          <w:sz w:val="19"/>
        </w:rPr>
        <w:t>为</w:t>
      </w:r>
      <w:r>
        <w:rPr>
          <w:w w:val="102.14215328818874"/>
          <w:rFonts w:ascii="ZFYGJc" w:hAnsi="ZFYGJc" w:eastAsia="ZFYGJc"/>
          <w:b w:val="0"/>
          <w:i w:val="0"/>
          <w:color w:val="000000"/>
          <w:sz w:val="19"/>
        </w:rPr>
        <w:t>主，结</w:t>
      </w:r>
      <w:r>
        <w:rPr>
          <w:w w:val="102.14215328818874"/>
          <w:rFonts w:ascii="ZFYGJe" w:hAnsi="ZFYGJe" w:eastAsia="ZFYGJe"/>
          <w:b w:val="0"/>
          <w:i w:val="0"/>
          <w:color w:val="000000"/>
          <w:sz w:val="19"/>
        </w:rPr>
        <w:t>合</w:t>
      </w:r>
      <w:r>
        <w:rPr>
          <w:w w:val="102.14215328818874"/>
          <w:rFonts w:ascii="ZFYGJc" w:hAnsi="ZFYGJc" w:eastAsia="ZFYGJc"/>
          <w:b w:val="0"/>
          <w:i w:val="0"/>
          <w:color w:val="000000"/>
          <w:sz w:val="19"/>
        </w:rPr>
        <w:t>实</w:t>
      </w:r>
      <w:r>
        <w:rPr>
          <w:w w:val="102.14215328818874"/>
          <w:rFonts w:ascii="ZFYGJe" w:hAnsi="ZFYGJe" w:eastAsia="ZFYGJe"/>
          <w:b w:val="0"/>
          <w:i w:val="0"/>
          <w:color w:val="000000"/>
          <w:sz w:val="19"/>
        </w:rPr>
        <w:t>际</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工的现</w:t>
      </w:r>
      <w:r>
        <w:rPr>
          <w:w w:val="102.14215328818874"/>
          <w:rFonts w:ascii="ZFYGJd" w:hAnsi="ZFYGJd" w:eastAsia="ZFYGJd"/>
          <w:b w:val="0"/>
          <w:i w:val="0"/>
          <w:color w:val="000000"/>
          <w:sz w:val="19"/>
        </w:rPr>
        <w:t>状</w:t>
      </w:r>
      <w:r>
        <w:rPr>
          <w:w w:val="102.14215328818874"/>
          <w:rFonts w:ascii="ZFYGJd" w:hAnsi="ZFYGJd" w:eastAsia="ZFYGJd"/>
          <w:b w:val="0"/>
          <w:i w:val="0"/>
          <w:color w:val="000000"/>
          <w:sz w:val="19"/>
        </w:rPr>
        <w:t>、</w:t>
      </w:r>
      <w:r>
        <w:rPr>
          <w:w w:val="102.14215328818874"/>
          <w:rFonts w:ascii="ZFYGJf" w:hAnsi="ZFYGJf" w:eastAsia="ZFYGJf"/>
          <w:b w:val="0"/>
          <w:i w:val="0"/>
          <w:color w:val="000000"/>
          <w:sz w:val="19"/>
        </w:rPr>
        <w:t>充</w:t>
      </w:r>
      <w:r>
        <w:rPr>
          <w:w w:val="102.14215328818874"/>
          <w:rFonts w:ascii="ZFYGJc" w:hAnsi="ZFYGJc" w:eastAsia="ZFYGJc"/>
          <w:b w:val="0"/>
          <w:i w:val="0"/>
          <w:color w:val="000000"/>
          <w:sz w:val="19"/>
        </w:rPr>
        <w:t>分</w:t>
      </w:r>
      <w:r>
        <w:rPr>
          <w:w w:val="102.14215328818874"/>
          <w:rFonts w:ascii="ZFYGJd" w:hAnsi="ZFYGJd" w:eastAsia="ZFYGJd"/>
          <w:b w:val="0"/>
          <w:i w:val="0"/>
          <w:color w:val="000000"/>
          <w:sz w:val="19"/>
        </w:rPr>
        <w:t>考虑</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层适应性</w:t>
      </w:r>
      <w:r>
        <w:rPr>
          <w:w w:val="102.14215328818874"/>
          <w:rFonts w:ascii="ZFYGJc" w:hAnsi="ZFYGJc" w:eastAsia="ZFYGJc"/>
          <w:b w:val="0"/>
          <w:i w:val="0"/>
          <w:color w:val="000000"/>
          <w:sz w:val="19"/>
        </w:rPr>
        <w:t>等</w:t>
      </w:r>
      <w:r>
        <w:rPr>
          <w:w w:val="102.14215328818874"/>
          <w:rFonts w:ascii="ZFYGJd" w:hAnsi="ZFYGJd" w:eastAsia="ZFYGJd"/>
          <w:b w:val="0"/>
          <w:i w:val="0"/>
          <w:color w:val="000000"/>
          <w:sz w:val="19"/>
        </w:rPr>
        <w:t>因</w:t>
      </w:r>
      <w:r>
        <w:rPr>
          <w:w w:val="102.14215328818874"/>
          <w:rFonts w:ascii="ZFYGJd" w:hAnsi="ZFYGJd" w:eastAsia="ZFYGJd"/>
          <w:b w:val="0"/>
          <w:i w:val="0"/>
          <w:color w:val="000000"/>
          <w:sz w:val="19"/>
        </w:rPr>
        <w:t>素</w:t>
      </w:r>
      <w:r>
        <w:rPr>
          <w:w w:val="102.14215328818874"/>
          <w:rFonts w:ascii="ZFYGJd" w:hAnsi="ZFYGJd" w:eastAsia="ZFYGJd"/>
          <w:b w:val="0"/>
          <w:i w:val="0"/>
          <w:color w:val="000000"/>
          <w:sz w:val="19"/>
        </w:rPr>
        <w:t>进行</w:t>
      </w:r>
      <w:r>
        <w:rPr>
          <w:w w:val="102.14215328818874"/>
          <w:rFonts w:ascii="ZFYGJf" w:hAnsi="ZFYGJf" w:eastAsia="ZFYGJf"/>
          <w:b w:val="0"/>
          <w:i w:val="0"/>
          <w:color w:val="000000"/>
          <w:sz w:val="19"/>
        </w:rPr>
        <w:t>充</w:t>
      </w:r>
      <w:r>
        <w:rPr>
          <w:w w:val="102.14215328818874"/>
          <w:rFonts w:ascii="ZFYGJc" w:hAnsi="ZFYGJc" w:eastAsia="ZFYGJc"/>
          <w:b w:val="0"/>
          <w:i w:val="0"/>
          <w:color w:val="000000"/>
          <w:sz w:val="19"/>
        </w:rPr>
        <w:t>分</w:t>
      </w:r>
      <w:r>
        <w:rPr>
          <w:w w:val="102.14215328818874"/>
          <w:rFonts w:ascii="ZFYGJd" w:hAnsi="ZFYGJd" w:eastAsia="ZFYGJd"/>
          <w:b w:val="0"/>
          <w:i w:val="0"/>
          <w:color w:val="000000"/>
          <w:sz w:val="19"/>
        </w:rPr>
        <w:t>考</w:t>
      </w:r>
      <w:r>
        <w:rPr>
          <w:w w:val="102.14215328818874"/>
          <w:rFonts w:ascii="ZFYGJd" w:hAnsi="ZFYGJd" w:eastAsia="ZFYGJd"/>
          <w:b w:val="0"/>
          <w:i w:val="0"/>
          <w:color w:val="000000"/>
          <w:sz w:val="19"/>
        </w:rPr>
        <w:t>量</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选</w:t>
      </w:r>
      <w:r>
        <w:rPr>
          <w:w w:val="102.14215328818874"/>
          <w:rFonts w:ascii="ZFYGJe" w:hAnsi="ZFYGJe" w:eastAsia="ZFYGJe"/>
          <w:b w:val="0"/>
          <w:i w:val="0"/>
          <w:color w:val="000000"/>
          <w:sz w:val="19"/>
        </w:rPr>
        <w:t>择</w:t>
      </w:r>
      <w:r>
        <w:rPr>
          <w:w w:val="102.14215328818874"/>
          <w:rFonts w:ascii="ZFYGJe" w:hAnsi="ZFYGJe" w:eastAsia="ZFYGJe"/>
          <w:b w:val="0"/>
          <w:i w:val="0"/>
          <w:color w:val="000000"/>
          <w:sz w:val="19"/>
        </w:rPr>
        <w:t>挖</w:t>
      </w:r>
      <w:r>
        <w:rPr>
          <w:w w:val="102.14215328818874"/>
          <w:rFonts w:ascii="ZFYGJe" w:hAnsi="ZFYGJe" w:eastAsia="ZFYGJe"/>
          <w:b w:val="0"/>
          <w:i w:val="0"/>
          <w:color w:val="000000"/>
          <w:sz w:val="19"/>
        </w:rPr>
        <w:t>掘</w:t>
      </w:r>
      <w:r>
        <w:rPr>
          <w:w w:val="102.14215328818874"/>
          <w:rFonts w:ascii="ZFYGJd" w:hAnsi="ZFYGJd" w:eastAsia="ZFYGJd"/>
          <w:b w:val="0"/>
          <w:i w:val="0"/>
          <w:color w:val="000000"/>
          <w:sz w:val="19"/>
        </w:rPr>
        <w:t>能</w:t>
      </w:r>
      <w:r>
        <w:rPr>
          <w:w w:val="102.14215328818874"/>
          <w:rFonts w:ascii="ZFYGJd" w:hAnsi="ZFYGJd" w:eastAsia="ZFYGJd"/>
          <w:b w:val="0"/>
          <w:i w:val="0"/>
          <w:color w:val="000000"/>
          <w:sz w:val="19"/>
        </w:rPr>
        <w:t>力</w:t>
      </w:r>
      <w:r>
        <w:rPr>
          <w:w w:val="102.14215328818874"/>
          <w:rFonts w:ascii="ZFYGJd" w:hAnsi="ZFYGJd" w:eastAsia="ZFYGJd"/>
          <w:b w:val="0"/>
          <w:i w:val="0"/>
          <w:color w:val="000000"/>
          <w:sz w:val="19"/>
        </w:rPr>
        <w:t>较强</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观察</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层</w:t>
      </w:r>
      <w:r>
        <w:rPr>
          <w:w w:val="102.14215328818874"/>
          <w:rFonts w:ascii="ZFYGJd" w:hAnsi="ZFYGJd" w:eastAsia="ZFYGJd"/>
          <w:b w:val="0"/>
          <w:i w:val="0"/>
          <w:color w:val="000000"/>
          <w:sz w:val="19"/>
        </w:rPr>
        <w:t>和</w:t>
      </w:r>
      <w:r>
        <w:rPr>
          <w:w w:val="102.14215328818874"/>
          <w:rFonts w:ascii="ZFYGJf" w:hAnsi="ZFYGJf" w:eastAsia="ZFYGJf"/>
          <w:b w:val="0"/>
          <w:i w:val="0"/>
          <w:color w:val="000000"/>
          <w:sz w:val="19"/>
        </w:rPr>
        <w:t>障</w:t>
      </w:r>
      <w:r>
        <w:rPr>
          <w:w w:val="102.14215328818874"/>
          <w:rFonts w:ascii="ZFYGJg" w:hAnsi="ZFYGJg" w:eastAsia="ZFYGJg"/>
          <w:b w:val="0"/>
          <w:i w:val="0"/>
          <w:color w:val="000000"/>
          <w:sz w:val="19"/>
        </w:rPr>
        <w:t>碍</w:t>
      </w:r>
      <w:r>
        <w:rPr>
          <w:w w:val="102.14215328818874"/>
          <w:rFonts w:ascii="ZFYGJe" w:hAnsi="ZFYGJe" w:eastAsia="ZFYGJe"/>
          <w:b w:val="0"/>
          <w:i w:val="0"/>
          <w:color w:val="000000"/>
          <w:sz w:val="19"/>
        </w:rPr>
        <w:t>情况</w:t>
      </w:r>
      <w:r>
        <w:rPr>
          <w:w w:val="102.14215328818874"/>
          <w:rFonts w:ascii="ZFYGJd" w:hAnsi="ZFYGJd" w:eastAsia="ZFYGJd"/>
          <w:b w:val="0"/>
          <w:i w:val="0"/>
          <w:color w:val="000000"/>
          <w:sz w:val="19"/>
        </w:rPr>
        <w:t>速度较快</w:t>
      </w:r>
      <w:r>
        <w:rPr>
          <w:w w:val="102.14215328818874"/>
          <w:rFonts w:ascii="ZFYGJd" w:hAnsi="ZFYGJd" w:eastAsia="ZFYGJd"/>
          <w:b w:val="0"/>
          <w:i w:val="0"/>
          <w:color w:val="000000"/>
          <w:sz w:val="19"/>
        </w:rPr>
        <w:t>、</w:t>
      </w:r>
      <w:r>
        <w:rPr>
          <w:w w:val="102.14215328818874"/>
          <w:rFonts w:ascii="ZFYGJc" w:hAnsi="ZFYGJc" w:eastAsia="ZFYGJc"/>
          <w:b w:val="0"/>
          <w:i w:val="0"/>
          <w:color w:val="000000"/>
          <w:sz w:val="19"/>
        </w:rPr>
        <w:t>结构</w:t>
      </w:r>
      <w:r>
        <w:rPr>
          <w:w w:val="102.14215328818874"/>
          <w:rFonts w:ascii="ZFYGJd" w:hAnsi="ZFYGJd" w:eastAsia="ZFYGJd"/>
          <w:b w:val="0"/>
          <w:i w:val="0"/>
          <w:color w:val="000000"/>
          <w:sz w:val="19"/>
        </w:rPr>
        <w:t>较为</w:t>
      </w:r>
      <w:r>
        <w:rPr>
          <w:w w:val="102.14215328818874"/>
          <w:rFonts w:ascii="ZFYGJe" w:hAnsi="ZFYGJe" w:eastAsia="ZFYGJe"/>
          <w:b w:val="0"/>
          <w:i w:val="0"/>
          <w:color w:val="000000"/>
          <w:sz w:val="19"/>
        </w:rPr>
        <w:t>简</w:t>
      </w:r>
      <w:r>
        <w:rPr>
          <w:w w:val="102.14215328818874"/>
          <w:rFonts w:ascii="ZFYGJe" w:hAnsi="ZFYGJe" w:eastAsia="ZFYGJe"/>
          <w:b w:val="0"/>
          <w:i w:val="0"/>
          <w:color w:val="000000"/>
          <w:sz w:val="19"/>
        </w:rPr>
        <w:t>单</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p>
    <w:p>
      <w:pPr>
        <w:sectPr>
          <w:type w:val="continuous"/>
          <w:pgSz w:w="11904" w:h="16836"/>
          <w:pgMar w:top="512" w:right="1116" w:bottom="168" w:left="400" w:header="720" w:footer="720" w:gutter="0"/>
          <w:cols w:num="2" w:equalWidth="0">
            <w:col w:w="5600" w:space="0"/>
            <w:col w:w="4788" w:space="0"/>
          </w:cols>
          <w:docGrid w:linePitch="360"/>
        </w:sectPr>
      </w:pPr>
    </w:p>
    <w:p>
      <w:pPr>
        <w:autoSpaceDN w:val="0"/>
        <w:autoSpaceDE w:val="0"/>
        <w:widowControl/>
        <w:spacing w:line="296" w:lineRule="exact" w:before="0" w:after="178"/>
        <w:ind w:left="162" w:right="20" w:firstLine="0"/>
        <w:jc w:val="both"/>
      </w:pP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w:t>
      </w:r>
      <w:r>
        <w:rPr>
          <w:w w:val="102.14215328818874"/>
          <w:rFonts w:ascii="ZFYGJd" w:hAnsi="ZFYGJd" w:eastAsia="ZFYGJd"/>
          <w:b w:val="0"/>
          <w:i w:val="0"/>
          <w:color w:val="000000"/>
          <w:sz w:val="19"/>
        </w:rPr>
        <w:t>造</w:t>
      </w:r>
      <w:r>
        <w:rPr>
          <w:w w:val="102.14215328818874"/>
          <w:rFonts w:ascii="ZFYGJc" w:hAnsi="ZFYGJc" w:eastAsia="ZFYGJc"/>
          <w:b w:val="0"/>
          <w:i w:val="0"/>
          <w:color w:val="000000"/>
          <w:sz w:val="19"/>
        </w:rPr>
        <w:t>成</w:t>
      </w:r>
      <w:r>
        <w:rPr>
          <w:w w:val="102.14215328818874"/>
          <w:rFonts w:ascii="ZFYGJd" w:hAnsi="ZFYGJd" w:eastAsia="ZFYGJd"/>
          <w:b w:val="0"/>
          <w:i w:val="0"/>
          <w:color w:val="000000"/>
          <w:sz w:val="19"/>
        </w:rPr>
        <w:t>一</w:t>
      </w:r>
      <w:r>
        <w:rPr>
          <w:w w:val="102.14215328818874"/>
          <w:rFonts w:ascii="ZFYGJd" w:hAnsi="ZFYGJd" w:eastAsia="ZFYGJd"/>
          <w:b w:val="0"/>
          <w:i w:val="0"/>
          <w:color w:val="000000"/>
          <w:sz w:val="19"/>
        </w:rPr>
        <w:t>定</w:t>
      </w:r>
      <w:r>
        <w:rPr>
          <w:w w:val="102.14215328818874"/>
          <w:rFonts w:ascii="ZFYGJd" w:hAnsi="ZFYGJd" w:eastAsia="ZFYGJd"/>
          <w:b w:val="0"/>
          <w:i w:val="0"/>
          <w:color w:val="000000"/>
          <w:sz w:val="19"/>
        </w:rPr>
        <w:t>影响</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另</w:t>
      </w:r>
      <w:r>
        <w:rPr>
          <w:w w:val="102.14215328818874"/>
          <w:rFonts w:ascii="ZFYGJd" w:hAnsi="ZFYGJd" w:eastAsia="ZFYGJd"/>
          <w:b w:val="0"/>
          <w:i w:val="0"/>
          <w:color w:val="000000"/>
          <w:sz w:val="19"/>
        </w:rPr>
        <w:t>外</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若</w:t>
      </w:r>
      <w:r>
        <w:rPr>
          <w:w w:val="102.14215328818874"/>
          <w:rFonts w:ascii="ZFYGJc" w:hAnsi="ZFYGJc" w:eastAsia="ZFYGJc"/>
          <w:b w:val="0"/>
          <w:i w:val="0"/>
          <w:color w:val="000000"/>
          <w:sz w:val="19"/>
        </w:rPr>
        <w:t>是</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c" w:hAnsi="ZFYGJc" w:eastAsia="ZFYGJc"/>
          <w:b w:val="0"/>
          <w:i w:val="0"/>
          <w:color w:val="000000"/>
          <w:sz w:val="19"/>
        </w:rPr>
        <w:t>的</w:t>
      </w:r>
      <w:r>
        <w:rPr>
          <w:w w:val="102.14215328818874"/>
          <w:rFonts w:ascii="ZFYGJf" w:hAnsi="ZFYGJf" w:eastAsia="ZFYGJf"/>
          <w:b w:val="0"/>
          <w:i w:val="0"/>
          <w:color w:val="000000"/>
          <w:sz w:val="19"/>
        </w:rPr>
        <w:t>曲</w:t>
      </w:r>
      <w:r>
        <w:rPr>
          <w:w w:val="102.14215328818874"/>
          <w:rFonts w:ascii="ZFYGJe" w:hAnsi="ZFYGJe" w:eastAsia="ZFYGJe"/>
          <w:b w:val="0"/>
          <w:i w:val="0"/>
          <w:color w:val="000000"/>
          <w:sz w:val="19"/>
        </w:rPr>
        <w:t>线半</w:t>
      </w:r>
      <w:r>
        <w:rPr>
          <w:w w:val="102.14215328818874"/>
          <w:rFonts w:ascii="ZFYGJd" w:hAnsi="ZFYGJd" w:eastAsia="ZFYGJd"/>
          <w:b w:val="0"/>
          <w:i w:val="0"/>
          <w:color w:val="000000"/>
          <w:sz w:val="19"/>
        </w:rPr>
        <w:t>径</w:t>
      </w:r>
      <w:r>
        <w:rPr>
          <w:w w:val="102.14215328818874"/>
          <w:rFonts w:ascii="ZFYGJe" w:hAnsi="ZFYGJe" w:eastAsia="ZFYGJe"/>
          <w:b w:val="0"/>
          <w:i w:val="0"/>
          <w:color w:val="000000"/>
          <w:sz w:val="19"/>
        </w:rPr>
        <w:t>小</w:t>
      </w:r>
      <w:r>
        <w:rPr>
          <w:w w:val="102.14215328818874"/>
          <w:rFonts w:ascii="ZFYGJd" w:hAnsi="ZFYGJd" w:eastAsia="ZFYGJd"/>
          <w:b w:val="0"/>
          <w:i w:val="0"/>
          <w:color w:val="000000"/>
          <w:sz w:val="19"/>
        </w:rPr>
        <w:t>到</w:t>
      </w:r>
      <w:r>
        <w:rPr>
          <w:w w:val="102.14215328818874"/>
          <w:rFonts w:ascii="ZFYGJd" w:hAnsi="ZFYGJd" w:eastAsia="ZFYGJd"/>
          <w:b w:val="0"/>
          <w:i w:val="0"/>
          <w:color w:val="000000"/>
          <w:sz w:val="19"/>
        </w:rPr>
        <w:t>一</w:t>
      </w:r>
      <w:r>
        <w:rPr>
          <w:w w:val="102.14215328818874"/>
          <w:rFonts w:ascii="ZFYGJd" w:hAnsi="ZFYGJd" w:eastAsia="ZFYGJd"/>
          <w:b w:val="0"/>
          <w:i w:val="0"/>
          <w:color w:val="000000"/>
          <w:sz w:val="19"/>
        </w:rPr>
        <w:t>定</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范围</w:t>
      </w:r>
      <w:r>
        <w:rPr>
          <w:w w:val="102.14215328818874"/>
          <w:rFonts w:ascii="ZFYGJd" w:hAnsi="ZFYGJd" w:eastAsia="ZFYGJd"/>
          <w:b w:val="0"/>
          <w:i w:val="0"/>
          <w:color w:val="000000"/>
          <w:sz w:val="19"/>
        </w:rPr>
        <w:t>内</w:t>
      </w:r>
      <w:r>
        <w:rPr>
          <w:w w:val="102.14215328818874"/>
          <w:rFonts w:ascii="ZFYGJc" w:hAnsi="ZFYGJc" w:eastAsia="ZFYGJc"/>
          <w:b w:val="0"/>
          <w:i w:val="0"/>
          <w:color w:val="000000"/>
          <w:sz w:val="19"/>
        </w:rPr>
        <w:t>，</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f" w:hAnsi="ZFYGJf" w:eastAsia="ZFYGJf"/>
          <w:b w:val="0"/>
          <w:i w:val="0"/>
          <w:color w:val="000000"/>
          <w:sz w:val="19"/>
        </w:rPr>
        <w:t>覆</w:t>
      </w:r>
      <w:r>
        <w:rPr>
          <w:w w:val="102.14215328818874"/>
          <w:rFonts w:ascii="ZFYGJc" w:hAnsi="ZFYGJc" w:eastAsia="ZFYGJc"/>
          <w:b w:val="0"/>
          <w:i w:val="0"/>
          <w:color w:val="000000"/>
          <w:sz w:val="19"/>
        </w:rPr>
        <w:t>土</w:t>
      </w:r>
      <w:r>
        <w:rPr>
          <w:w w:val="102.14215328818874"/>
          <w:rFonts w:ascii="ZFYGJd" w:hAnsi="ZFYGJd" w:eastAsia="ZFYGJd"/>
          <w:b w:val="0"/>
          <w:i w:val="0"/>
          <w:color w:val="000000"/>
          <w:sz w:val="19"/>
        </w:rPr>
        <w:t>较</w:t>
      </w:r>
      <w:r>
        <w:rPr>
          <w:w w:val="102.14215328818874"/>
          <w:rFonts w:ascii="ZFYGJf" w:hAnsi="ZFYGJf" w:eastAsia="ZFYGJf"/>
          <w:b w:val="0"/>
          <w:i w:val="0"/>
          <w:color w:val="000000"/>
          <w:sz w:val="19"/>
        </w:rPr>
        <w:t>浅</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则</w:t>
      </w:r>
      <w:r>
        <w:rPr>
          <w:w w:val="102.14215328818874"/>
          <w:rFonts w:ascii="ZFYGJd" w:hAnsi="ZFYGJd" w:eastAsia="ZFYGJd"/>
          <w:b w:val="0"/>
          <w:i w:val="0"/>
          <w:color w:val="000000"/>
          <w:sz w:val="19"/>
        </w:rPr>
        <w:t>增</w:t>
      </w:r>
      <w:r>
        <w:rPr>
          <w:w w:val="102.14215328818874"/>
          <w:rFonts w:ascii="ZFYGJc" w:hAnsi="ZFYGJc" w:eastAsia="ZFYGJc"/>
          <w:b w:val="0"/>
          <w:i w:val="0"/>
          <w:color w:val="000000"/>
          <w:sz w:val="19"/>
        </w:rPr>
        <w:t>加</w:t>
      </w:r>
      <w:r>
        <w:rPr>
          <w:w w:val="102.14215328818874"/>
          <w:rFonts w:ascii="ZFYGJd" w:hAnsi="ZFYGJd" w:eastAsia="ZFYGJd"/>
          <w:b w:val="0"/>
          <w:i w:val="0"/>
          <w:color w:val="000000"/>
          <w:sz w:val="19"/>
        </w:rPr>
        <w:t>了</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工的</w:t>
      </w:r>
      <w:r>
        <w:rPr>
          <w:w w:val="102.14215328818874"/>
          <w:rFonts w:ascii="ZFYGJd" w:hAnsi="ZFYGJd" w:eastAsia="ZFYGJd"/>
          <w:b w:val="0"/>
          <w:i w:val="0"/>
          <w:color w:val="000000"/>
          <w:sz w:val="19"/>
        </w:rPr>
        <w:t>难</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除</w:t>
      </w:r>
      <w:r>
        <w:rPr>
          <w:w w:val="102.14215328818874"/>
          <w:rFonts w:ascii="ZFYGJd" w:hAnsi="ZFYGJd" w:eastAsia="ZFYGJd"/>
          <w:b w:val="0"/>
          <w:i w:val="0"/>
          <w:color w:val="000000"/>
          <w:sz w:val="19"/>
        </w:rPr>
        <w:t>此</w:t>
      </w:r>
      <w:r>
        <w:rPr>
          <w:w w:val="102.14215328818874"/>
          <w:rFonts w:ascii="ZFYGJd" w:hAnsi="ZFYGJd" w:eastAsia="ZFYGJd"/>
          <w:b w:val="0"/>
          <w:i w:val="0"/>
          <w:color w:val="000000"/>
          <w:sz w:val="19"/>
        </w:rPr>
        <w:t>之</w:t>
      </w:r>
      <w:r>
        <w:rPr>
          <w:w w:val="102.14215328818874"/>
          <w:rFonts w:ascii="ZFYGJd" w:hAnsi="ZFYGJd" w:eastAsia="ZFYGJd"/>
          <w:b w:val="0"/>
          <w:i w:val="0"/>
          <w:color w:val="000000"/>
          <w:sz w:val="19"/>
        </w:rPr>
        <w:t>外</w:t>
      </w:r>
      <w:r>
        <w:rPr>
          <w:w w:val="102.14215328818874"/>
          <w:rFonts w:ascii="ZFYGJc" w:hAnsi="ZFYGJc" w:eastAsia="ZFYGJc"/>
          <w:b w:val="0"/>
          <w:i w:val="0"/>
          <w:color w:val="000000"/>
          <w:sz w:val="19"/>
        </w:rPr>
        <w:t>，</w:t>
      </w:r>
      <w:r>
        <w:rPr>
          <w:w w:val="102.14215328818874"/>
          <w:rFonts w:ascii="ZFYGJf" w:hAnsi="ZFYGJf" w:eastAsia="ZFYGJf"/>
          <w:b w:val="0"/>
          <w:i w:val="0"/>
          <w:color w:val="000000"/>
          <w:sz w:val="19"/>
        </w:rPr>
        <w:t>针</w:t>
      </w:r>
      <w:r>
        <w:rPr>
          <w:w w:val="102.14215328818874"/>
          <w:rFonts w:ascii="ZFYGJd" w:hAnsi="ZFYGJd" w:eastAsia="ZFYGJd"/>
          <w:b w:val="0"/>
          <w:i w:val="0"/>
          <w:color w:val="000000"/>
          <w:sz w:val="19"/>
        </w:rPr>
        <w:t>对</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相</w:t>
      </w:r>
      <w:r>
        <w:rPr>
          <w:w w:val="102.14215328818874"/>
          <w:rFonts w:ascii="ZFYGJd" w:hAnsi="ZFYGJd" w:eastAsia="ZFYGJd"/>
          <w:b w:val="0"/>
          <w:i w:val="0"/>
          <w:color w:val="000000"/>
          <w:sz w:val="19"/>
        </w:rPr>
        <w:t>应</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控</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系</w:t>
      </w:r>
      <w:r>
        <w:rPr>
          <w:w w:val="102.14215328818874"/>
          <w:rFonts w:ascii="ZFYGJd" w:hAnsi="ZFYGJd" w:eastAsia="ZFYGJd"/>
          <w:b w:val="0"/>
          <w:i w:val="0"/>
          <w:color w:val="000000"/>
          <w:sz w:val="19"/>
        </w:rPr>
        <w:t>统</w:t>
      </w:r>
      <w:r>
        <w:rPr>
          <w:w w:val="102.14215328818874"/>
          <w:rFonts w:ascii="ZFYGJe" w:hAnsi="ZFYGJe" w:eastAsia="ZFYGJe"/>
          <w:b w:val="0"/>
          <w:i w:val="0"/>
          <w:color w:val="000000"/>
          <w:sz w:val="19"/>
        </w:rPr>
        <w:t>操</w:t>
      </w:r>
      <w:r>
        <w:rPr>
          <w:w w:val="102.14215328818874"/>
          <w:rFonts w:ascii="ZFYGJe" w:hAnsi="ZFYGJe" w:eastAsia="ZFYGJe"/>
          <w:b w:val="0"/>
          <w:i w:val="0"/>
          <w:color w:val="000000"/>
          <w:sz w:val="19"/>
        </w:rPr>
        <w:t>作</w:t>
      </w:r>
      <w:r>
        <w:rPr>
          <w:w w:val="102.14215328818874"/>
          <w:rFonts w:ascii="ZFYGJe" w:hAnsi="ZFYGJe" w:eastAsia="ZFYGJe"/>
          <w:b w:val="0"/>
          <w:i w:val="0"/>
          <w:color w:val="000000"/>
          <w:sz w:val="19"/>
        </w:rPr>
        <w:t>也</w:t>
      </w:r>
      <w:r>
        <w:rPr>
          <w:w w:val="102.14215328818874"/>
          <w:rFonts w:ascii="ZFYGJd" w:hAnsi="ZFYGJd" w:eastAsia="ZFYGJd"/>
          <w:b w:val="0"/>
          <w:i w:val="0"/>
          <w:color w:val="000000"/>
          <w:sz w:val="19"/>
        </w:rPr>
        <w:t>将</w:t>
      </w:r>
      <w:r>
        <w:rPr>
          <w:w w:val="102.14215328818874"/>
          <w:rFonts w:ascii="ZFYGJd" w:hAnsi="ZFYGJd" w:eastAsia="ZFYGJd"/>
          <w:b w:val="0"/>
          <w:i w:val="0"/>
          <w:color w:val="000000"/>
          <w:sz w:val="19"/>
        </w:rPr>
        <w:t>会</w:t>
      </w:r>
      <w:r>
        <w:rPr>
          <w:w w:val="102.14215328818874"/>
          <w:rFonts w:ascii="ZFYGJd" w:hAnsi="ZFYGJd" w:eastAsia="ZFYGJd"/>
          <w:b w:val="0"/>
          <w:i w:val="0"/>
          <w:color w:val="000000"/>
          <w:sz w:val="19"/>
        </w:rPr>
        <w:t>受到不同</w:t>
      </w:r>
      <w:r>
        <w:rPr>
          <w:w w:val="102.14215328818874"/>
          <w:rFonts w:ascii="ZFYGJc" w:hAnsi="ZFYGJc" w:eastAsia="ZFYGJc"/>
          <w:b w:val="0"/>
          <w:i w:val="0"/>
          <w:color w:val="000000"/>
          <w:sz w:val="19"/>
        </w:rPr>
        <w:t>程</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影响</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因此</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整</w:t>
      </w:r>
      <w:r>
        <w:rPr>
          <w:w w:val="102.14215328818874"/>
          <w:rFonts w:ascii="ZFYGJd" w:hAnsi="ZFYGJd" w:eastAsia="ZFYGJd"/>
          <w:b w:val="0"/>
          <w:i w:val="0"/>
          <w:color w:val="000000"/>
          <w:sz w:val="19"/>
        </w:rPr>
        <w:t>体</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c" w:hAnsi="ZFYGJc" w:eastAsia="ZFYGJc"/>
          <w:b w:val="0"/>
          <w:i w:val="0"/>
          <w:color w:val="000000"/>
          <w:sz w:val="19"/>
        </w:rPr>
        <w:t>要</w:t>
      </w:r>
      <w:r>
        <w:rPr>
          <w:w w:val="102.14215328818874"/>
          <w:rFonts w:ascii="ZFYGJd" w:hAnsi="ZFYGJd" w:eastAsia="ZFYGJd"/>
          <w:b w:val="0"/>
          <w:i w:val="0"/>
          <w:color w:val="000000"/>
          <w:sz w:val="19"/>
        </w:rPr>
        <w:t>求具</w:t>
      </w:r>
      <w:r>
        <w:rPr>
          <w:w w:val="102.14215328818874"/>
          <w:rFonts w:ascii="ZFYGJc" w:hAnsi="ZFYGJc" w:eastAsia="ZFYGJc"/>
          <w:b w:val="0"/>
          <w:i w:val="0"/>
          <w:color w:val="000000"/>
          <w:sz w:val="19"/>
        </w:rPr>
        <w:t>备</w:t>
      </w:r>
      <w:r>
        <w:rPr>
          <w:w w:val="102.14215328818874"/>
          <w:rFonts w:ascii="ZFYGJd" w:hAnsi="ZFYGJd" w:eastAsia="ZFYGJd"/>
          <w:b w:val="0"/>
          <w:i w:val="0"/>
          <w:color w:val="000000"/>
          <w:sz w:val="19"/>
        </w:rPr>
        <w:t>较强</w:t>
      </w:r>
      <w:r>
        <w:rPr>
          <w:w w:val="102.14215328818874"/>
          <w:rFonts w:ascii="ZFYGJe" w:hAnsi="ZFYGJe" w:eastAsia="ZFYGJe"/>
          <w:b w:val="0"/>
          <w:i w:val="0"/>
          <w:color w:val="000000"/>
          <w:sz w:val="19"/>
        </w:rPr>
        <w:t>专</w:t>
      </w:r>
      <w:r>
        <w:rPr>
          <w:w w:val="102.14215328818874"/>
          <w:rFonts w:ascii="ZFYGJd" w:hAnsi="ZFYGJd" w:eastAsia="ZFYGJd"/>
          <w:b w:val="0"/>
          <w:i w:val="0"/>
          <w:color w:val="000000"/>
          <w:sz w:val="19"/>
        </w:rPr>
        <w:t>业</w:t>
      </w:r>
      <w:r>
        <w:rPr>
          <w:w w:val="102.14215328818874"/>
          <w:rFonts w:ascii="ZFYGJd" w:hAnsi="ZFYGJd" w:eastAsia="ZFYGJd"/>
          <w:b w:val="0"/>
          <w:i w:val="0"/>
          <w:color w:val="000000"/>
          <w:sz w:val="19"/>
        </w:rPr>
        <w:t>能</w:t>
      </w:r>
      <w:r>
        <w:rPr>
          <w:w w:val="102.14215328818874"/>
          <w:rFonts w:ascii="ZFYGJd" w:hAnsi="ZFYGJd" w:eastAsia="ZFYGJd"/>
          <w:b w:val="0"/>
          <w:i w:val="0"/>
          <w:color w:val="000000"/>
          <w:sz w:val="19"/>
        </w:rPr>
        <w:t>力</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人</w:t>
      </w:r>
      <w:r>
        <w:rPr>
          <w:w w:val="102.14215328818874"/>
          <w:rFonts w:ascii="ZFYGJe" w:hAnsi="ZFYGJe" w:eastAsia="ZFYGJe"/>
          <w:b w:val="0"/>
          <w:i w:val="0"/>
          <w:color w:val="000000"/>
          <w:sz w:val="19"/>
        </w:rPr>
        <w:t>员</w:t>
      </w:r>
      <w:r>
        <w:rPr>
          <w:w w:val="102.14215328818874"/>
          <w:rFonts w:ascii="ZFYGJd" w:hAnsi="ZFYGJd" w:eastAsia="ZFYGJd"/>
          <w:b w:val="0"/>
          <w:i w:val="0"/>
          <w:color w:val="000000"/>
          <w:sz w:val="19"/>
        </w:rPr>
        <w:t>展</w:t>
      </w:r>
      <w:r>
        <w:rPr>
          <w:w w:val="102.14215328818874"/>
          <w:rFonts w:ascii="ZFYGJe" w:hAnsi="ZFYGJe" w:eastAsia="ZFYGJe"/>
          <w:b w:val="0"/>
          <w:i w:val="0"/>
          <w:color w:val="000000"/>
          <w:sz w:val="19"/>
        </w:rPr>
        <w:t>开</w:t>
      </w:r>
      <w:r>
        <w:rPr>
          <w:w w:val="102.14215328818874"/>
          <w:rFonts w:ascii="ZFYGJe" w:hAnsi="ZFYGJe" w:eastAsia="ZFYGJe"/>
          <w:b w:val="0"/>
          <w:i w:val="0"/>
          <w:color w:val="000000"/>
          <w:sz w:val="19"/>
        </w:rPr>
        <w:t>各</w:t>
      </w:r>
      <w:r>
        <w:rPr>
          <w:w w:val="102.14215328818874"/>
          <w:rFonts w:ascii="ZFYGJe" w:hAnsi="ZFYGJe" w:eastAsia="ZFYGJe"/>
          <w:b w:val="0"/>
          <w:i w:val="0"/>
          <w:color w:val="000000"/>
          <w:sz w:val="19"/>
        </w:rPr>
        <w:t>项</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并</w:t>
      </w:r>
      <w:r>
        <w:rPr>
          <w:w w:val="102.14215328818874"/>
          <w:rFonts w:ascii="ZFYGJd" w:hAnsi="ZFYGJd" w:eastAsia="ZFYGJd"/>
          <w:b w:val="0"/>
          <w:i w:val="0"/>
          <w:color w:val="000000"/>
          <w:sz w:val="19"/>
        </w:rPr>
        <w:t>且使用</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机</w:t>
      </w:r>
      <w:r>
        <w:rPr>
          <w:w w:val="102.14215328818874"/>
          <w:rFonts w:ascii="ZFYGJe" w:hAnsi="ZFYGJe" w:eastAsia="ZFYGJe"/>
          <w:b w:val="0"/>
          <w:i w:val="0"/>
          <w:color w:val="000000"/>
          <w:sz w:val="19"/>
        </w:rPr>
        <w:t>械</w:t>
      </w:r>
      <w:r>
        <w:rPr>
          <w:w w:val="102.14215328818874"/>
          <w:rFonts w:ascii="ZFYGJc" w:hAnsi="ZFYGJc" w:eastAsia="ZFYGJc"/>
          <w:b w:val="0"/>
          <w:i w:val="0"/>
          <w:color w:val="000000"/>
          <w:sz w:val="19"/>
        </w:rPr>
        <w:t>等</w:t>
      </w:r>
      <w:r>
        <w:rPr>
          <w:w w:val="102.14215328818874"/>
          <w:rFonts w:ascii="ZFYGJd" w:hAnsi="ZFYGJd" w:eastAsia="ZFYGJd"/>
          <w:b w:val="0"/>
          <w:i w:val="0"/>
          <w:color w:val="000000"/>
          <w:sz w:val="19"/>
        </w:rPr>
        <w:t>价格</w:t>
      </w:r>
      <w:r>
        <w:rPr>
          <w:w w:val="102.14215328818874"/>
          <w:rFonts w:ascii="ZFYGJd" w:hAnsi="ZFYGJd" w:eastAsia="ZFYGJd"/>
          <w:b w:val="0"/>
          <w:i w:val="0"/>
          <w:color w:val="000000"/>
          <w:sz w:val="19"/>
        </w:rPr>
        <w:t>较高</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消</w:t>
      </w:r>
      <w:r>
        <w:rPr>
          <w:w w:val="102.14215328818874"/>
          <w:rFonts w:ascii="ZFYGJe" w:hAnsi="ZFYGJe" w:eastAsia="ZFYGJe"/>
          <w:b w:val="0"/>
          <w:i w:val="0"/>
          <w:color w:val="000000"/>
          <w:sz w:val="19"/>
        </w:rPr>
        <w:t>耗</w:t>
      </w:r>
      <w:r>
        <w:rPr>
          <w:w w:val="102.14215328818874"/>
          <w:rFonts w:ascii="ZFYGJc" w:hAnsi="ZFYGJc" w:eastAsia="ZFYGJc"/>
          <w:b w:val="0"/>
          <w:i w:val="0"/>
          <w:color w:val="000000"/>
          <w:sz w:val="19"/>
        </w:rPr>
        <w:t>的成本</w:t>
      </w:r>
      <w:r>
        <w:rPr>
          <w:w w:val="102.14215328818874"/>
          <w:rFonts w:ascii="ZFYGJd" w:hAnsi="ZFYGJd" w:eastAsia="ZFYGJd"/>
          <w:b w:val="0"/>
          <w:i w:val="0"/>
          <w:color w:val="000000"/>
          <w:sz w:val="19"/>
        </w:rPr>
        <w:t>投入</w:t>
      </w:r>
      <w:r>
        <w:rPr>
          <w:w w:val="102.14215328818874"/>
          <w:rFonts w:ascii="ZFYGJc" w:hAnsi="ZFYGJc" w:eastAsia="ZFYGJc"/>
          <w:b w:val="0"/>
          <w:i w:val="0"/>
          <w:color w:val="000000"/>
          <w:sz w:val="19"/>
        </w:rPr>
        <w:t>大大</w:t>
      </w:r>
      <w:r>
        <w:rPr>
          <w:w w:val="102.14215328818874"/>
          <w:rFonts w:ascii="ZFYGJd" w:hAnsi="ZFYGJd" w:eastAsia="ZFYGJd"/>
          <w:b w:val="0"/>
          <w:i w:val="0"/>
          <w:color w:val="000000"/>
          <w:sz w:val="19"/>
        </w:rPr>
        <w:t>增</w:t>
      </w:r>
      <w:r>
        <w:rPr>
          <w:w w:val="102.14215328818874"/>
          <w:rFonts w:ascii="ZFYGJc" w:hAnsi="ZFYGJc" w:eastAsia="ZFYGJc"/>
          <w:b w:val="0"/>
          <w:i w:val="0"/>
          <w:color w:val="000000"/>
          <w:sz w:val="19"/>
        </w:rPr>
        <w:t>加</w:t>
      </w:r>
      <w:r>
        <w:rPr>
          <w:w w:val="102.14215328818874"/>
          <w:rFonts w:ascii="ZFYGJd" w:hAnsi="ZFYGJd" w:eastAsia="ZFYGJd"/>
          <w:b w:val="0"/>
          <w:i w:val="0"/>
          <w:color w:val="000000"/>
          <w:sz w:val="19"/>
        </w:rPr>
        <w:t>。</w:t>
      </w:r>
    </w:p>
    <w:p>
      <w:pPr>
        <w:sectPr>
          <w:type w:val="nextColumn"/>
          <w:pgSz w:w="11904" w:h="16836"/>
          <w:pgMar w:top="512" w:right="1116" w:bottom="168" w:left="400" w:header="720" w:footer="720" w:gutter="0"/>
          <w:cols w:num="2" w:equalWidth="0">
            <w:col w:w="5600" w:space="0"/>
            <w:col w:w="4788" w:space="0"/>
          </w:cols>
          <w:docGrid w:linePitch="360"/>
        </w:sectPr>
      </w:pPr>
    </w:p>
    <w:tbl>
      <w:tblPr>
        <w:tblW w:type="auto" w:w="0"/>
        <w:tblLayout w:type="fixed"/>
        <w:tblLook w:firstColumn="1" w:firstRow="1" w:lastColumn="0" w:lastRow="0" w:noHBand="0" w:noVBand="1" w:val="04A0"/>
        <w:tblInd w:w="360.0" w:type="dxa"/>
      </w:tblPr>
      <w:tblGrid>
        <w:gridCol w:w="3463"/>
        <w:gridCol w:w="3463"/>
        <w:gridCol w:w="3463"/>
      </w:tblGrid>
      <w:tr>
        <w:trPr>
          <w:trHeight w:hRule="exact" w:val="230"/>
        </w:trPr>
        <w:tc>
          <w:tcPr>
            <w:tcW w:type="dxa" w:w="5180"/>
            <w:tcBorders/>
            <w:tcMar>
              <w:start w:w="0" w:type="dxa"/>
              <w:end w:w="0" w:type="dxa"/>
            </w:tcMar>
          </w:tcPr>
          <w:p>
            <w:pPr>
              <w:autoSpaceDN w:val="0"/>
              <w:autoSpaceDE w:val="0"/>
              <w:widowControl/>
              <w:spacing w:line="204" w:lineRule="exact" w:before="26" w:after="0"/>
              <w:ind w:left="372" w:right="0" w:firstLine="0"/>
              <w:jc w:val="left"/>
            </w:pPr>
            <w:r>
              <w:rPr>
                <w:w w:val="102.14215328818874"/>
                <w:rFonts w:ascii="ZFYGJd" w:hAnsi="ZFYGJd" w:eastAsia="ZFYGJd"/>
                <w:b w:val="0"/>
                <w:i w:val="0"/>
                <w:color w:val="000000"/>
                <w:sz w:val="19"/>
              </w:rPr>
              <w:t>机</w:t>
            </w:r>
            <w:r>
              <w:rPr>
                <w:w w:val="102.14215328818874"/>
                <w:rFonts w:ascii="ZFYGJd" w:hAnsi="ZFYGJd" w:eastAsia="ZFYGJd"/>
                <w:b w:val="0"/>
                <w:i w:val="0"/>
                <w:color w:val="000000"/>
                <w:sz w:val="19"/>
              </w:rPr>
              <w:t>使用</w:t>
            </w:r>
            <w:r>
              <w:rPr>
                <w:w w:val="102.14215328818874"/>
                <w:rFonts w:ascii="ZFYGJd" w:hAnsi="ZFYGJd" w:eastAsia="ZFYGJd"/>
                <w:b w:val="0"/>
                <w:i w:val="0"/>
                <w:color w:val="000000"/>
                <w:sz w:val="19"/>
              </w:rPr>
              <w:t>。</w:t>
            </w:r>
            <w:r>
              <w:rPr>
                <w:w w:val="102.14215328818874"/>
                <w:rFonts w:ascii="ZFYGJc" w:hAnsi="ZFYGJc" w:eastAsia="ZFYGJc"/>
                <w:b w:val="0"/>
                <w:i w:val="0"/>
                <w:color w:val="000000"/>
                <w:sz w:val="19"/>
              </w:rPr>
              <w:t>而</w:t>
            </w:r>
            <w:r>
              <w:rPr>
                <w:w w:val="102.14215328818874"/>
                <w:rFonts w:ascii="ZFYGJd" w:hAnsi="ZFYGJd" w:eastAsia="ZFYGJd"/>
                <w:b w:val="0"/>
                <w:i w:val="0"/>
                <w:color w:val="000000"/>
                <w:sz w:val="19"/>
              </w:rPr>
              <w:t>前方</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造</w:t>
            </w:r>
            <w:r>
              <w:rPr>
                <w:w w:val="102.14215328818874"/>
                <w:rFonts w:ascii="ZFYGJd" w:hAnsi="ZFYGJd" w:eastAsia="ZFYGJd"/>
                <w:b w:val="0"/>
                <w:i w:val="0"/>
                <w:color w:val="000000"/>
                <w:sz w:val="19"/>
              </w:rPr>
              <w:t>以</w:t>
            </w:r>
            <w:r>
              <w:rPr>
                <w:w w:val="102.14215328818874"/>
                <w:rFonts w:ascii="ZFYGJg" w:hAnsi="ZFYGJg" w:eastAsia="ZFYGJg"/>
                <w:b w:val="0"/>
                <w:i w:val="0"/>
                <w:color w:val="000000"/>
                <w:sz w:val="19"/>
              </w:rPr>
              <w:t>封</w:t>
            </w:r>
            <w:r>
              <w:rPr>
                <w:w w:val="102.14215328818874"/>
                <w:rFonts w:ascii="ZFYGJe" w:hAnsi="ZFYGJe" w:eastAsia="ZFYGJe"/>
                <w:b w:val="0"/>
                <w:i w:val="0"/>
                <w:color w:val="000000"/>
                <w:sz w:val="19"/>
              </w:rPr>
              <w:t>闭</w:t>
            </w:r>
            <w:r>
              <w:rPr>
                <w:w w:val="102.14215328818874"/>
                <w:rFonts w:ascii="ZFYGJd" w:hAnsi="ZFYGJd" w:eastAsia="ZFYGJd"/>
                <w:b w:val="0"/>
                <w:i w:val="0"/>
                <w:color w:val="000000"/>
                <w:sz w:val="19"/>
              </w:rPr>
              <w:t>式</w:t>
            </w:r>
            <w:r>
              <w:rPr>
                <w:w w:val="102.14215328818874"/>
                <w:rFonts w:ascii="ZFYGJd" w:hAnsi="ZFYGJd" w:eastAsia="ZFYGJd"/>
                <w:b w:val="0"/>
                <w:i w:val="0"/>
                <w:color w:val="000000"/>
                <w:sz w:val="19"/>
              </w:rPr>
              <w:t>为</w:t>
            </w:r>
            <w:r>
              <w:rPr>
                <w:w w:val="102.14215328818874"/>
                <w:rFonts w:ascii="ZFYGJc" w:hAnsi="ZFYGJc" w:eastAsia="ZFYGJc"/>
                <w:b w:val="0"/>
                <w:i w:val="0"/>
                <w:color w:val="000000"/>
                <w:sz w:val="19"/>
              </w:rPr>
              <w:t>主的</w:t>
            </w:r>
            <w:r>
              <w:rPr>
                <w:w w:val="102.14215328818874"/>
                <w:rFonts w:ascii="ZFYGJd" w:hAnsi="ZFYGJd" w:eastAsia="ZFYGJd"/>
                <w:b w:val="0"/>
                <w:i w:val="0"/>
                <w:color w:val="000000"/>
                <w:sz w:val="19"/>
              </w:rPr>
              <w:t>区</w:t>
            </w:r>
            <w:r>
              <w:rPr>
                <w:w w:val="102.14215328818874"/>
                <w:rFonts w:ascii="ZFYGJe" w:hAnsi="ZFYGJe" w:eastAsia="ZFYGJe"/>
                <w:b w:val="0"/>
                <w:i w:val="0"/>
                <w:color w:val="000000"/>
                <w:sz w:val="19"/>
              </w:rPr>
              <w:t>域</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应</w:t>
            </w:r>
            <w:r>
              <w:rPr>
                <w:w w:val="102.14215328818874"/>
                <w:rFonts w:ascii="ZFYGJd" w:hAnsi="ZFYGJd" w:eastAsia="ZFYGJd"/>
                <w:b w:val="0"/>
                <w:i w:val="0"/>
                <w:color w:val="000000"/>
                <w:sz w:val="19"/>
              </w:rPr>
              <w:t>在</w:t>
            </w:r>
          </w:p>
        </w:tc>
        <w:tc>
          <w:tcPr>
            <w:tcW w:type="dxa" w:w="440"/>
            <w:vMerge w:val="restart"/>
            <w:tcBorders/>
            <w:tcMar>
              <w:start w:w="0" w:type="dxa"/>
              <w:end w:w="0" w:type="dxa"/>
            </w:tcMar>
            <w:tcMar>
              <w:start w:w="0" w:type="dxa"/>
              <w:end w:w="0" w:type="dxa"/>
            </w:tcMar>
          </w:tcPr>
          <w:p>
            <w:pPr>
              <w:autoSpaceDN w:val="0"/>
              <w:autoSpaceDE w:val="0"/>
              <w:widowControl/>
              <w:spacing w:line="236" w:lineRule="exact" w:before="0" w:after="0"/>
              <w:ind w:left="0" w:right="114" w:firstLine="0"/>
              <w:jc w:val="right"/>
            </w:pPr>
            <w:r>
              <w:rPr>
                <w:w w:val="98.6522912979126"/>
                <w:rFonts w:ascii="ZFYGJc" w:hAnsi="ZFYGJc" w:eastAsia="ZFYGJc"/>
                <w:b w:val="0"/>
                <w:i w:val="0"/>
                <w:color w:val="000000"/>
                <w:sz w:val="24"/>
              </w:rPr>
              <w:t>3</w:t>
            </w:r>
          </w:p>
        </w:tc>
        <w:tc>
          <w:tcPr>
            <w:tcW w:type="dxa" w:w="4380"/>
            <w:tcBorders/>
            <w:tcMar>
              <w:start w:w="0" w:type="dxa"/>
              <w:end w:w="0" w:type="dxa"/>
            </w:tcMar>
          </w:tcPr>
          <w:p>
            <w:pPr>
              <w:autoSpaceDN w:val="0"/>
              <w:autoSpaceDE w:val="0"/>
              <w:widowControl/>
              <w:spacing w:line="236" w:lineRule="exact" w:before="0" w:after="0"/>
              <w:ind w:left="140" w:right="0" w:firstLine="0"/>
              <w:jc w:val="left"/>
            </w:pPr>
            <w:r>
              <w:rPr>
                <w:w w:val="98.6522912979126"/>
                <w:rFonts w:ascii="ZFYGJe" w:hAnsi="ZFYGJe" w:eastAsia="ZFYGJe"/>
                <w:b w:val="0"/>
                <w:i w:val="0"/>
                <w:color w:val="000000"/>
                <w:sz w:val="24"/>
              </w:rPr>
              <w:t>地</w:t>
            </w:r>
            <w:r>
              <w:rPr>
                <w:w w:val="98.6522912979126"/>
                <w:rFonts w:ascii="ZFYGJd" w:hAnsi="ZFYGJd" w:eastAsia="ZFYGJd"/>
                <w:b w:val="0"/>
                <w:i w:val="0"/>
                <w:color w:val="000000"/>
                <w:sz w:val="24"/>
              </w:rPr>
              <w:t>铁</w:t>
            </w:r>
            <w:r>
              <w:rPr>
                <w:w w:val="98.6522912979126"/>
                <w:rFonts w:ascii="ZFYGJm" w:hAnsi="ZFYGJm" w:eastAsia="ZFYGJm"/>
                <w:b w:val="0"/>
                <w:i w:val="0"/>
                <w:color w:val="000000"/>
                <w:sz w:val="24"/>
              </w:rPr>
              <w:t>隧</w:t>
            </w:r>
            <w:r>
              <w:rPr>
                <w:w w:val="98.6522912979126"/>
                <w:rFonts w:ascii="ZFYGJd" w:hAnsi="ZFYGJd" w:eastAsia="ZFYGJd"/>
                <w:b w:val="0"/>
                <w:i w:val="0"/>
                <w:color w:val="000000"/>
                <w:sz w:val="24"/>
              </w:rPr>
              <w:t>道</w:t>
            </w:r>
            <w:r>
              <w:rPr>
                <w:w w:val="98.6522912979126"/>
                <w:rFonts w:ascii="ZFYGJh" w:hAnsi="ZFYGJh" w:eastAsia="ZFYGJh"/>
                <w:b w:val="0"/>
                <w:i w:val="0"/>
                <w:color w:val="000000"/>
                <w:sz w:val="24"/>
              </w:rPr>
              <w:t>盾</w:t>
            </w:r>
            <w:r>
              <w:rPr>
                <w:w w:val="98.6522912979126"/>
                <w:rFonts w:ascii="ZFYGJc" w:hAnsi="ZFYGJc" w:eastAsia="ZFYGJc"/>
                <w:b w:val="0"/>
                <w:i w:val="0"/>
                <w:color w:val="000000"/>
                <w:sz w:val="24"/>
              </w:rPr>
              <w:t>构</w:t>
            </w:r>
            <w:r>
              <w:rPr>
                <w:w w:val="98.6522912979126"/>
                <w:rFonts w:ascii="ZFYGJd" w:hAnsi="ZFYGJd" w:eastAsia="ZFYGJd"/>
                <w:b w:val="0"/>
                <w:i w:val="0"/>
                <w:color w:val="000000"/>
                <w:sz w:val="24"/>
              </w:rPr>
              <w:t>法</w:t>
            </w:r>
            <w:r>
              <w:rPr>
                <w:w w:val="98.6522912979126"/>
                <w:rFonts w:ascii="ZFYGJd" w:hAnsi="ZFYGJd" w:eastAsia="ZFYGJd"/>
                <w:b w:val="0"/>
                <w:i w:val="0"/>
                <w:color w:val="000000"/>
                <w:sz w:val="24"/>
              </w:rPr>
              <w:t>施</w:t>
            </w:r>
            <w:r>
              <w:rPr>
                <w:w w:val="98.6522912979126"/>
                <w:rFonts w:ascii="ZFYGJc" w:hAnsi="ZFYGJc" w:eastAsia="ZFYGJc"/>
                <w:b w:val="0"/>
                <w:i w:val="0"/>
                <w:color w:val="000000"/>
                <w:sz w:val="24"/>
              </w:rPr>
              <w:t>工</w:t>
            </w:r>
            <w:r>
              <w:rPr>
                <w:w w:val="98.6522912979126"/>
                <w:rFonts w:ascii="ZFYGJe" w:hAnsi="ZFYGJe" w:eastAsia="ZFYGJe"/>
                <w:b w:val="0"/>
                <w:i w:val="0"/>
                <w:color w:val="000000"/>
                <w:sz w:val="24"/>
              </w:rPr>
              <w:t>安</w:t>
            </w:r>
            <w:r>
              <w:rPr>
                <w:w w:val="98.6522912979126"/>
                <w:rFonts w:ascii="ZFYGJd" w:hAnsi="ZFYGJd" w:eastAsia="ZFYGJd"/>
                <w:b w:val="0"/>
                <w:i w:val="0"/>
                <w:color w:val="000000"/>
                <w:sz w:val="24"/>
              </w:rPr>
              <w:t>全</w:t>
            </w:r>
            <w:r>
              <w:rPr>
                <w:w w:val="98.6522912979126"/>
                <w:rFonts w:ascii="ZFYGJe" w:hAnsi="ZFYGJe" w:eastAsia="ZFYGJe"/>
                <w:b w:val="0"/>
                <w:i w:val="0"/>
                <w:color w:val="000000"/>
                <w:sz w:val="24"/>
              </w:rPr>
              <w:t>风</w:t>
            </w:r>
            <w:r>
              <w:rPr>
                <w:w w:val="98.6522912979126"/>
                <w:rFonts w:ascii="ZFYGJi" w:hAnsi="ZFYGJi" w:eastAsia="ZFYGJi"/>
                <w:b w:val="0"/>
                <w:i w:val="0"/>
                <w:color w:val="000000"/>
                <w:sz w:val="24"/>
              </w:rPr>
              <w:t>险</w:t>
            </w:r>
            <w:r>
              <w:rPr>
                <w:w w:val="98.6522912979126"/>
                <w:rFonts w:ascii="ZFYGJe" w:hAnsi="ZFYGJe" w:eastAsia="ZFYGJe"/>
                <w:b w:val="0"/>
                <w:i w:val="0"/>
                <w:color w:val="000000"/>
                <w:sz w:val="24"/>
              </w:rPr>
              <w:t>巡</w:t>
            </w:r>
            <w:r>
              <w:rPr>
                <w:w w:val="98.6522912979126"/>
                <w:rFonts w:ascii="ZFYGJe" w:hAnsi="ZFYGJe" w:eastAsia="ZFYGJe"/>
                <w:b w:val="0"/>
                <w:i w:val="0"/>
                <w:color w:val="000000"/>
                <w:sz w:val="24"/>
              </w:rPr>
              <w:t>视</w:t>
            </w:r>
            <w:r>
              <w:rPr>
                <w:w w:val="98.6522912979126"/>
                <w:rFonts w:ascii="ZFYGJd" w:hAnsi="ZFYGJd" w:eastAsia="ZFYGJd"/>
                <w:b w:val="0"/>
                <w:i w:val="0"/>
                <w:color w:val="000000"/>
                <w:sz w:val="24"/>
              </w:rPr>
              <w:t>管</w:t>
            </w:r>
            <w:r>
              <w:rPr>
                <w:w w:val="98.6522912979126"/>
                <w:rFonts w:ascii="ZFYGJe" w:hAnsi="ZFYGJe" w:eastAsia="ZFYGJe"/>
                <w:b w:val="0"/>
                <w:i w:val="0"/>
                <w:color w:val="000000"/>
                <w:sz w:val="24"/>
              </w:rPr>
              <w:t>理</w:t>
            </w:r>
          </w:p>
        </w:tc>
      </w:tr>
      <w:tr>
        <w:trPr>
          <w:trHeight w:hRule="exact" w:val="350"/>
        </w:trPr>
        <w:tc>
          <w:tcPr>
            <w:tcW w:type="dxa" w:w="5180"/>
            <w:tcBorders/>
            <w:tcMar>
              <w:start w:w="0" w:type="dxa"/>
              <w:end w:w="0" w:type="dxa"/>
            </w:tcMar>
          </w:tcPr>
          <w:p>
            <w:pPr>
              <w:autoSpaceDN w:val="0"/>
              <w:autoSpaceDE w:val="0"/>
              <w:widowControl/>
              <w:spacing w:line="202" w:lineRule="exact" w:before="114" w:after="0"/>
              <w:ind w:left="372" w:right="0" w:firstLine="0"/>
              <w:jc w:val="left"/>
            </w:pPr>
            <w:r>
              <w:rPr>
                <w:w w:val="102.14215328818874"/>
                <w:rFonts w:ascii="ZFYGJe" w:hAnsi="ZFYGJe" w:eastAsia="ZFYGJe"/>
                <w:b w:val="0"/>
                <w:i w:val="0"/>
                <w:color w:val="000000"/>
                <w:sz w:val="19"/>
              </w:rPr>
              <w:t>挖</w:t>
            </w:r>
            <w:r>
              <w:rPr>
                <w:w w:val="102.14215328818874"/>
                <w:rFonts w:ascii="ZFYGJe" w:hAnsi="ZFYGJe" w:eastAsia="ZFYGJe"/>
                <w:b w:val="0"/>
                <w:i w:val="0"/>
                <w:color w:val="000000"/>
                <w:sz w:val="19"/>
              </w:rPr>
              <w:t>掘</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处</w:t>
            </w:r>
            <w:r>
              <w:rPr>
                <w:w w:val="102.14215328818874"/>
                <w:rFonts w:ascii="ZFYGJe" w:hAnsi="ZFYGJe" w:eastAsia="ZFYGJe"/>
                <w:b w:val="0"/>
                <w:i w:val="0"/>
                <w:color w:val="000000"/>
                <w:sz w:val="19"/>
              </w:rPr>
              <w:t>理</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d" w:hAnsi="ZFYGJd" w:eastAsia="ZFYGJd"/>
                <w:b w:val="0"/>
                <w:i w:val="0"/>
                <w:color w:val="000000"/>
                <w:sz w:val="19"/>
              </w:rPr>
              <w:t>时</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选</w:t>
            </w:r>
            <w:r>
              <w:rPr>
                <w:w w:val="102.14215328818874"/>
                <w:rFonts w:ascii="ZFYGJe" w:hAnsi="ZFYGJe" w:eastAsia="ZFYGJe"/>
                <w:b w:val="0"/>
                <w:i w:val="0"/>
                <w:color w:val="000000"/>
                <w:sz w:val="19"/>
              </w:rPr>
              <w:t>择</w:t>
            </w:r>
            <w:r>
              <w:rPr>
                <w:w w:val="102.14215328818874"/>
                <w:rFonts w:ascii="ZFYGJc" w:hAnsi="ZFYGJc" w:eastAsia="ZFYGJc"/>
                <w:b w:val="0"/>
                <w:i w:val="0"/>
                <w:color w:val="000000"/>
                <w:sz w:val="19"/>
              </w:rPr>
              <w:t>土</w:t>
            </w:r>
            <w:r>
              <w:rPr>
                <w:w w:val="102.14215328818874"/>
                <w:rFonts w:ascii="ZFYGJd" w:hAnsi="ZFYGJd" w:eastAsia="ZFYGJd"/>
                <w:b w:val="0"/>
                <w:i w:val="0"/>
                <w:color w:val="000000"/>
                <w:sz w:val="19"/>
              </w:rPr>
              <w:t>压</w:t>
            </w:r>
            <w:r>
              <w:rPr>
                <w:w w:val="102.14215328818874"/>
                <w:rFonts w:ascii="ZFYGJd" w:hAnsi="ZFYGJd" w:eastAsia="ZFYGJd"/>
                <w:b w:val="0"/>
                <w:i w:val="0"/>
                <w:color w:val="000000"/>
                <w:sz w:val="19"/>
              </w:rPr>
              <w:t>平</w:t>
            </w:r>
            <w:r>
              <w:rPr>
                <w:w w:val="102.14215328818874"/>
                <w:rFonts w:ascii="ZFYGJd" w:hAnsi="ZFYGJd" w:eastAsia="ZFYGJd"/>
                <w:b w:val="0"/>
                <w:i w:val="0"/>
                <w:color w:val="000000"/>
                <w:sz w:val="19"/>
              </w:rPr>
              <w:t>衡式</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机和</w:t>
            </w:r>
          </w:p>
        </w:tc>
        <w:tc>
          <w:tcPr>
            <w:tcW w:type="dxa" w:w="3463"/>
            <w:vMerge/>
            <w:tcBorders/>
          </w:tcPr>
          <w:p/>
        </w:tc>
        <w:tc>
          <w:tcPr>
            <w:tcW w:type="dxa" w:w="4380"/>
            <w:tcBorders/>
            <w:tcMar>
              <w:start w:w="0" w:type="dxa"/>
              <w:end w:w="0" w:type="dxa"/>
            </w:tcMar>
          </w:tcPr>
          <w:p>
            <w:pPr>
              <w:autoSpaceDN w:val="0"/>
              <w:autoSpaceDE w:val="0"/>
              <w:widowControl/>
              <w:spacing w:line="238" w:lineRule="exact" w:before="132" w:after="0"/>
              <w:ind w:left="140" w:right="0" w:firstLine="0"/>
              <w:jc w:val="left"/>
            </w:pPr>
            <w:r>
              <w:rPr>
                <w:w w:val="98.6522912979126"/>
                <w:rFonts w:ascii="ZFYGJd" w:hAnsi="ZFYGJd" w:eastAsia="ZFYGJd"/>
                <w:b w:val="0"/>
                <w:i w:val="0"/>
                <w:color w:val="000000"/>
                <w:sz w:val="24"/>
              </w:rPr>
              <w:t>措</w:t>
            </w:r>
            <w:r>
              <w:rPr>
                <w:w w:val="98.6522912979126"/>
                <w:rFonts w:ascii="ZFYGJd" w:hAnsi="ZFYGJd" w:eastAsia="ZFYGJd"/>
                <w:b w:val="0"/>
                <w:i w:val="0"/>
                <w:color w:val="000000"/>
                <w:sz w:val="24"/>
              </w:rPr>
              <w:t>施</w:t>
            </w:r>
            <w:r>
              <w:rPr>
                <w:w w:val="98.6522912979126"/>
                <w:rFonts w:ascii="ZFYGJc" w:hAnsi="ZFYGJc" w:eastAsia="ZFYGJc"/>
                <w:b w:val="0"/>
                <w:i w:val="0"/>
                <w:color w:val="000000"/>
                <w:sz w:val="24"/>
              </w:rPr>
              <w:t>分</w:t>
            </w:r>
            <w:r>
              <w:rPr>
                <w:w w:val="98.6522912979126"/>
                <w:rFonts w:ascii="ZFYGJd" w:hAnsi="ZFYGJd" w:eastAsia="ZFYGJd"/>
                <w:b w:val="0"/>
                <w:i w:val="0"/>
                <w:color w:val="000000"/>
                <w:sz w:val="24"/>
              </w:rPr>
              <w:t>析</w:t>
            </w:r>
          </w:p>
        </w:tc>
      </w:tr>
    </w:tbl>
    <w:p>
      <w:pPr>
        <w:autoSpaceDN w:val="0"/>
        <w:autoSpaceDE w:val="0"/>
        <w:widowControl/>
        <w:spacing w:line="14" w:lineRule="exact" w:before="0" w:after="54"/>
        <w:ind w:left="0" w:right="0"/>
      </w:pPr>
    </w:p>
    <w:p>
      <w:pPr>
        <w:sectPr>
          <w:type w:val="continuous"/>
          <w:pgSz w:w="11904" w:h="16836"/>
          <w:pgMar w:top="512" w:right="1116" w:bottom="168" w:left="400" w:header="720" w:footer="720" w:gutter="0"/>
          <w:cols/>
          <w:docGrid w:linePitch="360"/>
        </w:sectPr>
      </w:pPr>
    </w:p>
    <w:p>
      <w:pPr>
        <w:autoSpaceDN w:val="0"/>
        <w:autoSpaceDE w:val="0"/>
        <w:widowControl/>
        <w:spacing w:line="288" w:lineRule="exact" w:before="0" w:after="0"/>
        <w:ind w:left="732" w:right="144" w:firstLine="0"/>
        <w:jc w:val="left"/>
      </w:pPr>
      <w:r>
        <w:rPr>
          <w:w w:val="102.14215328818874"/>
          <w:rFonts w:ascii="ZFYGJc" w:hAnsi="ZFYGJc" w:eastAsia="ZFYGJc"/>
          <w:b w:val="0"/>
          <w:i w:val="0"/>
          <w:color w:val="000000"/>
          <w:sz w:val="19"/>
        </w:rPr>
        <w:t>泥水</w:t>
      </w:r>
      <w:r>
        <w:rPr>
          <w:w w:val="102.14215328818874"/>
          <w:rFonts w:ascii="ZFYGJd" w:hAnsi="ZFYGJd" w:eastAsia="ZFYGJd"/>
          <w:b w:val="0"/>
          <w:i w:val="0"/>
          <w:color w:val="000000"/>
          <w:sz w:val="19"/>
        </w:rPr>
        <w:t>平</w:t>
      </w:r>
      <w:r>
        <w:rPr>
          <w:w w:val="102.14215328818874"/>
          <w:rFonts w:ascii="ZFYGJd" w:hAnsi="ZFYGJd" w:eastAsia="ZFYGJd"/>
          <w:b w:val="0"/>
          <w:i w:val="0"/>
          <w:color w:val="000000"/>
          <w:sz w:val="19"/>
        </w:rPr>
        <w:t>衡式</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机</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受到</w:t>
      </w:r>
      <w:r>
        <w:rPr>
          <w:w w:val="102.14215328818874"/>
          <w:rFonts w:ascii="ZFYGJc" w:hAnsi="ZFYGJc" w:eastAsia="ZFYGJc"/>
          <w:b w:val="0"/>
          <w:i w:val="0"/>
          <w:color w:val="000000"/>
          <w:sz w:val="19"/>
        </w:rPr>
        <w:t>低</w:t>
      </w:r>
      <w:r>
        <w:rPr>
          <w:w w:val="102.14215328818874"/>
          <w:rFonts w:ascii="ZFYGJd" w:hAnsi="ZFYGJd" w:eastAsia="ZFYGJd"/>
          <w:b w:val="0"/>
          <w:i w:val="0"/>
          <w:color w:val="000000"/>
          <w:sz w:val="19"/>
        </w:rPr>
        <w:t>层</w:t>
      </w:r>
      <w:r>
        <w:rPr>
          <w:w w:val="102.14215328818874"/>
          <w:rFonts w:ascii="ZFYGJd" w:hAnsi="ZFYGJd" w:eastAsia="ZFYGJd"/>
          <w:b w:val="0"/>
          <w:i w:val="0"/>
          <w:color w:val="000000"/>
          <w:sz w:val="19"/>
        </w:rPr>
        <w:t>复杂</w:t>
      </w:r>
      <w:r>
        <w:rPr>
          <w:w w:val="102.14215328818874"/>
          <w:rFonts w:ascii="ZFYGJd" w:hAnsi="ZFYGJd" w:eastAsia="ZFYGJd"/>
          <w:b w:val="0"/>
          <w:i w:val="0"/>
          <w:color w:val="000000"/>
          <w:sz w:val="19"/>
        </w:rPr>
        <w:t>性较强</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影响</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进</w:t>
      </w:r>
      <w:r>
        <w:rPr>
          <w:w w:val="102.14215328818874"/>
          <w:rFonts w:ascii="ZFYGJd" w:hAnsi="ZFYGJd" w:eastAsia="ZFYGJd"/>
          <w:b w:val="0"/>
          <w:i w:val="0"/>
          <w:color w:val="000000"/>
          <w:sz w:val="19"/>
        </w:rPr>
        <w:t>度可能</w:t>
      </w:r>
      <w:r>
        <w:rPr>
          <w:w w:val="102.14215328818874"/>
          <w:rFonts w:ascii="ZFYGJd" w:hAnsi="ZFYGJd" w:eastAsia="ZFYGJd"/>
          <w:b w:val="0"/>
          <w:i w:val="0"/>
          <w:color w:val="000000"/>
          <w:sz w:val="19"/>
        </w:rPr>
        <w:t>会</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所减缓</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增</w:t>
      </w:r>
      <w:r>
        <w:rPr>
          <w:w w:val="102.14215328818874"/>
          <w:rFonts w:ascii="ZFYGJc" w:hAnsi="ZFYGJc" w:eastAsia="ZFYGJc"/>
          <w:b w:val="0"/>
          <w:i w:val="0"/>
          <w:color w:val="000000"/>
          <w:sz w:val="19"/>
        </w:rPr>
        <w:t>加</w:t>
      </w:r>
      <w:r>
        <w:rPr>
          <w:w w:val="102.14215328818874"/>
          <w:rFonts w:ascii="ZFYGJd" w:hAnsi="ZFYGJd" w:eastAsia="ZFYGJd"/>
          <w:b w:val="0"/>
          <w:i w:val="0"/>
          <w:color w:val="000000"/>
          <w:sz w:val="19"/>
        </w:rPr>
        <w:t>了投入到</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工中的</w:t>
      </w:r>
      <w:r>
        <w:rPr>
          <w:w w:val="102.14215328818874"/>
          <w:rFonts w:ascii="ZFYGJe" w:hAnsi="ZFYGJe" w:eastAsia="ZFYGJe"/>
          <w:b w:val="0"/>
          <w:i w:val="0"/>
          <w:color w:val="000000"/>
          <w:sz w:val="19"/>
        </w:rPr>
        <w:t>人</w:t>
      </w:r>
      <w:r>
        <w:rPr>
          <w:w w:val="102.14215328818874"/>
          <w:rFonts w:ascii="ZFYGJd" w:hAnsi="ZFYGJd" w:eastAsia="ZFYGJd"/>
          <w:b w:val="0"/>
          <w:i w:val="0"/>
          <w:color w:val="000000"/>
          <w:sz w:val="19"/>
        </w:rPr>
        <w:t>力</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财</w:t>
      </w:r>
      <w:r>
        <w:rPr>
          <w:w w:val="102.14215328818874"/>
          <w:rFonts w:ascii="ZFYGJd" w:hAnsi="ZFYGJd" w:eastAsia="ZFYGJd"/>
          <w:b w:val="0"/>
          <w:i w:val="0"/>
          <w:color w:val="000000"/>
          <w:sz w:val="19"/>
        </w:rPr>
        <w:t>力和</w:t>
      </w:r>
      <w:r>
        <w:rPr>
          <w:w w:val="102.14215328818874"/>
          <w:rFonts w:ascii="ZFYGJd" w:hAnsi="ZFYGJd" w:eastAsia="ZFYGJd"/>
          <w:b w:val="0"/>
          <w:i w:val="0"/>
          <w:color w:val="000000"/>
          <w:sz w:val="19"/>
        </w:rPr>
        <w:t>物</w:t>
      </w:r>
      <w:r>
        <w:rPr>
          <w:w w:val="102.14215328818874"/>
          <w:rFonts w:ascii="ZFYGJd" w:hAnsi="ZFYGJd" w:eastAsia="ZFYGJd"/>
          <w:b w:val="0"/>
          <w:i w:val="0"/>
          <w:color w:val="000000"/>
          <w:sz w:val="19"/>
        </w:rPr>
        <w:t>力</w:t>
      </w:r>
      <w:r>
        <w:rPr>
          <w:w w:val="102.14215328818874"/>
          <w:rFonts w:ascii="ZFYGJe" w:hAnsi="ZFYGJe" w:eastAsia="ZFYGJe"/>
          <w:b w:val="0"/>
          <w:i w:val="0"/>
          <w:color w:val="000000"/>
          <w:sz w:val="19"/>
        </w:rPr>
        <w:t>资源</w:t>
      </w:r>
      <w:r>
        <w:rPr>
          <w:w w:val="102.14215328818874"/>
          <w:rFonts w:ascii="ZFYGJc" w:hAnsi="ZFYGJc" w:eastAsia="ZFYGJc"/>
          <w:b w:val="0"/>
          <w:i w:val="0"/>
          <w:color w:val="000000"/>
          <w:sz w:val="19"/>
        </w:rPr>
        <w:t>成本，</w:t>
      </w:r>
      <w:r>
        <w:rPr>
          <w:w w:val="102.14215328818874"/>
          <w:rFonts w:ascii="ZFYGJd" w:hAnsi="ZFYGJd" w:eastAsia="ZFYGJd"/>
          <w:b w:val="0"/>
          <w:i w:val="0"/>
          <w:color w:val="000000"/>
          <w:sz w:val="19"/>
        </w:rPr>
        <w:t>但</w:t>
      </w:r>
      <w:r>
        <w:rPr>
          <w:w w:val="102.14215328818874"/>
          <w:rFonts w:ascii="ZFYGJc" w:hAnsi="ZFYGJc" w:eastAsia="ZFYGJc"/>
          <w:b w:val="0"/>
          <w:i w:val="0"/>
          <w:color w:val="000000"/>
          <w:sz w:val="19"/>
        </w:rPr>
        <w:t>是其</w:t>
      </w:r>
      <w:r>
        <w:rPr>
          <w:w w:val="102.14215328818874"/>
          <w:rFonts w:ascii="ZFYGJd" w:hAnsi="ZFYGJd" w:eastAsia="ZFYGJd"/>
          <w:b w:val="0"/>
          <w:i w:val="0"/>
          <w:color w:val="000000"/>
          <w:sz w:val="19"/>
        </w:rPr>
        <w:t>适用性较强</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对</w:t>
      </w:r>
      <w:r>
        <w:rPr>
          <w:w w:val="102.14215328818874"/>
          <w:rFonts w:ascii="ZFYGJd" w:hAnsi="ZFYGJd" w:eastAsia="ZFYGJd"/>
          <w:b w:val="0"/>
          <w:i w:val="0"/>
          <w:color w:val="000000"/>
          <w:sz w:val="19"/>
        </w:rPr>
        <w:t>于</w:t>
      </w:r>
      <w:r>
        <w:rPr>
          <w:w w:val="102.14215328818874"/>
          <w:rFonts w:ascii="ZFYGJc" w:hAnsi="ZFYGJc" w:eastAsia="ZFYGJc"/>
          <w:b w:val="0"/>
          <w:i w:val="0"/>
          <w:color w:val="000000"/>
          <w:sz w:val="19"/>
        </w:rPr>
        <w:t>多</w:t>
      </w:r>
      <w:r>
        <w:rPr>
          <w:w w:val="102.14215328818874"/>
          <w:rFonts w:ascii="ZFYGJe" w:hAnsi="ZFYGJe" w:eastAsia="ZFYGJe"/>
          <w:b w:val="0"/>
          <w:i w:val="0"/>
          <w:color w:val="000000"/>
          <w:sz w:val="19"/>
        </w:rPr>
        <w:t>个</w:t>
      </w:r>
      <w:r>
        <w:rPr>
          <w:w w:val="102.14215328818874"/>
          <w:rFonts w:ascii="ZFYGJd" w:hAnsi="ZFYGJd" w:eastAsia="ZFYGJd"/>
          <w:b w:val="0"/>
          <w:i w:val="0"/>
          <w:color w:val="000000"/>
          <w:sz w:val="19"/>
        </w:rPr>
        <w:t>种类</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层</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地</w:t>
      </w:r>
      <w:r>
        <w:rPr>
          <w:w w:val="102.14215328818874"/>
          <w:rFonts w:ascii="ZFYGJe" w:hAnsi="ZFYGJe" w:eastAsia="ZFYGJe"/>
          <w:b w:val="0"/>
          <w:i w:val="0"/>
          <w:color w:val="000000"/>
          <w:sz w:val="19"/>
        </w:rPr>
        <w:t>情</w:t>
      </w:r>
      <w:r>
        <w:rPr>
          <w:w w:val="102.14215328818874"/>
          <w:rFonts w:ascii="ZFYGJd" w:hAnsi="ZFYGJd" w:eastAsia="ZFYGJd"/>
          <w:b w:val="0"/>
          <w:i w:val="0"/>
          <w:color w:val="000000"/>
          <w:sz w:val="19"/>
        </w:rPr>
        <w:t>环境</w:t>
      </w:r>
      <w:r>
        <w:rPr>
          <w:w w:val="102.14215328818874"/>
          <w:rFonts w:ascii="ZFYGJc" w:hAnsi="ZFYGJc" w:eastAsia="ZFYGJc"/>
          <w:b w:val="0"/>
          <w:i w:val="0"/>
          <w:color w:val="000000"/>
          <w:sz w:val="19"/>
        </w:rPr>
        <w:t>等</w:t>
      </w:r>
      <w:r>
        <w:rPr>
          <w:w w:val="102.14215328818874"/>
          <w:rFonts w:ascii="ZFYGJd" w:hAnsi="ZFYGJd" w:eastAsia="ZFYGJd"/>
          <w:b w:val="0"/>
          <w:i w:val="0"/>
          <w:color w:val="000000"/>
          <w:sz w:val="19"/>
        </w:rPr>
        <w:t>均</w:t>
      </w:r>
      <w:r>
        <w:rPr>
          <w:w w:val="102.14215328818874"/>
          <w:rFonts w:ascii="ZFYGJd" w:hAnsi="ZFYGJd" w:eastAsia="ZFYGJd"/>
          <w:b w:val="0"/>
          <w:i w:val="0"/>
          <w:color w:val="000000"/>
          <w:sz w:val="19"/>
        </w:rPr>
        <w:t>可</w:t>
      </w:r>
      <w:r>
        <w:rPr>
          <w:w w:val="102.14215328818874"/>
          <w:rFonts w:ascii="ZFYGJd" w:hAnsi="ZFYGJd" w:eastAsia="ZFYGJd"/>
          <w:b w:val="0"/>
          <w:i w:val="0"/>
          <w:color w:val="000000"/>
          <w:sz w:val="19"/>
        </w:rPr>
        <w:t>以</w:t>
      </w:r>
      <w:r>
        <w:rPr>
          <w:w w:val="102.14215328818874"/>
          <w:rFonts w:ascii="ZFYGJd" w:hAnsi="ZFYGJd" w:eastAsia="ZFYGJd"/>
          <w:b w:val="0"/>
          <w:i w:val="0"/>
          <w:color w:val="000000"/>
          <w:sz w:val="19"/>
        </w:rPr>
        <w:t>使用</w:t>
      </w:r>
      <w:r>
        <w:rPr>
          <w:w w:val="102.14215328818874"/>
          <w:rFonts w:ascii="ZFYGJd" w:hAnsi="ZFYGJd" w:eastAsia="ZFYGJd"/>
          <w:b w:val="0"/>
          <w:i w:val="0"/>
          <w:color w:val="000000"/>
          <w:sz w:val="19"/>
        </w:rPr>
        <w:t>这</w:t>
      </w:r>
      <w:r>
        <w:rPr>
          <w:w w:val="102.14215328818874"/>
          <w:rFonts w:ascii="ZFYGJd" w:hAnsi="ZFYGJd" w:eastAsia="ZFYGJd"/>
          <w:b w:val="0"/>
          <w:i w:val="0"/>
          <w:color w:val="000000"/>
          <w:sz w:val="19"/>
        </w:rPr>
        <w:t>一</w:t>
      </w:r>
      <w:r>
        <w:rPr>
          <w:w w:val="102.14215328818874"/>
          <w:rFonts w:ascii="ZFYGJd" w:hAnsi="ZFYGJd" w:eastAsia="ZFYGJd"/>
          <w:b w:val="0"/>
          <w:i w:val="0"/>
          <w:color w:val="000000"/>
          <w:sz w:val="19"/>
        </w:rPr>
        <w:t>方</w:t>
      </w:r>
      <w:r>
        <w:rPr>
          <w:w w:val="102.14215328818874"/>
          <w:rFonts w:ascii="ZFYGJd" w:hAnsi="ZFYGJd" w:eastAsia="ZFYGJd"/>
          <w:b w:val="0"/>
          <w:i w:val="0"/>
          <w:color w:val="000000"/>
          <w:sz w:val="19"/>
        </w:rPr>
        <w:t>式</w:t>
      </w:r>
      <w:r>
        <w:rPr>
          <w:w w:val="102.14215328818874"/>
          <w:rFonts w:ascii="ZFYGJc" w:hAnsi="ZFYGJc" w:eastAsia="ZFYGJc"/>
          <w:b w:val="0"/>
          <w:i w:val="0"/>
          <w:color w:val="000000"/>
          <w:sz w:val="19"/>
        </w:rPr>
        <w:t>，</w:t>
      </w:r>
      <w:r>
        <w:rPr>
          <w:w w:val="102.14215328818874"/>
          <w:rFonts w:ascii="ZFYGJc" w:hAnsi="ZFYGJc" w:eastAsia="ZFYGJc"/>
          <w:b w:val="0"/>
          <w:i w:val="0"/>
          <w:color w:val="000000"/>
          <w:sz w:val="19"/>
        </w:rPr>
        <w:t>提</w:t>
      </w:r>
      <w:r>
        <w:rPr>
          <w:w w:val="102.14215328818874"/>
          <w:rFonts w:ascii="ZFYGJd" w:hAnsi="ZFYGJd" w:eastAsia="ZFYGJd"/>
          <w:b w:val="0"/>
          <w:i w:val="0"/>
          <w:color w:val="000000"/>
          <w:sz w:val="19"/>
        </w:rPr>
        <w:t>高了</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控</w:t>
      </w:r>
      <w:r>
        <w:rPr>
          <w:w w:val="102.14215328818874"/>
          <w:rFonts w:ascii="ZFYGJc" w:hAnsi="ZFYGJc" w:eastAsia="ZFYGJc"/>
          <w:b w:val="0"/>
          <w:i w:val="0"/>
          <w:color w:val="000000"/>
          <w:sz w:val="19"/>
        </w:rPr>
        <w:t>制的</w:t>
      </w:r>
      <w:r>
        <w:rPr>
          <w:w w:val="102.14215328818874"/>
          <w:rFonts w:ascii="ZFYGJd" w:hAnsi="ZFYGJd" w:eastAsia="ZFYGJd"/>
          <w:b w:val="0"/>
          <w:i w:val="0"/>
          <w:color w:val="000000"/>
          <w:sz w:val="19"/>
        </w:rPr>
        <w:t>质</w:t>
      </w:r>
      <w:r>
        <w:rPr>
          <w:w w:val="102.14215328818874"/>
          <w:rFonts w:ascii="ZFYGJd" w:hAnsi="ZFYGJd" w:eastAsia="ZFYGJd"/>
          <w:b w:val="0"/>
          <w:i w:val="0"/>
          <w:color w:val="000000"/>
          <w:sz w:val="19"/>
        </w:rPr>
        <w:t>量</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为</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f" w:hAnsi="ZFYGJf" w:eastAsia="ZFYGJf"/>
          <w:b w:val="0"/>
          <w:i w:val="0"/>
          <w:color w:val="000000"/>
          <w:sz w:val="19"/>
        </w:rPr>
        <w:t>者</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造</w:t>
      </w:r>
      <w:r>
        <w:rPr>
          <w:w w:val="102.14215328818874"/>
          <w:rFonts w:ascii="ZFYGJe" w:hAnsi="ZFYGJe" w:eastAsia="ZFYGJe"/>
          <w:b w:val="0"/>
          <w:i w:val="0"/>
          <w:color w:val="000000"/>
          <w:sz w:val="19"/>
        </w:rPr>
        <w:t>便</w:t>
      </w:r>
      <w:r>
        <w:rPr>
          <w:w w:val="102.14215328818874"/>
          <w:rFonts w:ascii="ZFYGJd" w:hAnsi="ZFYGJd" w:eastAsia="ZFYGJd"/>
          <w:b w:val="0"/>
          <w:i w:val="0"/>
          <w:color w:val="000000"/>
          <w:sz w:val="19"/>
        </w:rPr>
        <w:t>利</w:t>
      </w:r>
      <w:r>
        <w:rPr>
          <w:w w:val="102.14215328818874"/>
          <w:rFonts w:ascii="ZFYGJd" w:hAnsi="ZFYGJd" w:eastAsia="ZFYGJd"/>
          <w:b w:val="0"/>
          <w:i w:val="0"/>
          <w:color w:val="000000"/>
          <w:sz w:val="19"/>
        </w:rPr>
        <w:t>条件</w:t>
      </w:r>
      <w:r>
        <w:rPr>
          <w:w w:val="102.14215328818874"/>
          <w:rFonts w:ascii="ZFYGJd" w:hAnsi="ZFYGJd" w:eastAsia="ZFYGJd"/>
          <w:b w:val="0"/>
          <w:i w:val="0"/>
          <w:color w:val="000000"/>
          <w:sz w:val="19"/>
        </w:rPr>
        <w:t>。</w:t>
      </w:r>
    </w:p>
    <w:p>
      <w:pPr>
        <w:sectPr>
          <w:type w:val="continuous"/>
          <w:pgSz w:w="11904" w:h="16836"/>
          <w:pgMar w:top="512" w:right="1116" w:bottom="168" w:left="400" w:header="720" w:footer="720" w:gutter="0"/>
          <w:cols w:num="2" w:equalWidth="0">
            <w:col w:w="5594" w:space="0"/>
            <w:col w:w="4794" w:space="0"/>
          </w:cols>
          <w:docGrid w:linePitch="360"/>
        </w:sectPr>
      </w:pPr>
    </w:p>
    <w:p>
      <w:pPr>
        <w:autoSpaceDN w:val="0"/>
        <w:tabs>
          <w:tab w:pos="568" w:val="left"/>
          <w:tab w:pos="792" w:val="left"/>
        </w:tabs>
        <w:autoSpaceDE w:val="0"/>
        <w:widowControl/>
        <w:spacing w:line="290" w:lineRule="exact" w:before="0" w:after="26"/>
        <w:ind w:left="156" w:right="0" w:firstLine="0"/>
        <w:jc w:val="left"/>
      </w:pPr>
      <w:r>
        <w:rPr>
          <w:w w:val="97.95919145856585"/>
          <w:rFonts w:ascii="ZFYGJc" w:hAnsi="ZFYGJc" w:eastAsia="ZFYGJc"/>
          <w:b w:val="0"/>
          <w:i w:val="0"/>
          <w:color w:val="000000"/>
          <w:sz w:val="21"/>
        </w:rPr>
        <w:t>3．1</w:t>
      </w:r>
      <w:r>
        <w:tab/>
      </w:r>
      <w:r>
        <w:rPr>
          <w:w w:val="97.95919145856585"/>
          <w:rFonts w:ascii="ZFYGJg" w:hAnsi="ZFYGJg" w:eastAsia="ZFYGJg"/>
          <w:b w:val="0"/>
          <w:i w:val="0"/>
          <w:color w:val="000000"/>
          <w:sz w:val="21"/>
        </w:rPr>
        <w:t>建立</w:t>
      </w:r>
      <w:r>
        <w:rPr>
          <w:w w:val="97.95919145856585"/>
          <w:rFonts w:ascii="ZFYGJf" w:hAnsi="ZFYGJf" w:eastAsia="ZFYGJf"/>
          <w:b w:val="0"/>
          <w:i w:val="0"/>
          <w:color w:val="000000"/>
          <w:sz w:val="21"/>
        </w:rPr>
        <w:t>完善</w:t>
      </w:r>
      <w:r>
        <w:rPr>
          <w:w w:val="97.95919145856585"/>
          <w:rFonts w:ascii="ZFYGJc" w:hAnsi="ZFYGJc" w:eastAsia="ZFYGJc"/>
          <w:b w:val="0"/>
          <w:i w:val="0"/>
          <w:color w:val="000000"/>
          <w:sz w:val="21"/>
        </w:rPr>
        <w:t>的施工安</w:t>
      </w:r>
      <w:r>
        <w:rPr>
          <w:w w:val="97.95919145856585"/>
          <w:rFonts w:ascii="ZFYGJe" w:hAnsi="ZFYGJe" w:eastAsia="ZFYGJe"/>
          <w:b w:val="0"/>
          <w:i w:val="0"/>
          <w:color w:val="000000"/>
          <w:sz w:val="21"/>
        </w:rPr>
        <w:t>全保</w:t>
      </w:r>
      <w:r>
        <w:rPr>
          <w:w w:val="97.95919145856585"/>
          <w:rFonts w:ascii="ZFYGJi" w:hAnsi="ZFYGJi" w:eastAsia="ZFYGJi"/>
          <w:b w:val="0"/>
          <w:i w:val="0"/>
          <w:color w:val="000000"/>
          <w:sz w:val="21"/>
        </w:rPr>
        <w:t>障</w:t>
      </w:r>
      <w:r>
        <w:rPr>
          <w:w w:val="97.95919145856585"/>
          <w:rFonts w:ascii="ZFYGJe" w:hAnsi="ZFYGJe" w:eastAsia="ZFYGJe"/>
          <w:b w:val="0"/>
          <w:i w:val="0"/>
          <w:color w:val="000000"/>
          <w:sz w:val="21"/>
        </w:rPr>
        <w:t>制</w:t>
      </w:r>
      <w:r>
        <w:rPr>
          <w:w w:val="97.95919145856585"/>
          <w:rFonts w:ascii="ZFYGJc" w:hAnsi="ZFYGJc" w:eastAsia="ZFYGJc"/>
          <w:b w:val="0"/>
          <w:i w:val="0"/>
          <w:color w:val="000000"/>
          <w:sz w:val="21"/>
        </w:rPr>
        <w:t>度</w:t>
      </w:r>
      <w:r>
        <w:rPr>
          <w:w w:val="97.95919145856585"/>
          <w:rFonts w:ascii="ZFYGJg" w:hAnsi="ZFYGJg" w:eastAsia="ZFYGJg"/>
          <w:b w:val="0"/>
          <w:i w:val="0"/>
          <w:color w:val="000000"/>
          <w:sz w:val="21"/>
        </w:rPr>
        <w:t>体</w:t>
      </w:r>
      <w:r>
        <w:rPr>
          <w:w w:val="97.95919145856585"/>
          <w:rFonts w:ascii="ZFYGJe" w:hAnsi="ZFYGJe" w:eastAsia="ZFYGJe"/>
          <w:b w:val="0"/>
          <w:i w:val="0"/>
          <w:color w:val="000000"/>
          <w:sz w:val="21"/>
        </w:rPr>
        <w:t>系</w:t>
      </w:r>
      <w:r>
        <w:br/>
      </w:r>
      <w:r>
        <w:tab/>
      </w:r>
      <w:r>
        <w:rPr>
          <w:w w:val="102.14215328818874"/>
          <w:rFonts w:ascii="ZFYGJf" w:hAnsi="ZFYGJf" w:eastAsia="ZFYGJf"/>
          <w:b w:val="0"/>
          <w:i w:val="0"/>
          <w:color w:val="000000"/>
          <w:sz w:val="19"/>
        </w:rPr>
        <w:t>针</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c" w:hAnsi="ZFYGJc" w:eastAsia="ZFYGJc"/>
          <w:b w:val="0"/>
          <w:i w:val="0"/>
          <w:color w:val="000000"/>
          <w:sz w:val="19"/>
        </w:rPr>
        <w:t>中</w:t>
      </w:r>
      <w:r>
        <w:rPr>
          <w:w w:val="102.14215328818874"/>
          <w:rFonts w:ascii="ZFYGJd" w:hAnsi="ZFYGJd" w:eastAsia="ZFYGJd"/>
          <w:b w:val="0"/>
          <w:i w:val="0"/>
          <w:color w:val="000000"/>
          <w:sz w:val="19"/>
        </w:rPr>
        <w:t>应用</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巡</w:t>
      </w:r>
      <w:r>
        <w:rPr>
          <w:w w:val="102.14215328818874"/>
          <w:rFonts w:ascii="ZFYGJe" w:hAnsi="ZFYGJe" w:eastAsia="ZFYGJe"/>
          <w:b w:val="0"/>
          <w:i w:val="0"/>
          <w:color w:val="000000"/>
          <w:sz w:val="19"/>
        </w:rPr>
        <w:t>视</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作</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必</w:t>
      </w:r>
      <w:r>
        <w:rPr>
          <w:w w:val="102.14215328818874"/>
          <w:rFonts w:ascii="ZFYGJc" w:hAnsi="ZFYGJc" w:eastAsia="ZFYGJc"/>
          <w:b w:val="0"/>
          <w:i w:val="0"/>
          <w:color w:val="000000"/>
          <w:sz w:val="19"/>
        </w:rPr>
        <w:t>要</w:t>
      </w:r>
      <w:r>
        <w:rPr>
          <w:w w:val="102.14215328818874"/>
          <w:rFonts w:ascii="ZFYGJd" w:hAnsi="ZFYGJd" w:eastAsia="ZFYGJd"/>
          <w:b w:val="0"/>
          <w:i w:val="0"/>
          <w:color w:val="000000"/>
          <w:sz w:val="19"/>
        </w:rPr>
        <w:t>从</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度</w:t>
      </w:r>
      <w:r>
        <w:rPr>
          <w:w w:val="102.14215328818874"/>
          <w:rFonts w:ascii="ZFYGJd" w:hAnsi="ZFYGJd" w:eastAsia="ZFYGJd"/>
          <w:b w:val="0"/>
          <w:i w:val="0"/>
          <w:color w:val="000000"/>
          <w:sz w:val="19"/>
        </w:rPr>
        <w:t>方</w:t>
      </w:r>
      <w:r>
        <w:rPr>
          <w:w w:val="102.14215328818874"/>
          <w:rFonts w:ascii="ZFYGJc" w:hAnsi="ZFYGJc" w:eastAsia="ZFYGJc"/>
          <w:b w:val="0"/>
          <w:i w:val="0"/>
          <w:color w:val="000000"/>
          <w:sz w:val="19"/>
        </w:rPr>
        <w:t>面</w:t>
      </w:r>
      <w:r>
        <w:rPr>
          <w:w w:val="102.14215328818874"/>
          <w:rFonts w:ascii="ZFYGJd" w:hAnsi="ZFYGJd" w:eastAsia="ZFYGJd"/>
          <w:b w:val="0"/>
          <w:i w:val="0"/>
          <w:color w:val="000000"/>
          <w:sz w:val="19"/>
        </w:rPr>
        <w:t>着</w:t>
      </w:r>
      <w:r>
        <w:rPr>
          <w:w w:val="102.14215328818874"/>
          <w:rFonts w:ascii="ZFYGJe" w:hAnsi="ZFYGJe" w:eastAsia="ZFYGJe"/>
          <w:b w:val="0"/>
          <w:i w:val="0"/>
          <w:color w:val="000000"/>
          <w:sz w:val="19"/>
        </w:rPr>
        <w:t>手</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为</w:t>
      </w:r>
      <w:r>
        <w:rPr>
          <w:w w:val="102.14215328818874"/>
          <w:rFonts w:ascii="ZFYGJe" w:hAnsi="ZFYGJe" w:eastAsia="ZFYGJe"/>
          <w:b w:val="0"/>
          <w:i w:val="0"/>
          <w:color w:val="000000"/>
          <w:sz w:val="19"/>
        </w:rPr>
        <w:t>各</w:t>
      </w:r>
      <w:r>
        <w:rPr>
          <w:w w:val="102.14215328818874"/>
          <w:rFonts w:ascii="ZFYGJe" w:hAnsi="ZFYGJe" w:eastAsia="ZFYGJe"/>
          <w:b w:val="0"/>
          <w:i w:val="0"/>
          <w:color w:val="000000"/>
          <w:sz w:val="19"/>
        </w:rPr>
        <w:t>项</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环</w:t>
      </w:r>
      <w:r>
        <w:rPr>
          <w:w w:val="102.14215328818874"/>
          <w:rFonts w:ascii="ZFYGJd" w:hAnsi="ZFYGJd" w:eastAsia="ZFYGJd"/>
          <w:b w:val="0"/>
          <w:i w:val="0"/>
          <w:color w:val="000000"/>
          <w:sz w:val="19"/>
        </w:rPr>
        <w:t>节</w:t>
      </w:r>
      <w:r>
        <w:rPr>
          <w:w w:val="102.14215328818874"/>
          <w:rFonts w:ascii="ZFYGJc" w:hAnsi="ZFYGJc" w:eastAsia="ZFYGJc"/>
          <w:b w:val="0"/>
          <w:i w:val="0"/>
          <w:color w:val="000000"/>
          <w:sz w:val="19"/>
        </w:rPr>
        <w:t>提</w:t>
      </w:r>
      <w:r>
        <w:rPr>
          <w:w w:val="102.14215328818874"/>
          <w:rFonts w:ascii="ZFYGJe" w:hAnsi="ZFYGJe" w:eastAsia="ZFYGJe"/>
          <w:b w:val="0"/>
          <w:i w:val="0"/>
          <w:color w:val="000000"/>
          <w:sz w:val="19"/>
        </w:rPr>
        <w:t>供</w:t>
      </w:r>
      <w:r>
        <w:rPr>
          <w:w w:val="102.14215328818874"/>
          <w:rFonts w:ascii="ZFYGJe" w:hAnsi="ZFYGJe" w:eastAsia="ZFYGJe"/>
          <w:b w:val="0"/>
          <w:i w:val="0"/>
          <w:color w:val="000000"/>
          <w:sz w:val="19"/>
        </w:rPr>
        <w:t>切</w:t>
      </w:r>
      <w:r>
        <w:rPr>
          <w:w w:val="102.14215328818874"/>
          <w:rFonts w:ascii="ZFYGJc" w:hAnsi="ZFYGJc" w:eastAsia="ZFYGJc"/>
          <w:b w:val="0"/>
          <w:i w:val="0"/>
          <w:color w:val="000000"/>
          <w:sz w:val="19"/>
        </w:rPr>
        <w:t>实有</w:t>
      </w:r>
      <w:r>
        <w:rPr>
          <w:w w:val="102.14215328818874"/>
          <w:rFonts w:ascii="ZFYGJd" w:hAnsi="ZFYGJd" w:eastAsia="ZFYGJd"/>
          <w:b w:val="0"/>
          <w:i w:val="0"/>
          <w:color w:val="000000"/>
          <w:sz w:val="19"/>
        </w:rPr>
        <w:t>效</w:t>
      </w:r>
      <w:r>
        <w:rPr>
          <w:w w:val="102.14215328818874"/>
          <w:rFonts w:ascii="ZFYGJc" w:hAnsi="ZFYGJc" w:eastAsia="ZFYGJc"/>
          <w:b w:val="0"/>
          <w:i w:val="0"/>
          <w:color w:val="000000"/>
          <w:sz w:val="19"/>
        </w:rPr>
        <w:t>的制</w:t>
      </w:r>
      <w:r>
        <w:rPr>
          <w:w w:val="102.14215328818874"/>
          <w:rFonts w:ascii="ZFYGJd" w:hAnsi="ZFYGJd" w:eastAsia="ZFYGJd"/>
          <w:b w:val="0"/>
          <w:i w:val="0"/>
          <w:color w:val="000000"/>
          <w:sz w:val="19"/>
        </w:rPr>
        <w:t>度保</w:t>
      </w:r>
      <w:r>
        <w:rPr>
          <w:w w:val="102.14215328818874"/>
          <w:rFonts w:ascii="ZFYGJf" w:hAnsi="ZFYGJf" w:eastAsia="ZFYGJf"/>
          <w:b w:val="0"/>
          <w:i w:val="0"/>
          <w:color w:val="000000"/>
          <w:sz w:val="19"/>
        </w:rPr>
        <w:t>障</w:t>
      </w:r>
      <w:r>
        <w:rPr>
          <w:w w:val="102.14215328818874"/>
          <w:rFonts w:ascii="ZFYGJc" w:hAnsi="ZFYGJc" w:eastAsia="ZFYGJc"/>
          <w:b w:val="0"/>
          <w:i w:val="0"/>
          <w:color w:val="000000"/>
          <w:sz w:val="19"/>
        </w:rPr>
        <w:t>，建</w:t>
      </w:r>
      <w:r>
        <w:rPr>
          <w:w w:val="102.14215328818874"/>
          <w:rFonts w:ascii="ZFYGJe" w:hAnsi="ZFYGJe" w:eastAsia="ZFYGJe"/>
          <w:b w:val="0"/>
          <w:i w:val="0"/>
          <w:color w:val="000000"/>
          <w:sz w:val="19"/>
        </w:rPr>
        <w:t>立完</w:t>
      </w:r>
      <w:r>
        <w:rPr>
          <w:w w:val="102.14215328818874"/>
          <w:rFonts w:ascii="ZFYGJd" w:hAnsi="ZFYGJd" w:eastAsia="ZFYGJd"/>
          <w:b w:val="0"/>
          <w:i w:val="0"/>
          <w:color w:val="000000"/>
          <w:sz w:val="19"/>
        </w:rPr>
        <w:t>善</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全生</w:t>
      </w:r>
      <w:r>
        <w:rPr>
          <w:w w:val="102.14215328818874"/>
          <w:rFonts w:ascii="ZFYGJd" w:hAnsi="ZFYGJd" w:eastAsia="ZFYGJd"/>
          <w:b w:val="0"/>
          <w:i w:val="0"/>
          <w:color w:val="000000"/>
          <w:sz w:val="19"/>
        </w:rPr>
        <w:t>产</w:t>
      </w:r>
      <w:r>
        <w:rPr>
          <w:w w:val="102.14215328818874"/>
          <w:rFonts w:ascii="ZFYGJd" w:hAnsi="ZFYGJd" w:eastAsia="ZFYGJd"/>
          <w:b w:val="0"/>
          <w:i w:val="0"/>
          <w:color w:val="000000"/>
          <w:sz w:val="19"/>
        </w:rPr>
        <w:t>保</w:t>
      </w:r>
      <w:r>
        <w:rPr>
          <w:w w:val="102.14215328818874"/>
          <w:rFonts w:ascii="ZFYGJf" w:hAnsi="ZFYGJf" w:eastAsia="ZFYGJf"/>
          <w:b w:val="0"/>
          <w:i w:val="0"/>
          <w:color w:val="000000"/>
          <w:sz w:val="19"/>
        </w:rPr>
        <w:t>障</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度体系</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并</w:t>
      </w:r>
      <w:r>
        <w:rPr>
          <w:w w:val="102.14215328818874"/>
          <w:rFonts w:ascii="ZFYGJd" w:hAnsi="ZFYGJd" w:eastAsia="ZFYGJd"/>
          <w:b w:val="0"/>
          <w:i w:val="0"/>
          <w:color w:val="000000"/>
          <w:sz w:val="19"/>
        </w:rPr>
        <w:t>将</w:t>
      </w:r>
      <w:r>
        <w:rPr>
          <w:w w:val="102.14215328818874"/>
          <w:rFonts w:ascii="ZFYGJc" w:hAnsi="ZFYGJc" w:eastAsia="ZFYGJc"/>
          <w:b w:val="0"/>
          <w:i w:val="0"/>
          <w:color w:val="000000"/>
          <w:sz w:val="19"/>
        </w:rPr>
        <w:t>其</w:t>
      </w:r>
      <w:r>
        <w:rPr>
          <w:w w:val="102.14215328818874"/>
          <w:rFonts w:ascii="ZFYGJd" w:hAnsi="ZFYGJd" w:eastAsia="ZFYGJd"/>
          <w:b w:val="0"/>
          <w:i w:val="0"/>
          <w:color w:val="000000"/>
          <w:sz w:val="19"/>
        </w:rPr>
        <w:t>落</w:t>
      </w:r>
      <w:r>
        <w:rPr>
          <w:w w:val="102.14215328818874"/>
          <w:rFonts w:ascii="ZFYGJc" w:hAnsi="ZFYGJc" w:eastAsia="ZFYGJc"/>
          <w:b w:val="0"/>
          <w:i w:val="0"/>
          <w:color w:val="000000"/>
          <w:sz w:val="19"/>
        </w:rPr>
        <w:t>实</w:t>
      </w:r>
      <w:r>
        <w:rPr>
          <w:w w:val="102.14215328818874"/>
          <w:rFonts w:ascii="ZFYGJd" w:hAnsi="ZFYGJd" w:eastAsia="ZFYGJd"/>
          <w:b w:val="0"/>
          <w:i w:val="0"/>
          <w:color w:val="000000"/>
          <w:sz w:val="19"/>
        </w:rPr>
        <w:t>到</w:t>
      </w:r>
      <w:r>
        <w:rPr>
          <w:w w:val="102.14215328818874"/>
          <w:rFonts w:ascii="ZFYGJc" w:hAnsi="ZFYGJc" w:eastAsia="ZFYGJc"/>
          <w:b w:val="0"/>
          <w:i w:val="0"/>
          <w:color w:val="000000"/>
          <w:sz w:val="19"/>
        </w:rPr>
        <w:t>实</w:t>
      </w:r>
      <w:r>
        <w:rPr>
          <w:w w:val="102.14215328818874"/>
          <w:rFonts w:ascii="ZFYGJe" w:hAnsi="ZFYGJe" w:eastAsia="ZFYGJe"/>
          <w:b w:val="0"/>
          <w:i w:val="0"/>
          <w:color w:val="000000"/>
          <w:sz w:val="19"/>
        </w:rPr>
        <w:t>际</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作</w:t>
      </w:r>
    </w:p>
    <w:p>
      <w:pPr>
        <w:sectPr>
          <w:type w:val="nextColumn"/>
          <w:pgSz w:w="11904" w:h="16836"/>
          <w:pgMar w:top="512" w:right="1116" w:bottom="168" w:left="400" w:header="720" w:footer="720" w:gutter="0"/>
          <w:cols w:num="2" w:equalWidth="0">
            <w:col w:w="5594" w:space="0"/>
            <w:col w:w="4794" w:space="0"/>
          </w:cols>
          <w:docGrid w:linePitch="360"/>
        </w:sectPr>
      </w:pPr>
    </w:p>
    <w:p>
      <w:pPr>
        <w:autoSpaceDN w:val="0"/>
        <w:tabs>
          <w:tab w:pos="1090" w:val="left"/>
          <w:tab w:pos="5762" w:val="left"/>
        </w:tabs>
        <w:autoSpaceDE w:val="0"/>
        <w:widowControl/>
        <w:spacing w:line="236" w:lineRule="exact" w:before="0" w:after="0"/>
        <w:ind w:left="718" w:right="0" w:firstLine="0"/>
        <w:jc w:val="left"/>
      </w:pPr>
      <w:r>
        <w:rPr>
          <w:w w:val="98.6522912979126"/>
          <w:rFonts w:ascii="ZFYGJc" w:hAnsi="ZFYGJc" w:eastAsia="ZFYGJc"/>
          <w:b w:val="0"/>
          <w:i w:val="0"/>
          <w:color w:val="000000"/>
          <w:sz w:val="24"/>
        </w:rPr>
        <w:t>2</w:t>
      </w:r>
      <w:r>
        <w:tab/>
      </w:r>
      <w:r>
        <w:rPr>
          <w:w w:val="98.6522912979126"/>
          <w:rFonts w:ascii="ZFYGJh" w:hAnsi="ZFYGJh" w:eastAsia="ZFYGJh"/>
          <w:b w:val="0"/>
          <w:i w:val="0"/>
          <w:color w:val="000000"/>
          <w:sz w:val="24"/>
        </w:rPr>
        <w:t>盾</w:t>
      </w:r>
      <w:r>
        <w:rPr>
          <w:w w:val="98.6522912979126"/>
          <w:rFonts w:ascii="ZFYGJc" w:hAnsi="ZFYGJc" w:eastAsia="ZFYGJc"/>
          <w:b w:val="0"/>
          <w:i w:val="0"/>
          <w:color w:val="000000"/>
          <w:sz w:val="24"/>
        </w:rPr>
        <w:t>构</w:t>
      </w:r>
      <w:r>
        <w:rPr>
          <w:w w:val="98.6522912979126"/>
          <w:rFonts w:ascii="ZFYGJd" w:hAnsi="ZFYGJd" w:eastAsia="ZFYGJd"/>
          <w:b w:val="0"/>
          <w:i w:val="0"/>
          <w:color w:val="000000"/>
          <w:sz w:val="24"/>
        </w:rPr>
        <w:t>施</w:t>
      </w:r>
      <w:r>
        <w:rPr>
          <w:w w:val="98.6522912979126"/>
          <w:rFonts w:ascii="ZFYGJc" w:hAnsi="ZFYGJc" w:eastAsia="ZFYGJc"/>
          <w:b w:val="0"/>
          <w:i w:val="0"/>
          <w:color w:val="000000"/>
          <w:sz w:val="24"/>
        </w:rPr>
        <w:t>工的</w:t>
      </w:r>
      <w:r>
        <w:rPr>
          <w:w w:val="98.6522912979126"/>
          <w:rFonts w:ascii="ZFYGJd" w:hAnsi="ZFYGJd" w:eastAsia="ZFYGJd"/>
          <w:b w:val="0"/>
          <w:i w:val="0"/>
          <w:color w:val="000000"/>
          <w:sz w:val="24"/>
        </w:rPr>
        <w:t>特</w:t>
      </w:r>
      <w:r>
        <w:rPr>
          <w:w w:val="98.6522912979126"/>
          <w:rFonts w:ascii="ZFYGJc" w:hAnsi="ZFYGJc" w:eastAsia="ZFYGJc"/>
          <w:b w:val="0"/>
          <w:i w:val="0"/>
          <w:color w:val="000000"/>
          <w:sz w:val="24"/>
        </w:rPr>
        <w:t>点</w:t>
      </w:r>
      <w:r>
        <w:tab/>
      </w:r>
      <w:r>
        <w:rPr>
          <w:w w:val="102.14215328818874"/>
          <w:rFonts w:ascii="ZFYGJc" w:hAnsi="ZFYGJc" w:eastAsia="ZFYGJc"/>
          <w:b w:val="0"/>
          <w:i w:val="0"/>
          <w:color w:val="000000"/>
          <w:sz w:val="19"/>
        </w:rPr>
        <w:t>中，</w:t>
      </w:r>
      <w:r>
        <w:rPr>
          <w:w w:val="102.14215328818874"/>
          <w:rFonts w:ascii="ZFYGJd" w:hAnsi="ZFYGJd" w:eastAsia="ZFYGJd"/>
          <w:b w:val="0"/>
          <w:i w:val="0"/>
          <w:color w:val="000000"/>
          <w:sz w:val="19"/>
        </w:rPr>
        <w:t>包括</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全生产</w:t>
      </w:r>
      <w:r>
        <w:rPr>
          <w:w w:val="102.14215328818874"/>
          <w:rFonts w:ascii="ZFYGJh" w:hAnsi="ZFYGJh" w:eastAsia="ZFYGJh"/>
          <w:b w:val="0"/>
          <w:i w:val="0"/>
          <w:color w:val="000000"/>
          <w:sz w:val="19"/>
        </w:rPr>
        <w:t>责</w:t>
      </w:r>
      <w:r>
        <w:rPr>
          <w:w w:val="102.14215328818874"/>
          <w:rFonts w:ascii="ZFYGJe" w:hAnsi="ZFYGJe" w:eastAsia="ZFYGJe"/>
          <w:b w:val="0"/>
          <w:i w:val="0"/>
          <w:color w:val="000000"/>
          <w:sz w:val="19"/>
        </w:rPr>
        <w:t>任</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度</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全生产</w:t>
      </w:r>
      <w:r>
        <w:rPr>
          <w:w w:val="102.14215328818874"/>
          <w:rFonts w:ascii="ZFYGJd" w:hAnsi="ZFYGJd" w:eastAsia="ZFYGJd"/>
          <w:b w:val="0"/>
          <w:i w:val="0"/>
          <w:color w:val="000000"/>
          <w:sz w:val="19"/>
        </w:rPr>
        <w:t>检</w:t>
      </w:r>
      <w:r>
        <w:rPr>
          <w:w w:val="102.14215328818874"/>
          <w:rFonts w:ascii="ZFYGJe" w:hAnsi="ZFYGJe" w:eastAsia="ZFYGJe"/>
          <w:b w:val="0"/>
          <w:i w:val="0"/>
          <w:color w:val="000000"/>
          <w:sz w:val="19"/>
        </w:rPr>
        <w:t>查</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度</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安</w:t>
      </w:r>
    </w:p>
    <w:p>
      <w:pPr>
        <w:autoSpaceDN w:val="0"/>
        <w:tabs>
          <w:tab w:pos="1356" w:val="left"/>
          <w:tab w:pos="5762" w:val="left"/>
        </w:tabs>
        <w:autoSpaceDE w:val="0"/>
        <w:widowControl/>
        <w:spacing w:line="216" w:lineRule="exact" w:before="92" w:after="108"/>
        <w:ind w:left="720" w:right="0" w:firstLine="0"/>
        <w:jc w:val="left"/>
      </w:pPr>
      <w:r>
        <w:rPr>
          <w:w w:val="97.95919145856585"/>
          <w:rFonts w:ascii="ZFYGJc" w:hAnsi="ZFYGJc" w:eastAsia="ZFYGJc"/>
          <w:b w:val="0"/>
          <w:i w:val="0"/>
          <w:color w:val="000000"/>
          <w:sz w:val="21"/>
        </w:rPr>
        <w:t>2．1</w:t>
      </w:r>
      <w:r>
        <w:rPr>
          <w:w w:val="97.95919145856585"/>
          <w:rFonts w:ascii="ZFYGJs" w:hAnsi="ZFYGJs" w:eastAsia="ZFYGJs"/>
          <w:b w:val="0"/>
          <w:i w:val="0"/>
          <w:color w:val="000000"/>
          <w:sz w:val="21"/>
        </w:rPr>
        <w:t>盾</w:t>
      </w:r>
      <w:r>
        <w:rPr>
          <w:w w:val="97.95919145856585"/>
          <w:rFonts w:ascii="ZFYGJe" w:hAnsi="ZFYGJe" w:eastAsia="ZFYGJe"/>
          <w:b w:val="0"/>
          <w:i w:val="0"/>
          <w:color w:val="000000"/>
          <w:sz w:val="21"/>
        </w:rPr>
        <w:t>构</w:t>
      </w:r>
      <w:r>
        <w:rPr>
          <w:w w:val="97.95919145856585"/>
          <w:rFonts w:ascii="ZFYGJc" w:hAnsi="ZFYGJc" w:eastAsia="ZFYGJc"/>
          <w:b w:val="0"/>
          <w:i w:val="0"/>
          <w:color w:val="000000"/>
          <w:sz w:val="21"/>
        </w:rPr>
        <w:t>施工的</w:t>
      </w:r>
      <w:r>
        <w:rPr>
          <w:w w:val="97.95919145856585"/>
          <w:rFonts w:ascii="ZFYGJe" w:hAnsi="ZFYGJe" w:eastAsia="ZFYGJe"/>
          <w:b w:val="0"/>
          <w:i w:val="0"/>
          <w:color w:val="000000"/>
          <w:sz w:val="21"/>
        </w:rPr>
        <w:t>优</w:t>
      </w:r>
      <w:r>
        <w:rPr>
          <w:w w:val="97.95919145856585"/>
          <w:rFonts w:ascii="ZFYGJc" w:hAnsi="ZFYGJc" w:eastAsia="ZFYGJc"/>
          <w:b w:val="0"/>
          <w:i w:val="0"/>
          <w:color w:val="000000"/>
          <w:sz w:val="21"/>
        </w:rPr>
        <w:t>点</w:t>
      </w:r>
      <w:r>
        <w:tab/>
      </w:r>
      <w:r>
        <w:rPr>
          <w:w w:val="102.14215328818874"/>
          <w:rFonts w:ascii="ZFYGJd" w:hAnsi="ZFYGJd" w:eastAsia="ZFYGJd"/>
          <w:b w:val="0"/>
          <w:i w:val="0"/>
          <w:color w:val="000000"/>
          <w:sz w:val="19"/>
        </w:rPr>
        <w:t>全生产</w:t>
      </w:r>
      <w:r>
        <w:rPr>
          <w:w w:val="102.14215328818874"/>
          <w:rFonts w:ascii="ZFYGJf" w:hAnsi="ZFYGJf" w:eastAsia="ZFYGJf"/>
          <w:b w:val="0"/>
          <w:i w:val="0"/>
          <w:color w:val="000000"/>
          <w:sz w:val="19"/>
        </w:rPr>
        <w:t>教</w:t>
      </w:r>
      <w:r>
        <w:rPr>
          <w:w w:val="102.14215328818874"/>
          <w:rFonts w:ascii="ZFYGJf" w:hAnsi="ZFYGJf" w:eastAsia="ZFYGJf"/>
          <w:b w:val="0"/>
          <w:i w:val="0"/>
          <w:color w:val="000000"/>
          <w:sz w:val="19"/>
        </w:rPr>
        <w:t>育</w:t>
      </w:r>
      <w:r>
        <w:rPr>
          <w:w w:val="102.14215328818874"/>
          <w:rFonts w:ascii="ZFYGJf" w:hAnsi="ZFYGJf" w:eastAsia="ZFYGJf"/>
          <w:b w:val="0"/>
          <w:i w:val="0"/>
          <w:color w:val="000000"/>
          <w:sz w:val="19"/>
        </w:rPr>
        <w:t>培</w:t>
      </w:r>
      <w:r>
        <w:rPr>
          <w:w w:val="102.14215328818874"/>
          <w:rFonts w:ascii="ZFYGJj" w:hAnsi="ZFYGJj" w:eastAsia="ZFYGJj"/>
          <w:b w:val="0"/>
          <w:i w:val="0"/>
          <w:color w:val="000000"/>
          <w:sz w:val="19"/>
        </w:rPr>
        <w:t>训</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度</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事</w:t>
      </w:r>
      <w:r>
        <w:rPr>
          <w:w w:val="102.14215328818874"/>
          <w:rFonts w:ascii="ZFYGJf" w:hAnsi="ZFYGJf" w:eastAsia="ZFYGJf"/>
          <w:b w:val="0"/>
          <w:i w:val="0"/>
          <w:color w:val="000000"/>
          <w:sz w:val="19"/>
        </w:rPr>
        <w:t>故</w:t>
      </w:r>
      <w:r>
        <w:rPr>
          <w:w w:val="102.14215328818874"/>
          <w:rFonts w:ascii="ZFYGJc" w:hAnsi="ZFYGJc" w:eastAsia="ZFYGJc"/>
          <w:b w:val="0"/>
          <w:i w:val="0"/>
          <w:color w:val="000000"/>
          <w:sz w:val="19"/>
        </w:rPr>
        <w:t>报告</w:t>
      </w:r>
      <w:r>
        <w:rPr>
          <w:w w:val="102.14215328818874"/>
          <w:rFonts w:ascii="ZFYGJe" w:hAnsi="ZFYGJe" w:eastAsia="ZFYGJe"/>
          <w:b w:val="0"/>
          <w:i w:val="0"/>
          <w:color w:val="000000"/>
          <w:sz w:val="19"/>
        </w:rPr>
        <w:t>处</w:t>
      </w:r>
      <w:r>
        <w:rPr>
          <w:w w:val="102.14215328818874"/>
          <w:rFonts w:ascii="ZFYGJe" w:hAnsi="ZFYGJe" w:eastAsia="ZFYGJe"/>
          <w:b w:val="0"/>
          <w:i w:val="0"/>
          <w:color w:val="000000"/>
          <w:sz w:val="19"/>
        </w:rPr>
        <w:t>理</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等</w:t>
      </w:r>
      <w:r>
        <w:rPr>
          <w:w w:val="102.14215328818874"/>
          <w:rFonts w:ascii="ZFYGJd" w:hAnsi="ZFYGJd" w:eastAsia="ZFYGJd"/>
          <w:b w:val="0"/>
          <w:i w:val="0"/>
          <w:color w:val="000000"/>
          <w:sz w:val="19"/>
        </w:rPr>
        <w:t>。</w:t>
      </w:r>
      <w:r>
        <w:rPr>
          <w:w w:val="102.14215328818874"/>
          <w:rFonts w:ascii="ZFYGJc" w:hAnsi="ZFYGJc" w:eastAsia="ZFYGJc"/>
          <w:b w:val="0"/>
          <w:i w:val="0"/>
          <w:color w:val="000000"/>
          <w:sz w:val="19"/>
        </w:rPr>
        <w:t>实现</w:t>
      </w:r>
      <w:r>
        <w:rPr>
          <w:w w:val="102.14215328818874"/>
          <w:rFonts w:ascii="ZFYGJe" w:hAnsi="ZFYGJe" w:eastAsia="ZFYGJe"/>
          <w:b w:val="0"/>
          <w:i w:val="0"/>
          <w:color w:val="000000"/>
          <w:sz w:val="19"/>
        </w:rPr>
        <w:t>各</w:t>
      </w:r>
    </w:p>
    <w:p>
      <w:pPr>
        <w:sectPr>
          <w:type w:val="continuous"/>
          <w:pgSz w:w="11904" w:h="16836"/>
          <w:pgMar w:top="512" w:right="1116" w:bottom="168" w:left="400" w:header="720" w:footer="720" w:gutter="0"/>
          <w:cols/>
          <w:docGrid w:linePitch="360"/>
        </w:sectPr>
      </w:pPr>
    </w:p>
    <w:p>
      <w:pPr>
        <w:autoSpaceDN w:val="0"/>
        <w:autoSpaceDE w:val="0"/>
        <w:widowControl/>
        <w:spacing w:line="294" w:lineRule="exact" w:before="0" w:after="0"/>
        <w:ind w:left="732" w:right="214" w:firstLine="400"/>
        <w:jc w:val="both"/>
      </w:pP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法</w:t>
      </w:r>
      <w:r>
        <w:rPr>
          <w:w w:val="102.14215328818874"/>
          <w:rFonts w:ascii="ZFYGJd" w:hAnsi="ZFYGJd" w:eastAsia="ZFYGJd"/>
          <w:b w:val="0"/>
          <w:i w:val="0"/>
          <w:color w:val="000000"/>
          <w:sz w:val="19"/>
        </w:rPr>
        <w:t>常常被</w:t>
      </w:r>
      <w:r>
        <w:rPr>
          <w:w w:val="102.14215328818874"/>
          <w:rFonts w:ascii="ZFYGJd" w:hAnsi="ZFYGJd" w:eastAsia="ZFYGJd"/>
          <w:b w:val="0"/>
          <w:i w:val="0"/>
          <w:color w:val="000000"/>
          <w:sz w:val="19"/>
        </w:rPr>
        <w:t>应用</w:t>
      </w:r>
      <w:r>
        <w:rPr>
          <w:w w:val="102.14215328818874"/>
          <w:rFonts w:ascii="ZFYGJd" w:hAnsi="ZFYGJd" w:eastAsia="ZFYGJd"/>
          <w:b w:val="0"/>
          <w:i w:val="0"/>
          <w:color w:val="000000"/>
          <w:sz w:val="19"/>
        </w:rPr>
        <w:t>在</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工现</w:t>
      </w:r>
      <w:r>
        <w:rPr>
          <w:w w:val="102.14215328818874"/>
          <w:rFonts w:ascii="ZFYGJe" w:hAnsi="ZFYGJe" w:eastAsia="ZFYGJe"/>
          <w:b w:val="0"/>
          <w:i w:val="0"/>
          <w:color w:val="000000"/>
          <w:sz w:val="19"/>
        </w:rPr>
        <w:t>场</w:t>
      </w:r>
      <w:r>
        <w:rPr>
          <w:w w:val="102.14215328818874"/>
          <w:rFonts w:ascii="ZFYGJe" w:hAnsi="ZFYGJe" w:eastAsia="ZFYGJe"/>
          <w:b w:val="0"/>
          <w:i w:val="0"/>
          <w:color w:val="000000"/>
          <w:sz w:val="19"/>
        </w:rPr>
        <w:t>周边</w:t>
      </w:r>
      <w:r>
        <w:rPr>
          <w:w w:val="102.14215328818874"/>
          <w:rFonts w:ascii="ZFYGJc" w:hAnsi="ZFYGJc" w:eastAsia="ZFYGJc"/>
          <w:b w:val="0"/>
          <w:i w:val="0"/>
          <w:color w:val="000000"/>
          <w:sz w:val="19"/>
        </w:rPr>
        <w:t>构筑</w:t>
      </w:r>
      <w:r>
        <w:rPr>
          <w:w w:val="102.14215328818874"/>
          <w:rFonts w:ascii="ZFYGJd" w:hAnsi="ZFYGJd" w:eastAsia="ZFYGJd"/>
          <w:b w:val="0"/>
          <w:i w:val="0"/>
          <w:color w:val="000000"/>
          <w:sz w:val="19"/>
        </w:rPr>
        <w:t>物</w:t>
      </w:r>
      <w:r>
        <w:rPr>
          <w:w w:val="102.14215328818874"/>
          <w:rFonts w:ascii="ZFYGJd" w:hAnsi="ZFYGJd" w:eastAsia="ZFYGJd"/>
          <w:b w:val="0"/>
          <w:i w:val="0"/>
          <w:color w:val="000000"/>
          <w:sz w:val="19"/>
        </w:rPr>
        <w:t>较</w:t>
      </w:r>
      <w:r>
        <w:rPr>
          <w:w w:val="102.14215328818874"/>
          <w:rFonts w:ascii="ZFYGJc" w:hAnsi="ZFYGJc" w:eastAsia="ZFYGJc"/>
          <w:b w:val="0"/>
          <w:i w:val="0"/>
          <w:color w:val="000000"/>
          <w:sz w:val="19"/>
        </w:rPr>
        <w:t>多的</w:t>
      </w:r>
      <w:r>
        <w:rPr>
          <w:w w:val="102.14215328818874"/>
          <w:rFonts w:ascii="ZFYGJe" w:hAnsi="ZFYGJe" w:eastAsia="ZFYGJe"/>
          <w:b w:val="0"/>
          <w:i w:val="0"/>
          <w:color w:val="000000"/>
          <w:sz w:val="19"/>
        </w:rPr>
        <w:t>情况</w:t>
      </w:r>
      <w:r>
        <w:rPr>
          <w:w w:val="102.14215328818874"/>
          <w:rFonts w:ascii="ZFYGJc" w:hAnsi="ZFYGJc" w:eastAsia="ZFYGJc"/>
          <w:b w:val="0"/>
          <w:i w:val="0"/>
          <w:color w:val="000000"/>
          <w:sz w:val="19"/>
        </w:rPr>
        <w:t>中，</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法</w:t>
      </w:r>
      <w:r>
        <w:rPr>
          <w:w w:val="102.14215328818874"/>
          <w:rFonts w:ascii="ZFYGJd" w:hAnsi="ZFYGJd" w:eastAsia="ZFYGJd"/>
          <w:b w:val="0"/>
          <w:i w:val="0"/>
          <w:color w:val="000000"/>
          <w:sz w:val="19"/>
        </w:rPr>
        <w:t>能</w:t>
      </w:r>
      <w:r>
        <w:rPr>
          <w:w w:val="102.14215328818874"/>
          <w:rFonts w:ascii="ZFYGJe" w:hAnsi="ZFYGJe" w:eastAsia="ZFYGJe"/>
          <w:b w:val="0"/>
          <w:i w:val="0"/>
          <w:color w:val="000000"/>
          <w:sz w:val="19"/>
        </w:rPr>
        <w:t>够</w:t>
      </w:r>
      <w:r>
        <w:rPr>
          <w:w w:val="102.14215328818874"/>
          <w:rFonts w:ascii="ZFYGJd" w:hAnsi="ZFYGJd" w:eastAsia="ZFYGJd"/>
          <w:b w:val="0"/>
          <w:i w:val="0"/>
          <w:color w:val="000000"/>
          <w:sz w:val="19"/>
        </w:rPr>
        <w:t>最</w:t>
      </w:r>
      <w:r>
        <w:rPr>
          <w:w w:val="102.14215328818874"/>
          <w:rFonts w:ascii="ZFYGJc" w:hAnsi="ZFYGJc" w:eastAsia="ZFYGJc"/>
          <w:b w:val="0"/>
          <w:i w:val="0"/>
          <w:color w:val="000000"/>
          <w:sz w:val="19"/>
        </w:rPr>
        <w:t>大程</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减</w:t>
      </w:r>
      <w:r>
        <w:rPr>
          <w:w w:val="102.14215328818874"/>
          <w:rFonts w:ascii="ZFYGJd" w:hAnsi="ZFYGJd" w:eastAsia="ZFYGJd"/>
          <w:b w:val="0"/>
          <w:i w:val="0"/>
          <w:color w:val="000000"/>
          <w:sz w:val="19"/>
        </w:rPr>
        <w:t>少施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程中</w:t>
      </w:r>
      <w:r>
        <w:rPr>
          <w:w w:val="102.14215328818874"/>
          <w:rFonts w:ascii="ZFYGJd" w:hAnsi="ZFYGJd" w:eastAsia="ZFYGJd"/>
          <w:b w:val="0"/>
          <w:i w:val="0"/>
          <w:color w:val="000000"/>
          <w:sz w:val="19"/>
        </w:rPr>
        <w:t>可能</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周边</w:t>
      </w:r>
      <w:r>
        <w:rPr>
          <w:w w:val="102.14215328818874"/>
          <w:rFonts w:ascii="ZFYGJc" w:hAnsi="ZFYGJc" w:eastAsia="ZFYGJc"/>
          <w:b w:val="0"/>
          <w:i w:val="0"/>
          <w:color w:val="000000"/>
          <w:sz w:val="19"/>
        </w:rPr>
        <w:t>的构筑</w:t>
      </w:r>
      <w:r>
        <w:rPr>
          <w:w w:val="102.14215328818874"/>
          <w:rFonts w:ascii="ZFYGJd" w:hAnsi="ZFYGJd" w:eastAsia="ZFYGJd"/>
          <w:b w:val="0"/>
          <w:i w:val="0"/>
          <w:color w:val="000000"/>
          <w:sz w:val="19"/>
        </w:rPr>
        <w:t>物</w:t>
      </w:r>
      <w:r>
        <w:rPr>
          <w:w w:val="102.14215328818874"/>
          <w:rFonts w:ascii="ZFYGJd" w:hAnsi="ZFYGJd" w:eastAsia="ZFYGJd"/>
          <w:b w:val="0"/>
          <w:i w:val="0"/>
          <w:color w:val="000000"/>
          <w:sz w:val="19"/>
        </w:rPr>
        <w:t>造</w:t>
      </w:r>
      <w:r>
        <w:rPr>
          <w:w w:val="102.14215328818874"/>
          <w:rFonts w:ascii="ZFYGJc" w:hAnsi="ZFYGJc" w:eastAsia="ZFYGJc"/>
          <w:b w:val="0"/>
          <w:i w:val="0"/>
          <w:color w:val="000000"/>
          <w:sz w:val="19"/>
        </w:rPr>
        <w:t>成的</w:t>
      </w:r>
      <w:r>
        <w:rPr>
          <w:w w:val="102.14215328818874"/>
          <w:rFonts w:ascii="ZFYGJd" w:hAnsi="ZFYGJd" w:eastAsia="ZFYGJd"/>
          <w:b w:val="0"/>
          <w:i w:val="0"/>
          <w:color w:val="000000"/>
          <w:sz w:val="19"/>
        </w:rPr>
        <w:t>不</w:t>
      </w:r>
      <w:r>
        <w:rPr>
          <w:w w:val="102.14215328818874"/>
          <w:rFonts w:ascii="ZFYGJd" w:hAnsi="ZFYGJd" w:eastAsia="ZFYGJd"/>
          <w:b w:val="0"/>
          <w:i w:val="0"/>
          <w:color w:val="000000"/>
          <w:sz w:val="19"/>
        </w:rPr>
        <w:t>利</w:t>
      </w:r>
      <w:r>
        <w:rPr>
          <w:w w:val="102.14215328818874"/>
          <w:rFonts w:ascii="ZFYGJg" w:hAnsi="ZFYGJg" w:eastAsia="ZFYGJg"/>
          <w:b w:val="0"/>
          <w:i w:val="0"/>
          <w:color w:val="000000"/>
          <w:sz w:val="19"/>
        </w:rPr>
        <w:t>损</w:t>
      </w:r>
      <w:r>
        <w:rPr>
          <w:w w:val="102.14215328818874"/>
          <w:rFonts w:ascii="ZFYGJe" w:hAnsi="ZFYGJe" w:eastAsia="ZFYGJe"/>
          <w:b w:val="0"/>
          <w:i w:val="0"/>
          <w:color w:val="000000"/>
          <w:sz w:val="19"/>
        </w:rPr>
        <w:t>害</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降</w:t>
      </w:r>
      <w:r>
        <w:rPr>
          <w:w w:val="102.14215328818874"/>
          <w:rFonts w:ascii="ZFYGJc" w:hAnsi="ZFYGJc" w:eastAsia="ZFYGJc"/>
          <w:b w:val="0"/>
          <w:i w:val="0"/>
          <w:color w:val="000000"/>
          <w:sz w:val="19"/>
        </w:rPr>
        <w:t>低</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周边</w:t>
      </w:r>
      <w:r>
        <w:rPr>
          <w:w w:val="102.14215328818874"/>
          <w:rFonts w:ascii="ZFYGJd" w:hAnsi="ZFYGJd" w:eastAsia="ZFYGJd"/>
          <w:b w:val="0"/>
          <w:i w:val="0"/>
          <w:color w:val="000000"/>
          <w:sz w:val="19"/>
        </w:rPr>
        <w:t>居</w:t>
      </w:r>
      <w:r>
        <w:rPr>
          <w:w w:val="102.14215328818874"/>
          <w:rFonts w:ascii="ZFYGJd" w:hAnsi="ZFYGJd" w:eastAsia="ZFYGJd"/>
          <w:b w:val="0"/>
          <w:i w:val="0"/>
          <w:color w:val="000000"/>
          <w:sz w:val="19"/>
        </w:rPr>
        <w:t>民</w:t>
      </w:r>
      <w:r>
        <w:rPr>
          <w:w w:val="102.14215328818874"/>
          <w:rFonts w:ascii="ZFYGJe" w:hAnsi="ZFYGJe" w:eastAsia="ZFYGJe"/>
          <w:b w:val="0"/>
          <w:i w:val="0"/>
          <w:color w:val="000000"/>
          <w:sz w:val="19"/>
        </w:rPr>
        <w:t>日</w:t>
      </w:r>
      <w:r>
        <w:rPr>
          <w:w w:val="102.14215328818874"/>
          <w:rFonts w:ascii="ZFYGJd" w:hAnsi="ZFYGJd" w:eastAsia="ZFYGJd"/>
          <w:b w:val="0"/>
          <w:i w:val="0"/>
          <w:color w:val="000000"/>
          <w:sz w:val="19"/>
        </w:rPr>
        <w:t>常</w:t>
      </w:r>
      <w:r>
        <w:rPr>
          <w:w w:val="102.14215328818874"/>
          <w:rFonts w:ascii="ZFYGJd" w:hAnsi="ZFYGJd" w:eastAsia="ZFYGJd"/>
          <w:b w:val="0"/>
          <w:i w:val="0"/>
          <w:color w:val="000000"/>
          <w:sz w:val="19"/>
        </w:rPr>
        <w:t>生活</w:t>
      </w:r>
      <w:r>
        <w:rPr>
          <w:w w:val="102.14215328818874"/>
          <w:rFonts w:ascii="ZFYGJc" w:hAnsi="ZFYGJc" w:eastAsia="ZFYGJc"/>
          <w:b w:val="0"/>
          <w:i w:val="0"/>
          <w:color w:val="000000"/>
          <w:sz w:val="19"/>
        </w:rPr>
        <w:t>的</w:t>
      </w:r>
      <w:r>
        <w:rPr>
          <w:w w:val="102.14215328818874"/>
          <w:rFonts w:ascii="ZFYGJg" w:hAnsi="ZFYGJg" w:eastAsia="ZFYGJg"/>
          <w:b w:val="0"/>
          <w:i w:val="0"/>
          <w:color w:val="000000"/>
          <w:sz w:val="19"/>
        </w:rPr>
        <w:t>负</w:t>
      </w:r>
      <w:r>
        <w:rPr>
          <w:w w:val="102.14215328818874"/>
          <w:rFonts w:ascii="ZFYGJc" w:hAnsi="ZFYGJc" w:eastAsia="ZFYGJc"/>
          <w:b w:val="0"/>
          <w:i w:val="0"/>
          <w:color w:val="000000"/>
          <w:sz w:val="19"/>
        </w:rPr>
        <w:t>面</w:t>
      </w:r>
      <w:r>
        <w:rPr>
          <w:w w:val="102.14215328818874"/>
          <w:rFonts w:ascii="ZFYGJd" w:hAnsi="ZFYGJd" w:eastAsia="ZFYGJd"/>
          <w:b w:val="0"/>
          <w:i w:val="0"/>
          <w:color w:val="000000"/>
          <w:sz w:val="19"/>
        </w:rPr>
        <w:t>影响</w:t>
      </w:r>
      <w:r>
        <w:rPr>
          <w:w w:val="102.14215328818874"/>
          <w:rFonts w:ascii="ZFYGJd" w:hAnsi="ZFYGJd" w:eastAsia="ZFYGJd"/>
          <w:b w:val="0"/>
          <w:i w:val="0"/>
          <w:color w:val="000000"/>
          <w:sz w:val="19"/>
        </w:rPr>
        <w:t>。</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具</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较高</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机</w:t>
      </w:r>
      <w:r>
        <w:rPr>
          <w:w w:val="102.14215328818874"/>
          <w:rFonts w:ascii="ZFYGJe" w:hAnsi="ZFYGJe" w:eastAsia="ZFYGJe"/>
          <w:b w:val="0"/>
          <w:i w:val="0"/>
          <w:color w:val="000000"/>
          <w:sz w:val="19"/>
        </w:rPr>
        <w:t>械</w:t>
      </w:r>
      <w:r>
        <w:rPr>
          <w:w w:val="102.14215328818874"/>
          <w:rFonts w:ascii="ZFYGJd" w:hAnsi="ZFYGJd" w:eastAsia="ZFYGJd"/>
          <w:b w:val="0"/>
          <w:i w:val="0"/>
          <w:color w:val="000000"/>
          <w:sz w:val="19"/>
        </w:rPr>
        <w:t>化</w:t>
      </w:r>
      <w:r>
        <w:rPr>
          <w:w w:val="102.14215328818874"/>
          <w:rFonts w:ascii="ZFYGJc" w:hAnsi="ZFYGJc" w:eastAsia="ZFYGJc"/>
          <w:b w:val="0"/>
          <w:i w:val="0"/>
          <w:color w:val="000000"/>
          <w:sz w:val="19"/>
        </w:rPr>
        <w:t>水</w:t>
      </w:r>
      <w:r>
        <w:rPr>
          <w:w w:val="102.14215328818874"/>
          <w:rFonts w:ascii="ZFYGJd" w:hAnsi="ZFYGJd" w:eastAsia="ZFYGJd"/>
          <w:b w:val="0"/>
          <w:i w:val="0"/>
          <w:color w:val="000000"/>
          <w:sz w:val="19"/>
        </w:rPr>
        <w:t>平</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能</w:t>
      </w:r>
      <w:r>
        <w:rPr>
          <w:w w:val="102.14215328818874"/>
          <w:rFonts w:ascii="ZFYGJe" w:hAnsi="ZFYGJe" w:eastAsia="ZFYGJe"/>
          <w:b w:val="0"/>
          <w:i w:val="0"/>
          <w:color w:val="000000"/>
          <w:sz w:val="19"/>
        </w:rPr>
        <w:t>够</w:t>
      </w:r>
      <w:r>
        <w:rPr>
          <w:w w:val="102.14215328818874"/>
          <w:rFonts w:ascii="ZFYGJc" w:hAnsi="ZFYGJc" w:eastAsia="ZFYGJc"/>
          <w:b w:val="0"/>
          <w:i w:val="0"/>
          <w:color w:val="000000"/>
          <w:sz w:val="19"/>
        </w:rPr>
        <w:t>结</w:t>
      </w:r>
      <w:r>
        <w:rPr>
          <w:w w:val="102.14215328818874"/>
          <w:rFonts w:ascii="ZFYGJe" w:hAnsi="ZFYGJe" w:eastAsia="ZFYGJe"/>
          <w:b w:val="0"/>
          <w:i w:val="0"/>
          <w:color w:val="000000"/>
          <w:sz w:val="19"/>
        </w:rPr>
        <w:t>合</w:t>
      </w:r>
      <w:r>
        <w:rPr>
          <w:w w:val="102.14215328818874"/>
          <w:rFonts w:ascii="ZFYGJc" w:hAnsi="ZFYGJc" w:eastAsia="ZFYGJc"/>
          <w:b w:val="0"/>
          <w:i w:val="0"/>
          <w:color w:val="000000"/>
          <w:sz w:val="19"/>
        </w:rPr>
        <w:t>实</w:t>
      </w:r>
      <w:r>
        <w:rPr>
          <w:w w:val="102.14215328818874"/>
          <w:rFonts w:ascii="ZFYGJe" w:hAnsi="ZFYGJe" w:eastAsia="ZFYGJe"/>
          <w:b w:val="0"/>
          <w:i w:val="0"/>
          <w:color w:val="000000"/>
          <w:sz w:val="19"/>
        </w:rPr>
        <w:t>际</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需求</w:t>
      </w:r>
      <w:r>
        <w:rPr>
          <w:w w:val="102.14215328818874"/>
          <w:rFonts w:ascii="ZFYGJd" w:hAnsi="ZFYGJd" w:eastAsia="ZFYGJd"/>
          <w:b w:val="0"/>
          <w:i w:val="0"/>
          <w:color w:val="000000"/>
          <w:sz w:val="19"/>
        </w:rPr>
        <w:t>和</w:t>
      </w:r>
      <w:r>
        <w:rPr>
          <w:w w:val="102.14215328818874"/>
          <w:rFonts w:ascii="ZFYGJd" w:hAnsi="ZFYGJd" w:eastAsia="ZFYGJd"/>
          <w:b w:val="0"/>
          <w:i w:val="0"/>
          <w:color w:val="000000"/>
          <w:sz w:val="19"/>
        </w:rPr>
        <w:t>具体</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操</w:t>
      </w:r>
      <w:r>
        <w:rPr>
          <w:w w:val="102.14215328818874"/>
          <w:rFonts w:ascii="ZFYGJe" w:hAnsi="ZFYGJe" w:eastAsia="ZFYGJe"/>
          <w:b w:val="0"/>
          <w:i w:val="0"/>
          <w:color w:val="000000"/>
          <w:sz w:val="19"/>
        </w:rPr>
        <w:t>作</w:t>
      </w:r>
      <w:r>
        <w:rPr>
          <w:w w:val="102.14215328818874"/>
          <w:rFonts w:ascii="ZFYGJd" w:hAnsi="ZFYGJd" w:eastAsia="ZFYGJd"/>
          <w:b w:val="0"/>
          <w:i w:val="0"/>
          <w:color w:val="000000"/>
          <w:sz w:val="19"/>
        </w:rPr>
        <w:t>流</w:t>
      </w:r>
      <w:r>
        <w:rPr>
          <w:w w:val="102.14215328818874"/>
          <w:rFonts w:ascii="ZFYGJc" w:hAnsi="ZFYGJc" w:eastAsia="ZFYGJc"/>
          <w:b w:val="0"/>
          <w:i w:val="0"/>
          <w:color w:val="000000"/>
          <w:sz w:val="19"/>
        </w:rPr>
        <w:t>程</w:t>
      </w:r>
      <w:r>
        <w:rPr>
          <w:w w:val="102.14215328818874"/>
          <w:rFonts w:ascii="ZFYGJe" w:hAnsi="ZFYGJe" w:eastAsia="ZFYGJe"/>
          <w:b w:val="0"/>
          <w:i w:val="0"/>
          <w:color w:val="000000"/>
          <w:sz w:val="19"/>
        </w:rPr>
        <w:t>规</w:t>
      </w:r>
      <w:r>
        <w:rPr>
          <w:w w:val="102.14215328818874"/>
          <w:rFonts w:ascii="ZFYGJc" w:hAnsi="ZFYGJc" w:eastAsia="ZFYGJc"/>
          <w:b w:val="0"/>
          <w:i w:val="0"/>
          <w:color w:val="000000"/>
          <w:sz w:val="19"/>
        </w:rPr>
        <w:t>划等，</w:t>
      </w:r>
      <w:r>
        <w:rPr>
          <w:w w:val="102.14215328818874"/>
          <w:rFonts w:ascii="ZFYGJd" w:hAnsi="ZFYGJd" w:eastAsia="ZFYGJd"/>
          <w:b w:val="0"/>
          <w:i w:val="0"/>
          <w:color w:val="000000"/>
          <w:sz w:val="19"/>
        </w:rPr>
        <w:t>控</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程，提</w:t>
      </w:r>
      <w:r>
        <w:rPr>
          <w:w w:val="102.14215328818874"/>
          <w:rFonts w:ascii="ZFYGJd" w:hAnsi="ZFYGJd" w:eastAsia="ZFYGJd"/>
          <w:b w:val="0"/>
          <w:i w:val="0"/>
          <w:color w:val="000000"/>
          <w:sz w:val="19"/>
        </w:rPr>
        <w:t>高</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率</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采</w:t>
      </w:r>
      <w:r>
        <w:rPr>
          <w:w w:val="102.14215328818874"/>
          <w:rFonts w:ascii="ZFYGJd" w:hAnsi="ZFYGJd" w:eastAsia="ZFYGJd"/>
          <w:b w:val="0"/>
          <w:i w:val="0"/>
          <w:color w:val="000000"/>
          <w:sz w:val="19"/>
        </w:rPr>
        <w:t>取</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能</w:t>
      </w:r>
      <w:r>
        <w:rPr>
          <w:w w:val="102.14215328818874"/>
          <w:rFonts w:ascii="ZFYGJe" w:hAnsi="ZFYGJe" w:eastAsia="ZFYGJe"/>
          <w:b w:val="0"/>
          <w:i w:val="0"/>
          <w:color w:val="000000"/>
          <w:sz w:val="19"/>
        </w:rPr>
        <w:t>够</w:t>
      </w:r>
      <w:r>
        <w:rPr>
          <w:w w:val="102.14215328818874"/>
          <w:rFonts w:ascii="ZFYGJd" w:hAnsi="ZFYGJd" w:eastAsia="ZFYGJd"/>
          <w:b w:val="0"/>
          <w:i w:val="0"/>
          <w:color w:val="000000"/>
          <w:sz w:val="19"/>
        </w:rPr>
        <w:t>将</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构的</w:t>
      </w:r>
      <w:r>
        <w:rPr>
          <w:w w:val="102.14215328818874"/>
          <w:rFonts w:ascii="ZFYGJd" w:hAnsi="ZFYGJd" w:eastAsia="ZFYGJd"/>
          <w:b w:val="0"/>
          <w:i w:val="0"/>
          <w:color w:val="000000"/>
          <w:sz w:val="19"/>
        </w:rPr>
        <w:t>相</w:t>
      </w:r>
      <w:r>
        <w:rPr>
          <w:w w:val="102.14215328818874"/>
          <w:rFonts w:ascii="ZFYGJd" w:hAnsi="ZFYGJd" w:eastAsia="ZFYGJd"/>
          <w:b w:val="0"/>
          <w:i w:val="0"/>
          <w:color w:val="000000"/>
          <w:sz w:val="19"/>
        </w:rPr>
        <w:t>关</w:t>
      </w:r>
      <w:r>
        <w:rPr>
          <w:w w:val="102.14215328818874"/>
          <w:rFonts w:ascii="ZFYGJd" w:hAnsi="ZFYGJd" w:eastAsia="ZFYGJd"/>
          <w:b w:val="0"/>
          <w:i w:val="0"/>
          <w:color w:val="000000"/>
          <w:sz w:val="19"/>
        </w:rPr>
        <w:t>参</w:t>
      </w:r>
      <w:r>
        <w:rPr>
          <w:w w:val="102.14215328818874"/>
          <w:rFonts w:ascii="ZFYGJc" w:hAnsi="ZFYGJc" w:eastAsia="ZFYGJc"/>
          <w:b w:val="0"/>
          <w:i w:val="0"/>
          <w:color w:val="000000"/>
          <w:sz w:val="19"/>
        </w:rPr>
        <w:t>数有</w:t>
      </w:r>
      <w:r>
        <w:rPr>
          <w:w w:val="102.14215328818874"/>
          <w:rFonts w:ascii="ZFYGJd" w:hAnsi="ZFYGJd" w:eastAsia="ZFYGJd"/>
          <w:b w:val="0"/>
          <w:i w:val="0"/>
          <w:color w:val="000000"/>
          <w:sz w:val="19"/>
        </w:rPr>
        <w:t>效</w:t>
      </w:r>
      <w:r>
        <w:rPr>
          <w:w w:val="102.14215328818874"/>
          <w:rFonts w:ascii="ZFYGJe" w:hAnsi="ZFYGJe" w:eastAsia="ZFYGJe"/>
          <w:b w:val="0"/>
          <w:i w:val="0"/>
          <w:color w:val="000000"/>
          <w:sz w:val="19"/>
        </w:rPr>
        <w:t>整</w:t>
      </w:r>
    </w:p>
    <w:p>
      <w:pPr>
        <w:sectPr>
          <w:type w:val="continuous"/>
          <w:pgSz w:w="11904" w:h="16836"/>
          <w:pgMar w:top="512" w:right="1116" w:bottom="168" w:left="400" w:header="720" w:footer="720" w:gutter="0"/>
          <w:cols w:num="2" w:equalWidth="0">
            <w:col w:w="5550" w:space="0"/>
            <w:col w:w="4838" w:space="0"/>
          </w:cols>
          <w:docGrid w:linePitch="360"/>
        </w:sectPr>
      </w:pPr>
    </w:p>
    <w:p>
      <w:pPr>
        <w:autoSpaceDN w:val="0"/>
        <w:autoSpaceDE w:val="0"/>
        <w:widowControl/>
        <w:spacing w:line="294" w:lineRule="exact" w:before="0" w:after="60"/>
        <w:ind w:left="212" w:right="20" w:firstLine="0"/>
        <w:jc w:val="both"/>
      </w:pPr>
      <w:r>
        <w:rPr>
          <w:w w:val="102.14215328818874"/>
          <w:rFonts w:ascii="ZFYGJe" w:hAnsi="ZFYGJe" w:eastAsia="ZFYGJe"/>
          <w:b w:val="0"/>
          <w:i w:val="0"/>
          <w:color w:val="000000"/>
          <w:sz w:val="19"/>
        </w:rPr>
        <w:t>项</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全生产</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的有</w:t>
      </w:r>
      <w:r>
        <w:rPr>
          <w:w w:val="102.14215328818874"/>
          <w:rFonts w:ascii="ZFYGJd" w:hAnsi="ZFYGJd" w:eastAsia="ZFYGJd"/>
          <w:b w:val="0"/>
          <w:i w:val="0"/>
          <w:color w:val="000000"/>
          <w:sz w:val="19"/>
        </w:rPr>
        <w:t>机</w:t>
      </w:r>
      <w:r>
        <w:rPr>
          <w:w w:val="102.14215328818874"/>
          <w:rFonts w:ascii="ZFYGJc" w:hAnsi="ZFYGJc" w:eastAsia="ZFYGJc"/>
          <w:b w:val="0"/>
          <w:i w:val="0"/>
          <w:color w:val="000000"/>
          <w:sz w:val="19"/>
        </w:rPr>
        <w:t>结</w:t>
      </w:r>
      <w:r>
        <w:rPr>
          <w:w w:val="102.14215328818874"/>
          <w:rFonts w:ascii="ZFYGJe" w:hAnsi="ZFYGJe" w:eastAsia="ZFYGJe"/>
          <w:b w:val="0"/>
          <w:i w:val="0"/>
          <w:color w:val="000000"/>
          <w:sz w:val="19"/>
        </w:rPr>
        <w:t>合</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从</w:t>
      </w:r>
      <w:r>
        <w:rPr>
          <w:w w:val="102.14215328818874"/>
          <w:rFonts w:ascii="ZFYGJi" w:hAnsi="ZFYGJi" w:eastAsia="ZFYGJi"/>
          <w:b w:val="0"/>
          <w:i w:val="0"/>
          <w:color w:val="000000"/>
          <w:sz w:val="19"/>
        </w:rPr>
        <w:t>宏</w:t>
      </w:r>
      <w:r>
        <w:rPr>
          <w:w w:val="102.14215328818874"/>
          <w:rFonts w:ascii="ZFYGJe" w:hAnsi="ZFYGJe" w:eastAsia="ZFYGJe"/>
          <w:b w:val="0"/>
          <w:i w:val="0"/>
          <w:color w:val="000000"/>
          <w:sz w:val="19"/>
        </w:rPr>
        <w:t>观</w:t>
      </w:r>
      <w:r>
        <w:rPr>
          <w:w w:val="102.14215328818874"/>
          <w:rFonts w:ascii="ZFYGJe" w:hAnsi="ZFYGJe" w:eastAsia="ZFYGJe"/>
          <w:b w:val="0"/>
          <w:i w:val="0"/>
          <w:color w:val="000000"/>
          <w:sz w:val="19"/>
        </w:rPr>
        <w:t>调</w:t>
      </w:r>
      <w:r>
        <w:rPr>
          <w:w w:val="102.14215328818874"/>
          <w:rFonts w:ascii="ZFYGJd" w:hAnsi="ZFYGJd" w:eastAsia="ZFYGJd"/>
          <w:b w:val="0"/>
          <w:i w:val="0"/>
          <w:color w:val="000000"/>
          <w:sz w:val="19"/>
        </w:rPr>
        <w:t>控方</w:t>
      </w:r>
      <w:r>
        <w:rPr>
          <w:w w:val="102.14215328818874"/>
          <w:rFonts w:ascii="ZFYGJc" w:hAnsi="ZFYGJc" w:eastAsia="ZFYGJc"/>
          <w:b w:val="0"/>
          <w:i w:val="0"/>
          <w:color w:val="000000"/>
          <w:sz w:val="19"/>
        </w:rPr>
        <w:t>面构建</w:t>
      </w:r>
      <w:r>
        <w:rPr>
          <w:w w:val="102.14215328818874"/>
          <w:rFonts w:ascii="ZFYGJe" w:hAnsi="ZFYGJe" w:eastAsia="ZFYGJe"/>
          <w:b w:val="0"/>
          <w:i w:val="0"/>
          <w:color w:val="000000"/>
          <w:sz w:val="19"/>
        </w:rPr>
        <w:t>起</w:t>
      </w:r>
      <w:r>
        <w:rPr>
          <w:w w:val="102.14215328818874"/>
          <w:rFonts w:ascii="ZFYGJd" w:hAnsi="ZFYGJd" w:eastAsia="ZFYGJd"/>
          <w:b w:val="0"/>
          <w:i w:val="0"/>
          <w:color w:val="000000"/>
          <w:sz w:val="19"/>
        </w:rPr>
        <w:t>系</w:t>
      </w:r>
      <w:r>
        <w:rPr>
          <w:w w:val="102.14215328818874"/>
          <w:rFonts w:ascii="ZFYGJd" w:hAnsi="ZFYGJd" w:eastAsia="ZFYGJd"/>
          <w:b w:val="0"/>
          <w:i w:val="0"/>
          <w:color w:val="000000"/>
          <w:sz w:val="19"/>
        </w:rPr>
        <w:t>统</w:t>
      </w:r>
      <w:r>
        <w:rPr>
          <w:w w:val="102.14215328818874"/>
          <w:rFonts w:ascii="ZFYGJe" w:hAnsi="ZFYGJe" w:eastAsia="ZFYGJe"/>
          <w:b w:val="0"/>
          <w:i w:val="0"/>
          <w:color w:val="000000"/>
          <w:sz w:val="19"/>
        </w:rPr>
        <w:t>完</w:t>
      </w:r>
      <w:r>
        <w:rPr>
          <w:w w:val="102.14215328818874"/>
          <w:rFonts w:ascii="ZFYGJe" w:hAnsi="ZFYGJe" w:eastAsia="ZFYGJe"/>
          <w:b w:val="0"/>
          <w:i w:val="0"/>
          <w:color w:val="000000"/>
          <w:sz w:val="19"/>
        </w:rPr>
        <w:t>整</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保</w:t>
      </w:r>
      <w:r>
        <w:rPr>
          <w:w w:val="102.14215328818874"/>
          <w:rFonts w:ascii="ZFYGJf" w:hAnsi="ZFYGJf" w:eastAsia="ZFYGJf"/>
          <w:b w:val="0"/>
          <w:i w:val="0"/>
          <w:color w:val="000000"/>
          <w:sz w:val="19"/>
        </w:rPr>
        <w:t>障</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度体系</w:t>
      </w:r>
      <w:r>
        <w:rPr>
          <w:w w:val="102.14215328818874"/>
          <w:rFonts w:ascii="ZFYGJc" w:hAnsi="ZFYGJc" w:eastAsia="ZFYGJc"/>
          <w:b w:val="0"/>
          <w:i w:val="0"/>
          <w:color w:val="000000"/>
          <w:sz w:val="19"/>
        </w:rPr>
        <w:t>，结</w:t>
      </w:r>
      <w:r>
        <w:rPr>
          <w:w w:val="102.14215328818874"/>
          <w:rFonts w:ascii="ZFYGJe" w:hAnsi="ZFYGJe" w:eastAsia="ZFYGJe"/>
          <w:b w:val="0"/>
          <w:i w:val="0"/>
          <w:color w:val="000000"/>
          <w:sz w:val="19"/>
        </w:rPr>
        <w:t>合地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实</w:t>
      </w:r>
      <w:r>
        <w:rPr>
          <w:w w:val="102.14215328818874"/>
          <w:rFonts w:ascii="ZFYGJe" w:hAnsi="ZFYGJe" w:eastAsia="ZFYGJe"/>
          <w:b w:val="0"/>
          <w:i w:val="0"/>
          <w:color w:val="000000"/>
          <w:sz w:val="19"/>
        </w:rPr>
        <w:t>际</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w:t>
      </w: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程，发</w:t>
      </w:r>
      <w:r>
        <w:rPr>
          <w:w w:val="102.14215328818874"/>
          <w:rFonts w:ascii="ZFYGJe" w:hAnsi="ZFYGJe" w:eastAsia="ZFYGJe"/>
          <w:b w:val="0"/>
          <w:i w:val="0"/>
          <w:color w:val="000000"/>
          <w:sz w:val="19"/>
        </w:rPr>
        <w:t>挥</w:t>
      </w:r>
      <w:r>
        <w:rPr>
          <w:w w:val="102.14215328818874"/>
          <w:rFonts w:ascii="ZFYGJd" w:hAnsi="ZFYGJd" w:eastAsia="ZFYGJd"/>
          <w:b w:val="0"/>
          <w:i w:val="0"/>
          <w:color w:val="000000"/>
          <w:sz w:val="19"/>
        </w:rPr>
        <w:t>较强</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监</w:t>
      </w:r>
      <w:r>
        <w:rPr>
          <w:w w:val="102.14215328818874"/>
          <w:rFonts w:ascii="ZFYGJg" w:hAnsi="ZFYGJg" w:eastAsia="ZFYGJg"/>
          <w:b w:val="0"/>
          <w:i w:val="0"/>
          <w:color w:val="000000"/>
          <w:sz w:val="19"/>
        </w:rPr>
        <w:t>督</w:t>
      </w:r>
      <w:r>
        <w:rPr>
          <w:w w:val="102.14215328818874"/>
          <w:rFonts w:ascii="ZFYGJd" w:hAnsi="ZFYGJd" w:eastAsia="ZFYGJd"/>
          <w:b w:val="0"/>
          <w:i w:val="0"/>
          <w:color w:val="000000"/>
          <w:sz w:val="19"/>
        </w:rPr>
        <w:t>和</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理作</w:t>
      </w:r>
      <w:r>
        <w:rPr>
          <w:w w:val="102.14215328818874"/>
          <w:rFonts w:ascii="ZFYGJd" w:hAnsi="ZFYGJd" w:eastAsia="ZFYGJd"/>
          <w:b w:val="0"/>
          <w:i w:val="0"/>
          <w:color w:val="000000"/>
          <w:sz w:val="19"/>
        </w:rPr>
        <w:t>用</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及</w:t>
      </w:r>
      <w:r>
        <w:rPr>
          <w:w w:val="102.14215328818874"/>
          <w:rFonts w:ascii="ZFYGJd" w:hAnsi="ZFYGJd" w:eastAsia="ZFYGJd"/>
          <w:b w:val="0"/>
          <w:i w:val="0"/>
          <w:color w:val="000000"/>
          <w:sz w:val="19"/>
        </w:rPr>
        <w:t>时</w:t>
      </w:r>
      <w:r>
        <w:rPr>
          <w:w w:val="102.14215328818874"/>
          <w:rFonts w:ascii="ZFYGJd" w:hAnsi="ZFYGJd" w:eastAsia="ZFYGJd"/>
          <w:b w:val="0"/>
          <w:i w:val="0"/>
          <w:color w:val="000000"/>
          <w:sz w:val="19"/>
        </w:rPr>
        <w:t>解</w:t>
      </w:r>
      <w:r>
        <w:rPr>
          <w:w w:val="102.14215328818874"/>
          <w:rFonts w:ascii="ZFYGJe" w:hAnsi="ZFYGJe" w:eastAsia="ZFYGJe"/>
          <w:b w:val="0"/>
          <w:i w:val="0"/>
          <w:color w:val="000000"/>
          <w:sz w:val="19"/>
        </w:rPr>
        <w:t>决</w:t>
      </w:r>
      <w:r>
        <w:rPr>
          <w:w w:val="102.14215328818874"/>
          <w:rFonts w:ascii="ZFYGJd" w:hAnsi="ZFYGJd" w:eastAsia="ZFYGJd"/>
          <w:b w:val="0"/>
          <w:i w:val="0"/>
          <w:color w:val="000000"/>
          <w:sz w:val="19"/>
        </w:rPr>
        <w:t>意</w:t>
      </w:r>
      <w:r>
        <w:rPr>
          <w:w w:val="102.14215328818874"/>
          <w:rFonts w:ascii="ZFYGJd" w:hAnsi="ZFYGJd" w:eastAsia="ZFYGJd"/>
          <w:b w:val="0"/>
          <w:i w:val="0"/>
          <w:color w:val="000000"/>
          <w:sz w:val="19"/>
        </w:rPr>
        <w:t>外</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事</w:t>
      </w:r>
      <w:r>
        <w:rPr>
          <w:w w:val="102.14215328818874"/>
          <w:rFonts w:ascii="ZFYGJf" w:hAnsi="ZFYGJf" w:eastAsia="ZFYGJf"/>
          <w:b w:val="0"/>
          <w:i w:val="0"/>
          <w:color w:val="000000"/>
          <w:sz w:val="19"/>
        </w:rPr>
        <w:t>故</w:t>
      </w:r>
      <w:r>
        <w:rPr>
          <w:w w:val="102.14215328818874"/>
          <w:rFonts w:ascii="ZFYGJe" w:hAnsi="ZFYGJe" w:eastAsia="ZFYGJe"/>
          <w:b w:val="0"/>
          <w:i w:val="0"/>
          <w:color w:val="000000"/>
          <w:sz w:val="19"/>
        </w:rPr>
        <w:t>隐</w:t>
      </w:r>
      <w:r>
        <w:rPr>
          <w:w w:val="102.14215328818874"/>
          <w:rFonts w:ascii="ZFYGJj" w:hAnsi="ZFYGJj" w:eastAsia="ZFYGJj"/>
          <w:b w:val="0"/>
          <w:i w:val="0"/>
          <w:color w:val="000000"/>
          <w:sz w:val="19"/>
        </w:rPr>
        <w:t>患</w:t>
      </w:r>
      <w:r>
        <w:rPr>
          <w:w w:val="102.14215328818874"/>
          <w:rFonts w:ascii="ZFYGJd" w:hAnsi="ZFYGJd" w:eastAsia="ZFYGJd"/>
          <w:b w:val="0"/>
          <w:i w:val="0"/>
          <w:color w:val="000000"/>
          <w:sz w:val="19"/>
        </w:rPr>
        <w:t>因</w:t>
      </w:r>
      <w:r>
        <w:rPr>
          <w:w w:val="102.14215328818874"/>
          <w:rFonts w:ascii="ZFYGJd" w:hAnsi="ZFYGJd" w:eastAsia="ZFYGJd"/>
          <w:b w:val="0"/>
          <w:i w:val="0"/>
          <w:color w:val="000000"/>
          <w:sz w:val="19"/>
        </w:rPr>
        <w:t>素</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当</w:t>
      </w:r>
      <w:r>
        <w:rPr>
          <w:w w:val="102.14215328818874"/>
          <w:rFonts w:ascii="ZFYGJc" w:hAnsi="ZFYGJc" w:eastAsia="ZFYGJc"/>
          <w:b w:val="0"/>
          <w:i w:val="0"/>
          <w:color w:val="000000"/>
          <w:sz w:val="19"/>
        </w:rPr>
        <w:t>发</w:t>
      </w:r>
      <w:r>
        <w:rPr>
          <w:w w:val="102.14215328818874"/>
          <w:rFonts w:ascii="ZFYGJd" w:hAnsi="ZFYGJd" w:eastAsia="ZFYGJd"/>
          <w:b w:val="0"/>
          <w:i w:val="0"/>
          <w:color w:val="000000"/>
          <w:sz w:val="19"/>
        </w:rPr>
        <w:t>生</w:t>
      </w:r>
      <w:r>
        <w:rPr>
          <w:w w:val="102.14215328818874"/>
          <w:rFonts w:ascii="ZFYGJd" w:hAnsi="ZFYGJd" w:eastAsia="ZFYGJd"/>
          <w:b w:val="0"/>
          <w:i w:val="0"/>
          <w:color w:val="000000"/>
          <w:sz w:val="19"/>
        </w:rPr>
        <w:t>意</w:t>
      </w:r>
      <w:r>
        <w:rPr>
          <w:w w:val="102.14215328818874"/>
          <w:rFonts w:ascii="ZFYGJd" w:hAnsi="ZFYGJd" w:eastAsia="ZFYGJd"/>
          <w:b w:val="0"/>
          <w:i w:val="0"/>
          <w:color w:val="000000"/>
          <w:sz w:val="19"/>
        </w:rPr>
        <w:t>外</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事</w:t>
      </w:r>
      <w:r>
        <w:rPr>
          <w:w w:val="102.14215328818874"/>
          <w:rFonts w:ascii="ZFYGJf" w:hAnsi="ZFYGJf" w:eastAsia="ZFYGJf"/>
          <w:b w:val="0"/>
          <w:i w:val="0"/>
          <w:color w:val="000000"/>
          <w:sz w:val="19"/>
        </w:rPr>
        <w:t>故</w:t>
      </w:r>
      <w:r>
        <w:rPr>
          <w:w w:val="102.14215328818874"/>
          <w:rFonts w:ascii="ZFYGJe" w:hAnsi="ZFYGJe" w:eastAsia="ZFYGJe"/>
          <w:b w:val="0"/>
          <w:i w:val="0"/>
          <w:color w:val="000000"/>
          <w:sz w:val="19"/>
        </w:rPr>
        <w:t>问</w:t>
      </w:r>
      <w:r>
        <w:rPr>
          <w:w w:val="102.14215328818874"/>
          <w:rFonts w:ascii="ZFYGJe" w:hAnsi="ZFYGJe" w:eastAsia="ZFYGJe"/>
          <w:b w:val="0"/>
          <w:i w:val="0"/>
          <w:color w:val="000000"/>
          <w:sz w:val="19"/>
        </w:rPr>
        <w:t>题</w:t>
      </w:r>
      <w:r>
        <w:rPr>
          <w:w w:val="102.14215328818874"/>
          <w:rFonts w:ascii="ZFYGJd" w:hAnsi="ZFYGJd" w:eastAsia="ZFYGJd"/>
          <w:b w:val="0"/>
          <w:i w:val="0"/>
          <w:color w:val="000000"/>
          <w:sz w:val="19"/>
        </w:rPr>
        <w:t>时</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快速</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采</w:t>
      </w:r>
      <w:r>
        <w:rPr>
          <w:w w:val="102.14215328818874"/>
          <w:rFonts w:ascii="ZFYGJd" w:hAnsi="ZFYGJd" w:eastAsia="ZFYGJd"/>
          <w:b w:val="0"/>
          <w:i w:val="0"/>
          <w:color w:val="000000"/>
          <w:sz w:val="19"/>
        </w:rPr>
        <w:t>取相</w:t>
      </w:r>
      <w:r>
        <w:rPr>
          <w:w w:val="102.14215328818874"/>
          <w:rFonts w:ascii="ZFYGJd" w:hAnsi="ZFYGJd" w:eastAsia="ZFYGJd"/>
          <w:b w:val="0"/>
          <w:i w:val="0"/>
          <w:color w:val="000000"/>
          <w:sz w:val="19"/>
        </w:rPr>
        <w:t>应</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处</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措</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用</w:t>
      </w:r>
      <w:r>
        <w:rPr>
          <w:w w:val="102.14215328818874"/>
          <w:rFonts w:ascii="ZFYGJd" w:hAnsi="ZFYGJd" w:eastAsia="ZFYGJd"/>
          <w:b w:val="0"/>
          <w:i w:val="0"/>
          <w:color w:val="000000"/>
          <w:sz w:val="19"/>
        </w:rPr>
        <w:t>科</w:t>
      </w:r>
      <w:r>
        <w:rPr>
          <w:w w:val="102.14215328818874"/>
          <w:rFonts w:ascii="ZFYGJc" w:hAnsi="ZFYGJc" w:eastAsia="ZFYGJc"/>
          <w:b w:val="0"/>
          <w:i w:val="0"/>
          <w:color w:val="000000"/>
          <w:sz w:val="19"/>
        </w:rPr>
        <w:t>学的</w:t>
      </w:r>
      <w:r>
        <w:rPr>
          <w:w w:val="102.14215328818874"/>
          <w:rFonts w:ascii="ZFYGJd" w:hAnsi="ZFYGJd" w:eastAsia="ZFYGJd"/>
          <w:b w:val="0"/>
          <w:i w:val="0"/>
          <w:color w:val="000000"/>
          <w:sz w:val="19"/>
        </w:rPr>
        <w:t>态</w:t>
      </w:r>
      <w:r>
        <w:rPr>
          <w:w w:val="102.14215328818874"/>
          <w:rFonts w:ascii="ZFYGJd" w:hAnsi="ZFYGJd" w:eastAsia="ZFYGJd"/>
          <w:b w:val="0"/>
          <w:i w:val="0"/>
          <w:color w:val="000000"/>
          <w:sz w:val="19"/>
        </w:rPr>
        <w:t>度</w:t>
      </w:r>
      <w:r>
        <w:rPr>
          <w:w w:val="102.14215328818874"/>
          <w:rFonts w:ascii="ZFYGJe" w:hAnsi="ZFYGJe" w:eastAsia="ZFYGJe"/>
          <w:b w:val="0"/>
          <w:i w:val="0"/>
          <w:color w:val="000000"/>
          <w:sz w:val="19"/>
        </w:rPr>
        <w:t>判</w:t>
      </w:r>
      <w:r>
        <w:rPr>
          <w:w w:val="102.14215328818874"/>
          <w:rFonts w:ascii="ZFYGJe" w:hAnsi="ZFYGJe" w:eastAsia="ZFYGJe"/>
          <w:b w:val="0"/>
          <w:i w:val="0"/>
          <w:color w:val="000000"/>
          <w:sz w:val="19"/>
        </w:rPr>
        <w:t>断</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处</w:t>
      </w:r>
      <w:r>
        <w:rPr>
          <w:w w:val="102.14215328818874"/>
          <w:rFonts w:ascii="ZFYGJe" w:hAnsi="ZFYGJe" w:eastAsia="ZFYGJe"/>
          <w:b w:val="0"/>
          <w:i w:val="0"/>
          <w:color w:val="000000"/>
          <w:sz w:val="19"/>
        </w:rPr>
        <w:t>理</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问题</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最</w:t>
      </w:r>
      <w:r>
        <w:rPr>
          <w:w w:val="102.14215328818874"/>
          <w:rFonts w:ascii="ZFYGJc" w:hAnsi="ZFYGJc" w:eastAsia="ZFYGJc"/>
          <w:b w:val="0"/>
          <w:i w:val="0"/>
          <w:color w:val="000000"/>
          <w:sz w:val="19"/>
        </w:rPr>
        <w:t>大程</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降</w:t>
      </w:r>
      <w:r>
        <w:rPr>
          <w:w w:val="102.14215328818874"/>
          <w:rFonts w:ascii="ZFYGJc" w:hAnsi="ZFYGJc" w:eastAsia="ZFYGJc"/>
          <w:b w:val="0"/>
          <w:i w:val="0"/>
          <w:color w:val="000000"/>
          <w:sz w:val="19"/>
        </w:rPr>
        <w:t>低</w:t>
      </w:r>
      <w:r>
        <w:rPr>
          <w:w w:val="102.14215328818874"/>
          <w:rFonts w:ascii="ZFYGJd" w:hAnsi="ZFYGJd" w:eastAsia="ZFYGJd"/>
          <w:b w:val="0"/>
          <w:i w:val="0"/>
          <w:color w:val="000000"/>
          <w:sz w:val="19"/>
        </w:rPr>
        <w:t>可能</w:t>
      </w:r>
      <w:r>
        <w:rPr>
          <w:w w:val="102.14215328818874"/>
          <w:rFonts w:ascii="ZFYGJd" w:hAnsi="ZFYGJd" w:eastAsia="ZFYGJd"/>
          <w:b w:val="0"/>
          <w:i w:val="0"/>
          <w:color w:val="000000"/>
          <w:sz w:val="19"/>
        </w:rPr>
        <w:t>产生</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经</w:t>
      </w:r>
      <w:r>
        <w:rPr>
          <w:w w:val="102.14215328818874"/>
          <w:rFonts w:ascii="ZFYGJc" w:hAnsi="ZFYGJc" w:eastAsia="ZFYGJc"/>
          <w:b w:val="0"/>
          <w:i w:val="0"/>
          <w:color w:val="000000"/>
          <w:sz w:val="19"/>
        </w:rPr>
        <w:t>济</w:t>
      </w:r>
      <w:r>
        <w:rPr>
          <w:w w:val="102.14215328818874"/>
          <w:rFonts w:ascii="ZFYGJg" w:hAnsi="ZFYGJg" w:eastAsia="ZFYGJg"/>
          <w:b w:val="0"/>
          <w:i w:val="0"/>
          <w:color w:val="000000"/>
          <w:sz w:val="19"/>
        </w:rPr>
        <w:t>损</w:t>
      </w:r>
      <w:r>
        <w:rPr>
          <w:w w:val="102.14215328818874"/>
          <w:rFonts w:ascii="ZFYGJd" w:hAnsi="ZFYGJd" w:eastAsia="ZFYGJd"/>
          <w:b w:val="0"/>
          <w:i w:val="0"/>
          <w:color w:val="000000"/>
          <w:sz w:val="19"/>
        </w:rPr>
        <w:t>失</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保</w:t>
      </w:r>
      <w:r>
        <w:rPr>
          <w:w w:val="102.14215328818874"/>
          <w:rFonts w:ascii="ZFYGJe" w:hAnsi="ZFYGJe" w:eastAsia="ZFYGJe"/>
          <w:b w:val="0"/>
          <w:i w:val="0"/>
          <w:color w:val="000000"/>
          <w:sz w:val="19"/>
        </w:rPr>
        <w:t>证人</w:t>
      </w:r>
      <w:r>
        <w:rPr>
          <w:w w:val="102.14215328818874"/>
          <w:rFonts w:ascii="ZFYGJe" w:hAnsi="ZFYGJe" w:eastAsia="ZFYGJe"/>
          <w:b w:val="0"/>
          <w:i w:val="0"/>
          <w:color w:val="000000"/>
          <w:sz w:val="19"/>
        </w:rPr>
        <w:t>员</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d" w:hAnsi="ZFYGJd" w:eastAsia="ZFYGJd"/>
          <w:b w:val="0"/>
          <w:i w:val="0"/>
          <w:color w:val="000000"/>
          <w:sz w:val="19"/>
        </w:rPr>
        <w:t>。</w:t>
      </w:r>
    </w:p>
    <w:tbl>
      <w:tblPr>
        <w:tblW w:type="auto" w:w="0"/>
        <w:tblLayout w:type="fixed"/>
        <w:tblLook w:firstColumn="1" w:firstRow="1" w:lastColumn="0" w:lastRow="0" w:noHBand="0" w:noVBand="1" w:val="04A0"/>
        <w:tblInd w:w="2050.0" w:type="dxa"/>
      </w:tblPr>
      <w:tblGrid>
        <w:gridCol w:w="2597"/>
        <w:gridCol w:w="2597"/>
        <w:gridCol w:w="2597"/>
        <w:gridCol w:w="2597"/>
      </w:tblGrid>
      <w:tr>
        <w:trPr>
          <w:trHeight w:hRule="exact" w:val="216"/>
        </w:trPr>
        <w:tc>
          <w:tcPr>
            <w:tcW w:type="dxa" w:w="2220"/>
            <w:tcBorders/>
            <w:tcMar>
              <w:start w:w="0" w:type="dxa"/>
              <w:end w:w="0" w:type="dxa"/>
            </w:tcMar>
          </w:tcPr>
          <w:p>
            <w:pPr>
              <w:autoSpaceDN w:val="0"/>
              <w:autoSpaceDE w:val="0"/>
              <w:widowControl/>
              <w:spacing w:line="176" w:lineRule="exact" w:before="60" w:after="0"/>
              <w:ind w:left="0" w:right="0" w:firstLine="0"/>
              <w:jc w:val="right"/>
            </w:pPr>
            <w:r>
              <w:rPr>
                <w:w w:val="98.1132083468967"/>
                <w:rFonts w:ascii="ZFYGJd" w:hAnsi="ZFYGJd" w:eastAsia="ZFYGJd"/>
                <w:b w:val="0"/>
                <w:i w:val="0"/>
                <w:color w:val="000000"/>
                <w:sz w:val="18"/>
              </w:rPr>
              <w:t>·</w:t>
            </w:r>
          </w:p>
        </w:tc>
        <w:tc>
          <w:tcPr>
            <w:tcW w:type="dxa" w:w="180"/>
            <w:tcBorders/>
            <w:tcMar>
              <w:start w:w="0" w:type="dxa"/>
              <w:end w:w="0" w:type="dxa"/>
            </w:tcMar>
          </w:tcPr>
          <w:p>
            <w:pPr>
              <w:autoSpaceDN w:val="0"/>
              <w:autoSpaceDE w:val="0"/>
              <w:widowControl/>
              <w:spacing w:line="176" w:lineRule="exact" w:before="60" w:after="0"/>
              <w:ind w:left="0" w:right="0" w:firstLine="0"/>
              <w:jc w:val="center"/>
            </w:pPr>
            <w:r>
              <w:rPr>
                <w:w w:val="98.1132083468967"/>
                <w:rFonts w:ascii="ZFYGJc" w:hAnsi="ZFYGJc" w:eastAsia="ZFYGJc"/>
                <w:b w:val="0"/>
                <w:i w:val="0"/>
                <w:color w:val="000000"/>
                <w:sz w:val="18"/>
              </w:rPr>
              <w:t xml:space="preserve">1 </w:t>
            </w:r>
            <w:r>
              <w:rPr>
                <w:w w:val="98.1132083468967"/>
                <w:rFonts w:ascii="ZFYGJc" w:hAnsi="ZFYGJc" w:eastAsia="ZFYGJc"/>
                <w:b w:val="0"/>
                <w:i w:val="0"/>
                <w:color w:val="000000"/>
                <w:sz w:val="18"/>
              </w:rPr>
              <w:t>8</w:t>
            </w:r>
          </w:p>
        </w:tc>
        <w:tc>
          <w:tcPr>
            <w:tcW w:type="dxa" w:w="80"/>
            <w:tcBorders/>
            <w:tcMar>
              <w:start w:w="0" w:type="dxa"/>
              <w:end w:w="0" w:type="dxa"/>
            </w:tcMar>
          </w:tcPr>
          <w:p>
            <w:pPr>
              <w:autoSpaceDN w:val="0"/>
              <w:autoSpaceDE w:val="0"/>
              <w:widowControl/>
              <w:spacing w:line="176" w:lineRule="exact" w:before="60" w:after="0"/>
              <w:ind w:left="0" w:right="0" w:firstLine="0"/>
              <w:jc w:val="center"/>
            </w:pPr>
            <w:r>
              <w:rPr>
                <w:w w:val="98.1132083468967"/>
                <w:rFonts w:ascii="ZFYGJc" w:hAnsi="ZFYGJc" w:eastAsia="ZFYGJc"/>
                <w:b w:val="0"/>
                <w:i w:val="0"/>
                <w:color w:val="000000"/>
                <w:sz w:val="18"/>
              </w:rPr>
              <w:t>3</w:t>
            </w:r>
          </w:p>
        </w:tc>
        <w:tc>
          <w:tcPr>
            <w:tcW w:type="dxa" w:w="240"/>
            <w:tcBorders/>
            <w:tcMar>
              <w:start w:w="0" w:type="dxa"/>
              <w:end w:w="0" w:type="dxa"/>
            </w:tcMar>
          </w:tcPr>
          <w:p>
            <w:pPr>
              <w:autoSpaceDN w:val="0"/>
              <w:autoSpaceDE w:val="0"/>
              <w:widowControl/>
              <w:spacing w:line="176" w:lineRule="exact" w:before="60" w:after="0"/>
              <w:ind w:left="0" w:right="0" w:firstLine="0"/>
              <w:jc w:val="center"/>
            </w:pPr>
            <w:r>
              <w:rPr>
                <w:w w:val="98.1132083468967"/>
                <w:rFonts w:ascii="ZFYGJd" w:hAnsi="ZFYGJd" w:eastAsia="ZFYGJd"/>
                <w:b w:val="0"/>
                <w:i w:val="0"/>
                <w:color w:val="000000"/>
                <w:sz w:val="18"/>
              </w:rPr>
              <w:t>·</w:t>
            </w:r>
          </w:p>
        </w:tc>
      </w:tr>
    </w:tbl>
    <w:p>
      <w:pPr>
        <w:autoSpaceDN w:val="0"/>
        <w:autoSpaceDE w:val="0"/>
        <w:widowControl/>
        <w:spacing w:line="14" w:lineRule="exact" w:before="0" w:after="686"/>
        <w:ind w:left="0" w:right="0"/>
      </w:pPr>
    </w:p>
    <w:p>
      <w:pPr>
        <w:sectPr>
          <w:type w:val="nextColumn"/>
          <w:pgSz w:w="11904" w:h="16836"/>
          <w:pgMar w:top="512" w:right="1116" w:bottom="168" w:left="400" w:header="720" w:footer="720" w:gutter="0"/>
          <w:cols w:num="2" w:equalWidth="0">
            <w:col w:w="5550" w:space="0"/>
            <w:col w:w="483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512" w:right="1116" w:bottom="168" w:left="400" w:header="720" w:footer="720" w:gutter="0"/>
          <w:cols/>
          <w:docGrid w:linePitch="360"/>
        </w:sectPr>
      </w:pPr>
    </w:p>
    <w:p>
      <w:pPr>
        <w:autoSpaceDN w:val="0"/>
        <w:autoSpaceDE w:val="0"/>
        <w:widowControl/>
        <w:spacing w:line="220" w:lineRule="exact" w:before="0" w:after="56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718820</wp:posOffset>
            </wp:positionH>
            <wp:positionV relativeFrom="page">
              <wp:posOffset>554990</wp:posOffset>
            </wp:positionV>
            <wp:extent cx="6118859" cy="371763"/>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18859" cy="3717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774700</wp:posOffset>
            </wp:positionV>
            <wp:extent cx="38100" cy="38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60.0" w:type="dxa"/>
      </w:tblPr>
      <w:tblGrid>
        <w:gridCol w:w="2098"/>
        <w:gridCol w:w="2098"/>
        <w:gridCol w:w="2098"/>
        <w:gridCol w:w="2098"/>
        <w:gridCol w:w="2098"/>
      </w:tblGrid>
      <w:tr>
        <w:trPr>
          <w:trHeight w:hRule="exact" w:val="268"/>
        </w:trPr>
        <w:tc>
          <w:tcPr>
            <w:tcW w:type="dxa" w:w="880"/>
            <w:tcBorders/>
            <w:tcMar>
              <w:start w:w="0" w:type="dxa"/>
              <w:end w:w="0" w:type="dxa"/>
            </w:tcMar>
          </w:tcPr>
          <w:p>
            <w:pPr>
              <w:autoSpaceDN w:val="0"/>
              <w:autoSpaceDE w:val="0"/>
              <w:widowControl/>
              <w:spacing w:line="206" w:lineRule="exact" w:before="0" w:after="0"/>
              <w:ind w:left="0" w:right="104" w:firstLine="0"/>
              <w:jc w:val="right"/>
            </w:pPr>
            <w:r>
              <w:rPr>
                <w:w w:val="97.95919145856585"/>
                <w:rFonts w:ascii="ZFYGJc" w:hAnsi="ZFYGJc" w:eastAsia="ZFYGJc"/>
                <w:b w:val="0"/>
                <w:i w:val="0"/>
                <w:color w:val="000000"/>
                <w:sz w:val="21"/>
              </w:rPr>
              <w:t>3．2</w:t>
            </w:r>
          </w:p>
        </w:tc>
        <w:tc>
          <w:tcPr>
            <w:tcW w:type="dxa" w:w="3340"/>
            <w:tcBorders/>
            <w:tcMar>
              <w:start w:w="0" w:type="dxa"/>
              <w:end w:w="0" w:type="dxa"/>
            </w:tcMar>
          </w:tcPr>
          <w:p>
            <w:pPr>
              <w:autoSpaceDN w:val="0"/>
              <w:autoSpaceDE w:val="0"/>
              <w:widowControl/>
              <w:spacing w:line="206" w:lineRule="exact" w:before="10" w:after="0"/>
              <w:ind w:left="116" w:right="0" w:firstLine="0"/>
              <w:jc w:val="left"/>
            </w:pPr>
            <w:r>
              <w:rPr>
                <w:w w:val="97.95919145856585"/>
                <w:rFonts w:ascii="ZFYGJc" w:hAnsi="ZFYGJc" w:eastAsia="ZFYGJc"/>
                <w:b w:val="0"/>
                <w:i w:val="0"/>
                <w:color w:val="000000"/>
                <w:sz w:val="21"/>
              </w:rPr>
              <w:t>强化安</w:t>
            </w:r>
            <w:r>
              <w:rPr>
                <w:w w:val="97.95919145856585"/>
                <w:rFonts w:ascii="ZFYGJe" w:hAnsi="ZFYGJe" w:eastAsia="ZFYGJe"/>
                <w:b w:val="0"/>
                <w:i w:val="0"/>
                <w:color w:val="000000"/>
                <w:sz w:val="21"/>
              </w:rPr>
              <w:t>全生</w:t>
            </w:r>
            <w:r>
              <w:rPr>
                <w:w w:val="97.95919145856585"/>
                <w:rFonts w:ascii="ZFYGJi" w:hAnsi="ZFYGJi" w:eastAsia="ZFYGJi"/>
                <w:b w:val="0"/>
                <w:i w:val="0"/>
                <w:color w:val="000000"/>
                <w:sz w:val="21"/>
              </w:rPr>
              <w:t>产</w:t>
            </w:r>
            <w:r>
              <w:rPr>
                <w:w w:val="97.95919145856585"/>
                <w:rFonts w:ascii="ZFYGJs" w:hAnsi="ZFYGJs" w:eastAsia="ZFYGJs"/>
                <w:b w:val="0"/>
                <w:i w:val="0"/>
                <w:color w:val="000000"/>
                <w:sz w:val="21"/>
              </w:rPr>
              <w:t>宣</w:t>
            </w:r>
            <w:r>
              <w:rPr>
                <w:w w:val="97.95919145856585"/>
                <w:rFonts w:ascii="ZFYGJf" w:hAnsi="ZFYGJf" w:eastAsia="ZFYGJf"/>
                <w:b w:val="0"/>
                <w:i w:val="0"/>
                <w:color w:val="000000"/>
                <w:sz w:val="21"/>
              </w:rPr>
              <w:t>传</w:t>
            </w:r>
            <w:r>
              <w:rPr>
                <w:w w:val="97.95919145856585"/>
                <w:rFonts w:ascii="ZFYGJm" w:hAnsi="ZFYGJm" w:eastAsia="ZFYGJm"/>
                <w:b w:val="0"/>
                <w:i w:val="0"/>
                <w:color w:val="000000"/>
                <w:sz w:val="21"/>
              </w:rPr>
              <w:t>教</w:t>
            </w:r>
            <w:r>
              <w:rPr>
                <w:w w:val="97.95919145856585"/>
                <w:rFonts w:ascii="ZFYGJp" w:hAnsi="ZFYGJp" w:eastAsia="ZFYGJp"/>
                <w:b w:val="0"/>
                <w:i w:val="0"/>
                <w:color w:val="000000"/>
                <w:sz w:val="21"/>
              </w:rPr>
              <w:t>育</w:t>
            </w:r>
          </w:p>
        </w:tc>
        <w:tc>
          <w:tcPr>
            <w:tcW w:type="dxa" w:w="1400"/>
            <w:tcBorders/>
            <w:tcMar>
              <w:start w:w="0" w:type="dxa"/>
              <w:end w:w="0" w:type="dxa"/>
            </w:tcMar>
          </w:tcPr>
          <w:p>
            <w:pPr>
              <w:autoSpaceDN w:val="0"/>
              <w:autoSpaceDE w:val="0"/>
              <w:widowControl/>
              <w:spacing w:line="236" w:lineRule="exact" w:before="40" w:after="0"/>
              <w:ind w:left="0" w:right="114" w:firstLine="0"/>
              <w:jc w:val="right"/>
            </w:pPr>
            <w:r>
              <w:rPr>
                <w:w w:val="98.6522912979126"/>
                <w:rFonts w:ascii="ZFYGJc" w:hAnsi="ZFYGJc" w:eastAsia="ZFYGJc"/>
                <w:b w:val="0"/>
                <w:i w:val="0"/>
                <w:color w:val="000000"/>
                <w:sz w:val="24"/>
              </w:rPr>
              <w:t>4</w:t>
            </w:r>
          </w:p>
        </w:tc>
        <w:tc>
          <w:tcPr>
            <w:tcW w:type="dxa" w:w="500"/>
            <w:tcBorders/>
            <w:tcMar>
              <w:start w:w="0" w:type="dxa"/>
              <w:end w:w="0" w:type="dxa"/>
            </w:tcMar>
          </w:tcPr>
          <w:p>
            <w:pPr>
              <w:autoSpaceDN w:val="0"/>
              <w:autoSpaceDE w:val="0"/>
              <w:widowControl/>
              <w:spacing w:line="238" w:lineRule="exact" w:before="50" w:after="0"/>
              <w:ind w:left="0" w:right="0" w:firstLine="0"/>
              <w:jc w:val="center"/>
            </w:pPr>
            <w:r>
              <w:rPr>
                <w:w w:val="98.6522912979126"/>
                <w:rFonts w:ascii="ZFYGJc" w:hAnsi="ZFYGJc" w:eastAsia="ZFYGJc"/>
                <w:b w:val="0"/>
                <w:i w:val="0"/>
                <w:color w:val="000000"/>
                <w:sz w:val="24"/>
              </w:rPr>
              <w:t>结</w:t>
            </w:r>
          </w:p>
        </w:tc>
        <w:tc>
          <w:tcPr>
            <w:tcW w:type="dxa" w:w="2180"/>
            <w:tcBorders/>
            <w:tcMar>
              <w:start w:w="0" w:type="dxa"/>
              <w:end w:w="0" w:type="dxa"/>
            </w:tcMar>
          </w:tcPr>
          <w:p>
            <w:pPr>
              <w:autoSpaceDN w:val="0"/>
              <w:autoSpaceDE w:val="0"/>
              <w:widowControl/>
              <w:spacing w:line="238" w:lineRule="exact" w:before="50" w:after="0"/>
              <w:ind w:left="122" w:right="0" w:firstLine="0"/>
              <w:jc w:val="left"/>
            </w:pPr>
            <w:r>
              <w:rPr>
                <w:w w:val="98.6522912979126"/>
                <w:rFonts w:ascii="ZFYGJe" w:hAnsi="ZFYGJe" w:eastAsia="ZFYGJe"/>
                <w:b w:val="0"/>
                <w:i w:val="0"/>
                <w:color w:val="000000"/>
                <w:sz w:val="24"/>
              </w:rPr>
              <w:t>语</w:t>
            </w:r>
          </w:p>
        </w:tc>
      </w:tr>
    </w:tbl>
    <w:p>
      <w:pPr>
        <w:autoSpaceDN w:val="0"/>
        <w:autoSpaceDE w:val="0"/>
        <w:widowControl/>
        <w:spacing w:line="14" w:lineRule="exact" w:before="0" w:after="26"/>
        <w:ind w:left="0" w:right="0"/>
      </w:pPr>
    </w:p>
    <w:p>
      <w:pPr>
        <w:sectPr>
          <w:pgSz w:w="11904" w:h="16836"/>
          <w:pgMar w:top="784" w:right="1016" w:bottom="168" w:left="400" w:header="720" w:footer="720" w:gutter="0"/>
          <w:cols/>
          <w:docGrid w:linePitch="360"/>
        </w:sectPr>
      </w:pPr>
    </w:p>
    <w:p>
      <w:pPr>
        <w:autoSpaceDN w:val="0"/>
        <w:autoSpaceDE w:val="0"/>
        <w:widowControl/>
        <w:spacing w:line="290" w:lineRule="exact" w:before="0" w:after="0"/>
        <w:ind w:left="732" w:right="144" w:firstLine="400"/>
        <w:jc w:val="left"/>
      </w:pP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工中</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应</w:t>
      </w:r>
      <w:r>
        <w:rPr>
          <w:w w:val="102.14215328818874"/>
          <w:rFonts w:ascii="ZFYGJc" w:hAnsi="ZFYGJc" w:eastAsia="ZFYGJc"/>
          <w:b w:val="0"/>
          <w:i w:val="0"/>
          <w:color w:val="000000"/>
          <w:sz w:val="19"/>
        </w:rPr>
        <w:t>加</w:t>
      </w:r>
      <w:r>
        <w:rPr>
          <w:w w:val="102.14215328818874"/>
          <w:rFonts w:ascii="ZFYGJd" w:hAnsi="ZFYGJd" w:eastAsia="ZFYGJd"/>
          <w:b w:val="0"/>
          <w:i w:val="0"/>
          <w:color w:val="000000"/>
          <w:sz w:val="19"/>
        </w:rPr>
        <w:t>强</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巡</w:t>
      </w:r>
      <w:r>
        <w:rPr>
          <w:w w:val="102.14215328818874"/>
          <w:rFonts w:ascii="ZFYGJe" w:hAnsi="ZFYGJe" w:eastAsia="ZFYGJe"/>
          <w:b w:val="0"/>
          <w:i w:val="0"/>
          <w:color w:val="000000"/>
          <w:sz w:val="19"/>
        </w:rPr>
        <w:t>视</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力</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强化</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全生产</w:t>
      </w:r>
      <w:r>
        <w:rPr>
          <w:w w:val="102.14215328818874"/>
          <w:rFonts w:ascii="ZFYGJf" w:hAnsi="ZFYGJf" w:eastAsia="ZFYGJf"/>
          <w:b w:val="0"/>
          <w:i w:val="0"/>
          <w:color w:val="000000"/>
          <w:sz w:val="19"/>
        </w:rPr>
        <w:t>教</w:t>
      </w:r>
      <w:r>
        <w:rPr>
          <w:w w:val="102.14215328818874"/>
          <w:rFonts w:ascii="ZFYGJf" w:hAnsi="ZFYGJf" w:eastAsia="ZFYGJf"/>
          <w:b w:val="0"/>
          <w:i w:val="0"/>
          <w:color w:val="000000"/>
          <w:sz w:val="19"/>
        </w:rPr>
        <w:t>育</w:t>
      </w:r>
      <w:r>
        <w:rPr>
          <w:w w:val="102.14215328818874"/>
          <w:rFonts w:ascii="ZFYGJg" w:hAnsi="ZFYGJg" w:eastAsia="ZFYGJg"/>
          <w:b w:val="0"/>
          <w:i w:val="0"/>
          <w:color w:val="000000"/>
          <w:sz w:val="19"/>
        </w:rPr>
        <w:t>宣</w:t>
      </w:r>
      <w:r>
        <w:rPr>
          <w:w w:val="102.14215328818874"/>
          <w:rFonts w:ascii="ZFYGJe" w:hAnsi="ZFYGJe" w:eastAsia="ZFYGJe"/>
          <w:b w:val="0"/>
          <w:i w:val="0"/>
          <w:color w:val="000000"/>
          <w:sz w:val="19"/>
        </w:rPr>
        <w:t>传</w:t>
      </w:r>
      <w:r>
        <w:rPr>
          <w:w w:val="102.14215328818874"/>
          <w:rFonts w:ascii="ZFYGJc" w:hAnsi="ZFYGJc" w:eastAsia="ZFYGJc"/>
          <w:b w:val="0"/>
          <w:i w:val="0"/>
          <w:color w:val="000000"/>
          <w:sz w:val="19"/>
        </w:rPr>
        <w:t>的有</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性</w:t>
      </w:r>
      <w:r>
        <w:rPr>
          <w:w w:val="102.14215328818874"/>
          <w:rFonts w:ascii="ZFYGJc" w:hAnsi="ZFYGJc" w:eastAsia="ZFYGJc"/>
          <w:b w:val="0"/>
          <w:i w:val="0"/>
          <w:color w:val="000000"/>
          <w:sz w:val="19"/>
        </w:rPr>
        <w:t>，向</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企业</w:t>
      </w:r>
      <w:r>
        <w:rPr>
          <w:w w:val="102.14215328818874"/>
          <w:rFonts w:ascii="ZFYGJd" w:hAnsi="ZFYGJd" w:eastAsia="ZFYGJd"/>
          <w:b w:val="0"/>
          <w:i w:val="0"/>
          <w:color w:val="000000"/>
          <w:sz w:val="19"/>
        </w:rPr>
        <w:t>和相</w:t>
      </w:r>
      <w:r>
        <w:rPr>
          <w:w w:val="102.14215328818874"/>
          <w:rFonts w:ascii="ZFYGJd" w:hAnsi="ZFYGJd" w:eastAsia="ZFYGJd"/>
          <w:b w:val="0"/>
          <w:i w:val="0"/>
          <w:color w:val="000000"/>
          <w:sz w:val="19"/>
        </w:rPr>
        <w:t>关</w:t>
      </w:r>
      <w:r>
        <w:rPr>
          <w:w w:val="102.14215328818874"/>
          <w:rFonts w:ascii="ZFYGJg" w:hAnsi="ZFYGJg" w:eastAsia="ZFYGJg"/>
          <w:b w:val="0"/>
          <w:i w:val="0"/>
          <w:color w:val="000000"/>
          <w:sz w:val="19"/>
        </w:rPr>
        <w:t>负</w:t>
      </w:r>
      <w:r>
        <w:rPr>
          <w:w w:val="102.14215328818874"/>
          <w:rFonts w:ascii="ZFYGJh" w:hAnsi="ZFYGJh" w:eastAsia="ZFYGJh"/>
          <w:b w:val="0"/>
          <w:i w:val="0"/>
          <w:color w:val="000000"/>
          <w:sz w:val="19"/>
        </w:rPr>
        <w:t>责</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理人</w:t>
      </w:r>
      <w:r>
        <w:rPr>
          <w:w w:val="102.14215328818874"/>
          <w:rFonts w:ascii="ZFYGJe" w:hAnsi="ZFYGJe" w:eastAsia="ZFYGJe"/>
          <w:b w:val="0"/>
          <w:i w:val="0"/>
          <w:color w:val="000000"/>
          <w:sz w:val="19"/>
        </w:rPr>
        <w:t>员</w:t>
      </w:r>
      <w:r>
        <w:rPr>
          <w:w w:val="102.14215328818874"/>
          <w:rFonts w:ascii="ZFYGJd" w:hAnsi="ZFYGJd" w:eastAsia="ZFYGJd"/>
          <w:b w:val="0"/>
          <w:i w:val="0"/>
          <w:color w:val="000000"/>
          <w:sz w:val="19"/>
        </w:rPr>
        <w:t>强</w:t>
      </w:r>
      <w:r>
        <w:rPr>
          <w:w w:val="102.14215328818874"/>
          <w:rFonts w:ascii="ZFYGJe" w:hAnsi="ZFYGJe" w:eastAsia="ZFYGJe"/>
          <w:b w:val="0"/>
          <w:i w:val="0"/>
          <w:color w:val="000000"/>
          <w:sz w:val="19"/>
        </w:rPr>
        <w:t>调</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工的</w:t>
      </w:r>
      <w:r>
        <w:rPr>
          <w:w w:val="102.14215328818874"/>
          <w:rFonts w:ascii="ZFYGJd" w:hAnsi="ZFYGJd" w:eastAsia="ZFYGJd"/>
          <w:b w:val="0"/>
          <w:i w:val="0"/>
          <w:color w:val="000000"/>
          <w:sz w:val="19"/>
        </w:rPr>
        <w:t>优</w:t>
      </w:r>
      <w:r>
        <w:rPr>
          <w:w w:val="102.14215328818874"/>
          <w:rFonts w:ascii="ZFYGJd" w:hAnsi="ZFYGJd" w:eastAsia="ZFYGJd"/>
          <w:b w:val="0"/>
          <w:i w:val="0"/>
          <w:color w:val="000000"/>
          <w:sz w:val="19"/>
        </w:rPr>
        <w:t>势</w:t>
      </w:r>
      <w:r>
        <w:rPr>
          <w:w w:val="102.14215328818874"/>
          <w:rFonts w:ascii="ZFYGJe" w:hAnsi="ZFYGJe" w:eastAsia="ZFYGJe"/>
          <w:b w:val="0"/>
          <w:i w:val="0"/>
          <w:color w:val="000000"/>
          <w:sz w:val="19"/>
        </w:rPr>
        <w:t>作</w:t>
      </w:r>
      <w:r>
        <w:rPr>
          <w:w w:val="102.14215328818874"/>
          <w:rFonts w:ascii="ZFYGJd" w:hAnsi="ZFYGJd" w:eastAsia="ZFYGJd"/>
          <w:b w:val="0"/>
          <w:i w:val="0"/>
          <w:color w:val="000000"/>
          <w:sz w:val="19"/>
        </w:rPr>
        <w:t>用</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同时</w:t>
      </w:r>
      <w:r>
        <w:rPr>
          <w:w w:val="102.14215328818874"/>
          <w:rFonts w:ascii="ZFYGJd" w:hAnsi="ZFYGJd" w:eastAsia="ZFYGJd"/>
          <w:b w:val="0"/>
          <w:i w:val="0"/>
          <w:color w:val="000000"/>
          <w:sz w:val="19"/>
        </w:rPr>
        <w:t>定</w:t>
      </w:r>
      <w:r>
        <w:rPr>
          <w:w w:val="102.14215328818874"/>
          <w:rFonts w:ascii="ZFYGJd" w:hAnsi="ZFYGJd" w:eastAsia="ZFYGJd"/>
          <w:b w:val="0"/>
          <w:i w:val="0"/>
          <w:color w:val="000000"/>
          <w:sz w:val="19"/>
        </w:rPr>
        <w:t>期</w:t>
      </w:r>
      <w:r>
        <w:rPr>
          <w:w w:val="102.14215328818874"/>
          <w:rFonts w:ascii="ZFYGJc" w:hAnsi="ZFYGJc" w:eastAsia="ZFYGJc"/>
          <w:b w:val="0"/>
          <w:i w:val="0"/>
          <w:color w:val="000000"/>
          <w:sz w:val="19"/>
        </w:rPr>
        <w:t>组</w:t>
      </w:r>
      <w:r>
        <w:rPr>
          <w:w w:val="102.14215328818874"/>
          <w:rFonts w:ascii="ZFYGJe" w:hAnsi="ZFYGJe" w:eastAsia="ZFYGJe"/>
          <w:b w:val="0"/>
          <w:i w:val="0"/>
          <w:color w:val="000000"/>
          <w:sz w:val="19"/>
        </w:rPr>
        <w:t>织</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开</w:t>
      </w:r>
      <w:r>
        <w:rPr>
          <w:w w:val="102.14215328818874"/>
          <w:rFonts w:ascii="ZFYGJd" w:hAnsi="ZFYGJd" w:eastAsia="ZFYGJd"/>
          <w:b w:val="0"/>
          <w:i w:val="0"/>
          <w:color w:val="000000"/>
          <w:sz w:val="19"/>
        </w:rPr>
        <w:t>展</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关</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全生</w:t>
      </w:r>
      <w:r>
        <w:rPr>
          <w:w w:val="102.14215328818874"/>
          <w:rFonts w:ascii="ZFYGJd" w:hAnsi="ZFYGJd" w:eastAsia="ZFYGJd"/>
          <w:b w:val="0"/>
          <w:i w:val="0"/>
          <w:color w:val="000000"/>
          <w:sz w:val="19"/>
        </w:rPr>
        <w:t>产</w:t>
      </w:r>
      <w:r>
        <w:rPr>
          <w:w w:val="102.14215328818874"/>
          <w:rFonts w:ascii="ZFYGJc" w:hAnsi="ZFYGJc" w:eastAsia="ZFYGJc"/>
          <w:b w:val="0"/>
          <w:i w:val="0"/>
          <w:color w:val="000000"/>
          <w:sz w:val="19"/>
        </w:rPr>
        <w:t>的主</w:t>
      </w:r>
      <w:r>
        <w:rPr>
          <w:w w:val="102.14215328818874"/>
          <w:rFonts w:ascii="ZFYGJe" w:hAnsi="ZFYGJe" w:eastAsia="ZFYGJe"/>
          <w:b w:val="0"/>
          <w:i w:val="0"/>
          <w:color w:val="000000"/>
          <w:sz w:val="19"/>
        </w:rPr>
        <w:t>题</w:t>
      </w:r>
      <w:r>
        <w:rPr>
          <w:w w:val="102.14215328818874"/>
          <w:rFonts w:ascii="ZFYGJc" w:hAnsi="ZFYGJc" w:eastAsia="ZFYGJc"/>
          <w:b w:val="0"/>
          <w:i w:val="0"/>
          <w:color w:val="000000"/>
          <w:sz w:val="19"/>
        </w:rPr>
        <w:t>实</w:t>
      </w:r>
      <w:r>
        <w:rPr>
          <w:w w:val="102.14215328818874"/>
          <w:rFonts w:ascii="ZFYGJf" w:hAnsi="ZFYGJf" w:eastAsia="ZFYGJf"/>
          <w:b w:val="0"/>
          <w:i w:val="0"/>
          <w:color w:val="000000"/>
          <w:sz w:val="19"/>
        </w:rPr>
        <w:t>践</w:t>
      </w:r>
      <w:r>
        <w:rPr>
          <w:w w:val="102.14215328818874"/>
          <w:rFonts w:ascii="ZFYGJd" w:hAnsi="ZFYGJd" w:eastAsia="ZFYGJd"/>
          <w:b w:val="0"/>
          <w:i w:val="0"/>
          <w:color w:val="000000"/>
          <w:sz w:val="19"/>
        </w:rPr>
        <w:t>活</w:t>
      </w:r>
      <w:r>
        <w:rPr>
          <w:w w:val="102.14215328818874"/>
          <w:rFonts w:ascii="ZFYGJd" w:hAnsi="ZFYGJd" w:eastAsia="ZFYGJd"/>
          <w:b w:val="0"/>
          <w:i w:val="0"/>
          <w:color w:val="000000"/>
          <w:sz w:val="19"/>
        </w:rPr>
        <w:t>动</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包括</w:t>
      </w:r>
      <w:r>
        <w:rPr>
          <w:w w:val="102.14215328818874"/>
          <w:rFonts w:ascii="ZFYGJe" w:hAnsi="ZFYGJe" w:eastAsia="ZFYGJe"/>
          <w:b w:val="0"/>
          <w:i w:val="0"/>
          <w:color w:val="000000"/>
          <w:sz w:val="19"/>
        </w:rPr>
        <w:t>讲</w:t>
      </w:r>
      <w:r>
        <w:rPr>
          <w:w w:val="102.14215328818874"/>
          <w:rFonts w:ascii="ZFYGJi" w:hAnsi="ZFYGJi" w:eastAsia="ZFYGJi"/>
          <w:b w:val="0"/>
          <w:i w:val="0"/>
          <w:color w:val="000000"/>
          <w:sz w:val="19"/>
        </w:rPr>
        <w:t>座</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演</w:t>
      </w:r>
      <w:r>
        <w:rPr>
          <w:w w:val="102.14215328818874"/>
          <w:rFonts w:ascii="ZFYGJe" w:hAnsi="ZFYGJe" w:eastAsia="ZFYGJe"/>
          <w:b w:val="0"/>
          <w:i w:val="0"/>
          <w:color w:val="000000"/>
          <w:sz w:val="19"/>
        </w:rPr>
        <w:t>讲</w:t>
      </w:r>
      <w:r>
        <w:rPr>
          <w:w w:val="102.14215328818874"/>
          <w:rFonts w:ascii="ZFYGJd" w:hAnsi="ZFYGJd" w:eastAsia="ZFYGJd"/>
          <w:b w:val="0"/>
          <w:i w:val="0"/>
          <w:color w:val="000000"/>
          <w:sz w:val="19"/>
        </w:rPr>
        <w:t>比</w:t>
      </w:r>
      <w:r>
        <w:rPr>
          <w:w w:val="102.14215328818874"/>
          <w:rFonts w:ascii="ZFYGJl" w:hAnsi="ZFYGJl" w:eastAsia="ZFYGJl"/>
          <w:b w:val="0"/>
          <w:i w:val="0"/>
          <w:color w:val="000000"/>
          <w:sz w:val="19"/>
        </w:rPr>
        <w:t>赛</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知</w:t>
      </w:r>
      <w:r>
        <w:rPr>
          <w:w w:val="102.14215328818874"/>
          <w:rFonts w:ascii="ZFYGJe" w:hAnsi="ZFYGJe" w:eastAsia="ZFYGJe"/>
          <w:b w:val="0"/>
          <w:i w:val="0"/>
          <w:color w:val="000000"/>
          <w:sz w:val="19"/>
        </w:rPr>
        <w:t>识</w:t>
      </w:r>
      <w:r>
        <w:rPr>
          <w:w w:val="102.14215328818874"/>
          <w:rFonts w:ascii="ZFYGJg" w:hAnsi="ZFYGJg" w:eastAsia="ZFYGJg"/>
          <w:b w:val="0"/>
          <w:i w:val="0"/>
          <w:color w:val="000000"/>
          <w:sz w:val="19"/>
        </w:rPr>
        <w:t>竞</w:t>
      </w:r>
      <w:r>
        <w:rPr>
          <w:w w:val="102.14215328818874"/>
          <w:rFonts w:ascii="ZFYGJl" w:hAnsi="ZFYGJl" w:eastAsia="ZFYGJl"/>
          <w:b w:val="0"/>
          <w:i w:val="0"/>
          <w:color w:val="000000"/>
          <w:sz w:val="19"/>
        </w:rPr>
        <w:t>赛</w:t>
      </w:r>
      <w:r>
        <w:rPr>
          <w:w w:val="102.14215328818874"/>
          <w:rFonts w:ascii="ZFYGJc" w:hAnsi="ZFYGJc" w:eastAsia="ZFYGJc"/>
          <w:b w:val="0"/>
          <w:i w:val="0"/>
          <w:color w:val="000000"/>
          <w:sz w:val="19"/>
        </w:rPr>
        <w:t>等，</w:t>
      </w:r>
      <w:r>
        <w:rPr>
          <w:w w:val="102.14215328818874"/>
          <w:rFonts w:ascii="ZFYGJf" w:hAnsi="ZFYGJf" w:eastAsia="ZFYGJf"/>
          <w:b w:val="0"/>
          <w:i w:val="0"/>
          <w:color w:val="000000"/>
          <w:sz w:val="19"/>
        </w:rPr>
        <w:t>帮</w:t>
      </w:r>
      <w:r>
        <w:rPr>
          <w:w w:val="102.14215328818874"/>
          <w:rFonts w:ascii="ZFYGJe" w:hAnsi="ZFYGJe" w:eastAsia="ZFYGJe"/>
          <w:b w:val="0"/>
          <w:i w:val="0"/>
          <w:color w:val="000000"/>
          <w:sz w:val="19"/>
        </w:rPr>
        <w:t>助</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人</w:t>
      </w:r>
      <w:r>
        <w:rPr>
          <w:w w:val="102.14215328818874"/>
          <w:rFonts w:ascii="ZFYGJe" w:hAnsi="ZFYGJe" w:eastAsia="ZFYGJe"/>
          <w:b w:val="0"/>
          <w:i w:val="0"/>
          <w:color w:val="000000"/>
          <w:sz w:val="19"/>
        </w:rPr>
        <w:t>员</w:t>
      </w:r>
      <w:r>
        <w:rPr>
          <w:w w:val="102.14215328818874"/>
          <w:rFonts w:ascii="ZFYGJd" w:hAnsi="ZFYGJd" w:eastAsia="ZFYGJd"/>
          <w:b w:val="0"/>
          <w:i w:val="0"/>
          <w:color w:val="000000"/>
          <w:sz w:val="19"/>
        </w:rPr>
        <w:t>强化</w:t>
      </w:r>
      <w:r>
        <w:rPr>
          <w:w w:val="102.14215328818874"/>
          <w:rFonts w:ascii="ZFYGJd" w:hAnsi="ZFYGJd" w:eastAsia="ZFYGJd"/>
          <w:b w:val="0"/>
          <w:i w:val="0"/>
          <w:color w:val="000000"/>
          <w:sz w:val="19"/>
        </w:rPr>
        <w:t>自</w:t>
      </w:r>
      <w:r>
        <w:rPr>
          <w:w w:val="102.14215328818874"/>
          <w:rFonts w:ascii="ZFYGJe" w:hAnsi="ZFYGJe" w:eastAsia="ZFYGJe"/>
          <w:b w:val="0"/>
          <w:i w:val="0"/>
          <w:color w:val="000000"/>
          <w:sz w:val="19"/>
        </w:rPr>
        <w:t>身</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论</w:t>
      </w:r>
      <w:r>
        <w:rPr>
          <w:w w:val="102.14215328818874"/>
          <w:rFonts w:ascii="ZFYGJe" w:hAnsi="ZFYGJe" w:eastAsia="ZFYGJe"/>
          <w:b w:val="0"/>
          <w:i w:val="0"/>
          <w:color w:val="000000"/>
          <w:sz w:val="19"/>
        </w:rPr>
        <w:t>知</w:t>
      </w:r>
      <w:r>
        <w:rPr>
          <w:w w:val="102.14215328818874"/>
          <w:rFonts w:ascii="ZFYGJe" w:hAnsi="ZFYGJe" w:eastAsia="ZFYGJe"/>
          <w:b w:val="0"/>
          <w:i w:val="0"/>
          <w:color w:val="000000"/>
          <w:sz w:val="19"/>
        </w:rPr>
        <w:t>识</w:t>
      </w:r>
      <w:r>
        <w:rPr>
          <w:w w:val="102.14215328818874"/>
          <w:rFonts w:ascii="ZFYGJg" w:hAnsi="ZFYGJg" w:eastAsia="ZFYGJg"/>
          <w:b w:val="0"/>
          <w:i w:val="0"/>
          <w:color w:val="000000"/>
          <w:sz w:val="19"/>
        </w:rPr>
        <w:t>储</w:t>
      </w:r>
      <w:r>
        <w:rPr>
          <w:w w:val="102.14215328818874"/>
          <w:rFonts w:ascii="ZFYGJc" w:hAnsi="ZFYGJc" w:eastAsia="ZFYGJc"/>
          <w:b w:val="0"/>
          <w:i w:val="0"/>
          <w:color w:val="000000"/>
          <w:sz w:val="19"/>
        </w:rPr>
        <w:t>备，</w:t>
      </w:r>
      <w:r>
        <w:rPr>
          <w:w w:val="102.14215328818874"/>
          <w:rFonts w:ascii="ZFYGJc" w:hAnsi="ZFYGJc" w:eastAsia="ZFYGJc"/>
          <w:b w:val="0"/>
          <w:i w:val="0"/>
          <w:color w:val="000000"/>
          <w:sz w:val="19"/>
        </w:rPr>
        <w:t>加</w:t>
      </w:r>
      <w:r>
        <w:rPr>
          <w:w w:val="102.14215328818874"/>
          <w:rFonts w:ascii="ZFYGJd" w:hAnsi="ZFYGJd" w:eastAsia="ZFYGJd"/>
          <w:b w:val="0"/>
          <w:i w:val="0"/>
          <w:color w:val="000000"/>
          <w:sz w:val="19"/>
        </w:rPr>
        <w:t>强</w:t>
      </w:r>
      <w:r>
        <w:rPr>
          <w:w w:val="102.14215328818874"/>
          <w:rFonts w:ascii="ZFYGJc" w:hAnsi="ZFYGJc" w:eastAsia="ZFYGJc"/>
          <w:b w:val="0"/>
          <w:i w:val="0"/>
          <w:color w:val="000000"/>
          <w:sz w:val="19"/>
        </w:rPr>
        <w:t>实</w:t>
      </w:r>
      <w:r>
        <w:rPr>
          <w:w w:val="102.14215328818874"/>
          <w:rFonts w:ascii="ZFYGJf" w:hAnsi="ZFYGJf" w:eastAsia="ZFYGJf"/>
          <w:b w:val="0"/>
          <w:i w:val="0"/>
          <w:color w:val="000000"/>
          <w:sz w:val="19"/>
        </w:rPr>
        <w:t>践</w:t>
      </w:r>
      <w:r>
        <w:rPr>
          <w:w w:val="102.14215328818874"/>
          <w:rFonts w:ascii="ZFYGJu" w:hAnsi="ZFYGJu" w:eastAsia="ZFYGJu"/>
          <w:b w:val="0"/>
          <w:i w:val="0"/>
          <w:color w:val="000000"/>
          <w:sz w:val="19"/>
        </w:rPr>
        <w:t>锻</w:t>
      </w:r>
      <w:r>
        <w:rPr>
          <w:w w:val="102.14215328818874"/>
          <w:rFonts w:ascii="ZFYGJf" w:hAnsi="ZFYGJf" w:eastAsia="ZFYGJf"/>
          <w:b w:val="0"/>
          <w:i w:val="0"/>
          <w:color w:val="000000"/>
          <w:sz w:val="19"/>
        </w:rPr>
        <w:t>炼</w:t>
      </w:r>
      <w:r>
        <w:rPr>
          <w:w w:val="102.14215328818874"/>
          <w:rFonts w:ascii="ZFYGJc" w:hAnsi="ZFYGJc" w:eastAsia="ZFYGJc"/>
          <w:b w:val="0"/>
          <w:i w:val="0"/>
          <w:color w:val="000000"/>
          <w:sz w:val="19"/>
        </w:rPr>
        <w:t>，提</w:t>
      </w:r>
      <w:r>
        <w:rPr>
          <w:w w:val="102.14215328818874"/>
          <w:rFonts w:ascii="ZFYGJd" w:hAnsi="ZFYGJd" w:eastAsia="ZFYGJd"/>
          <w:b w:val="0"/>
          <w:i w:val="0"/>
          <w:color w:val="000000"/>
          <w:sz w:val="19"/>
        </w:rPr>
        <w:t>高</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全生产</w:t>
      </w:r>
      <w:r>
        <w:rPr>
          <w:w w:val="102.14215328818874"/>
          <w:rFonts w:ascii="ZFYGJd" w:hAnsi="ZFYGJd" w:eastAsia="ZFYGJd"/>
          <w:b w:val="0"/>
          <w:i w:val="0"/>
          <w:color w:val="000000"/>
          <w:sz w:val="19"/>
        </w:rPr>
        <w:t>和</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工的</w:t>
      </w:r>
      <w:r>
        <w:rPr>
          <w:w w:val="102.14215328818874"/>
          <w:rFonts w:ascii="ZFYGJd" w:hAnsi="ZFYGJd" w:eastAsia="ZFYGJd"/>
          <w:b w:val="0"/>
          <w:i w:val="0"/>
          <w:color w:val="000000"/>
          <w:sz w:val="19"/>
        </w:rPr>
        <w:t>意</w:t>
      </w:r>
      <w:r>
        <w:rPr>
          <w:w w:val="102.14215328818874"/>
          <w:rFonts w:ascii="ZFYGJe" w:hAnsi="ZFYGJe" w:eastAsia="ZFYGJe"/>
          <w:b w:val="0"/>
          <w:i w:val="0"/>
          <w:color w:val="000000"/>
          <w:sz w:val="19"/>
        </w:rPr>
        <w:t>识</w:t>
      </w:r>
      <w:r>
        <w:rPr>
          <w:w w:val="102.14215328818874"/>
          <w:rFonts w:ascii="ZFYGJd" w:hAnsi="ZFYGJd" w:eastAsia="ZFYGJd"/>
          <w:b w:val="0"/>
          <w:i w:val="0"/>
          <w:color w:val="000000"/>
          <w:sz w:val="19"/>
        </w:rPr>
        <w:t>。</w:t>
      </w:r>
    </w:p>
    <w:p>
      <w:pPr>
        <w:autoSpaceDN w:val="0"/>
        <w:tabs>
          <w:tab w:pos="1132" w:val="left"/>
          <w:tab w:pos="1356" w:val="left"/>
        </w:tabs>
        <w:autoSpaceDE w:val="0"/>
        <w:widowControl/>
        <w:spacing w:line="308" w:lineRule="exact" w:before="0" w:after="0"/>
        <w:ind w:left="720" w:right="144" w:firstLine="0"/>
        <w:jc w:val="left"/>
      </w:pPr>
      <w:r>
        <w:tab/>
      </w:r>
      <w:r>
        <w:rPr>
          <w:w w:val="97.95919145856585"/>
          <w:rFonts w:ascii="ZFYGJg" w:hAnsi="ZFYGJg" w:eastAsia="ZFYGJg"/>
          <w:b w:val="0"/>
          <w:i w:val="0"/>
          <w:color w:val="000000"/>
          <w:sz w:val="21"/>
        </w:rPr>
        <w:t>加</w:t>
      </w:r>
      <w:r>
        <w:rPr>
          <w:w w:val="97.95919145856585"/>
          <w:rFonts w:ascii="ZFYGJc" w:hAnsi="ZFYGJc" w:eastAsia="ZFYGJc"/>
          <w:b w:val="0"/>
          <w:i w:val="0"/>
          <w:color w:val="000000"/>
          <w:sz w:val="21"/>
        </w:rPr>
        <w:t>强对施工关键工</w:t>
      </w:r>
      <w:r>
        <w:rPr>
          <w:w w:val="97.95919145856585"/>
          <w:rFonts w:ascii="ZFYGJi" w:hAnsi="ZFYGJi" w:eastAsia="ZFYGJi"/>
          <w:b w:val="0"/>
          <w:i w:val="0"/>
          <w:color w:val="000000"/>
          <w:sz w:val="21"/>
        </w:rPr>
        <w:t>序</w:t>
      </w:r>
      <w:r>
        <w:rPr>
          <w:w w:val="97.95919145856585"/>
          <w:rFonts w:ascii="ZFYGJc" w:hAnsi="ZFYGJc" w:eastAsia="ZFYGJc"/>
          <w:b w:val="0"/>
          <w:i w:val="0"/>
          <w:color w:val="000000"/>
          <w:sz w:val="21"/>
        </w:rPr>
        <w:t>动</w:t>
      </w:r>
      <w:r>
        <w:rPr>
          <w:w w:val="97.95919145856585"/>
          <w:rFonts w:ascii="ZFYGJe" w:hAnsi="ZFYGJe" w:eastAsia="ZFYGJe"/>
          <w:b w:val="0"/>
          <w:i w:val="0"/>
          <w:color w:val="000000"/>
          <w:sz w:val="21"/>
        </w:rPr>
        <w:t>态</w:t>
      </w:r>
      <w:r>
        <w:rPr>
          <w:w w:val="97.95919145856585"/>
          <w:rFonts w:ascii="ZFYGJg" w:hAnsi="ZFYGJg" w:eastAsia="ZFYGJg"/>
          <w:b w:val="0"/>
          <w:i w:val="0"/>
          <w:color w:val="000000"/>
          <w:sz w:val="21"/>
        </w:rPr>
        <w:t>过</w:t>
      </w:r>
      <w:r>
        <w:rPr>
          <w:w w:val="97.95919145856585"/>
          <w:rFonts w:ascii="ZFYGJe" w:hAnsi="ZFYGJe" w:eastAsia="ZFYGJe"/>
          <w:b w:val="0"/>
          <w:i w:val="0"/>
          <w:color w:val="000000"/>
          <w:sz w:val="21"/>
        </w:rPr>
        <w:t>程</w:t>
      </w:r>
      <w:r>
        <w:rPr>
          <w:w w:val="97.95919145856585"/>
          <w:rFonts w:ascii="ZFYGJc" w:hAnsi="ZFYGJc" w:eastAsia="ZFYGJc"/>
          <w:b w:val="0"/>
          <w:i w:val="0"/>
          <w:color w:val="000000"/>
          <w:sz w:val="21"/>
        </w:rPr>
        <w:t>的</w:t>
      </w:r>
      <w:r>
        <w:rPr>
          <w:w w:val="97.95919145856585"/>
          <w:rFonts w:ascii="ZFYGJi" w:hAnsi="ZFYGJi" w:eastAsia="ZFYGJi"/>
          <w:b w:val="0"/>
          <w:i w:val="0"/>
          <w:color w:val="000000"/>
          <w:sz w:val="21"/>
        </w:rPr>
        <w:t>控</w:t>
      </w:r>
      <w:r>
        <w:rPr>
          <w:w w:val="97.95919145856585"/>
          <w:rFonts w:ascii="ZFYGJe" w:hAnsi="ZFYGJe" w:eastAsia="ZFYGJe"/>
          <w:b w:val="0"/>
          <w:i w:val="0"/>
          <w:color w:val="000000"/>
          <w:sz w:val="21"/>
        </w:rPr>
        <w:t>制</w:t>
      </w:r>
      <w:r>
        <w:rPr>
          <w:w w:val="97.95919145856585"/>
          <w:rFonts w:ascii="ZFYGJc" w:hAnsi="ZFYGJc" w:eastAsia="ZFYGJc"/>
          <w:b w:val="0"/>
          <w:i w:val="0"/>
          <w:color w:val="000000"/>
          <w:sz w:val="21"/>
        </w:rPr>
        <w:t>3．3</w:t>
      </w:r>
      <w:r>
        <w:br/>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程中</w:t>
      </w:r>
      <w:r>
        <w:rPr>
          <w:w w:val="102.14215328818874"/>
          <w:rFonts w:ascii="ZFYGJd" w:hAnsi="ZFYGJd" w:eastAsia="ZFYGJd"/>
          <w:b w:val="0"/>
          <w:i w:val="0"/>
          <w:color w:val="000000"/>
          <w:sz w:val="19"/>
        </w:rPr>
        <w:t>采</w:t>
      </w:r>
      <w:r>
        <w:rPr>
          <w:w w:val="102.14215328818874"/>
          <w:rFonts w:ascii="ZFYGJd" w:hAnsi="ZFYGJd" w:eastAsia="ZFYGJd"/>
          <w:b w:val="0"/>
          <w:i w:val="0"/>
          <w:color w:val="000000"/>
          <w:sz w:val="19"/>
        </w:rPr>
        <w:t>取动</w:t>
      </w:r>
      <w:r>
        <w:rPr>
          <w:w w:val="102.14215328818874"/>
          <w:rFonts w:ascii="ZFYGJd" w:hAnsi="ZFYGJd" w:eastAsia="ZFYGJd"/>
          <w:b w:val="0"/>
          <w:i w:val="0"/>
          <w:color w:val="000000"/>
          <w:sz w:val="19"/>
        </w:rPr>
        <w:t>态</w:t>
      </w:r>
      <w:r>
        <w:rPr>
          <w:w w:val="102.14215328818874"/>
          <w:rFonts w:ascii="ZFYGJd" w:hAnsi="ZFYGJd" w:eastAsia="ZFYGJd"/>
          <w:b w:val="0"/>
          <w:i w:val="0"/>
          <w:color w:val="000000"/>
          <w:sz w:val="19"/>
        </w:rPr>
        <w:t>过</w:t>
      </w:r>
      <w:r>
        <w:rPr>
          <w:w w:val="102.14215328818874"/>
          <w:rFonts w:ascii="ZFYGJc" w:hAnsi="ZFYGJc" w:eastAsia="ZFYGJc"/>
          <w:b w:val="0"/>
          <w:i w:val="0"/>
          <w:color w:val="000000"/>
          <w:sz w:val="19"/>
        </w:rPr>
        <w:t>程的</w:t>
      </w:r>
      <w:r>
        <w:rPr>
          <w:w w:val="102.14215328818874"/>
          <w:rFonts w:ascii="ZFYGJd" w:hAnsi="ZFYGJd" w:eastAsia="ZFYGJd"/>
          <w:b w:val="0"/>
          <w:i w:val="0"/>
          <w:color w:val="000000"/>
          <w:sz w:val="19"/>
        </w:rPr>
        <w:t>控</w:t>
      </w:r>
      <w:r>
        <w:rPr>
          <w:w w:val="102.14215328818874"/>
          <w:rFonts w:ascii="ZFYGJc" w:hAnsi="ZFYGJc" w:eastAsia="ZFYGJc"/>
          <w:b w:val="0"/>
          <w:i w:val="0"/>
          <w:color w:val="000000"/>
          <w:sz w:val="19"/>
        </w:rPr>
        <w:t>制</w:t>
      </w:r>
      <w:r>
        <w:rPr>
          <w:w w:val="102.14215328818874"/>
          <w:rFonts w:ascii="ZFYGJd" w:hAnsi="ZFYGJd" w:eastAsia="ZFYGJd"/>
          <w:b w:val="0"/>
          <w:i w:val="0"/>
          <w:color w:val="000000"/>
          <w:sz w:val="19"/>
        </w:rPr>
        <w:t>方</w:t>
      </w:r>
      <w:r>
        <w:rPr>
          <w:w w:val="102.14215328818874"/>
          <w:rFonts w:ascii="ZFYGJd" w:hAnsi="ZFYGJd" w:eastAsia="ZFYGJd"/>
          <w:b w:val="0"/>
          <w:i w:val="0"/>
          <w:color w:val="000000"/>
          <w:sz w:val="19"/>
        </w:rPr>
        <w:t>式</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事</w:t>
      </w:r>
      <w:r>
        <w:rPr>
          <w:w w:val="102.14215328818874"/>
          <w:rFonts w:ascii="ZFYGJd" w:hAnsi="ZFYGJd" w:eastAsia="ZFYGJd"/>
          <w:b w:val="0"/>
          <w:i w:val="0"/>
          <w:color w:val="000000"/>
          <w:sz w:val="19"/>
        </w:rPr>
        <w:t>前</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事</w:t>
      </w:r>
      <w:r>
        <w:rPr>
          <w:w w:val="102.14215328818874"/>
          <w:rFonts w:ascii="ZFYGJc" w:hAnsi="ZFYGJc" w:eastAsia="ZFYGJc"/>
          <w:b w:val="0"/>
          <w:i w:val="0"/>
          <w:color w:val="000000"/>
          <w:sz w:val="19"/>
        </w:rPr>
        <w:t>中</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事</w:t>
      </w:r>
      <w:r>
        <w:rPr>
          <w:w w:val="102.14215328818874"/>
          <w:rFonts w:ascii="ZFYGJd" w:hAnsi="ZFYGJd" w:eastAsia="ZFYGJd"/>
          <w:b w:val="0"/>
          <w:i w:val="0"/>
          <w:color w:val="000000"/>
          <w:sz w:val="19"/>
        </w:rPr>
        <w:t>后</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各个</w:t>
      </w:r>
      <w:r>
        <w:rPr>
          <w:w w:val="102.14215328818874"/>
          <w:rFonts w:ascii="ZFYGJd" w:hAnsi="ZFYGJd" w:eastAsia="ZFYGJd"/>
          <w:b w:val="0"/>
          <w:i w:val="0"/>
          <w:color w:val="000000"/>
          <w:sz w:val="19"/>
        </w:rPr>
        <w:t>环</w:t>
      </w:r>
      <w:r>
        <w:rPr>
          <w:w w:val="102.14215328818874"/>
          <w:rFonts w:ascii="ZFYGJd" w:hAnsi="ZFYGJd" w:eastAsia="ZFYGJd"/>
          <w:b w:val="0"/>
          <w:i w:val="0"/>
          <w:color w:val="000000"/>
          <w:sz w:val="19"/>
        </w:rPr>
        <w:t>节</w:t>
      </w:r>
      <w:r>
        <w:rPr>
          <w:w w:val="102.14215328818874"/>
          <w:rFonts w:ascii="ZFYGJd" w:hAnsi="ZFYGJd" w:eastAsia="ZFYGJd"/>
          <w:b w:val="0"/>
          <w:i w:val="0"/>
          <w:color w:val="000000"/>
          <w:sz w:val="19"/>
        </w:rPr>
        <w:t>进行</w:t>
      </w:r>
      <w:r>
        <w:rPr>
          <w:w w:val="102.14215328818874"/>
          <w:rFonts w:ascii="ZFYGJe" w:hAnsi="ZFYGJe" w:eastAsia="ZFYGJe"/>
          <w:b w:val="0"/>
          <w:i w:val="0"/>
          <w:color w:val="000000"/>
          <w:sz w:val="19"/>
        </w:rPr>
        <w:t>整</w:t>
      </w:r>
    </w:p>
    <w:p>
      <w:pPr>
        <w:sectPr>
          <w:type w:val="continuous"/>
          <w:pgSz w:w="11904" w:h="16836"/>
          <w:pgMar w:top="784" w:right="1016" w:bottom="168" w:left="400" w:header="720" w:footer="720" w:gutter="0"/>
          <w:cols w:num="2" w:equalWidth="0">
            <w:col w:w="5606" w:space="0"/>
            <w:col w:w="4881" w:space="0"/>
          </w:cols>
          <w:docGrid w:linePitch="360"/>
        </w:sectPr>
      </w:pPr>
    </w:p>
    <w:p>
      <w:pPr>
        <w:autoSpaceDN w:val="0"/>
        <w:autoSpaceDE w:val="0"/>
        <w:widowControl/>
        <w:spacing w:line="294" w:lineRule="exact" w:before="0" w:after="262"/>
        <w:ind w:left="156" w:right="0" w:firstLine="400"/>
        <w:jc w:val="left"/>
      </w:pPr>
      <w:r>
        <w:rPr>
          <w:w w:val="102.14215328818874"/>
          <w:rFonts w:ascii="ZFYGJe" w:hAnsi="ZFYGJe" w:eastAsia="ZFYGJe"/>
          <w:b w:val="0"/>
          <w:i w:val="0"/>
          <w:color w:val="000000"/>
          <w:sz w:val="19"/>
        </w:rPr>
        <w:t>综</w:t>
      </w:r>
      <w:r>
        <w:rPr>
          <w:w w:val="102.14215328818874"/>
          <w:rFonts w:ascii="ZFYGJc" w:hAnsi="ZFYGJc" w:eastAsia="ZFYGJc"/>
          <w:b w:val="0"/>
          <w:i w:val="0"/>
          <w:color w:val="000000"/>
          <w:sz w:val="19"/>
        </w:rPr>
        <w:t>上</w:t>
      </w:r>
      <w:r>
        <w:rPr>
          <w:w w:val="102.14215328818874"/>
          <w:rFonts w:ascii="ZFYGJd" w:hAnsi="ZFYGJd" w:eastAsia="ZFYGJd"/>
          <w:b w:val="0"/>
          <w:i w:val="0"/>
          <w:color w:val="000000"/>
          <w:sz w:val="19"/>
        </w:rPr>
        <w:t>所</w:t>
      </w:r>
      <w:r>
        <w:rPr>
          <w:w w:val="102.14215328818874"/>
          <w:rFonts w:ascii="ZFYGJe" w:hAnsi="ZFYGJe" w:eastAsia="ZFYGJe"/>
          <w:b w:val="0"/>
          <w:i w:val="0"/>
          <w:color w:val="000000"/>
          <w:sz w:val="19"/>
        </w:rPr>
        <w:t>述</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我</w:t>
      </w:r>
      <w:r>
        <w:rPr>
          <w:w w:val="102.14215328818874"/>
          <w:rFonts w:ascii="ZFYGJc" w:hAnsi="ZFYGJc" w:eastAsia="ZFYGJc"/>
          <w:b w:val="0"/>
          <w:i w:val="0"/>
          <w:color w:val="000000"/>
          <w:sz w:val="19"/>
        </w:rPr>
        <w:t>国的</w:t>
      </w:r>
      <w:r>
        <w:rPr>
          <w:w w:val="102.14215328818874"/>
          <w:rFonts w:ascii="ZFYGJd" w:hAnsi="ZFYGJd" w:eastAsia="ZFYGJd"/>
          <w:b w:val="0"/>
          <w:i w:val="0"/>
          <w:color w:val="000000"/>
          <w:sz w:val="19"/>
        </w:rPr>
        <w:t>社</w:t>
      </w:r>
      <w:r>
        <w:rPr>
          <w:w w:val="102.14215328818874"/>
          <w:rFonts w:ascii="ZFYGJd" w:hAnsi="ZFYGJd" w:eastAsia="ZFYGJd"/>
          <w:b w:val="0"/>
          <w:i w:val="0"/>
          <w:color w:val="000000"/>
          <w:sz w:val="19"/>
        </w:rPr>
        <w:t>会经</w:t>
      </w:r>
      <w:r>
        <w:rPr>
          <w:w w:val="102.14215328818874"/>
          <w:rFonts w:ascii="ZFYGJc" w:hAnsi="ZFYGJc" w:eastAsia="ZFYGJc"/>
          <w:b w:val="0"/>
          <w:i w:val="0"/>
          <w:color w:val="000000"/>
          <w:sz w:val="19"/>
        </w:rPr>
        <w:t>济建</w:t>
      </w:r>
      <w:r>
        <w:rPr>
          <w:w w:val="102.14215328818874"/>
          <w:rFonts w:ascii="ZFYGJd" w:hAnsi="ZFYGJd" w:eastAsia="ZFYGJd"/>
          <w:b w:val="0"/>
          <w:i w:val="0"/>
          <w:color w:val="000000"/>
          <w:sz w:val="19"/>
        </w:rPr>
        <w:t>设</w:t>
      </w:r>
      <w:r>
        <w:rPr>
          <w:w w:val="102.14215328818874"/>
          <w:rFonts w:ascii="ZFYGJd" w:hAnsi="ZFYGJd" w:eastAsia="ZFYGJd"/>
          <w:b w:val="0"/>
          <w:i w:val="0"/>
          <w:color w:val="000000"/>
          <w:sz w:val="19"/>
        </w:rPr>
        <w:t>逐渐深</w:t>
      </w:r>
      <w:r>
        <w:rPr>
          <w:w w:val="102.14215328818874"/>
          <w:rFonts w:ascii="ZFYGJd" w:hAnsi="ZFYGJd" w:eastAsia="ZFYGJd"/>
          <w:b w:val="0"/>
          <w:i w:val="0"/>
          <w:color w:val="000000"/>
          <w:sz w:val="19"/>
        </w:rPr>
        <w:t>入</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城</w:t>
      </w:r>
      <w:r>
        <w:rPr>
          <w:w w:val="102.14215328818874"/>
          <w:rFonts w:ascii="ZFYGJc" w:hAnsi="ZFYGJc" w:eastAsia="ZFYGJc"/>
          <w:b w:val="0"/>
          <w:i w:val="0"/>
          <w:color w:val="000000"/>
          <w:sz w:val="19"/>
        </w:rPr>
        <w:t>市</w:t>
      </w:r>
      <w:r>
        <w:rPr>
          <w:w w:val="102.14215328818874"/>
          <w:rFonts w:ascii="ZFYGJd" w:hAnsi="ZFYGJd" w:eastAsia="ZFYGJd"/>
          <w:b w:val="0"/>
          <w:i w:val="0"/>
          <w:color w:val="000000"/>
          <w:sz w:val="19"/>
        </w:rPr>
        <w:t>化</w:t>
      </w:r>
      <w:r>
        <w:rPr>
          <w:w w:val="102.14215328818874"/>
          <w:rFonts w:ascii="ZFYGJd" w:hAnsi="ZFYGJd" w:eastAsia="ZFYGJd"/>
          <w:b w:val="0"/>
          <w:i w:val="0"/>
          <w:color w:val="000000"/>
          <w:sz w:val="19"/>
        </w:rPr>
        <w:t>进</w:t>
      </w:r>
      <w:r>
        <w:rPr>
          <w:w w:val="102.14215328818874"/>
          <w:rFonts w:ascii="ZFYGJc" w:hAnsi="ZFYGJc" w:eastAsia="ZFYGJc"/>
          <w:b w:val="0"/>
          <w:i w:val="0"/>
          <w:color w:val="000000"/>
          <w:sz w:val="19"/>
        </w:rPr>
        <w:t>程加</w:t>
      </w:r>
      <w:r>
        <w:rPr>
          <w:w w:val="102.14215328818874"/>
          <w:rFonts w:ascii="ZFYGJd" w:hAnsi="ZFYGJd" w:eastAsia="ZFYGJd"/>
          <w:b w:val="0"/>
          <w:i w:val="0"/>
          <w:color w:val="000000"/>
          <w:sz w:val="19"/>
        </w:rPr>
        <w:t>快</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d" w:hAnsi="ZFYGJd" w:eastAsia="ZFYGJd"/>
          <w:b w:val="0"/>
          <w:i w:val="0"/>
          <w:color w:val="000000"/>
          <w:sz w:val="19"/>
        </w:rPr>
        <w:t>具</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较强</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快</w:t>
      </w:r>
      <w:r>
        <w:rPr>
          <w:w w:val="102.14215328818874"/>
          <w:rFonts w:ascii="ZFYGJe" w:hAnsi="ZFYGJe" w:eastAsia="ZFYGJe"/>
          <w:b w:val="0"/>
          <w:i w:val="0"/>
          <w:color w:val="000000"/>
          <w:sz w:val="19"/>
        </w:rPr>
        <w:t>捷</w:t>
      </w:r>
      <w:r>
        <w:rPr>
          <w:w w:val="102.14215328818874"/>
          <w:rFonts w:ascii="ZFYGJd" w:hAnsi="ZFYGJd" w:eastAsia="ZFYGJd"/>
          <w:b w:val="0"/>
          <w:i w:val="0"/>
          <w:color w:val="000000"/>
          <w:sz w:val="19"/>
        </w:rPr>
        <w:t>性</w:t>
      </w:r>
      <w:r>
        <w:rPr>
          <w:w w:val="102.14215328818874"/>
          <w:rFonts w:ascii="ZFYGJd" w:hAnsi="ZFYGJd" w:eastAsia="ZFYGJd"/>
          <w:b w:val="0"/>
          <w:i w:val="0"/>
          <w:color w:val="000000"/>
          <w:sz w:val="19"/>
        </w:rPr>
        <w:t>和</w:t>
      </w:r>
      <w:r>
        <w:rPr>
          <w:w w:val="102.14215328818874"/>
          <w:rFonts w:ascii="ZFYGJf" w:hAnsi="ZFYGJf" w:eastAsia="ZFYGJf"/>
          <w:b w:val="0"/>
          <w:i w:val="0"/>
          <w:color w:val="000000"/>
          <w:sz w:val="19"/>
        </w:rPr>
        <w:t>交</w:t>
      </w:r>
      <w:r>
        <w:rPr>
          <w:w w:val="102.14215328818874"/>
          <w:rFonts w:ascii="ZFYGJd" w:hAnsi="ZFYGJd" w:eastAsia="ZFYGJd"/>
          <w:b w:val="0"/>
          <w:i w:val="0"/>
          <w:color w:val="000000"/>
          <w:sz w:val="19"/>
        </w:rPr>
        <w:t>通</w:t>
      </w:r>
      <w:r>
        <w:rPr>
          <w:w w:val="102.14215328818874"/>
          <w:rFonts w:ascii="ZFYGJe" w:hAnsi="ZFYGJe" w:eastAsia="ZFYGJe"/>
          <w:b w:val="0"/>
          <w:i w:val="0"/>
          <w:color w:val="000000"/>
          <w:sz w:val="19"/>
        </w:rPr>
        <w:t>便</w:t>
      </w:r>
      <w:r>
        <w:rPr>
          <w:w w:val="102.14215328818874"/>
          <w:rFonts w:ascii="ZFYGJd" w:hAnsi="ZFYGJd" w:eastAsia="ZFYGJd"/>
          <w:b w:val="0"/>
          <w:i w:val="0"/>
          <w:color w:val="000000"/>
          <w:sz w:val="19"/>
        </w:rPr>
        <w:t>利</w:t>
      </w:r>
      <w:r>
        <w:rPr>
          <w:w w:val="102.14215328818874"/>
          <w:rFonts w:ascii="ZFYGJd" w:hAnsi="ZFYGJd" w:eastAsia="ZFYGJd"/>
          <w:b w:val="0"/>
          <w:i w:val="0"/>
          <w:color w:val="000000"/>
          <w:sz w:val="19"/>
        </w:rPr>
        <w:t>性</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满足</w:t>
      </w:r>
      <w:r>
        <w:rPr>
          <w:w w:val="102.14215328818874"/>
          <w:rFonts w:ascii="ZFYGJe" w:hAnsi="ZFYGJe" w:eastAsia="ZFYGJe"/>
          <w:b w:val="0"/>
          <w:i w:val="0"/>
          <w:color w:val="000000"/>
          <w:sz w:val="19"/>
        </w:rPr>
        <w:t>人</w:t>
      </w:r>
      <w:r>
        <w:rPr>
          <w:w w:val="102.14215328818874"/>
          <w:rFonts w:ascii="ZFYGJe" w:hAnsi="ZFYGJe" w:eastAsia="ZFYGJe"/>
          <w:b w:val="0"/>
          <w:i w:val="0"/>
          <w:color w:val="000000"/>
          <w:sz w:val="19"/>
        </w:rPr>
        <w:t>们</w:t>
      </w:r>
      <w:r>
        <w:rPr>
          <w:w w:val="102.14215328818874"/>
          <w:rFonts w:ascii="ZFYGJc" w:hAnsi="ZFYGJc" w:eastAsia="ZFYGJc"/>
          <w:b w:val="0"/>
          <w:i w:val="0"/>
          <w:color w:val="000000"/>
          <w:sz w:val="19"/>
        </w:rPr>
        <w:t>的现</w:t>
      </w:r>
      <w:r>
        <w:rPr>
          <w:w w:val="102.14215328818874"/>
          <w:rFonts w:ascii="ZFYGJd" w:hAnsi="ZFYGJd" w:eastAsia="ZFYGJd"/>
          <w:b w:val="0"/>
          <w:i w:val="0"/>
          <w:color w:val="000000"/>
          <w:sz w:val="19"/>
        </w:rPr>
        <w:t>代</w:t>
      </w:r>
      <w:r>
        <w:rPr>
          <w:w w:val="102.14215328818874"/>
          <w:rFonts w:ascii="ZFYGJd" w:hAnsi="ZFYGJd" w:eastAsia="ZFYGJd"/>
          <w:b w:val="0"/>
          <w:i w:val="0"/>
          <w:color w:val="000000"/>
          <w:sz w:val="19"/>
        </w:rPr>
        <w:t>化</w:t>
      </w:r>
      <w:r>
        <w:rPr>
          <w:w w:val="102.14215328818874"/>
          <w:rFonts w:ascii="ZFYGJd" w:hAnsi="ZFYGJd" w:eastAsia="ZFYGJd"/>
          <w:b w:val="0"/>
          <w:i w:val="0"/>
          <w:color w:val="000000"/>
          <w:sz w:val="19"/>
        </w:rPr>
        <w:t>社</w:t>
      </w:r>
      <w:r>
        <w:rPr>
          <w:w w:val="102.14215328818874"/>
          <w:rFonts w:ascii="ZFYGJd" w:hAnsi="ZFYGJd" w:eastAsia="ZFYGJd"/>
          <w:b w:val="0"/>
          <w:i w:val="0"/>
          <w:color w:val="000000"/>
          <w:sz w:val="19"/>
        </w:rPr>
        <w:t>会生活</w:t>
      </w:r>
      <w:r>
        <w:rPr>
          <w:w w:val="102.14215328818874"/>
          <w:rFonts w:ascii="ZFYGJc" w:hAnsi="ZFYGJc" w:eastAsia="ZFYGJc"/>
          <w:b w:val="0"/>
          <w:i w:val="0"/>
          <w:color w:val="000000"/>
          <w:sz w:val="19"/>
        </w:rPr>
        <w:t>出</w:t>
      </w:r>
      <w:r>
        <w:rPr>
          <w:w w:val="102.14215328818874"/>
          <w:rFonts w:ascii="ZFYGJd" w:hAnsi="ZFYGJd" w:eastAsia="ZFYGJd"/>
          <w:b w:val="0"/>
          <w:i w:val="0"/>
          <w:color w:val="000000"/>
          <w:sz w:val="19"/>
        </w:rPr>
        <w:t>行</w:t>
      </w:r>
      <w:r>
        <w:rPr>
          <w:w w:val="102.14215328818874"/>
          <w:rFonts w:ascii="ZFYGJd" w:hAnsi="ZFYGJd" w:eastAsia="ZFYGJd"/>
          <w:b w:val="0"/>
          <w:i w:val="0"/>
          <w:color w:val="000000"/>
          <w:sz w:val="19"/>
        </w:rPr>
        <w:t>需求</w:t>
      </w:r>
      <w:r>
        <w:rPr>
          <w:w w:val="102.14215328818874"/>
          <w:rFonts w:ascii="ZFYGJd" w:hAnsi="ZFYGJd" w:eastAsia="ZFYGJd"/>
          <w:b w:val="0"/>
          <w:i w:val="0"/>
          <w:color w:val="000000"/>
          <w:sz w:val="19"/>
        </w:rPr>
        <w:t>。</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e" w:hAnsi="ZFYGJe" w:eastAsia="ZFYGJe"/>
          <w:b w:val="0"/>
          <w:i w:val="0"/>
          <w:color w:val="000000"/>
          <w:sz w:val="19"/>
        </w:rPr>
        <w:t>项</w:t>
      </w:r>
      <w:r>
        <w:rPr>
          <w:w w:val="102.14215328818874"/>
          <w:rFonts w:ascii="ZFYGJd" w:hAnsi="ZFYGJd" w:eastAsia="ZFYGJd"/>
          <w:b w:val="0"/>
          <w:i w:val="0"/>
          <w:color w:val="000000"/>
          <w:sz w:val="19"/>
        </w:rPr>
        <w:t>目</w:t>
      </w:r>
      <w:r>
        <w:rPr>
          <w:w w:val="102.14215328818874"/>
          <w:rFonts w:ascii="ZFYGJe" w:hAnsi="ZFYGJe" w:eastAsia="ZFYGJe"/>
          <w:b w:val="0"/>
          <w:i w:val="0"/>
          <w:color w:val="000000"/>
          <w:sz w:val="19"/>
        </w:rPr>
        <w:t>地</w:t>
      </w:r>
      <w:r>
        <w:rPr>
          <w:w w:val="102.14215328818874"/>
          <w:rFonts w:ascii="ZFYGJc" w:hAnsi="ZFYGJc" w:eastAsia="ZFYGJc"/>
          <w:b w:val="0"/>
          <w:i w:val="0"/>
          <w:color w:val="000000"/>
          <w:sz w:val="19"/>
        </w:rPr>
        <w:t>建</w:t>
      </w:r>
      <w:r>
        <w:rPr>
          <w:w w:val="102.14215328818874"/>
          <w:rFonts w:ascii="ZFYGJd" w:hAnsi="ZFYGJd" w:eastAsia="ZFYGJd"/>
          <w:b w:val="0"/>
          <w:i w:val="0"/>
          <w:color w:val="000000"/>
          <w:sz w:val="19"/>
        </w:rPr>
        <w:t>设</w:t>
      </w:r>
      <w:r>
        <w:rPr>
          <w:w w:val="102.14215328818874"/>
          <w:rFonts w:ascii="ZFYGJc" w:hAnsi="ZFYGJc" w:eastAsia="ZFYGJc"/>
          <w:b w:val="0"/>
          <w:i w:val="0"/>
          <w:color w:val="000000"/>
          <w:sz w:val="19"/>
        </w:rPr>
        <w:t>的</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c" w:hAnsi="ZFYGJc" w:eastAsia="ZFYGJc"/>
          <w:b w:val="0"/>
          <w:i w:val="0"/>
          <w:color w:val="000000"/>
          <w:sz w:val="19"/>
        </w:rPr>
        <w:t>工程</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工中</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w:t>
      </w:r>
      <w:r>
        <w:rPr>
          <w:w w:val="102.14215328818874"/>
          <w:rFonts w:ascii="ZFYGJf" w:hAnsi="ZFYGJf" w:eastAsia="ZFYGJf"/>
          <w:b w:val="0"/>
          <w:i w:val="0"/>
          <w:color w:val="000000"/>
          <w:sz w:val="19"/>
        </w:rPr>
        <w:t>针</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近些</w:t>
      </w:r>
      <w:r>
        <w:rPr>
          <w:w w:val="102.14215328818874"/>
          <w:rFonts w:ascii="ZFYGJc" w:hAnsi="ZFYGJc" w:eastAsia="ZFYGJc"/>
          <w:b w:val="0"/>
          <w:i w:val="0"/>
          <w:color w:val="000000"/>
          <w:sz w:val="19"/>
        </w:rPr>
        <w:t>年</w:t>
      </w:r>
      <w:r>
        <w:rPr>
          <w:w w:val="102.14215328818874"/>
          <w:rFonts w:ascii="ZFYGJe" w:hAnsi="ZFYGJe" w:eastAsia="ZFYGJe"/>
          <w:b w:val="0"/>
          <w:i w:val="0"/>
          <w:color w:val="000000"/>
          <w:sz w:val="19"/>
        </w:rPr>
        <w:t>来</w:t>
      </w:r>
      <w:r>
        <w:rPr>
          <w:w w:val="102.14215328818874"/>
          <w:rFonts w:ascii="ZFYGJd" w:hAnsi="ZFYGJd" w:eastAsia="ZFYGJd"/>
          <w:b w:val="0"/>
          <w:i w:val="0"/>
          <w:color w:val="000000"/>
          <w:sz w:val="19"/>
        </w:rPr>
        <w:t>时</w:t>
      </w:r>
      <w:r>
        <w:rPr>
          <w:w w:val="102.14215328818874"/>
          <w:rFonts w:ascii="ZFYGJc" w:hAnsi="ZFYGJc" w:eastAsia="ZFYGJc"/>
          <w:b w:val="0"/>
          <w:i w:val="0"/>
          <w:color w:val="000000"/>
          <w:sz w:val="19"/>
        </w:rPr>
        <w:t>有</w:t>
      </w:r>
      <w:r>
        <w:rPr>
          <w:w w:val="102.14215328818874"/>
          <w:rFonts w:ascii="ZFYGJc" w:hAnsi="ZFYGJc" w:eastAsia="ZFYGJc"/>
          <w:b w:val="0"/>
          <w:i w:val="0"/>
          <w:color w:val="000000"/>
          <w:sz w:val="19"/>
        </w:rPr>
        <w:t>发</w:t>
      </w:r>
      <w:r>
        <w:rPr>
          <w:w w:val="102.14215328818874"/>
          <w:rFonts w:ascii="ZFYGJd" w:hAnsi="ZFYGJd" w:eastAsia="ZFYGJd"/>
          <w:b w:val="0"/>
          <w:i w:val="0"/>
          <w:color w:val="000000"/>
          <w:sz w:val="19"/>
        </w:rPr>
        <w:t>生</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事</w:t>
      </w:r>
      <w:r>
        <w:rPr>
          <w:w w:val="102.14215328818874"/>
          <w:rFonts w:ascii="ZFYGJf" w:hAnsi="ZFYGJf" w:eastAsia="ZFYGJf"/>
          <w:b w:val="0"/>
          <w:i w:val="0"/>
          <w:color w:val="000000"/>
          <w:sz w:val="19"/>
        </w:rPr>
        <w:t>故</w:t>
      </w:r>
      <w:r>
        <w:rPr>
          <w:w w:val="102.14215328818874"/>
          <w:rFonts w:ascii="ZFYGJe" w:hAnsi="ZFYGJe" w:eastAsia="ZFYGJe"/>
          <w:b w:val="0"/>
          <w:i w:val="0"/>
          <w:color w:val="000000"/>
          <w:sz w:val="19"/>
        </w:rPr>
        <w:t>问题</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最</w:t>
      </w:r>
      <w:r>
        <w:rPr>
          <w:w w:val="102.14215328818874"/>
          <w:rFonts w:ascii="ZFYGJc" w:hAnsi="ZFYGJc" w:eastAsia="ZFYGJc"/>
          <w:b w:val="0"/>
          <w:i w:val="0"/>
          <w:color w:val="000000"/>
          <w:sz w:val="19"/>
        </w:rPr>
        <w:t>大程</w:t>
      </w:r>
      <w:r>
        <w:rPr>
          <w:w w:val="102.14215328818874"/>
          <w:rFonts w:ascii="ZFYGJd" w:hAnsi="ZFYGJd" w:eastAsia="ZFYGJd"/>
          <w:b w:val="0"/>
          <w:i w:val="0"/>
          <w:color w:val="000000"/>
          <w:sz w:val="19"/>
        </w:rPr>
        <w:t>度</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消</w:t>
      </w:r>
      <w:r>
        <w:rPr>
          <w:w w:val="102.14215328818874"/>
          <w:rFonts w:ascii="ZFYGJe" w:hAnsi="ZFYGJe" w:eastAsia="ZFYGJe"/>
          <w:b w:val="0"/>
          <w:i w:val="0"/>
          <w:color w:val="000000"/>
          <w:sz w:val="19"/>
        </w:rPr>
        <w:t>除</w:t>
      </w:r>
      <w:r>
        <w:rPr>
          <w:w w:val="102.14215328818874"/>
          <w:rFonts w:ascii="ZFYGJd" w:hAnsi="ZFYGJd" w:eastAsia="ZFYGJd"/>
          <w:b w:val="0"/>
          <w:i w:val="0"/>
          <w:color w:val="000000"/>
          <w:sz w:val="19"/>
        </w:rPr>
        <w:t>了</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挖</w:t>
      </w:r>
      <w:r>
        <w:rPr>
          <w:w w:val="102.14215328818874"/>
          <w:rFonts w:ascii="ZFYGJe" w:hAnsi="ZFYGJe" w:eastAsia="ZFYGJe"/>
          <w:b w:val="0"/>
          <w:i w:val="0"/>
          <w:color w:val="000000"/>
          <w:sz w:val="19"/>
        </w:rPr>
        <w:t>掘</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d" w:hAnsi="ZFYGJd" w:eastAsia="ZFYGJd"/>
          <w:b w:val="0"/>
          <w:i w:val="0"/>
          <w:color w:val="000000"/>
          <w:sz w:val="19"/>
        </w:rPr>
        <w:t>环</w:t>
      </w:r>
      <w:r>
        <w:rPr>
          <w:w w:val="102.14215328818874"/>
          <w:rFonts w:ascii="ZFYGJd" w:hAnsi="ZFYGJd" w:eastAsia="ZFYGJd"/>
          <w:b w:val="0"/>
          <w:i w:val="0"/>
          <w:color w:val="000000"/>
          <w:sz w:val="19"/>
        </w:rPr>
        <w:t>节</w:t>
      </w:r>
      <w:r>
        <w:rPr>
          <w:w w:val="102.14215328818874"/>
          <w:rFonts w:ascii="ZFYGJc" w:hAnsi="ZFYGJc" w:eastAsia="ZFYGJc"/>
          <w:b w:val="0"/>
          <w:i w:val="0"/>
          <w:color w:val="000000"/>
          <w:sz w:val="19"/>
        </w:rPr>
        <w:t>中</w:t>
      </w:r>
      <w:r>
        <w:rPr>
          <w:w w:val="102.14215328818874"/>
          <w:rFonts w:ascii="ZFYGJd" w:hAnsi="ZFYGJd" w:eastAsia="ZFYGJd"/>
          <w:b w:val="0"/>
          <w:i w:val="0"/>
          <w:color w:val="000000"/>
          <w:sz w:val="19"/>
        </w:rPr>
        <w:t>可能</w:t>
      </w:r>
      <w:r>
        <w:rPr>
          <w:w w:val="102.14215328818874"/>
          <w:rFonts w:ascii="ZFYGJe" w:hAnsi="ZFYGJe" w:eastAsia="ZFYGJe"/>
          <w:b w:val="0"/>
          <w:i w:val="0"/>
          <w:color w:val="000000"/>
          <w:sz w:val="19"/>
        </w:rPr>
        <w:t>存</w:t>
      </w:r>
      <w:r>
        <w:rPr>
          <w:w w:val="102.14215328818874"/>
          <w:rFonts w:ascii="ZFYGJd" w:hAnsi="ZFYGJd" w:eastAsia="ZFYGJd"/>
          <w:b w:val="0"/>
          <w:i w:val="0"/>
          <w:color w:val="000000"/>
          <w:sz w:val="19"/>
        </w:rPr>
        <w:t>在</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隐</w:t>
      </w:r>
      <w:r>
        <w:rPr>
          <w:w w:val="102.14215328818874"/>
          <w:rFonts w:ascii="ZFYGJj" w:hAnsi="ZFYGJj" w:eastAsia="ZFYGJj"/>
          <w:b w:val="0"/>
          <w:i w:val="0"/>
          <w:color w:val="000000"/>
          <w:sz w:val="19"/>
        </w:rPr>
        <w:t>患</w:t>
      </w:r>
      <w:r>
        <w:rPr>
          <w:w w:val="102.14215328818874"/>
          <w:rFonts w:ascii="ZFYGJe" w:hAnsi="ZFYGJe" w:eastAsia="ZFYGJe"/>
          <w:b w:val="0"/>
          <w:i w:val="0"/>
          <w:color w:val="000000"/>
          <w:sz w:val="19"/>
        </w:rPr>
        <w:t>问题</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通</w:t>
      </w:r>
      <w:r>
        <w:rPr>
          <w:w w:val="102.14215328818874"/>
          <w:rFonts w:ascii="ZFYGJd" w:hAnsi="ZFYGJd" w:eastAsia="ZFYGJd"/>
          <w:b w:val="0"/>
          <w:i w:val="0"/>
          <w:color w:val="000000"/>
          <w:sz w:val="19"/>
        </w:rPr>
        <w:t>过</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巡</w:t>
      </w:r>
      <w:r>
        <w:rPr>
          <w:w w:val="102.14215328818874"/>
          <w:rFonts w:ascii="ZFYGJe" w:hAnsi="ZFYGJe" w:eastAsia="ZFYGJe"/>
          <w:b w:val="0"/>
          <w:i w:val="0"/>
          <w:color w:val="000000"/>
          <w:sz w:val="19"/>
        </w:rPr>
        <w:t>查</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监</w:t>
      </w:r>
      <w:r>
        <w:rPr>
          <w:w w:val="102.14215328818874"/>
          <w:rFonts w:ascii="ZFYGJd" w:hAnsi="ZFYGJd" w:eastAsia="ZFYGJd"/>
          <w:b w:val="0"/>
          <w:i w:val="0"/>
          <w:color w:val="000000"/>
          <w:sz w:val="19"/>
        </w:rPr>
        <w:t>管施</w:t>
      </w:r>
      <w:r>
        <w:rPr>
          <w:w w:val="102.14215328818874"/>
          <w:rFonts w:ascii="ZFYGJc" w:hAnsi="ZFYGJc" w:eastAsia="ZFYGJc"/>
          <w:b w:val="0"/>
          <w:i w:val="0"/>
          <w:color w:val="000000"/>
          <w:sz w:val="19"/>
        </w:rPr>
        <w:t>工</w:t>
      </w:r>
      <w:r>
        <w:rPr>
          <w:w w:val="102.14215328818874"/>
          <w:rFonts w:ascii="ZFYGJd" w:hAnsi="ZFYGJd" w:eastAsia="ZFYGJd"/>
          <w:b w:val="0"/>
          <w:i w:val="0"/>
          <w:color w:val="000000"/>
          <w:sz w:val="19"/>
        </w:rPr>
        <w:t>环</w:t>
      </w:r>
      <w:r>
        <w:rPr>
          <w:w w:val="102.14215328818874"/>
          <w:rFonts w:ascii="ZFYGJd" w:hAnsi="ZFYGJd" w:eastAsia="ZFYGJd"/>
          <w:b w:val="0"/>
          <w:i w:val="0"/>
          <w:color w:val="000000"/>
          <w:sz w:val="19"/>
        </w:rPr>
        <w:t>节</w:t>
      </w:r>
      <w:r>
        <w:rPr>
          <w:w w:val="102.14215328818874"/>
          <w:rFonts w:ascii="ZFYGJc" w:hAnsi="ZFYGJc" w:eastAsia="ZFYGJc"/>
          <w:b w:val="0"/>
          <w:i w:val="0"/>
          <w:color w:val="000000"/>
          <w:sz w:val="19"/>
        </w:rPr>
        <w:t>等</w:t>
      </w:r>
      <w:r>
        <w:rPr>
          <w:w w:val="102.14215328818874"/>
          <w:rFonts w:ascii="ZFYGJd" w:hAnsi="ZFYGJd" w:eastAsia="ZFYGJd"/>
          <w:b w:val="0"/>
          <w:i w:val="0"/>
          <w:color w:val="000000"/>
          <w:sz w:val="19"/>
        </w:rPr>
        <w:t>方</w:t>
      </w:r>
      <w:r>
        <w:rPr>
          <w:w w:val="102.14215328818874"/>
          <w:rFonts w:ascii="ZFYGJd" w:hAnsi="ZFYGJd" w:eastAsia="ZFYGJd"/>
          <w:b w:val="0"/>
          <w:i w:val="0"/>
          <w:color w:val="000000"/>
          <w:sz w:val="19"/>
        </w:rPr>
        <w:t>式</w:t>
      </w:r>
      <w:r>
        <w:rPr>
          <w:w w:val="102.14215328818874"/>
          <w:rFonts w:ascii="ZFYGJc" w:hAnsi="ZFYGJc" w:eastAsia="ZFYGJc"/>
          <w:b w:val="0"/>
          <w:i w:val="0"/>
          <w:color w:val="000000"/>
          <w:sz w:val="19"/>
        </w:rPr>
        <w:t>，提</w:t>
      </w:r>
      <w:r>
        <w:rPr>
          <w:w w:val="102.14215328818874"/>
          <w:rFonts w:ascii="ZFYGJd" w:hAnsi="ZFYGJd" w:eastAsia="ZFYGJd"/>
          <w:b w:val="0"/>
          <w:i w:val="0"/>
          <w:color w:val="000000"/>
          <w:sz w:val="19"/>
        </w:rPr>
        <w:t>高</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c" w:hAnsi="ZFYGJc" w:eastAsia="ZFYGJc"/>
          <w:b w:val="0"/>
          <w:i w:val="0"/>
          <w:color w:val="000000"/>
          <w:sz w:val="19"/>
        </w:rPr>
        <w:t>工程</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全管</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果</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保</w:t>
      </w:r>
      <w:r>
        <w:rPr>
          <w:w w:val="102.14215328818874"/>
          <w:rFonts w:ascii="ZFYGJe" w:hAnsi="ZFYGJe" w:eastAsia="ZFYGJe"/>
          <w:b w:val="0"/>
          <w:i w:val="0"/>
          <w:color w:val="000000"/>
          <w:sz w:val="19"/>
        </w:rPr>
        <w:t>证</w:t>
      </w:r>
      <w:r>
        <w:rPr>
          <w:w w:val="102.14215328818874"/>
          <w:rFonts w:ascii="ZFYGJd" w:hAnsi="ZFYGJd" w:eastAsia="ZFYGJd"/>
          <w:b w:val="0"/>
          <w:i w:val="0"/>
          <w:color w:val="000000"/>
          <w:sz w:val="19"/>
        </w:rPr>
        <w:t>良好</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c" w:hAnsi="ZFYGJc" w:eastAsia="ZFYGJc"/>
          <w:b w:val="0"/>
          <w:i w:val="0"/>
          <w:color w:val="000000"/>
          <w:sz w:val="19"/>
        </w:rPr>
        <w:t>建</w:t>
      </w:r>
      <w:r>
        <w:rPr>
          <w:w w:val="102.14215328818874"/>
          <w:rFonts w:ascii="ZFYGJd" w:hAnsi="ZFYGJd" w:eastAsia="ZFYGJd"/>
          <w:b w:val="0"/>
          <w:i w:val="0"/>
          <w:color w:val="000000"/>
          <w:sz w:val="19"/>
        </w:rPr>
        <w:t>设质</w:t>
      </w:r>
      <w:r>
        <w:rPr>
          <w:w w:val="102.14215328818874"/>
          <w:rFonts w:ascii="ZFYGJd" w:hAnsi="ZFYGJd" w:eastAsia="ZFYGJd"/>
          <w:b w:val="0"/>
          <w:i w:val="0"/>
          <w:color w:val="000000"/>
          <w:sz w:val="19"/>
        </w:rPr>
        <w:t>量</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预</w:t>
      </w:r>
      <w:r>
        <w:rPr>
          <w:w w:val="102.14215328818874"/>
          <w:rFonts w:ascii="ZFYGJd" w:hAnsi="ZFYGJd" w:eastAsia="ZFYGJd"/>
          <w:b w:val="0"/>
          <w:i w:val="0"/>
          <w:color w:val="000000"/>
          <w:sz w:val="19"/>
        </w:rPr>
        <w:t>防</w:t>
      </w:r>
      <w:r>
        <w:rPr>
          <w:w w:val="102.14215328818874"/>
          <w:rFonts w:ascii="ZFYGJc" w:hAnsi="ZFYGJc" w:eastAsia="ZFYGJc"/>
          <w:b w:val="0"/>
          <w:i w:val="0"/>
          <w:color w:val="000000"/>
          <w:sz w:val="19"/>
        </w:rPr>
        <w:t>出现</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事</w:t>
      </w:r>
      <w:r>
        <w:rPr>
          <w:w w:val="102.14215328818874"/>
          <w:rFonts w:ascii="ZFYGJf" w:hAnsi="ZFYGJf" w:eastAsia="ZFYGJf"/>
          <w:b w:val="0"/>
          <w:i w:val="0"/>
          <w:color w:val="000000"/>
          <w:sz w:val="19"/>
        </w:rPr>
        <w:t>故</w:t>
      </w:r>
      <w:r>
        <w:rPr>
          <w:w w:val="102.14215328818874"/>
          <w:rFonts w:ascii="ZFYGJe" w:hAnsi="ZFYGJe" w:eastAsia="ZFYGJe"/>
          <w:b w:val="0"/>
          <w:i w:val="0"/>
          <w:color w:val="000000"/>
          <w:sz w:val="19"/>
        </w:rPr>
        <w:t>问题</w:t>
      </w:r>
      <w:r>
        <w:rPr>
          <w:w w:val="102.14215328818874"/>
          <w:rFonts w:ascii="ZFYGJd" w:hAnsi="ZFYGJd" w:eastAsia="ZFYGJd"/>
          <w:b w:val="0"/>
          <w:i w:val="0"/>
          <w:color w:val="000000"/>
          <w:sz w:val="19"/>
        </w:rPr>
        <w:t>。</w:t>
      </w:r>
    </w:p>
    <w:p>
      <w:pPr>
        <w:sectPr>
          <w:type w:val="nextColumn"/>
          <w:pgSz w:w="11904" w:h="16836"/>
          <w:pgMar w:top="784" w:right="1016" w:bottom="168" w:left="400" w:header="720" w:footer="720" w:gutter="0"/>
          <w:cols w:num="2" w:equalWidth="0">
            <w:col w:w="5606" w:space="0"/>
            <w:col w:w="4881" w:space="0"/>
          </w:cols>
          <w:docGrid w:linePitch="360"/>
        </w:sectPr>
      </w:pPr>
    </w:p>
    <w:tbl>
      <w:tblPr>
        <w:tblW w:type="auto" w:w="0"/>
        <w:tblLayout w:type="fixed"/>
        <w:tblLook w:firstColumn="1" w:firstRow="1" w:lastColumn="0" w:lastRow="0" w:noHBand="0" w:noVBand="1" w:val="04A0"/>
        <w:tblInd w:w="360.0" w:type="dxa"/>
      </w:tblPr>
      <w:tblGrid>
        <w:gridCol w:w="3496"/>
        <w:gridCol w:w="3496"/>
        <w:gridCol w:w="3496"/>
      </w:tblGrid>
      <w:tr>
        <w:trPr>
          <w:trHeight w:hRule="exact" w:val="290"/>
        </w:trPr>
        <w:tc>
          <w:tcPr>
            <w:tcW w:type="dxa" w:w="5160"/>
            <w:tcBorders/>
            <w:tcMar>
              <w:start w:w="0" w:type="dxa"/>
              <w:end w:w="0" w:type="dxa"/>
            </w:tcMar>
          </w:tcPr>
          <w:p>
            <w:pPr>
              <w:autoSpaceDN w:val="0"/>
              <w:autoSpaceDE w:val="0"/>
              <w:widowControl/>
              <w:spacing w:line="202" w:lineRule="exact" w:before="50" w:after="0"/>
              <w:ind w:left="372" w:right="0" w:firstLine="0"/>
              <w:jc w:val="left"/>
            </w:pPr>
            <w:r>
              <w:rPr>
                <w:w w:val="102.14215328818874"/>
                <w:rFonts w:ascii="ZFYGJd" w:hAnsi="ZFYGJd" w:eastAsia="ZFYGJd"/>
                <w:b w:val="0"/>
                <w:i w:val="0"/>
                <w:color w:val="000000"/>
                <w:sz w:val="19"/>
              </w:rPr>
              <w:t>体</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把</w:t>
            </w:r>
            <w:r>
              <w:rPr>
                <w:w w:val="102.14215328818874"/>
                <w:rFonts w:ascii="ZFYGJd" w:hAnsi="ZFYGJd" w:eastAsia="ZFYGJd"/>
                <w:b w:val="0"/>
                <w:i w:val="0"/>
                <w:color w:val="000000"/>
                <w:sz w:val="19"/>
              </w:rPr>
              <w:t>控</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强化</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工的</w:t>
            </w:r>
            <w:r>
              <w:rPr>
                <w:w w:val="102.14215328818874"/>
                <w:rFonts w:ascii="ZFYGJe" w:hAnsi="ZFYGJe" w:eastAsia="ZFYGJe"/>
                <w:b w:val="0"/>
                <w:i w:val="0"/>
                <w:color w:val="000000"/>
                <w:sz w:val="19"/>
              </w:rPr>
              <w:t>隐</w:t>
            </w:r>
            <w:r>
              <w:rPr>
                <w:w w:val="102.14215328818874"/>
                <w:rFonts w:ascii="ZFYGJj" w:hAnsi="ZFYGJj" w:eastAsia="ZFYGJj"/>
                <w:b w:val="0"/>
                <w:i w:val="0"/>
                <w:color w:val="000000"/>
                <w:sz w:val="19"/>
              </w:rPr>
              <w:t>患</w:t>
            </w:r>
            <w:r>
              <w:rPr>
                <w:w w:val="102.14215328818874"/>
                <w:rFonts w:ascii="ZFYGJd" w:hAnsi="ZFYGJd" w:eastAsia="ZFYGJd"/>
                <w:b w:val="0"/>
                <w:i w:val="0"/>
                <w:color w:val="000000"/>
                <w:sz w:val="19"/>
              </w:rPr>
              <w:t>排</w:t>
            </w:r>
            <w:r>
              <w:rPr>
                <w:w w:val="102.14215328818874"/>
                <w:rFonts w:ascii="ZFYGJe" w:hAnsi="ZFYGJe" w:eastAsia="ZFYGJe"/>
                <w:b w:val="0"/>
                <w:i w:val="0"/>
                <w:color w:val="000000"/>
                <w:sz w:val="19"/>
              </w:rPr>
              <w:t>查</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e" w:hAnsi="ZFYGJe" w:eastAsia="ZFYGJe"/>
                <w:b w:val="0"/>
                <w:i w:val="0"/>
                <w:color w:val="000000"/>
                <w:sz w:val="19"/>
              </w:rPr>
              <w:t>预</w:t>
            </w:r>
            <w:r>
              <w:rPr>
                <w:w w:val="102.14215328818874"/>
                <w:rFonts w:ascii="ZFYGJc" w:hAnsi="ZFYGJc" w:eastAsia="ZFYGJc"/>
                <w:b w:val="0"/>
                <w:i w:val="0"/>
                <w:color w:val="000000"/>
                <w:sz w:val="19"/>
              </w:rPr>
              <w:t>告</w:t>
            </w:r>
          </w:p>
        </w:tc>
        <w:tc>
          <w:tcPr>
            <w:tcW w:type="dxa" w:w="1320"/>
            <w:tcBorders/>
            <w:tcMar>
              <w:start w:w="0" w:type="dxa"/>
              <w:end w:w="0" w:type="dxa"/>
            </w:tcMar>
          </w:tcPr>
          <w:p>
            <w:pPr>
              <w:autoSpaceDN w:val="0"/>
              <w:autoSpaceDE w:val="0"/>
              <w:widowControl/>
              <w:spacing w:line="186" w:lineRule="exact" w:before="0" w:after="0"/>
              <w:ind w:left="0" w:right="0" w:firstLine="0"/>
              <w:jc w:val="center"/>
            </w:pPr>
            <w:r>
              <w:rPr>
                <w:w w:val="98.1132083468967"/>
                <w:rFonts w:ascii="ZFYGJc" w:hAnsi="ZFYGJc" w:eastAsia="ZFYGJc"/>
                <w:b w:val="0"/>
                <w:i w:val="0"/>
                <w:color w:val="000000"/>
                <w:sz w:val="18"/>
              </w:rPr>
              <w:t>参考文献:</w:t>
            </w:r>
          </w:p>
        </w:tc>
        <w:tc>
          <w:tcPr>
            <w:tcW w:type="dxa" w:w="3580"/>
            <w:vMerge w:val="restart"/>
            <w:tcBorders/>
            <w:tcMar>
              <w:start w:w="0" w:type="dxa"/>
              <w:end w:w="0" w:type="dxa"/>
            </w:tcMar>
            <w:tcMar>
              <w:start w:w="0" w:type="dxa"/>
              <w:end w:w="0" w:type="dxa"/>
            </w:tcMar>
          </w:tcPr>
          <w:p>
            <w:pPr>
              <w:autoSpaceDN w:val="0"/>
              <w:autoSpaceDE w:val="0"/>
              <w:widowControl/>
              <w:spacing w:line="178" w:lineRule="exact" w:before="456" w:after="0"/>
              <w:ind w:left="0" w:right="0" w:firstLine="0"/>
              <w:jc w:val="center"/>
            </w:pPr>
            <w:r>
              <w:rPr>
                <w:w w:val="98.1132083468967"/>
                <w:rFonts w:ascii="ZFYGJe" w:hAnsi="ZFYGJe" w:eastAsia="ZFYGJe"/>
                <w:b w:val="0"/>
                <w:i w:val="0"/>
                <w:color w:val="000000"/>
                <w:sz w:val="18"/>
              </w:rPr>
              <w:t>地</w:t>
            </w:r>
            <w:r>
              <w:rPr>
                <w:w w:val="98.1132083468967"/>
                <w:rFonts w:ascii="ZFYGJd" w:hAnsi="ZFYGJd" w:eastAsia="ZFYGJd"/>
                <w:b w:val="0"/>
                <w:i w:val="0"/>
                <w:color w:val="000000"/>
                <w:sz w:val="18"/>
              </w:rPr>
              <w:t>铁</w:t>
            </w:r>
            <w:r>
              <w:rPr>
                <w:w w:val="98.1132083468967"/>
                <w:rFonts w:ascii="ZFYGJm" w:hAnsi="ZFYGJm" w:eastAsia="ZFYGJm"/>
                <w:b w:val="0"/>
                <w:i w:val="0"/>
                <w:color w:val="000000"/>
                <w:sz w:val="18"/>
              </w:rPr>
              <w:t>隧</w:t>
            </w:r>
            <w:r>
              <w:rPr>
                <w:w w:val="98.1132083468967"/>
                <w:rFonts w:ascii="ZFYGJd" w:hAnsi="ZFYGJd" w:eastAsia="ZFYGJd"/>
                <w:b w:val="0"/>
                <w:i w:val="0"/>
                <w:color w:val="000000"/>
                <w:sz w:val="18"/>
              </w:rPr>
              <w:t>道</w:t>
            </w:r>
            <w:r>
              <w:rPr>
                <w:w w:val="98.1132083468967"/>
                <w:rFonts w:ascii="ZFYGJh" w:hAnsi="ZFYGJh" w:eastAsia="ZFYGJh"/>
                <w:b w:val="0"/>
                <w:i w:val="0"/>
                <w:color w:val="000000"/>
                <w:sz w:val="18"/>
              </w:rPr>
              <w:t>盾</w:t>
            </w:r>
            <w:r>
              <w:rPr>
                <w:w w:val="98.1132083468967"/>
                <w:rFonts w:ascii="ZFYGJc" w:hAnsi="ZFYGJc" w:eastAsia="ZFYGJc"/>
                <w:b w:val="0"/>
                <w:i w:val="0"/>
                <w:color w:val="000000"/>
                <w:sz w:val="18"/>
              </w:rPr>
              <w:t>构</w:t>
            </w:r>
            <w:r>
              <w:rPr>
                <w:w w:val="98.1132083468967"/>
                <w:rFonts w:ascii="ZFYGJd" w:hAnsi="ZFYGJd" w:eastAsia="ZFYGJd"/>
                <w:b w:val="0"/>
                <w:i w:val="0"/>
                <w:color w:val="000000"/>
                <w:sz w:val="18"/>
              </w:rPr>
              <w:t>法</w:t>
            </w:r>
            <w:r>
              <w:rPr>
                <w:w w:val="98.1132083468967"/>
                <w:rFonts w:ascii="ZFYGJd" w:hAnsi="ZFYGJd" w:eastAsia="ZFYGJd"/>
                <w:b w:val="0"/>
                <w:i w:val="0"/>
                <w:color w:val="000000"/>
                <w:sz w:val="18"/>
              </w:rPr>
              <w:t>施</w:t>
            </w:r>
            <w:r>
              <w:rPr>
                <w:w w:val="98.1132083468967"/>
                <w:rFonts w:ascii="ZFYGJc" w:hAnsi="ZFYGJc" w:eastAsia="ZFYGJc"/>
                <w:b w:val="0"/>
                <w:i w:val="0"/>
                <w:color w:val="000000"/>
                <w:sz w:val="18"/>
              </w:rPr>
              <w:t>工</w:t>
            </w:r>
            <w:r>
              <w:rPr>
                <w:w w:val="98.1132083468967"/>
                <w:rFonts w:ascii="ZFYGJe" w:hAnsi="ZFYGJe" w:eastAsia="ZFYGJe"/>
                <w:b w:val="0"/>
                <w:i w:val="0"/>
                <w:color w:val="000000"/>
                <w:sz w:val="18"/>
              </w:rPr>
              <w:t>安</w:t>
            </w:r>
            <w:r>
              <w:rPr>
                <w:w w:val="98.1132083468967"/>
                <w:rFonts w:ascii="ZFYGJd" w:hAnsi="ZFYGJd" w:eastAsia="ZFYGJd"/>
                <w:b w:val="0"/>
                <w:i w:val="0"/>
                <w:color w:val="000000"/>
                <w:sz w:val="18"/>
              </w:rPr>
              <w:t>全</w:t>
            </w:r>
            <w:r>
              <w:rPr>
                <w:w w:val="98.1132083468967"/>
                <w:rFonts w:ascii="ZFYGJe" w:hAnsi="ZFYGJe" w:eastAsia="ZFYGJe"/>
                <w:b w:val="0"/>
                <w:i w:val="0"/>
                <w:color w:val="000000"/>
                <w:sz w:val="18"/>
              </w:rPr>
              <w:t>风</w:t>
            </w:r>
            <w:r>
              <w:rPr>
                <w:w w:val="98.1132083468967"/>
                <w:rFonts w:ascii="ZFYGJi" w:hAnsi="ZFYGJi" w:eastAsia="ZFYGJi"/>
                <w:b w:val="0"/>
                <w:i w:val="0"/>
                <w:color w:val="000000"/>
                <w:sz w:val="18"/>
              </w:rPr>
              <w:t>险</w:t>
            </w:r>
            <w:r>
              <w:rPr>
                <w:w w:val="98.1132083468967"/>
                <w:rFonts w:ascii="ZFYGJd" w:hAnsi="ZFYGJd" w:eastAsia="ZFYGJd"/>
                <w:b w:val="0"/>
                <w:i w:val="0"/>
                <w:color w:val="000000"/>
                <w:sz w:val="18"/>
              </w:rPr>
              <w:t>管</w:t>
            </w:r>
            <w:r>
              <w:rPr>
                <w:w w:val="98.1132083468967"/>
                <w:rFonts w:ascii="ZFYGJe" w:hAnsi="ZFYGJe" w:eastAsia="ZFYGJe"/>
                <w:b w:val="0"/>
                <w:i w:val="0"/>
                <w:color w:val="000000"/>
                <w:sz w:val="18"/>
              </w:rPr>
              <w:t>理</w:t>
            </w:r>
            <w:r>
              <w:rPr>
                <w:w w:val="98.1132083468967"/>
                <w:rFonts w:ascii="ZFYGJc" w:hAnsi="ZFYGJc" w:eastAsia="ZFYGJc"/>
                <w:b w:val="0"/>
                <w:i w:val="0"/>
                <w:color w:val="000000"/>
                <w:sz w:val="18"/>
              </w:rPr>
              <w:t>研究</w:t>
            </w:r>
          </w:p>
        </w:tc>
      </w:tr>
      <w:tr>
        <w:trPr>
          <w:trHeight w:hRule="exact" w:val="324"/>
        </w:trPr>
        <w:tc>
          <w:tcPr>
            <w:tcW w:type="dxa" w:w="5160"/>
            <w:tcBorders/>
            <w:tcMar>
              <w:start w:w="0" w:type="dxa"/>
              <w:end w:w="0" w:type="dxa"/>
            </w:tcMar>
          </w:tcPr>
          <w:p>
            <w:pPr>
              <w:autoSpaceDN w:val="0"/>
              <w:autoSpaceDE w:val="0"/>
              <w:widowControl/>
              <w:spacing w:line="204" w:lineRule="exact" w:before="64" w:after="0"/>
              <w:ind w:left="372" w:right="0" w:firstLine="0"/>
              <w:jc w:val="left"/>
            </w:pP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性</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单</w:t>
            </w:r>
            <w:r>
              <w:rPr>
                <w:w w:val="102.14215328818874"/>
                <w:rFonts w:ascii="ZFYGJd" w:hAnsi="ZFYGJd" w:eastAsia="ZFYGJd"/>
                <w:b w:val="0"/>
                <w:i w:val="0"/>
                <w:color w:val="000000"/>
                <w:sz w:val="19"/>
              </w:rPr>
              <w:t>位采</w:t>
            </w:r>
            <w:r>
              <w:rPr>
                <w:w w:val="102.14215328818874"/>
                <w:rFonts w:ascii="ZFYGJd" w:hAnsi="ZFYGJd" w:eastAsia="ZFYGJd"/>
                <w:b w:val="0"/>
                <w:i w:val="0"/>
                <w:color w:val="000000"/>
                <w:sz w:val="19"/>
              </w:rPr>
              <w:t>取</w:t>
            </w:r>
            <w:r>
              <w:rPr>
                <w:w w:val="102.14215328818874"/>
                <w:rFonts w:ascii="ZFYGJc" w:hAnsi="ZFYGJc" w:eastAsia="ZFYGJc"/>
                <w:b w:val="0"/>
                <w:i w:val="0"/>
                <w:color w:val="000000"/>
                <w:sz w:val="19"/>
              </w:rPr>
              <w:t>多</w:t>
            </w:r>
            <w:r>
              <w:rPr>
                <w:w w:val="102.14215328818874"/>
                <w:rFonts w:ascii="ZFYGJe" w:hAnsi="ZFYGJe" w:eastAsia="ZFYGJe"/>
                <w:b w:val="0"/>
                <w:i w:val="0"/>
                <w:color w:val="000000"/>
                <w:sz w:val="19"/>
              </w:rPr>
              <w:t>样</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e" w:hAnsi="ZFYGJe" w:eastAsia="ZFYGJe"/>
                <w:b w:val="0"/>
                <w:i w:val="0"/>
                <w:color w:val="000000"/>
                <w:sz w:val="19"/>
              </w:rPr>
              <w:t>预</w:t>
            </w:r>
            <w:r>
              <w:rPr>
                <w:w w:val="102.14215328818874"/>
                <w:rFonts w:ascii="ZFYGJc" w:hAnsi="ZFYGJc" w:eastAsia="ZFYGJc"/>
                <w:b w:val="0"/>
                <w:i w:val="0"/>
                <w:color w:val="000000"/>
                <w:sz w:val="19"/>
              </w:rPr>
              <w:t>告</w:t>
            </w:r>
            <w:r>
              <w:rPr>
                <w:w w:val="102.14215328818874"/>
                <w:rFonts w:ascii="ZFYGJd" w:hAnsi="ZFYGJd" w:eastAsia="ZFYGJd"/>
                <w:b w:val="0"/>
                <w:i w:val="0"/>
                <w:color w:val="000000"/>
                <w:sz w:val="19"/>
              </w:rPr>
              <w:t>形</w:t>
            </w:r>
            <w:r>
              <w:rPr>
                <w:w w:val="102.14215328818874"/>
                <w:rFonts w:ascii="ZFYGJd" w:hAnsi="ZFYGJd" w:eastAsia="ZFYGJd"/>
                <w:b w:val="0"/>
                <w:i w:val="0"/>
                <w:color w:val="000000"/>
                <w:sz w:val="19"/>
              </w:rPr>
              <w:t>式</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及</w:t>
            </w:r>
            <w:r>
              <w:rPr>
                <w:w w:val="102.14215328818874"/>
                <w:rFonts w:ascii="ZFYGJd" w:hAnsi="ZFYGJd" w:eastAsia="ZFYGJd"/>
                <w:b w:val="0"/>
                <w:i w:val="0"/>
                <w:color w:val="000000"/>
                <w:sz w:val="19"/>
              </w:rPr>
              <w:t>时</w:t>
            </w:r>
            <w:r>
              <w:rPr>
                <w:w w:val="102.14215328818874"/>
                <w:rFonts w:ascii="ZFYGJc" w:hAnsi="ZFYGJc" w:eastAsia="ZFYGJc"/>
                <w:b w:val="0"/>
                <w:i w:val="0"/>
                <w:color w:val="000000"/>
                <w:sz w:val="19"/>
              </w:rPr>
              <w:t>发</w:t>
            </w:r>
          </w:p>
        </w:tc>
        <w:tc>
          <w:tcPr>
            <w:tcW w:type="dxa" w:w="1320"/>
            <w:tcBorders/>
            <w:tcMar>
              <w:start w:w="0" w:type="dxa"/>
              <w:end w:w="0" w:type="dxa"/>
            </w:tcMar>
          </w:tcPr>
          <w:p>
            <w:pPr>
              <w:autoSpaceDN w:val="0"/>
              <w:autoSpaceDE w:val="0"/>
              <w:widowControl/>
              <w:spacing w:line="186" w:lineRule="exact" w:before="158" w:after="0"/>
              <w:ind w:left="212" w:right="0" w:firstLine="0"/>
              <w:jc w:val="left"/>
            </w:pPr>
            <w:r>
              <w:rPr>
                <w:w w:val="98.1132083468967"/>
                <w:rFonts w:ascii="ZFYGJd" w:hAnsi="ZFYGJd" w:eastAsia="ZFYGJd"/>
                <w:b w:val="0"/>
                <w:i w:val="0"/>
                <w:color w:val="000000"/>
                <w:sz w:val="18"/>
              </w:rPr>
              <w:t>［</w:t>
            </w:r>
            <w:r>
              <w:rPr>
                <w:w w:val="98.1132083468967"/>
                <w:rFonts w:ascii="ZFYGJc" w:hAnsi="ZFYGJc" w:eastAsia="ZFYGJc"/>
                <w:b w:val="0"/>
                <w:i w:val="0"/>
                <w:color w:val="000000"/>
                <w:sz w:val="18"/>
              </w:rPr>
              <w:t>1</w:t>
            </w:r>
            <w:r>
              <w:rPr>
                <w:w w:val="98.1132083468967"/>
                <w:rFonts w:ascii="ZFYGJd" w:hAnsi="ZFYGJd" w:eastAsia="ZFYGJd"/>
                <w:b w:val="0"/>
                <w:i w:val="0"/>
                <w:color w:val="000000"/>
                <w:sz w:val="18"/>
              </w:rPr>
              <w:t>］</w:t>
            </w:r>
            <w:r>
              <w:rPr>
                <w:w w:val="98.1132083468967"/>
                <w:rFonts w:ascii="ZFYGJf" w:hAnsi="ZFYGJf" w:eastAsia="ZFYGJf"/>
                <w:b w:val="0"/>
                <w:i w:val="0"/>
                <w:color w:val="000000"/>
                <w:sz w:val="18"/>
              </w:rPr>
              <w:t>史</w:t>
            </w:r>
            <w:r>
              <w:rPr>
                <w:w w:val="98.1132083468967"/>
                <w:rFonts w:ascii="ZFYGJi" w:hAnsi="ZFYGJi" w:eastAsia="ZFYGJi"/>
                <w:b w:val="0"/>
                <w:i w:val="0"/>
                <w:color w:val="000000"/>
                <w:sz w:val="18"/>
              </w:rPr>
              <w:t>佩</w:t>
            </w:r>
            <w:r>
              <w:rPr>
                <w:w w:val="98.1132083468967"/>
                <w:rFonts w:ascii="ZFYGJf" w:hAnsi="ZFYGJf" w:eastAsia="ZFYGJf"/>
                <w:b w:val="0"/>
                <w:i w:val="0"/>
                <w:color w:val="000000"/>
                <w:sz w:val="18"/>
              </w:rPr>
              <w:t>军</w:t>
            </w:r>
            <w:r>
              <w:rPr>
                <w:w w:val="98.1132083468967"/>
                <w:rFonts w:ascii="ZFYGJc" w:hAnsi="ZFYGJc" w:eastAsia="ZFYGJc"/>
                <w:b w:val="0"/>
                <w:i w:val="0"/>
                <w:color w:val="000000"/>
                <w:sz w:val="18"/>
              </w:rPr>
              <w:t>．</w:t>
            </w:r>
          </w:p>
        </w:tc>
        <w:tc>
          <w:tcPr>
            <w:tcW w:type="dxa" w:w="3496"/>
            <w:vMerge/>
            <w:tcBorders/>
          </w:tcPr>
          <w:p/>
        </w:tc>
      </w:tr>
    </w:tbl>
    <w:p>
      <w:pPr>
        <w:autoSpaceDN w:val="0"/>
        <w:autoSpaceDE w:val="0"/>
        <w:widowControl/>
        <w:spacing w:line="14" w:lineRule="exact" w:before="0" w:after="24"/>
        <w:ind w:left="0" w:right="0"/>
      </w:pPr>
    </w:p>
    <w:p>
      <w:pPr>
        <w:sectPr>
          <w:type w:val="continuous"/>
          <w:pgSz w:w="11904" w:h="16836"/>
          <w:pgMar w:top="784" w:right="1016" w:bottom="168" w:left="400" w:header="720" w:footer="720" w:gutter="0"/>
          <w:cols/>
          <w:docGrid w:linePitch="360"/>
        </w:sectPr>
      </w:pPr>
    </w:p>
    <w:p>
      <w:pPr>
        <w:autoSpaceDN w:val="0"/>
        <w:autoSpaceDE w:val="0"/>
        <w:widowControl/>
        <w:spacing w:line="284" w:lineRule="exact" w:before="0" w:after="0"/>
        <w:ind w:left="732" w:right="198" w:firstLine="0"/>
        <w:jc w:val="both"/>
      </w:pPr>
      <w:r>
        <w:rPr>
          <w:w w:val="102.14215328818874"/>
          <w:rFonts w:ascii="ZFYGJc" w:hAnsi="ZFYGJc" w:eastAsia="ZFYGJc"/>
          <w:b w:val="0"/>
          <w:i w:val="0"/>
          <w:color w:val="000000"/>
          <w:sz w:val="19"/>
        </w:rPr>
        <w:t>现</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处</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需</w:t>
      </w:r>
      <w:r>
        <w:rPr>
          <w:w w:val="102.14215328818874"/>
          <w:rFonts w:ascii="ZFYGJc" w:hAnsi="ZFYGJc" w:eastAsia="ZFYGJc"/>
          <w:b w:val="0"/>
          <w:i w:val="0"/>
          <w:color w:val="000000"/>
          <w:sz w:val="19"/>
        </w:rPr>
        <w:t>要</w:t>
      </w:r>
      <w:r>
        <w:rPr>
          <w:w w:val="102.14215328818874"/>
          <w:rFonts w:ascii="ZFYGJe" w:hAnsi="ZFYGJe" w:eastAsia="ZFYGJe"/>
          <w:b w:val="0"/>
          <w:i w:val="0"/>
          <w:color w:val="000000"/>
          <w:sz w:val="19"/>
        </w:rPr>
        <w:t>注</w:t>
      </w:r>
      <w:r>
        <w:rPr>
          <w:w w:val="102.14215328818874"/>
          <w:rFonts w:ascii="ZFYGJd" w:hAnsi="ZFYGJd" w:eastAsia="ZFYGJd"/>
          <w:b w:val="0"/>
          <w:i w:val="0"/>
          <w:color w:val="000000"/>
          <w:sz w:val="19"/>
        </w:rPr>
        <w:t>意</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各</w:t>
      </w:r>
      <w:r>
        <w:rPr>
          <w:w w:val="102.14215328818874"/>
          <w:rFonts w:ascii="ZFYGJe" w:hAnsi="ZFYGJe" w:eastAsia="ZFYGJe"/>
          <w:b w:val="0"/>
          <w:i w:val="0"/>
          <w:color w:val="000000"/>
          <w:sz w:val="19"/>
        </w:rPr>
        <w:t>项</w:t>
      </w:r>
      <w:r>
        <w:rPr>
          <w:w w:val="102.14215328818874"/>
          <w:rFonts w:ascii="ZFYGJe" w:hAnsi="ZFYGJe" w:eastAsia="ZFYGJe"/>
          <w:b w:val="0"/>
          <w:i w:val="0"/>
          <w:color w:val="000000"/>
          <w:sz w:val="19"/>
        </w:rPr>
        <w:t>问题</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强化</w:t>
      </w:r>
      <w:r>
        <w:rPr>
          <w:w w:val="102.14215328818874"/>
          <w:rFonts w:ascii="ZFYGJd" w:hAnsi="ZFYGJd" w:eastAsia="ZFYGJd"/>
          <w:b w:val="0"/>
          <w:i w:val="0"/>
          <w:color w:val="000000"/>
          <w:sz w:val="19"/>
        </w:rPr>
        <w:t>对</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巡</w:t>
      </w:r>
      <w:r>
        <w:rPr>
          <w:w w:val="102.14215328818874"/>
          <w:rFonts w:ascii="ZFYGJe" w:hAnsi="ZFYGJe" w:eastAsia="ZFYGJe"/>
          <w:b w:val="0"/>
          <w:i w:val="0"/>
          <w:color w:val="000000"/>
          <w:sz w:val="19"/>
        </w:rPr>
        <w:t>视</w:t>
      </w:r>
      <w:r>
        <w:rPr>
          <w:w w:val="102.14215328818874"/>
          <w:rFonts w:ascii="ZFYGJd" w:hAnsi="ZFYGJd" w:eastAsia="ZFYGJd"/>
          <w:b w:val="0"/>
          <w:i w:val="0"/>
          <w:color w:val="000000"/>
          <w:sz w:val="19"/>
        </w:rPr>
        <w:t>和</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力</w:t>
      </w:r>
      <w:r>
        <w:rPr>
          <w:w w:val="102.14215328818874"/>
          <w:rFonts w:ascii="ZFYGJd" w:hAnsi="ZFYGJd" w:eastAsia="ZFYGJd"/>
          <w:b w:val="0"/>
          <w:i w:val="0"/>
          <w:color w:val="000000"/>
          <w:sz w:val="19"/>
        </w:rPr>
        <w:t>度</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对</w:t>
      </w:r>
      <w:r>
        <w:rPr>
          <w:w w:val="102.14215328818874"/>
          <w:rFonts w:ascii="ZFYGJd" w:hAnsi="ZFYGJd" w:eastAsia="ZFYGJd"/>
          <w:b w:val="0"/>
          <w:i w:val="0"/>
          <w:color w:val="000000"/>
          <w:sz w:val="19"/>
        </w:rPr>
        <w:t>于</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铁</w:t>
      </w:r>
      <w:r>
        <w:rPr>
          <w:w w:val="102.14215328818874"/>
          <w:rFonts w:ascii="ZFYGJm" w:hAnsi="ZFYGJm" w:eastAsia="ZFYGJm"/>
          <w:b w:val="0"/>
          <w:i w:val="0"/>
          <w:color w:val="000000"/>
          <w:sz w:val="19"/>
        </w:rPr>
        <w:t>隧</w:t>
      </w:r>
      <w:r>
        <w:rPr>
          <w:w w:val="102.14215328818874"/>
          <w:rFonts w:ascii="ZFYGJd" w:hAnsi="ZFYGJd" w:eastAsia="ZFYGJd"/>
          <w:b w:val="0"/>
          <w:i w:val="0"/>
          <w:color w:val="000000"/>
          <w:sz w:val="19"/>
        </w:rPr>
        <w:t>道</w:t>
      </w:r>
      <w:r>
        <w:rPr>
          <w:w w:val="102.14215328818874"/>
          <w:rFonts w:ascii="ZFYGJc" w:hAnsi="ZFYGJc" w:eastAsia="ZFYGJc"/>
          <w:b w:val="0"/>
          <w:i w:val="0"/>
          <w:color w:val="000000"/>
          <w:sz w:val="19"/>
        </w:rPr>
        <w:t>工程</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工现</w:t>
      </w:r>
      <w:r>
        <w:rPr>
          <w:w w:val="102.14215328818874"/>
          <w:rFonts w:ascii="ZFYGJe" w:hAnsi="ZFYGJe" w:eastAsia="ZFYGJe"/>
          <w:b w:val="0"/>
          <w:i w:val="0"/>
          <w:color w:val="000000"/>
          <w:sz w:val="19"/>
        </w:rPr>
        <w:t>场</w:t>
      </w:r>
      <w:r>
        <w:rPr>
          <w:w w:val="102.14215328818874"/>
          <w:rFonts w:ascii="ZFYGJc" w:hAnsi="ZFYGJc" w:eastAsia="ZFYGJc"/>
          <w:b w:val="0"/>
          <w:i w:val="0"/>
          <w:color w:val="000000"/>
          <w:sz w:val="19"/>
        </w:rPr>
        <w:t>的土</w:t>
      </w:r>
      <w:r>
        <w:rPr>
          <w:w w:val="102.14215328818874"/>
          <w:rFonts w:ascii="ZFYGJd" w:hAnsi="ZFYGJd" w:eastAsia="ZFYGJd"/>
          <w:b w:val="0"/>
          <w:i w:val="0"/>
          <w:color w:val="000000"/>
          <w:sz w:val="19"/>
        </w:rPr>
        <w:t>层</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地</w:t>
      </w:r>
      <w:r>
        <w:rPr>
          <w:w w:val="102.14215328818874"/>
          <w:rFonts w:ascii="ZFYGJd" w:hAnsi="ZFYGJd" w:eastAsia="ZFYGJd"/>
          <w:b w:val="0"/>
          <w:i w:val="0"/>
          <w:color w:val="000000"/>
          <w:sz w:val="19"/>
        </w:rPr>
        <w:t>质</w:t>
      </w:r>
      <w:r>
        <w:rPr>
          <w:w w:val="102.14215328818874"/>
          <w:rFonts w:ascii="ZFYGJd" w:hAnsi="ZFYGJd" w:eastAsia="ZFYGJd"/>
          <w:b w:val="0"/>
          <w:i w:val="0"/>
          <w:color w:val="000000"/>
          <w:sz w:val="19"/>
        </w:rPr>
        <w:t>条件</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以及</w:t>
      </w:r>
      <w:r>
        <w:rPr>
          <w:w w:val="102.14215328818874"/>
          <w:rFonts w:ascii="ZFYGJe" w:hAnsi="ZFYGJe" w:eastAsia="ZFYGJe"/>
          <w:b w:val="0"/>
          <w:i w:val="0"/>
          <w:color w:val="000000"/>
          <w:sz w:val="19"/>
        </w:rPr>
        <w:t>周边</w:t>
      </w:r>
      <w:r>
        <w:rPr>
          <w:w w:val="102.14215328818874"/>
          <w:rFonts w:ascii="ZFYGJd" w:hAnsi="ZFYGJd" w:eastAsia="ZFYGJd"/>
          <w:b w:val="0"/>
          <w:i w:val="0"/>
          <w:color w:val="000000"/>
          <w:sz w:val="19"/>
        </w:rPr>
        <w:t>环境</w:t>
      </w:r>
      <w:r>
        <w:rPr>
          <w:w w:val="102.14215328818874"/>
          <w:rFonts w:ascii="ZFYGJd" w:hAnsi="ZFYGJd" w:eastAsia="ZFYGJd"/>
          <w:b w:val="0"/>
          <w:i w:val="0"/>
          <w:color w:val="000000"/>
          <w:sz w:val="19"/>
        </w:rPr>
        <w:t>、</w:t>
      </w:r>
      <w:r>
        <w:rPr>
          <w:w w:val="102.14215328818874"/>
          <w:rFonts w:ascii="ZFYGJc" w:hAnsi="ZFYGJc" w:eastAsia="ZFYGJc"/>
          <w:b w:val="0"/>
          <w:i w:val="0"/>
          <w:color w:val="000000"/>
          <w:sz w:val="19"/>
        </w:rPr>
        <w:t>水</w:t>
      </w:r>
      <w:r>
        <w:rPr>
          <w:w w:val="102.14215328818874"/>
          <w:rFonts w:ascii="ZFYGJd" w:hAnsi="ZFYGJd" w:eastAsia="ZFYGJd"/>
          <w:b w:val="0"/>
          <w:i w:val="0"/>
          <w:color w:val="000000"/>
          <w:sz w:val="19"/>
        </w:rPr>
        <w:t>系影响</w:t>
      </w:r>
      <w:r>
        <w:rPr>
          <w:w w:val="102.14215328818874"/>
          <w:rFonts w:ascii="ZFYGJc" w:hAnsi="ZFYGJc" w:eastAsia="ZFYGJc"/>
          <w:b w:val="0"/>
          <w:i w:val="0"/>
          <w:color w:val="000000"/>
          <w:sz w:val="19"/>
        </w:rPr>
        <w:t>等</w:t>
      </w:r>
      <w:r>
        <w:rPr>
          <w:w w:val="102.14215328818874"/>
          <w:rFonts w:ascii="ZFYGJd" w:hAnsi="ZFYGJd" w:eastAsia="ZFYGJd"/>
          <w:b w:val="0"/>
          <w:i w:val="0"/>
          <w:color w:val="000000"/>
          <w:sz w:val="19"/>
        </w:rPr>
        <w:t>进行</w:t>
      </w:r>
      <w:r>
        <w:rPr>
          <w:w w:val="102.14215328818874"/>
          <w:rFonts w:ascii="ZFYGJd" w:hAnsi="ZFYGJd" w:eastAsia="ZFYGJd"/>
          <w:b w:val="0"/>
          <w:i w:val="0"/>
          <w:color w:val="000000"/>
          <w:sz w:val="19"/>
        </w:rPr>
        <w:t>全</w:t>
      </w:r>
      <w:r>
        <w:rPr>
          <w:w w:val="102.14215328818874"/>
          <w:rFonts w:ascii="ZFYGJc" w:hAnsi="ZFYGJc" w:eastAsia="ZFYGJc"/>
          <w:b w:val="0"/>
          <w:i w:val="0"/>
          <w:color w:val="000000"/>
          <w:sz w:val="19"/>
        </w:rPr>
        <w:t>面</w:t>
      </w:r>
      <w:r>
        <w:rPr>
          <w:w w:val="102.14215328818874"/>
          <w:rFonts w:ascii="ZFYGJe" w:hAnsi="ZFYGJe" w:eastAsia="ZFYGJe"/>
          <w:b w:val="0"/>
          <w:i w:val="0"/>
          <w:color w:val="000000"/>
          <w:sz w:val="19"/>
        </w:rPr>
        <w:t>综</w:t>
      </w:r>
      <w:r>
        <w:rPr>
          <w:w w:val="102.14215328818874"/>
          <w:rFonts w:ascii="ZFYGJe" w:hAnsi="ZFYGJe" w:eastAsia="ZFYGJe"/>
          <w:b w:val="0"/>
          <w:i w:val="0"/>
          <w:color w:val="000000"/>
          <w:sz w:val="19"/>
        </w:rPr>
        <w:t>合</w:t>
      </w:r>
      <w:r>
        <w:rPr>
          <w:w w:val="102.14215328818874"/>
          <w:rFonts w:ascii="ZFYGJc" w:hAnsi="ZFYGJc" w:eastAsia="ZFYGJc"/>
          <w:b w:val="0"/>
          <w:i w:val="0"/>
          <w:color w:val="000000"/>
          <w:sz w:val="19"/>
        </w:rPr>
        <w:t>的分</w:t>
      </w:r>
      <w:r>
        <w:rPr>
          <w:w w:val="102.14215328818874"/>
          <w:rFonts w:ascii="ZFYGJd" w:hAnsi="ZFYGJd" w:eastAsia="ZFYGJd"/>
          <w:b w:val="0"/>
          <w:i w:val="0"/>
          <w:color w:val="000000"/>
          <w:sz w:val="19"/>
        </w:rPr>
        <w:t>析</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选</w:t>
      </w:r>
      <w:r>
        <w:rPr>
          <w:w w:val="102.14215328818874"/>
          <w:rFonts w:ascii="ZFYGJe" w:hAnsi="ZFYGJe" w:eastAsia="ZFYGJe"/>
          <w:b w:val="0"/>
          <w:i w:val="0"/>
          <w:color w:val="000000"/>
          <w:sz w:val="19"/>
        </w:rPr>
        <w:t>择</w:t>
      </w:r>
      <w:r>
        <w:rPr>
          <w:w w:val="102.14215328818874"/>
          <w:rFonts w:ascii="ZFYGJd" w:hAnsi="ZFYGJd" w:eastAsia="ZFYGJd"/>
          <w:b w:val="0"/>
          <w:i w:val="0"/>
          <w:color w:val="000000"/>
          <w:sz w:val="19"/>
        </w:rPr>
        <w:t>适应性较强</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盾</w:t>
      </w:r>
      <w:r>
        <w:rPr>
          <w:w w:val="102.14215328818874"/>
          <w:rFonts w:ascii="ZFYGJc" w:hAnsi="ZFYGJc" w:eastAsia="ZFYGJc"/>
          <w:b w:val="0"/>
          <w:i w:val="0"/>
          <w:color w:val="000000"/>
          <w:sz w:val="19"/>
        </w:rPr>
        <w:t>构</w:t>
      </w:r>
      <w:r>
        <w:rPr>
          <w:w w:val="102.14215328818874"/>
          <w:rFonts w:ascii="ZFYGJd" w:hAnsi="ZFYGJd" w:eastAsia="ZFYGJd"/>
          <w:b w:val="0"/>
          <w:i w:val="0"/>
          <w:color w:val="000000"/>
          <w:sz w:val="19"/>
        </w:rPr>
        <w:t>机</w:t>
      </w:r>
      <w:r>
        <w:rPr>
          <w:w w:val="102.14215328818874"/>
          <w:rFonts w:ascii="ZFYGJc" w:hAnsi="ZFYGJc" w:eastAsia="ZFYGJc"/>
          <w:b w:val="0"/>
          <w:i w:val="0"/>
          <w:color w:val="000000"/>
          <w:sz w:val="19"/>
        </w:rPr>
        <w:t>，提</w:t>
      </w:r>
      <w:r>
        <w:rPr>
          <w:w w:val="102.14215328818874"/>
          <w:rFonts w:ascii="ZFYGJd" w:hAnsi="ZFYGJd" w:eastAsia="ZFYGJd"/>
          <w:b w:val="0"/>
          <w:i w:val="0"/>
          <w:color w:val="000000"/>
          <w:sz w:val="19"/>
        </w:rPr>
        <w:t>高</w:t>
      </w:r>
      <w:r>
        <w:rPr>
          <w:w w:val="102.14215328818874"/>
          <w:rFonts w:ascii="ZFYGJc" w:hAnsi="ZFYGJc" w:eastAsia="ZFYGJc"/>
          <w:b w:val="0"/>
          <w:i w:val="0"/>
          <w:color w:val="000000"/>
          <w:sz w:val="19"/>
        </w:rPr>
        <w:t>其</w:t>
      </w:r>
      <w:r>
        <w:rPr>
          <w:w w:val="102.14215328818874"/>
          <w:rFonts w:ascii="ZFYGJd" w:hAnsi="ZFYGJd" w:eastAsia="ZFYGJd"/>
          <w:b w:val="0"/>
          <w:i w:val="0"/>
          <w:color w:val="000000"/>
          <w:sz w:val="19"/>
        </w:rPr>
        <w:t>应用</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果</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采</w:t>
      </w:r>
      <w:r>
        <w:rPr>
          <w:w w:val="102.14215328818874"/>
          <w:rFonts w:ascii="ZFYGJd" w:hAnsi="ZFYGJd" w:eastAsia="ZFYGJd"/>
          <w:b w:val="0"/>
          <w:i w:val="0"/>
          <w:color w:val="000000"/>
          <w:sz w:val="19"/>
        </w:rPr>
        <w:t>取</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e" w:hAnsi="ZFYGJe" w:eastAsia="ZFYGJe"/>
          <w:b w:val="0"/>
          <w:i w:val="0"/>
          <w:color w:val="000000"/>
          <w:sz w:val="19"/>
        </w:rPr>
        <w:t>源</w:t>
      </w:r>
      <w:r>
        <w:rPr>
          <w:w w:val="102.14215328818874"/>
          <w:rFonts w:ascii="ZFYGJd" w:hAnsi="ZFYGJd" w:eastAsia="ZFYGJd"/>
          <w:b w:val="0"/>
          <w:i w:val="0"/>
          <w:color w:val="000000"/>
          <w:sz w:val="19"/>
        </w:rPr>
        <w:t>动</w:t>
      </w:r>
      <w:r>
        <w:rPr>
          <w:w w:val="102.14215328818874"/>
          <w:rFonts w:ascii="ZFYGJd" w:hAnsi="ZFYGJd" w:eastAsia="ZFYGJd"/>
          <w:b w:val="0"/>
          <w:i w:val="0"/>
          <w:color w:val="000000"/>
          <w:sz w:val="19"/>
        </w:rPr>
        <w:t>态</w:t>
      </w:r>
      <w:r>
        <w:rPr>
          <w:w w:val="102.14215328818874"/>
          <w:rFonts w:ascii="ZFYGJe" w:hAnsi="ZFYGJe" w:eastAsia="ZFYGJe"/>
          <w:b w:val="0"/>
          <w:i w:val="0"/>
          <w:color w:val="000000"/>
          <w:sz w:val="19"/>
        </w:rPr>
        <w:t>评</w:t>
      </w:r>
      <w:r>
        <w:rPr>
          <w:w w:val="102.14215328818874"/>
          <w:rFonts w:ascii="ZFYGJh" w:hAnsi="ZFYGJh" w:eastAsia="ZFYGJh"/>
          <w:b w:val="0"/>
          <w:i w:val="0"/>
          <w:color w:val="000000"/>
          <w:sz w:val="19"/>
        </w:rPr>
        <w:t>估</w:t>
      </w:r>
      <w:r>
        <w:rPr>
          <w:w w:val="102.14215328818874"/>
          <w:rFonts w:ascii="ZFYGJd" w:hAnsi="ZFYGJd" w:eastAsia="ZFYGJd"/>
          <w:b w:val="0"/>
          <w:i w:val="0"/>
          <w:color w:val="000000"/>
          <w:sz w:val="19"/>
        </w:rPr>
        <w:t>和检</w:t>
      </w:r>
      <w:r>
        <w:rPr>
          <w:w w:val="102.14215328818874"/>
          <w:rFonts w:ascii="ZFYGJc" w:hAnsi="ZFYGJc" w:eastAsia="ZFYGJc"/>
          <w:b w:val="0"/>
          <w:i w:val="0"/>
          <w:color w:val="000000"/>
          <w:sz w:val="19"/>
        </w:rPr>
        <w:t>测的</w:t>
      </w:r>
      <w:r>
        <w:rPr>
          <w:w w:val="102.14215328818874"/>
          <w:rFonts w:ascii="ZFYGJd" w:hAnsi="ZFYGJd" w:eastAsia="ZFYGJd"/>
          <w:b w:val="0"/>
          <w:i w:val="0"/>
          <w:color w:val="000000"/>
          <w:sz w:val="19"/>
        </w:rPr>
        <w:t>方</w:t>
      </w:r>
      <w:r>
        <w:rPr>
          <w:w w:val="102.14215328818874"/>
          <w:rFonts w:ascii="ZFYGJd" w:hAnsi="ZFYGJd" w:eastAsia="ZFYGJd"/>
          <w:b w:val="0"/>
          <w:i w:val="0"/>
          <w:color w:val="000000"/>
          <w:sz w:val="19"/>
        </w:rPr>
        <w:t>式</w:t>
      </w:r>
      <w:r>
        <w:rPr>
          <w:w w:val="102.14215328818874"/>
          <w:rFonts w:ascii="ZFYGJc" w:hAnsi="ZFYGJc" w:eastAsia="ZFYGJc"/>
          <w:b w:val="0"/>
          <w:i w:val="0"/>
          <w:color w:val="000000"/>
          <w:sz w:val="19"/>
        </w:rPr>
        <w:t>，加</w:t>
      </w:r>
      <w:r>
        <w:rPr>
          <w:w w:val="102.14215328818874"/>
          <w:rFonts w:ascii="ZFYGJd" w:hAnsi="ZFYGJd" w:eastAsia="ZFYGJd"/>
          <w:b w:val="0"/>
          <w:i w:val="0"/>
          <w:color w:val="000000"/>
          <w:sz w:val="19"/>
        </w:rPr>
        <w:t>强</w:t>
      </w:r>
      <w:r>
        <w:rPr>
          <w:w w:val="102.14215328818874"/>
          <w:rFonts w:ascii="ZFYGJd" w:hAnsi="ZFYGJd" w:eastAsia="ZFYGJd"/>
          <w:b w:val="0"/>
          <w:i w:val="0"/>
          <w:color w:val="000000"/>
          <w:sz w:val="19"/>
        </w:rPr>
        <w:t>对</w:t>
      </w:r>
      <w:r>
        <w:rPr>
          <w:w w:val="102.14215328818874"/>
          <w:rFonts w:ascii="ZFYGJe" w:hAnsi="ZFYGJe" w:eastAsia="ZFYGJe"/>
          <w:b w:val="0"/>
          <w:i w:val="0"/>
          <w:color w:val="000000"/>
          <w:sz w:val="19"/>
        </w:rPr>
        <w:t>事</w:t>
      </w:r>
    </w:p>
    <w:p>
      <w:pPr>
        <w:sectPr>
          <w:type w:val="continuous"/>
          <w:pgSz w:w="11904" w:h="16836"/>
          <w:pgMar w:top="784" w:right="1016" w:bottom="168" w:left="400" w:header="720" w:footer="720" w:gutter="0"/>
          <w:cols w:num="2" w:equalWidth="0">
            <w:col w:w="5534" w:space="0"/>
            <w:col w:w="4954" w:space="0"/>
          </w:cols>
          <w:docGrid w:linePitch="360"/>
        </w:sectPr>
      </w:pPr>
    </w:p>
    <w:p>
      <w:pPr>
        <w:autoSpaceDN w:val="0"/>
        <w:autoSpaceDE w:val="0"/>
        <w:widowControl/>
        <w:spacing w:line="184" w:lineRule="exact" w:before="0" w:after="0"/>
        <w:ind w:left="0" w:right="0" w:firstLine="0"/>
        <w:jc w:val="center"/>
      </w:pPr>
      <w:r>
        <w:rPr>
          <w:w w:val="98.1132083468967"/>
          <w:rFonts w:ascii="ZFYGJd" w:hAnsi="ZFYGJd" w:eastAsia="ZFYGJd"/>
          <w:b w:val="0"/>
          <w:i w:val="0"/>
          <w:color w:val="000000"/>
          <w:sz w:val="18"/>
        </w:rPr>
        <w:t>［</w:t>
      </w:r>
      <w:r>
        <w:rPr>
          <w:w w:val="98.1132083468967"/>
          <w:rFonts w:ascii="ZFYGJc" w:hAnsi="ZFYGJc" w:eastAsia="ZFYGJc"/>
          <w:b w:val="0"/>
          <w:i w:val="0"/>
          <w:color w:val="000000"/>
          <w:sz w:val="18"/>
        </w:rPr>
        <w:t>J</w:t>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w:t>
      </w:r>
      <w:r>
        <w:rPr>
          <w:w w:val="98.1132083468967"/>
          <w:rFonts w:ascii="ZFYGJc" w:hAnsi="ZFYGJc" w:eastAsia="ZFYGJc"/>
          <w:b w:val="0"/>
          <w:i w:val="0"/>
          <w:color w:val="000000"/>
          <w:sz w:val="18"/>
        </w:rPr>
        <w:t>工程技术研究，</w:t>
      </w:r>
      <w:r>
        <w:rPr>
          <w:w w:val="98.1132083468967"/>
          <w:rFonts w:ascii="ZFYGJc" w:hAnsi="ZFYGJc" w:eastAsia="ZFYGJc"/>
          <w:b w:val="0"/>
          <w:i w:val="0"/>
          <w:color w:val="000000"/>
          <w:sz w:val="18"/>
        </w:rPr>
        <w:t>2019</w:t>
      </w:r>
      <w:r>
        <w:rPr>
          <w:w w:val="98.1132083468967"/>
          <w:rFonts w:ascii="ZFYGJc" w:hAnsi="ZFYGJc" w:eastAsia="ZFYGJc"/>
          <w:b w:val="0"/>
          <w:i w:val="0"/>
          <w:color w:val="000000"/>
          <w:sz w:val="18"/>
        </w:rPr>
        <w:t>，</w:t>
      </w:r>
      <w:r>
        <w:rPr>
          <w:w w:val="98.1132083468967"/>
          <w:rFonts w:ascii="ZFYGJc" w:hAnsi="ZFYGJc" w:eastAsia="ZFYGJc"/>
          <w:b w:val="0"/>
          <w:i w:val="0"/>
          <w:color w:val="000000"/>
          <w:sz w:val="18"/>
        </w:rPr>
        <w:t>4</w:t>
      </w:r>
      <w:r>
        <w:rPr>
          <w:w w:val="98.1132083468967"/>
          <w:rFonts w:ascii="ZFYGJc" w:hAnsi="ZFYGJc" w:eastAsia="ZFYGJc"/>
          <w:b w:val="0"/>
          <w:i w:val="0"/>
          <w:color w:val="000000"/>
          <w:sz w:val="18"/>
        </w:rPr>
        <w:t xml:space="preserve"> (</w:t>
      </w:r>
      <w:r>
        <w:rPr>
          <w:w w:val="98.1132083468967"/>
          <w:rFonts w:ascii="ZFYGJc" w:hAnsi="ZFYGJc" w:eastAsia="ZFYGJc"/>
          <w:b w:val="0"/>
          <w:i w:val="0"/>
          <w:color w:val="000000"/>
          <w:sz w:val="18"/>
        </w:rPr>
        <w:t xml:space="preserve"> 16</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 xml:space="preserve"> :</w:t>
      </w:r>
      <w:r>
        <w:rPr>
          <w:w w:val="98.1132083468967"/>
          <w:rFonts w:ascii="ZFYGJc" w:hAnsi="ZFYGJc" w:eastAsia="ZFYGJc"/>
          <w:b w:val="0"/>
          <w:i w:val="0"/>
          <w:color w:val="000000"/>
          <w:sz w:val="18"/>
        </w:rPr>
        <w:t xml:space="preserve"> 158 －159．</w:t>
      </w:r>
    </w:p>
    <w:p>
      <w:pPr>
        <w:autoSpaceDN w:val="0"/>
        <w:tabs>
          <w:tab w:pos="588" w:val="left"/>
        </w:tabs>
        <w:autoSpaceDE w:val="0"/>
        <w:widowControl/>
        <w:spacing w:line="286" w:lineRule="exact" w:before="0" w:after="0"/>
        <w:ind w:left="198" w:right="0" w:firstLine="0"/>
        <w:jc w:val="left"/>
      </w:pPr>
      <w:r>
        <w:rPr>
          <w:w w:val="98.1132083468967"/>
          <w:rFonts w:ascii="ZFYGJd" w:hAnsi="ZFYGJd" w:eastAsia="ZFYGJd"/>
          <w:b w:val="0"/>
          <w:i w:val="0"/>
          <w:color w:val="000000"/>
          <w:sz w:val="18"/>
        </w:rPr>
        <w:t>［</w:t>
      </w:r>
      <w:r>
        <w:rPr>
          <w:w w:val="98.1132083468967"/>
          <w:rFonts w:ascii="ZFYGJc" w:hAnsi="ZFYGJc" w:eastAsia="ZFYGJc"/>
          <w:b w:val="0"/>
          <w:i w:val="0"/>
          <w:color w:val="000000"/>
          <w:sz w:val="18"/>
        </w:rPr>
        <w:t>2</w:t>
      </w:r>
      <w:r>
        <w:rPr>
          <w:w w:val="98.1132083468967"/>
          <w:rFonts w:ascii="ZFYGJd" w:hAnsi="ZFYGJd" w:eastAsia="ZFYGJd"/>
          <w:b w:val="0"/>
          <w:i w:val="0"/>
          <w:color w:val="000000"/>
          <w:sz w:val="18"/>
        </w:rPr>
        <w:t>］</w:t>
      </w:r>
      <w:r>
        <w:rPr>
          <w:w w:val="98.1132083468967"/>
          <w:rFonts w:ascii="ZFYGJp" w:hAnsi="ZFYGJp" w:eastAsia="ZFYGJp"/>
          <w:b w:val="0"/>
          <w:i w:val="0"/>
          <w:color w:val="000000"/>
          <w:sz w:val="18"/>
        </w:rPr>
        <w:t>廖</w:t>
      </w:r>
      <w:r>
        <w:rPr>
          <w:w w:val="98.1132083468967"/>
          <w:rFonts w:ascii="ZFYGJf" w:hAnsi="ZFYGJf" w:eastAsia="ZFYGJf"/>
          <w:b w:val="0"/>
          <w:i w:val="0"/>
          <w:color w:val="000000"/>
          <w:sz w:val="18"/>
        </w:rPr>
        <w:t>志</w:t>
      </w:r>
      <w:r>
        <w:rPr>
          <w:w w:val="98.1132083468967"/>
          <w:rFonts w:ascii="ZFYGJd" w:hAnsi="ZFYGJd" w:eastAsia="ZFYGJd"/>
          <w:b w:val="0"/>
          <w:i w:val="0"/>
          <w:color w:val="000000"/>
          <w:sz w:val="18"/>
        </w:rPr>
        <w:t>强</w:t>
      </w:r>
      <w:r>
        <w:rPr>
          <w:w w:val="98.1132083468967"/>
          <w:rFonts w:ascii="ZFYGJc" w:hAnsi="ZFYGJc" w:eastAsia="ZFYGJc"/>
          <w:b w:val="0"/>
          <w:i w:val="0"/>
          <w:color w:val="000000"/>
          <w:sz w:val="18"/>
        </w:rPr>
        <w:t>．</w:t>
      </w:r>
      <w:r>
        <w:rPr>
          <w:w w:val="98.1132083468967"/>
          <w:rFonts w:ascii="ZFYGJe" w:hAnsi="ZFYGJe" w:eastAsia="ZFYGJe"/>
          <w:b w:val="0"/>
          <w:i w:val="0"/>
          <w:color w:val="000000"/>
          <w:sz w:val="18"/>
        </w:rPr>
        <w:t>地</w:t>
      </w:r>
      <w:r>
        <w:rPr>
          <w:w w:val="98.1132083468967"/>
          <w:rFonts w:ascii="ZFYGJd" w:hAnsi="ZFYGJd" w:eastAsia="ZFYGJd"/>
          <w:b w:val="0"/>
          <w:i w:val="0"/>
          <w:color w:val="000000"/>
          <w:sz w:val="18"/>
        </w:rPr>
        <w:t>铁</w:t>
      </w:r>
      <w:r>
        <w:rPr>
          <w:w w:val="98.1132083468967"/>
          <w:rFonts w:ascii="ZFYGJm" w:hAnsi="ZFYGJm" w:eastAsia="ZFYGJm"/>
          <w:b w:val="0"/>
          <w:i w:val="0"/>
          <w:color w:val="000000"/>
          <w:sz w:val="18"/>
        </w:rPr>
        <w:t>隧</w:t>
      </w:r>
      <w:r>
        <w:rPr>
          <w:w w:val="98.1132083468967"/>
          <w:rFonts w:ascii="ZFYGJd" w:hAnsi="ZFYGJd" w:eastAsia="ZFYGJd"/>
          <w:b w:val="0"/>
          <w:i w:val="0"/>
          <w:color w:val="000000"/>
          <w:sz w:val="18"/>
        </w:rPr>
        <w:t>道</w:t>
      </w:r>
      <w:r>
        <w:rPr>
          <w:w w:val="98.1132083468967"/>
          <w:rFonts w:ascii="ZFYGJh" w:hAnsi="ZFYGJh" w:eastAsia="ZFYGJh"/>
          <w:b w:val="0"/>
          <w:i w:val="0"/>
          <w:color w:val="000000"/>
          <w:sz w:val="18"/>
        </w:rPr>
        <w:t>盾</w:t>
      </w:r>
      <w:r>
        <w:rPr>
          <w:w w:val="98.1132083468967"/>
          <w:rFonts w:ascii="ZFYGJc" w:hAnsi="ZFYGJc" w:eastAsia="ZFYGJc"/>
          <w:b w:val="0"/>
          <w:i w:val="0"/>
          <w:color w:val="000000"/>
          <w:sz w:val="18"/>
        </w:rPr>
        <w:t>构</w:t>
      </w:r>
      <w:r>
        <w:rPr>
          <w:w w:val="98.1132083468967"/>
          <w:rFonts w:ascii="ZFYGJd" w:hAnsi="ZFYGJd" w:eastAsia="ZFYGJd"/>
          <w:b w:val="0"/>
          <w:i w:val="0"/>
          <w:color w:val="000000"/>
          <w:sz w:val="18"/>
        </w:rPr>
        <w:t>法</w:t>
      </w:r>
      <w:r>
        <w:rPr>
          <w:w w:val="98.1132083468967"/>
          <w:rFonts w:ascii="ZFYGJd" w:hAnsi="ZFYGJd" w:eastAsia="ZFYGJd"/>
          <w:b w:val="0"/>
          <w:i w:val="0"/>
          <w:color w:val="000000"/>
          <w:sz w:val="18"/>
        </w:rPr>
        <w:t>施</w:t>
      </w:r>
      <w:r>
        <w:rPr>
          <w:w w:val="98.1132083468967"/>
          <w:rFonts w:ascii="ZFYGJc" w:hAnsi="ZFYGJc" w:eastAsia="ZFYGJc"/>
          <w:b w:val="0"/>
          <w:i w:val="0"/>
          <w:color w:val="000000"/>
          <w:sz w:val="18"/>
        </w:rPr>
        <w:t>工</w:t>
      </w:r>
      <w:r>
        <w:rPr>
          <w:w w:val="98.1132083468967"/>
          <w:rFonts w:ascii="ZFYGJe" w:hAnsi="ZFYGJe" w:eastAsia="ZFYGJe"/>
          <w:b w:val="0"/>
          <w:i w:val="0"/>
          <w:color w:val="000000"/>
          <w:sz w:val="18"/>
        </w:rPr>
        <w:t>安</w:t>
      </w:r>
      <w:r>
        <w:rPr>
          <w:w w:val="98.1132083468967"/>
          <w:rFonts w:ascii="ZFYGJd" w:hAnsi="ZFYGJd" w:eastAsia="ZFYGJd"/>
          <w:b w:val="0"/>
          <w:i w:val="0"/>
          <w:color w:val="000000"/>
          <w:sz w:val="18"/>
        </w:rPr>
        <w:t>全</w:t>
      </w:r>
      <w:r>
        <w:rPr>
          <w:w w:val="98.1132083468967"/>
          <w:rFonts w:ascii="ZFYGJe" w:hAnsi="ZFYGJe" w:eastAsia="ZFYGJe"/>
          <w:b w:val="0"/>
          <w:i w:val="0"/>
          <w:color w:val="000000"/>
          <w:sz w:val="18"/>
        </w:rPr>
        <w:t>风</w:t>
      </w:r>
      <w:r>
        <w:rPr>
          <w:w w:val="98.1132083468967"/>
          <w:rFonts w:ascii="ZFYGJi" w:hAnsi="ZFYGJi" w:eastAsia="ZFYGJi"/>
          <w:b w:val="0"/>
          <w:i w:val="0"/>
          <w:color w:val="000000"/>
          <w:sz w:val="18"/>
        </w:rPr>
        <w:t>险</w:t>
      </w:r>
      <w:r>
        <w:rPr>
          <w:w w:val="98.1132083468967"/>
          <w:rFonts w:ascii="ZFYGJe" w:hAnsi="ZFYGJe" w:eastAsia="ZFYGJe"/>
          <w:b w:val="0"/>
          <w:i w:val="0"/>
          <w:color w:val="000000"/>
          <w:sz w:val="18"/>
        </w:rPr>
        <w:t>巡</w:t>
      </w:r>
      <w:r>
        <w:rPr>
          <w:w w:val="98.1132083468967"/>
          <w:rFonts w:ascii="ZFYGJe" w:hAnsi="ZFYGJe" w:eastAsia="ZFYGJe"/>
          <w:b w:val="0"/>
          <w:i w:val="0"/>
          <w:color w:val="000000"/>
          <w:sz w:val="18"/>
        </w:rPr>
        <w:t>视</w:t>
      </w:r>
      <w:r>
        <w:rPr>
          <w:w w:val="98.1132083468967"/>
          <w:rFonts w:ascii="ZFYGJd" w:hAnsi="ZFYGJd" w:eastAsia="ZFYGJd"/>
          <w:b w:val="0"/>
          <w:i w:val="0"/>
          <w:color w:val="000000"/>
          <w:sz w:val="18"/>
        </w:rPr>
        <w:t>管</w:t>
      </w:r>
      <w:r>
        <w:rPr>
          <w:w w:val="98.1132083468967"/>
          <w:rFonts w:ascii="ZFYGJe" w:hAnsi="ZFYGJe" w:eastAsia="ZFYGJe"/>
          <w:b w:val="0"/>
          <w:i w:val="0"/>
          <w:color w:val="000000"/>
          <w:sz w:val="18"/>
        </w:rPr>
        <w:t>理</w:t>
      </w:r>
      <w:r>
        <w:rPr>
          <w:w w:val="98.1132083468967"/>
          <w:rFonts w:ascii="ZFYGJc" w:hAnsi="ZFYGJc" w:eastAsia="ZFYGJc"/>
          <w:b w:val="0"/>
          <w:i w:val="0"/>
          <w:color w:val="000000"/>
          <w:sz w:val="18"/>
        </w:rPr>
        <w:t>研究</w:t>
      </w:r>
      <w:r>
        <w:tab/>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D</w:t>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w:t>
      </w:r>
      <w:r>
        <w:rPr>
          <w:w w:val="98.1132083468967"/>
          <w:rFonts w:ascii="ZFYGJg" w:hAnsi="ZFYGJg" w:eastAsia="ZFYGJg"/>
          <w:b w:val="0"/>
          <w:i w:val="0"/>
          <w:color w:val="000000"/>
          <w:sz w:val="18"/>
        </w:rPr>
        <w:t>武</w:t>
      </w:r>
      <w:r>
        <w:rPr>
          <w:w w:val="98.1132083468967"/>
          <w:rFonts w:ascii="ZFYGJe" w:hAnsi="ZFYGJe" w:eastAsia="ZFYGJe"/>
          <w:b w:val="0"/>
          <w:i w:val="0"/>
          <w:color w:val="000000"/>
          <w:sz w:val="18"/>
        </w:rPr>
        <w:t>汉</w:t>
      </w:r>
      <w:r>
        <w:rPr>
          <w:w w:val="98.1132083468967"/>
          <w:rFonts w:ascii="ZFYGJd" w:hAnsi="ZFYGJd" w:eastAsia="ZFYGJd"/>
          <w:b w:val="0"/>
          <w:i w:val="0"/>
          <w:color w:val="000000"/>
          <w:sz w:val="18"/>
        </w:rPr>
        <w:t>:</w:t>
      </w:r>
      <w:r>
        <w:rPr>
          <w:w w:val="98.1132083468967"/>
          <w:rFonts w:ascii="ZFYGJe" w:hAnsi="ZFYGJe" w:eastAsia="ZFYGJe"/>
          <w:b w:val="0"/>
          <w:i w:val="0"/>
          <w:color w:val="000000"/>
          <w:sz w:val="18"/>
        </w:rPr>
        <w:t xml:space="preserve"> 华</w:t>
      </w:r>
      <w:r>
        <w:rPr>
          <w:w w:val="98.1132083468967"/>
          <w:rFonts w:ascii="ZFYGJc" w:hAnsi="ZFYGJc" w:eastAsia="ZFYGJc"/>
          <w:b w:val="0"/>
          <w:i w:val="0"/>
          <w:color w:val="000000"/>
          <w:sz w:val="18"/>
        </w:rPr>
        <w:t>中</w:t>
      </w:r>
      <w:r>
        <w:rPr>
          <w:w w:val="98.1132083468967"/>
          <w:rFonts w:ascii="ZFYGJd" w:hAnsi="ZFYGJd" w:eastAsia="ZFYGJd"/>
          <w:b w:val="0"/>
          <w:i w:val="0"/>
          <w:color w:val="000000"/>
          <w:sz w:val="18"/>
        </w:rPr>
        <w:t>科</w:t>
      </w:r>
      <w:r>
        <w:rPr>
          <w:w w:val="98.1132083468967"/>
          <w:rFonts w:ascii="ZFYGJc" w:hAnsi="ZFYGJc" w:eastAsia="ZFYGJc"/>
          <w:b w:val="0"/>
          <w:i w:val="0"/>
          <w:color w:val="000000"/>
          <w:sz w:val="18"/>
        </w:rPr>
        <w:t>技大学，</w:t>
      </w:r>
      <w:r>
        <w:rPr>
          <w:w w:val="98.1132083468967"/>
          <w:rFonts w:ascii="ZFYGJc" w:hAnsi="ZFYGJc" w:eastAsia="ZFYGJc"/>
          <w:b w:val="0"/>
          <w:i w:val="0"/>
          <w:color w:val="000000"/>
          <w:sz w:val="18"/>
        </w:rPr>
        <w:t>2019．</w:t>
      </w:r>
    </w:p>
    <w:p>
      <w:pPr>
        <w:autoSpaceDN w:val="0"/>
        <w:tabs>
          <w:tab w:pos="588" w:val="left"/>
        </w:tabs>
        <w:autoSpaceDE w:val="0"/>
        <w:widowControl/>
        <w:spacing w:line="284" w:lineRule="exact" w:before="0" w:after="100"/>
        <w:ind w:left="198" w:right="0" w:firstLine="0"/>
        <w:jc w:val="left"/>
      </w:pPr>
      <w:r>
        <w:rPr>
          <w:w w:val="98.1132083468967"/>
          <w:rFonts w:ascii="ZFYGJd" w:hAnsi="ZFYGJd" w:eastAsia="ZFYGJd"/>
          <w:b w:val="0"/>
          <w:i w:val="0"/>
          <w:color w:val="000000"/>
          <w:sz w:val="18"/>
        </w:rPr>
        <w:t>［</w:t>
      </w:r>
      <w:r>
        <w:rPr>
          <w:w w:val="98.1132083468967"/>
          <w:rFonts w:ascii="ZFYGJc" w:hAnsi="ZFYGJc" w:eastAsia="ZFYGJc"/>
          <w:b w:val="0"/>
          <w:i w:val="0"/>
          <w:color w:val="000000"/>
          <w:sz w:val="18"/>
        </w:rPr>
        <w:t>3</w:t>
      </w:r>
      <w:r>
        <w:rPr>
          <w:w w:val="98.1132083468967"/>
          <w:rFonts w:ascii="ZFYGJd" w:hAnsi="ZFYGJd" w:eastAsia="ZFYGJd"/>
          <w:b w:val="0"/>
          <w:i w:val="0"/>
          <w:color w:val="000000"/>
          <w:sz w:val="18"/>
        </w:rPr>
        <w:t>］</w:t>
      </w:r>
      <w:r>
        <w:rPr>
          <w:w w:val="98.1132083468967"/>
          <w:rFonts w:ascii="ZFYGJe" w:hAnsi="ZFYGJe" w:eastAsia="ZFYGJe"/>
          <w:b w:val="0"/>
          <w:i w:val="0"/>
          <w:color w:val="000000"/>
          <w:sz w:val="18"/>
        </w:rPr>
        <w:t>刘</w:t>
      </w:r>
      <w:r>
        <w:rPr>
          <w:w w:val="98.1132083468967"/>
          <w:rFonts w:ascii="ZFYGJg" w:hAnsi="ZFYGJg" w:eastAsia="ZFYGJg"/>
          <w:b w:val="0"/>
          <w:i w:val="0"/>
          <w:color w:val="000000"/>
          <w:sz w:val="18"/>
        </w:rPr>
        <w:t>竞</w:t>
      </w:r>
      <w:r>
        <w:rPr>
          <w:w w:val="98.1132083468967"/>
          <w:rFonts w:ascii="ZFYGJh" w:hAnsi="ZFYGJh" w:eastAsia="ZFYGJh"/>
          <w:b w:val="0"/>
          <w:i w:val="0"/>
          <w:color w:val="000000"/>
          <w:sz w:val="18"/>
        </w:rPr>
        <w:t>宇</w:t>
      </w:r>
      <w:r>
        <w:rPr>
          <w:w w:val="98.1132083468967"/>
          <w:rFonts w:ascii="ZFYGJc" w:hAnsi="ZFYGJc" w:eastAsia="ZFYGJc"/>
          <w:b w:val="0"/>
          <w:i w:val="0"/>
          <w:color w:val="000000"/>
          <w:sz w:val="18"/>
        </w:rPr>
        <w:t>．</w:t>
      </w:r>
      <w:r>
        <w:rPr>
          <w:w w:val="98.1132083468967"/>
          <w:rFonts w:ascii="ZFYGJe" w:hAnsi="ZFYGJe" w:eastAsia="ZFYGJe"/>
          <w:b w:val="0"/>
          <w:i w:val="0"/>
          <w:color w:val="000000"/>
          <w:sz w:val="18"/>
        </w:rPr>
        <w:t>地</w:t>
      </w:r>
      <w:r>
        <w:rPr>
          <w:w w:val="98.1132083468967"/>
          <w:rFonts w:ascii="ZFYGJd" w:hAnsi="ZFYGJd" w:eastAsia="ZFYGJd"/>
          <w:b w:val="0"/>
          <w:i w:val="0"/>
          <w:color w:val="000000"/>
          <w:sz w:val="18"/>
        </w:rPr>
        <w:t>铁</w:t>
      </w:r>
      <w:r>
        <w:rPr>
          <w:w w:val="98.1132083468967"/>
          <w:rFonts w:ascii="ZFYGJd" w:hAnsi="ZFYGJd" w:eastAsia="ZFYGJd"/>
          <w:b w:val="0"/>
          <w:i w:val="0"/>
          <w:color w:val="000000"/>
          <w:sz w:val="18"/>
        </w:rPr>
        <w:t>区间</w:t>
      </w:r>
      <w:r>
        <w:rPr>
          <w:w w:val="98.1132083468967"/>
          <w:rFonts w:ascii="ZFYGJm" w:hAnsi="ZFYGJm" w:eastAsia="ZFYGJm"/>
          <w:b w:val="0"/>
          <w:i w:val="0"/>
          <w:color w:val="000000"/>
          <w:sz w:val="18"/>
        </w:rPr>
        <w:t>隧</w:t>
      </w:r>
      <w:r>
        <w:rPr>
          <w:w w:val="98.1132083468967"/>
          <w:rFonts w:ascii="ZFYGJd" w:hAnsi="ZFYGJd" w:eastAsia="ZFYGJd"/>
          <w:b w:val="0"/>
          <w:i w:val="0"/>
          <w:color w:val="000000"/>
          <w:sz w:val="18"/>
        </w:rPr>
        <w:t>道</w:t>
      </w:r>
      <w:r>
        <w:rPr>
          <w:w w:val="98.1132083468967"/>
          <w:rFonts w:ascii="ZFYGJh" w:hAnsi="ZFYGJh" w:eastAsia="ZFYGJh"/>
          <w:b w:val="0"/>
          <w:i w:val="0"/>
          <w:color w:val="000000"/>
          <w:sz w:val="18"/>
        </w:rPr>
        <w:t>盾</w:t>
      </w:r>
      <w:r>
        <w:rPr>
          <w:w w:val="98.1132083468967"/>
          <w:rFonts w:ascii="ZFYGJc" w:hAnsi="ZFYGJc" w:eastAsia="ZFYGJc"/>
          <w:b w:val="0"/>
          <w:i w:val="0"/>
          <w:color w:val="000000"/>
          <w:sz w:val="18"/>
        </w:rPr>
        <w:t>构</w:t>
      </w:r>
      <w:r>
        <w:rPr>
          <w:w w:val="98.1132083468967"/>
          <w:rFonts w:ascii="ZFYGJd" w:hAnsi="ZFYGJd" w:eastAsia="ZFYGJd"/>
          <w:b w:val="0"/>
          <w:i w:val="0"/>
          <w:color w:val="000000"/>
          <w:sz w:val="18"/>
        </w:rPr>
        <w:t>法</w:t>
      </w:r>
      <w:r>
        <w:rPr>
          <w:w w:val="98.1132083468967"/>
          <w:rFonts w:ascii="ZFYGJd" w:hAnsi="ZFYGJd" w:eastAsia="ZFYGJd"/>
          <w:b w:val="0"/>
          <w:i w:val="0"/>
          <w:color w:val="000000"/>
          <w:sz w:val="18"/>
        </w:rPr>
        <w:t>施</w:t>
      </w:r>
      <w:r>
        <w:rPr>
          <w:w w:val="98.1132083468967"/>
          <w:rFonts w:ascii="ZFYGJc" w:hAnsi="ZFYGJc" w:eastAsia="ZFYGJc"/>
          <w:b w:val="0"/>
          <w:i w:val="0"/>
          <w:color w:val="000000"/>
          <w:sz w:val="18"/>
        </w:rPr>
        <w:t>工</w:t>
      </w:r>
      <w:r>
        <w:rPr>
          <w:w w:val="98.1132083468967"/>
          <w:rFonts w:ascii="ZFYGJe" w:hAnsi="ZFYGJe" w:eastAsia="ZFYGJe"/>
          <w:b w:val="0"/>
          <w:i w:val="0"/>
          <w:color w:val="000000"/>
          <w:sz w:val="18"/>
        </w:rPr>
        <w:t>安</w:t>
      </w:r>
      <w:r>
        <w:rPr>
          <w:w w:val="98.1132083468967"/>
          <w:rFonts w:ascii="ZFYGJd" w:hAnsi="ZFYGJd" w:eastAsia="ZFYGJd"/>
          <w:b w:val="0"/>
          <w:i w:val="0"/>
          <w:color w:val="000000"/>
          <w:sz w:val="18"/>
        </w:rPr>
        <w:t>全</w:t>
      </w:r>
      <w:r>
        <w:rPr>
          <w:w w:val="98.1132083468967"/>
          <w:rFonts w:ascii="ZFYGJe" w:hAnsi="ZFYGJe" w:eastAsia="ZFYGJe"/>
          <w:b w:val="0"/>
          <w:i w:val="0"/>
          <w:color w:val="000000"/>
          <w:sz w:val="18"/>
        </w:rPr>
        <w:t>风</w:t>
      </w:r>
      <w:r>
        <w:rPr>
          <w:w w:val="98.1132083468967"/>
          <w:rFonts w:ascii="ZFYGJi" w:hAnsi="ZFYGJi" w:eastAsia="ZFYGJi"/>
          <w:b w:val="0"/>
          <w:i w:val="0"/>
          <w:color w:val="000000"/>
          <w:sz w:val="18"/>
        </w:rPr>
        <w:t>险</w:t>
      </w:r>
      <w:r>
        <w:rPr>
          <w:w w:val="98.1132083468967"/>
          <w:rFonts w:ascii="ZFYGJd" w:hAnsi="ZFYGJd" w:eastAsia="ZFYGJd"/>
          <w:b w:val="0"/>
          <w:i w:val="0"/>
          <w:color w:val="000000"/>
          <w:sz w:val="18"/>
        </w:rPr>
        <w:t>管</w:t>
      </w:r>
      <w:r>
        <w:rPr>
          <w:w w:val="98.1132083468967"/>
          <w:rFonts w:ascii="ZFYGJe" w:hAnsi="ZFYGJe" w:eastAsia="ZFYGJe"/>
          <w:b w:val="0"/>
          <w:i w:val="0"/>
          <w:color w:val="000000"/>
          <w:sz w:val="18"/>
        </w:rPr>
        <w:t>理</w:t>
      </w:r>
      <w:r>
        <w:rPr>
          <w:w w:val="98.1132083468967"/>
          <w:rFonts w:ascii="ZFYGJc" w:hAnsi="ZFYGJc" w:eastAsia="ZFYGJc"/>
          <w:b w:val="0"/>
          <w:i w:val="0"/>
          <w:color w:val="000000"/>
          <w:sz w:val="18"/>
        </w:rPr>
        <w:t>研究</w:t>
      </w:r>
      <w:r>
        <w:tab/>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D</w:t>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石</w:t>
      </w:r>
      <w:r>
        <w:rPr>
          <w:w w:val="98.1132083468967"/>
          <w:rFonts w:ascii="ZFYGJc" w:hAnsi="ZFYGJc" w:eastAsia="ZFYGJc"/>
          <w:b w:val="0"/>
          <w:i w:val="0"/>
          <w:color w:val="000000"/>
          <w:sz w:val="18"/>
        </w:rPr>
        <w:t>家</w:t>
      </w:r>
      <w:r>
        <w:rPr>
          <w:w w:val="98.1132083468967"/>
          <w:rFonts w:ascii="ZFYGJh" w:hAnsi="ZFYGJh" w:eastAsia="ZFYGJh"/>
          <w:b w:val="0"/>
          <w:i w:val="0"/>
          <w:color w:val="000000"/>
          <w:sz w:val="18"/>
        </w:rPr>
        <w:t>庄</w:t>
      </w:r>
      <w:r>
        <w:rPr>
          <w:w w:val="98.1132083468967"/>
          <w:rFonts w:ascii="ZFYGJd" w:hAnsi="ZFYGJd" w:eastAsia="ZFYGJd"/>
          <w:b w:val="0"/>
          <w:i w:val="0"/>
          <w:color w:val="000000"/>
          <w:sz w:val="18"/>
        </w:rPr>
        <w:t>: 石</w:t>
      </w:r>
      <w:r>
        <w:rPr>
          <w:w w:val="98.1132083468967"/>
          <w:rFonts w:ascii="ZFYGJc" w:hAnsi="ZFYGJc" w:eastAsia="ZFYGJc"/>
          <w:b w:val="0"/>
          <w:i w:val="0"/>
          <w:color w:val="000000"/>
          <w:sz w:val="18"/>
        </w:rPr>
        <w:t>家</w:t>
      </w:r>
      <w:r>
        <w:rPr>
          <w:w w:val="98.1132083468967"/>
          <w:rFonts w:ascii="ZFYGJh" w:hAnsi="ZFYGJh" w:eastAsia="ZFYGJh"/>
          <w:b w:val="0"/>
          <w:i w:val="0"/>
          <w:color w:val="000000"/>
          <w:sz w:val="18"/>
        </w:rPr>
        <w:t>庄</w:t>
      </w:r>
      <w:r>
        <w:rPr>
          <w:w w:val="98.1132083468967"/>
          <w:rFonts w:ascii="ZFYGJd" w:hAnsi="ZFYGJd" w:eastAsia="ZFYGJd"/>
          <w:b w:val="0"/>
          <w:i w:val="0"/>
          <w:color w:val="000000"/>
          <w:sz w:val="18"/>
        </w:rPr>
        <w:t>铁道</w:t>
      </w:r>
      <w:r>
        <w:rPr>
          <w:w w:val="98.1132083468967"/>
          <w:rFonts w:ascii="ZFYGJc" w:hAnsi="ZFYGJc" w:eastAsia="ZFYGJc"/>
          <w:b w:val="0"/>
          <w:i w:val="0"/>
          <w:color w:val="000000"/>
          <w:sz w:val="18"/>
        </w:rPr>
        <w:t>大学，</w:t>
      </w:r>
      <w:r>
        <w:rPr>
          <w:w w:val="98.1132083468967"/>
          <w:rFonts w:ascii="ZFYGJc" w:hAnsi="ZFYGJc" w:eastAsia="ZFYGJc"/>
          <w:b w:val="0"/>
          <w:i w:val="0"/>
          <w:color w:val="000000"/>
          <w:sz w:val="18"/>
        </w:rPr>
        <w:t>2019．</w:t>
      </w:r>
    </w:p>
    <w:p>
      <w:pPr>
        <w:sectPr>
          <w:type w:val="nextColumn"/>
          <w:pgSz w:w="11904" w:h="16836"/>
          <w:pgMar w:top="784" w:right="1016" w:bottom="168" w:left="400" w:header="720" w:footer="720" w:gutter="0"/>
          <w:cols w:num="2" w:equalWidth="0">
            <w:col w:w="5534" w:space="0"/>
            <w:col w:w="4954" w:space="0"/>
          </w:cols>
          <w:docGrid w:linePitch="360"/>
        </w:sectPr>
      </w:pPr>
    </w:p>
    <w:p>
      <w:pPr>
        <w:autoSpaceDN w:val="0"/>
        <w:tabs>
          <w:tab w:pos="5732" w:val="left"/>
          <w:tab w:pos="6926" w:val="left"/>
        </w:tabs>
        <w:autoSpaceDE w:val="0"/>
        <w:widowControl/>
        <w:spacing w:line="204" w:lineRule="exact" w:before="0" w:after="0"/>
        <w:ind w:left="732" w:right="0" w:firstLine="0"/>
        <w:jc w:val="left"/>
      </w:pP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d" w:hAnsi="ZFYGJd" w:eastAsia="ZFYGJd"/>
          <w:b w:val="0"/>
          <w:i w:val="0"/>
          <w:color w:val="000000"/>
          <w:sz w:val="19"/>
        </w:rPr>
        <w:t>管</w:t>
      </w:r>
      <w:r>
        <w:rPr>
          <w:w w:val="102.14215328818874"/>
          <w:rFonts w:ascii="ZFYGJd" w:hAnsi="ZFYGJd" w:eastAsia="ZFYGJd"/>
          <w:b w:val="0"/>
          <w:i w:val="0"/>
          <w:color w:val="000000"/>
          <w:sz w:val="19"/>
        </w:rPr>
        <w:t>控</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果</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明确</w:t>
      </w:r>
      <w:r>
        <w:rPr>
          <w:w w:val="102.14215328818874"/>
          <w:rFonts w:ascii="ZFYGJe" w:hAnsi="ZFYGJe" w:eastAsia="ZFYGJe"/>
          <w:b w:val="0"/>
          <w:i w:val="0"/>
          <w:color w:val="000000"/>
          <w:sz w:val="19"/>
        </w:rPr>
        <w:t>评</w:t>
      </w:r>
      <w:r>
        <w:rPr>
          <w:w w:val="102.14215328818874"/>
          <w:rFonts w:ascii="ZFYGJh" w:hAnsi="ZFYGJh" w:eastAsia="ZFYGJh"/>
          <w:b w:val="0"/>
          <w:i w:val="0"/>
          <w:color w:val="000000"/>
          <w:sz w:val="19"/>
        </w:rPr>
        <w:t>估</w:t>
      </w:r>
      <w:r>
        <w:rPr>
          <w:w w:val="102.14215328818874"/>
          <w:rFonts w:ascii="ZFYGJd" w:hAnsi="ZFYGJd" w:eastAsia="ZFYGJd"/>
          <w:b w:val="0"/>
          <w:i w:val="0"/>
          <w:color w:val="000000"/>
          <w:sz w:val="19"/>
        </w:rPr>
        <w:t>对</w:t>
      </w:r>
      <w:r>
        <w:rPr>
          <w:w w:val="102.14215328818874"/>
          <w:rFonts w:ascii="ZFYGJd" w:hAnsi="ZFYGJd" w:eastAsia="ZFYGJd"/>
          <w:b w:val="0"/>
          <w:i w:val="0"/>
          <w:color w:val="000000"/>
          <w:sz w:val="19"/>
        </w:rPr>
        <w:t>象</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监</w:t>
      </w:r>
      <w:r>
        <w:rPr>
          <w:w w:val="102.14215328818874"/>
          <w:rFonts w:ascii="ZFYGJc" w:hAnsi="ZFYGJc" w:eastAsia="ZFYGJc"/>
          <w:b w:val="0"/>
          <w:i w:val="0"/>
          <w:color w:val="000000"/>
          <w:sz w:val="19"/>
        </w:rPr>
        <w:t>测的</w:t>
      </w:r>
      <w:r>
        <w:rPr>
          <w:w w:val="102.14215328818874"/>
          <w:rFonts w:ascii="ZFYGJd" w:hAnsi="ZFYGJd" w:eastAsia="ZFYGJd"/>
          <w:b w:val="0"/>
          <w:i w:val="0"/>
          <w:color w:val="000000"/>
          <w:sz w:val="19"/>
        </w:rPr>
        <w:t>内</w:t>
      </w:r>
      <w:r>
        <w:rPr>
          <w:w w:val="102.14215328818874"/>
          <w:rFonts w:ascii="ZFYGJd" w:hAnsi="ZFYGJd" w:eastAsia="ZFYGJd"/>
          <w:b w:val="0"/>
          <w:i w:val="0"/>
          <w:color w:val="000000"/>
          <w:sz w:val="19"/>
        </w:rPr>
        <w:t>容</w:t>
      </w:r>
      <w:r>
        <w:rPr>
          <w:w w:val="102.14215328818874"/>
          <w:rFonts w:ascii="ZFYGJc" w:hAnsi="ZFYGJc" w:eastAsia="ZFYGJc"/>
          <w:b w:val="0"/>
          <w:i w:val="0"/>
          <w:color w:val="000000"/>
          <w:sz w:val="19"/>
        </w:rPr>
        <w:t>，结</w:t>
      </w:r>
      <w:r>
        <w:tab/>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4</w:t>
      </w:r>
      <w:r>
        <w:rPr>
          <w:w w:val="98.1132083468967"/>
          <w:rFonts w:ascii="ZFYGJd" w:hAnsi="ZFYGJd" w:eastAsia="ZFYGJd"/>
          <w:b w:val="0"/>
          <w:i w:val="0"/>
          <w:color w:val="000000"/>
          <w:sz w:val="18"/>
        </w:rPr>
        <w:t>］</w:t>
      </w:r>
      <w:r>
        <w:rPr>
          <w:w w:val="98.1132083468967"/>
          <w:rFonts w:ascii="ZFYGJe" w:hAnsi="ZFYGJe" w:eastAsia="ZFYGJe"/>
          <w:b w:val="0"/>
          <w:i w:val="0"/>
          <w:color w:val="000000"/>
          <w:sz w:val="18"/>
        </w:rPr>
        <w:t>李</w:t>
      </w:r>
      <w:r>
        <w:rPr>
          <w:w w:val="98.1132083468967"/>
          <w:rFonts w:ascii="ZFYGJg" w:hAnsi="ZFYGJg" w:eastAsia="ZFYGJg"/>
          <w:b w:val="0"/>
          <w:i w:val="0"/>
          <w:color w:val="000000"/>
          <w:sz w:val="18"/>
        </w:rPr>
        <w:t>俊</w:t>
      </w:r>
      <w:r>
        <w:rPr>
          <w:w w:val="98.1132083468967"/>
          <w:rFonts w:ascii="ZFYGJh" w:hAnsi="ZFYGJh" w:eastAsia="ZFYGJh"/>
          <w:b w:val="0"/>
          <w:i w:val="0"/>
          <w:color w:val="000000"/>
          <w:sz w:val="18"/>
        </w:rPr>
        <w:t>跃</w:t>
      </w:r>
      <w:r>
        <w:rPr>
          <w:w w:val="98.1132083468967"/>
          <w:rFonts w:ascii="ZFYGJc" w:hAnsi="ZFYGJc" w:eastAsia="ZFYGJc"/>
          <w:b w:val="0"/>
          <w:i w:val="0"/>
          <w:color w:val="000000"/>
          <w:sz w:val="18"/>
        </w:rPr>
        <w:t>．</w:t>
      </w:r>
      <w:r>
        <w:tab/>
      </w:r>
      <w:r>
        <w:rPr>
          <w:w w:val="98.1132083468967"/>
          <w:rFonts w:ascii="ZFYGJe" w:hAnsi="ZFYGJe" w:eastAsia="ZFYGJe"/>
          <w:b w:val="0"/>
          <w:i w:val="0"/>
          <w:color w:val="000000"/>
          <w:sz w:val="18"/>
        </w:rPr>
        <w:t>地</w:t>
      </w:r>
      <w:r>
        <w:rPr>
          <w:w w:val="98.1132083468967"/>
          <w:rFonts w:ascii="ZFYGJd" w:hAnsi="ZFYGJd" w:eastAsia="ZFYGJd"/>
          <w:b w:val="0"/>
          <w:i w:val="0"/>
          <w:color w:val="000000"/>
          <w:sz w:val="18"/>
        </w:rPr>
        <w:t>铁</w:t>
      </w:r>
      <w:r>
        <w:rPr>
          <w:w w:val="98.1132083468967"/>
          <w:rFonts w:ascii="ZFYGJm" w:hAnsi="ZFYGJm" w:eastAsia="ZFYGJm"/>
          <w:b w:val="0"/>
          <w:i w:val="0"/>
          <w:color w:val="000000"/>
          <w:sz w:val="18"/>
        </w:rPr>
        <w:t>隧</w:t>
      </w:r>
      <w:r>
        <w:rPr>
          <w:w w:val="98.1132083468967"/>
          <w:rFonts w:ascii="ZFYGJd" w:hAnsi="ZFYGJd" w:eastAsia="ZFYGJd"/>
          <w:b w:val="0"/>
          <w:i w:val="0"/>
          <w:color w:val="000000"/>
          <w:sz w:val="18"/>
        </w:rPr>
        <w:t>道</w:t>
      </w:r>
      <w:r>
        <w:rPr>
          <w:w w:val="98.1132083468967"/>
          <w:rFonts w:ascii="ZFYGJh" w:hAnsi="ZFYGJh" w:eastAsia="ZFYGJh"/>
          <w:b w:val="0"/>
          <w:i w:val="0"/>
          <w:color w:val="000000"/>
          <w:sz w:val="18"/>
        </w:rPr>
        <w:t>盾</w:t>
      </w:r>
      <w:r>
        <w:rPr>
          <w:w w:val="98.1132083468967"/>
          <w:rFonts w:ascii="ZFYGJc" w:hAnsi="ZFYGJc" w:eastAsia="ZFYGJc"/>
          <w:b w:val="0"/>
          <w:i w:val="0"/>
          <w:color w:val="000000"/>
          <w:sz w:val="18"/>
        </w:rPr>
        <w:t>构</w:t>
      </w:r>
      <w:r>
        <w:rPr>
          <w:w w:val="98.1132083468967"/>
          <w:rFonts w:ascii="ZFYGJd" w:hAnsi="ZFYGJd" w:eastAsia="ZFYGJd"/>
          <w:b w:val="0"/>
          <w:i w:val="0"/>
          <w:color w:val="000000"/>
          <w:sz w:val="18"/>
        </w:rPr>
        <w:t>法</w:t>
      </w:r>
      <w:r>
        <w:rPr>
          <w:w w:val="98.1132083468967"/>
          <w:rFonts w:ascii="ZFYGJd" w:hAnsi="ZFYGJd" w:eastAsia="ZFYGJd"/>
          <w:b w:val="0"/>
          <w:i w:val="0"/>
          <w:color w:val="000000"/>
          <w:sz w:val="18"/>
        </w:rPr>
        <w:t>施</w:t>
      </w:r>
      <w:r>
        <w:rPr>
          <w:w w:val="98.1132083468967"/>
          <w:rFonts w:ascii="ZFYGJc" w:hAnsi="ZFYGJc" w:eastAsia="ZFYGJc"/>
          <w:b w:val="0"/>
          <w:i w:val="0"/>
          <w:color w:val="000000"/>
          <w:sz w:val="18"/>
        </w:rPr>
        <w:t>工</w:t>
      </w:r>
      <w:r>
        <w:rPr>
          <w:w w:val="98.1132083468967"/>
          <w:rFonts w:ascii="ZFYGJe" w:hAnsi="ZFYGJe" w:eastAsia="ZFYGJe"/>
          <w:b w:val="0"/>
          <w:i w:val="0"/>
          <w:color w:val="000000"/>
          <w:sz w:val="18"/>
        </w:rPr>
        <w:t>安</w:t>
      </w:r>
      <w:r>
        <w:rPr>
          <w:w w:val="98.1132083468967"/>
          <w:rFonts w:ascii="ZFYGJd" w:hAnsi="ZFYGJd" w:eastAsia="ZFYGJd"/>
          <w:b w:val="0"/>
          <w:i w:val="0"/>
          <w:color w:val="000000"/>
          <w:sz w:val="18"/>
        </w:rPr>
        <w:t>全</w:t>
      </w:r>
      <w:r>
        <w:rPr>
          <w:w w:val="98.1132083468967"/>
          <w:rFonts w:ascii="ZFYGJe" w:hAnsi="ZFYGJe" w:eastAsia="ZFYGJe"/>
          <w:b w:val="0"/>
          <w:i w:val="0"/>
          <w:color w:val="000000"/>
          <w:sz w:val="18"/>
        </w:rPr>
        <w:t>风</w:t>
      </w:r>
      <w:r>
        <w:rPr>
          <w:w w:val="98.1132083468967"/>
          <w:rFonts w:ascii="ZFYGJi" w:hAnsi="ZFYGJi" w:eastAsia="ZFYGJi"/>
          <w:b w:val="0"/>
          <w:i w:val="0"/>
          <w:color w:val="000000"/>
          <w:sz w:val="18"/>
        </w:rPr>
        <w:t>险</w:t>
      </w:r>
      <w:r>
        <w:rPr>
          <w:w w:val="98.1132083468967"/>
          <w:rFonts w:ascii="ZFYGJd" w:hAnsi="ZFYGJd" w:eastAsia="ZFYGJd"/>
          <w:b w:val="0"/>
          <w:i w:val="0"/>
          <w:color w:val="000000"/>
          <w:sz w:val="18"/>
        </w:rPr>
        <w:t>管</w:t>
      </w:r>
      <w:r>
        <w:rPr>
          <w:w w:val="98.1132083468967"/>
          <w:rFonts w:ascii="ZFYGJe" w:hAnsi="ZFYGJe" w:eastAsia="ZFYGJe"/>
          <w:b w:val="0"/>
          <w:i w:val="0"/>
          <w:color w:val="000000"/>
          <w:sz w:val="18"/>
        </w:rPr>
        <w:t>理</w:t>
      </w:r>
      <w:r>
        <w:rPr>
          <w:w w:val="98.1132083468967"/>
          <w:rFonts w:ascii="ZFYGJc" w:hAnsi="ZFYGJc" w:eastAsia="ZFYGJc"/>
          <w:b w:val="0"/>
          <w:i w:val="0"/>
          <w:color w:val="000000"/>
          <w:sz w:val="18"/>
        </w:rPr>
        <w:t>研究</w:t>
      </w:r>
    </w:p>
    <w:p>
      <w:pPr>
        <w:autoSpaceDN w:val="0"/>
        <w:tabs>
          <w:tab w:pos="6122" w:val="left"/>
        </w:tabs>
        <w:autoSpaceDE w:val="0"/>
        <w:widowControl/>
        <w:spacing w:line="244" w:lineRule="exact" w:before="20" w:after="0"/>
        <w:ind w:left="732" w:right="0" w:firstLine="0"/>
        <w:jc w:val="left"/>
      </w:pPr>
      <w:r>
        <w:rPr>
          <w:w w:val="102.14215328818874"/>
          <w:rFonts w:ascii="ZFYGJe" w:hAnsi="ZFYGJe" w:eastAsia="ZFYGJe"/>
          <w:b w:val="0"/>
          <w:i w:val="0"/>
          <w:color w:val="000000"/>
          <w:sz w:val="19"/>
        </w:rPr>
        <w:t>合</w:t>
      </w:r>
      <w:r>
        <w:rPr>
          <w:w w:val="102.14215328818874"/>
          <w:rFonts w:ascii="ZFYGJc" w:hAnsi="ZFYGJc" w:eastAsia="ZFYGJc"/>
          <w:b w:val="0"/>
          <w:i w:val="0"/>
          <w:color w:val="000000"/>
          <w:sz w:val="19"/>
        </w:rPr>
        <w:t>实</w:t>
      </w:r>
      <w:r>
        <w:rPr>
          <w:w w:val="102.14215328818874"/>
          <w:rFonts w:ascii="ZFYGJe" w:hAnsi="ZFYGJe" w:eastAsia="ZFYGJe"/>
          <w:b w:val="0"/>
          <w:i w:val="0"/>
          <w:color w:val="000000"/>
          <w:sz w:val="19"/>
        </w:rPr>
        <w:t>际</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施</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情况</w:t>
      </w:r>
      <w:r>
        <w:rPr>
          <w:w w:val="102.14215328818874"/>
          <w:rFonts w:ascii="ZFYGJc" w:hAnsi="ZFYGJc" w:eastAsia="ZFYGJc"/>
          <w:b w:val="0"/>
          <w:i w:val="0"/>
          <w:color w:val="000000"/>
          <w:sz w:val="19"/>
        </w:rPr>
        <w:t>，构建</w:t>
      </w:r>
      <w:r>
        <w:rPr>
          <w:w w:val="102.14215328818874"/>
          <w:rFonts w:ascii="ZFYGJe" w:hAnsi="ZFYGJe" w:eastAsia="ZFYGJe"/>
          <w:b w:val="0"/>
          <w:i w:val="0"/>
          <w:color w:val="000000"/>
          <w:sz w:val="19"/>
        </w:rPr>
        <w:t>完</w:t>
      </w:r>
      <w:r>
        <w:rPr>
          <w:w w:val="102.14215328818874"/>
          <w:rFonts w:ascii="ZFYGJd" w:hAnsi="ZFYGJd" w:eastAsia="ZFYGJd"/>
          <w:b w:val="0"/>
          <w:i w:val="0"/>
          <w:color w:val="000000"/>
          <w:sz w:val="19"/>
        </w:rPr>
        <w:t>善</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风</w:t>
      </w:r>
      <w:r>
        <w:rPr>
          <w:w w:val="102.14215328818874"/>
          <w:rFonts w:ascii="ZFYGJi" w:hAnsi="ZFYGJi" w:eastAsia="ZFYGJi"/>
          <w:b w:val="0"/>
          <w:i w:val="0"/>
          <w:color w:val="000000"/>
          <w:sz w:val="19"/>
        </w:rPr>
        <w:t>险</w:t>
      </w:r>
      <w:r>
        <w:rPr>
          <w:w w:val="102.14215328818874"/>
          <w:rFonts w:ascii="ZFYGJe" w:hAnsi="ZFYGJe" w:eastAsia="ZFYGJe"/>
          <w:b w:val="0"/>
          <w:i w:val="0"/>
          <w:color w:val="000000"/>
          <w:sz w:val="19"/>
        </w:rPr>
        <w:t>源预</w:t>
      </w:r>
      <w:r>
        <w:rPr>
          <w:w w:val="102.14215328818874"/>
          <w:rFonts w:ascii="ZFYGJg" w:hAnsi="ZFYGJg" w:eastAsia="ZFYGJg"/>
          <w:b w:val="0"/>
          <w:i w:val="0"/>
          <w:color w:val="000000"/>
          <w:sz w:val="19"/>
        </w:rPr>
        <w:t>警</w:t>
      </w:r>
      <w:r>
        <w:rPr>
          <w:w w:val="102.14215328818874"/>
          <w:rFonts w:ascii="ZFYGJe" w:hAnsi="ZFYGJe" w:eastAsia="ZFYGJe"/>
          <w:b w:val="0"/>
          <w:i w:val="0"/>
          <w:color w:val="000000"/>
          <w:sz w:val="19"/>
        </w:rPr>
        <w:t>级</w:t>
      </w:r>
      <w:r>
        <w:rPr>
          <w:w w:val="102.14215328818874"/>
          <w:rFonts w:ascii="ZFYGJd" w:hAnsi="ZFYGJd" w:eastAsia="ZFYGJd"/>
          <w:b w:val="0"/>
          <w:i w:val="0"/>
          <w:color w:val="000000"/>
          <w:sz w:val="19"/>
        </w:rPr>
        <w:t>别</w:t>
      </w:r>
      <w:r>
        <w:rPr>
          <w:w w:val="102.14215328818874"/>
          <w:rFonts w:ascii="ZFYGJd" w:hAnsi="ZFYGJd" w:eastAsia="ZFYGJd"/>
          <w:b w:val="0"/>
          <w:i w:val="0"/>
          <w:color w:val="000000"/>
          <w:sz w:val="19"/>
        </w:rPr>
        <w:t>体</w:t>
      </w:r>
      <w:r>
        <w:tab/>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J</w:t>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城</w:t>
      </w:r>
      <w:r>
        <w:rPr>
          <w:w w:val="98.1132083468967"/>
          <w:rFonts w:ascii="ZFYGJc" w:hAnsi="ZFYGJc" w:eastAsia="ZFYGJc"/>
          <w:b w:val="0"/>
          <w:i w:val="0"/>
          <w:color w:val="000000"/>
          <w:sz w:val="18"/>
        </w:rPr>
        <w:t>市建</w:t>
      </w:r>
      <w:r>
        <w:rPr>
          <w:w w:val="98.1132083468967"/>
          <w:rFonts w:ascii="ZFYGJd" w:hAnsi="ZFYGJd" w:eastAsia="ZFYGJd"/>
          <w:b w:val="0"/>
          <w:i w:val="0"/>
          <w:color w:val="000000"/>
          <w:sz w:val="18"/>
        </w:rPr>
        <w:t>设</w:t>
      </w:r>
      <w:r>
        <w:rPr>
          <w:w w:val="98.1132083468967"/>
          <w:rFonts w:ascii="ZFYGJe" w:hAnsi="ZFYGJe" w:eastAsia="ZFYGJe"/>
          <w:b w:val="0"/>
          <w:i w:val="0"/>
          <w:color w:val="000000"/>
          <w:sz w:val="18"/>
        </w:rPr>
        <w:t>理</w:t>
      </w:r>
      <w:r>
        <w:rPr>
          <w:w w:val="98.1132083468967"/>
          <w:rFonts w:ascii="ZFYGJd" w:hAnsi="ZFYGJd" w:eastAsia="ZFYGJd"/>
          <w:b w:val="0"/>
          <w:i w:val="0"/>
          <w:color w:val="000000"/>
          <w:sz w:val="18"/>
        </w:rPr>
        <w:t>论</w:t>
      </w:r>
      <w:r>
        <w:rPr>
          <w:w w:val="98.1132083468967"/>
          <w:rFonts w:ascii="ZFYGJc" w:hAnsi="ZFYGJc" w:eastAsia="ZFYGJc"/>
          <w:b w:val="0"/>
          <w:i w:val="0"/>
          <w:color w:val="000000"/>
          <w:sz w:val="18"/>
        </w:rPr>
        <w:t>研究(</w:t>
      </w:r>
      <w:r>
        <w:rPr>
          <w:w w:val="98.1132083468967"/>
          <w:rFonts w:ascii="ZFYGJd" w:hAnsi="ZFYGJd" w:eastAsia="ZFYGJd"/>
          <w:b w:val="0"/>
          <w:i w:val="0"/>
          <w:color w:val="000000"/>
          <w:sz w:val="18"/>
        </w:rPr>
        <w:t xml:space="preserve"> 电子</w:t>
      </w:r>
      <w:r>
        <w:rPr>
          <w:w w:val="98.1132083468967"/>
          <w:rFonts w:ascii="ZFYGJe" w:hAnsi="ZFYGJe" w:eastAsia="ZFYGJe"/>
          <w:b w:val="0"/>
          <w:i w:val="0"/>
          <w:color w:val="000000"/>
          <w:sz w:val="18"/>
        </w:rPr>
        <w:t>版</w:t>
      </w:r>
      <w:r>
        <w:rPr>
          <w:w w:val="98.1132083468967"/>
          <w:rFonts w:ascii="ZFYGJc" w:hAnsi="ZFYGJc" w:eastAsia="ZFYGJc"/>
          <w:b w:val="0"/>
          <w:i w:val="0"/>
          <w:color w:val="000000"/>
          <w:sz w:val="18"/>
        </w:rPr>
        <w:t>) ，</w:t>
      </w:r>
      <w:r>
        <w:rPr>
          <w:w w:val="98.1132083468967"/>
          <w:rFonts w:ascii="ZFYGJc" w:hAnsi="ZFYGJc" w:eastAsia="ZFYGJc"/>
          <w:b w:val="0"/>
          <w:i w:val="0"/>
          <w:color w:val="000000"/>
          <w:sz w:val="18"/>
        </w:rPr>
        <w:t>2018</w:t>
      </w:r>
      <w:r>
        <w:rPr>
          <w:w w:val="98.1132083468967"/>
          <w:rFonts w:ascii="ZFYGJc" w:hAnsi="ZFYGJc" w:eastAsia="ZFYGJc"/>
          <w:b w:val="0"/>
          <w:i w:val="0"/>
          <w:color w:val="000000"/>
          <w:sz w:val="18"/>
        </w:rPr>
        <w:t>，(</w:t>
      </w:r>
      <w:r>
        <w:rPr>
          <w:w w:val="98.1132083468967"/>
          <w:rFonts w:ascii="ZFYGJc" w:hAnsi="ZFYGJc" w:eastAsia="ZFYGJc"/>
          <w:b w:val="0"/>
          <w:i w:val="0"/>
          <w:color w:val="000000"/>
          <w:sz w:val="18"/>
        </w:rPr>
        <w:t xml:space="preserve"> 27</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 xml:space="preserve"> :</w:t>
      </w:r>
    </w:p>
    <w:p>
      <w:pPr>
        <w:autoSpaceDN w:val="0"/>
        <w:tabs>
          <w:tab w:pos="6142" w:val="left"/>
        </w:tabs>
        <w:autoSpaceDE w:val="0"/>
        <w:widowControl/>
        <w:spacing w:line="244" w:lineRule="exact" w:before="0" w:after="0"/>
        <w:ind w:left="732" w:right="0" w:firstLine="0"/>
        <w:jc w:val="left"/>
      </w:pPr>
      <w:r>
        <w:rPr>
          <w:w w:val="102.14215328818874"/>
          <w:rFonts w:ascii="ZFYGJd" w:hAnsi="ZFYGJd" w:eastAsia="ZFYGJd"/>
          <w:b w:val="0"/>
          <w:i w:val="0"/>
          <w:color w:val="000000"/>
          <w:sz w:val="19"/>
        </w:rPr>
        <w:t>系</w:t>
      </w:r>
      <w:r>
        <w:rPr>
          <w:w w:val="102.14215328818874"/>
          <w:rFonts w:ascii="ZFYGJd" w:hAnsi="ZFYGJd" w:eastAsia="ZFYGJd"/>
          <w:b w:val="0"/>
          <w:i w:val="0"/>
          <w:color w:val="000000"/>
          <w:sz w:val="19"/>
        </w:rPr>
        <w:t>。</w:t>
      </w:r>
      <w:r>
        <w:tab/>
      </w:r>
      <w:r>
        <w:rPr>
          <w:w w:val="98.1132083468967"/>
          <w:rFonts w:ascii="ZFYGJc" w:hAnsi="ZFYGJc" w:eastAsia="ZFYGJc"/>
          <w:b w:val="0"/>
          <w:i w:val="0"/>
          <w:color w:val="000000"/>
          <w:sz w:val="18"/>
        </w:rPr>
        <w:t>60．</w:t>
      </w:r>
    </w:p>
    <w:p>
      <w:pPr>
        <w:autoSpaceDN w:val="0"/>
        <w:tabs>
          <w:tab w:pos="2254" w:val="left"/>
          <w:tab w:pos="5762" w:val="left"/>
        </w:tabs>
        <w:autoSpaceDE w:val="0"/>
        <w:widowControl/>
        <w:spacing w:line="304" w:lineRule="exact" w:before="12" w:after="0"/>
        <w:ind w:left="732" w:right="0" w:firstLine="0"/>
        <w:jc w:val="left"/>
      </w:pPr>
      <w:r>
        <w:rPr>
          <w:w w:val="98.67977868942988"/>
          <w:rFonts w:ascii="ZFYGJd" w:hAnsi="ZFYGJd" w:eastAsia="ZFYGJd"/>
          <w:b w:val="0"/>
          <w:i w:val="0"/>
          <w:color w:val="000000"/>
          <w:sz w:val="21"/>
        </w:rPr>
        <w:t>櫆櫆櫆櫆櫆櫆櫆櫆櫆櫆櫆櫆櫆櫆櫆櫆櫆櫆櫆櫆櫆櫆櫆櫆櫆櫆櫆櫆櫆櫆櫆櫆櫆櫆櫆櫆櫆櫆櫆櫆櫆櫆櫆櫆櫆櫆</w:t>
      </w:r>
      <w:r>
        <w:rPr>
          <w:w w:val="102.14215328818874"/>
          <w:rFonts w:ascii="ZFYGJh" w:hAnsi="ZFYGJh" w:eastAsia="ZFYGJh"/>
          <w:b w:val="0"/>
          <w:i w:val="0"/>
          <w:color w:val="000000"/>
          <w:sz w:val="19"/>
        </w:rPr>
        <w:t>(</w:t>
      </w:r>
      <w:r>
        <w:rPr>
          <w:w w:val="102.14215328818874"/>
          <w:rFonts w:ascii="ZFYGJf" w:hAnsi="ZFYGJf" w:eastAsia="ZFYGJf"/>
          <w:b w:val="0"/>
          <w:i w:val="0"/>
          <w:color w:val="000000"/>
          <w:sz w:val="19"/>
        </w:rPr>
        <w:t xml:space="preserve"> 上</w:t>
      </w:r>
      <w:r>
        <w:rPr>
          <w:w w:val="102.14215328818874"/>
          <w:rFonts w:ascii="ZFYGJe" w:hAnsi="ZFYGJe" w:eastAsia="ZFYGJe"/>
          <w:b w:val="0"/>
          <w:i w:val="0"/>
          <w:color w:val="000000"/>
          <w:sz w:val="19"/>
        </w:rPr>
        <w:t>接</w:t>
      </w:r>
      <w:r>
        <w:rPr>
          <w:w w:val="102.14215328818874"/>
          <w:rFonts w:ascii="ZFYGJh" w:hAnsi="ZFYGJh" w:eastAsia="ZFYGJh"/>
          <w:b w:val="0"/>
          <w:i w:val="0"/>
          <w:color w:val="000000"/>
          <w:sz w:val="19"/>
        </w:rPr>
        <w:t>第</w:t>
      </w:r>
      <w:r>
        <w:rPr>
          <w:w w:val="102.14215328818874"/>
          <w:rFonts w:ascii="ZFYGJc" w:hAnsi="ZFYGJc" w:eastAsia="ZFYGJc"/>
          <w:b w:val="0"/>
          <w:i w:val="0"/>
          <w:color w:val="000000"/>
          <w:sz w:val="19"/>
        </w:rPr>
        <w:t>182</w:t>
      </w:r>
      <w:r>
        <w:rPr>
          <w:w w:val="102.14215328818874"/>
          <w:rFonts w:ascii="ZFYGJh" w:hAnsi="ZFYGJh" w:eastAsia="ZFYGJh"/>
          <w:b w:val="0"/>
          <w:i w:val="0"/>
          <w:color w:val="000000"/>
          <w:sz w:val="19"/>
        </w:rPr>
        <w:t xml:space="preserve"> 页)</w:t>
      </w:r>
      <w:r>
        <w:tab/>
      </w:r>
      <w:r>
        <w:rPr>
          <w:w w:val="102.14215328818874"/>
          <w:rFonts w:ascii="ZFYGJe" w:hAnsi="ZFYGJe" w:eastAsia="ZFYGJe"/>
          <w:b w:val="0"/>
          <w:i w:val="0"/>
          <w:color w:val="000000"/>
          <w:sz w:val="19"/>
        </w:rPr>
        <w:t>阳</w:t>
      </w:r>
      <w:r>
        <w:rPr>
          <w:w w:val="102.14215328818874"/>
          <w:rFonts w:ascii="ZFYGJd" w:hAnsi="ZFYGJd" w:eastAsia="ZFYGJd"/>
          <w:b w:val="0"/>
          <w:i w:val="0"/>
          <w:color w:val="000000"/>
          <w:sz w:val="19"/>
        </w:rPr>
        <w:t>能</w:t>
      </w:r>
      <w:r>
        <w:rPr>
          <w:w w:val="102.14215328818874"/>
          <w:rFonts w:ascii="ZFYGJc" w:hAnsi="ZFYGJc" w:eastAsia="ZFYGJc"/>
          <w:b w:val="0"/>
          <w:i w:val="0"/>
          <w:color w:val="000000"/>
          <w:sz w:val="19"/>
        </w:rPr>
        <w:t>等有</w:t>
      </w:r>
      <w:r>
        <w:rPr>
          <w:w w:val="102.14215328818874"/>
          <w:rFonts w:ascii="ZFYGJg" w:hAnsi="ZFYGJg" w:eastAsia="ZFYGJg"/>
          <w:b w:val="0"/>
          <w:i w:val="0"/>
          <w:color w:val="000000"/>
          <w:sz w:val="19"/>
        </w:rPr>
        <w:t>碍</w:t>
      </w:r>
      <w:r>
        <w:rPr>
          <w:w w:val="102.14215328818874"/>
          <w:rFonts w:ascii="ZFYGJe" w:hAnsi="ZFYGJe" w:eastAsia="ZFYGJe"/>
          <w:b w:val="0"/>
          <w:i w:val="0"/>
          <w:color w:val="000000"/>
          <w:sz w:val="19"/>
        </w:rPr>
        <w:t>观</w:t>
      </w:r>
      <w:r>
        <w:rPr>
          <w:w w:val="102.14215328818874"/>
          <w:rFonts w:ascii="ZFYGJe" w:hAnsi="ZFYGJe" w:eastAsia="ZFYGJe"/>
          <w:b w:val="0"/>
          <w:i w:val="0"/>
          <w:color w:val="000000"/>
          <w:sz w:val="19"/>
        </w:rPr>
        <w:t>瞻</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设施</w:t>
      </w:r>
      <w:r>
        <w:rPr>
          <w:w w:val="102.14215328818874"/>
          <w:rFonts w:ascii="ZFYGJd" w:hAnsi="ZFYGJd" w:eastAsia="ZFYGJd"/>
          <w:b w:val="0"/>
          <w:i w:val="0"/>
          <w:color w:val="000000"/>
          <w:sz w:val="19"/>
        </w:rPr>
        <w:t>应</w:t>
      </w:r>
      <w:r>
        <w:rPr>
          <w:w w:val="102.14215328818874"/>
          <w:rFonts w:ascii="ZFYGJd" w:hAnsi="ZFYGJd" w:eastAsia="ZFYGJd"/>
          <w:b w:val="0"/>
          <w:i w:val="0"/>
          <w:color w:val="000000"/>
          <w:sz w:val="19"/>
        </w:rPr>
        <w:t>少</w:t>
      </w:r>
      <w:r>
        <w:rPr>
          <w:w w:val="102.14215328818874"/>
          <w:rFonts w:ascii="ZFYGJc" w:hAnsi="ZFYGJc" w:eastAsia="ZFYGJc"/>
          <w:b w:val="0"/>
          <w:i w:val="0"/>
          <w:color w:val="000000"/>
          <w:sz w:val="19"/>
        </w:rPr>
        <w:t>建或</w:t>
      </w:r>
      <w:r>
        <w:rPr>
          <w:w w:val="102.14215328818874"/>
          <w:rFonts w:ascii="ZFYGJd" w:hAnsi="ZFYGJd" w:eastAsia="ZFYGJd"/>
          <w:b w:val="0"/>
          <w:i w:val="0"/>
          <w:color w:val="000000"/>
          <w:sz w:val="19"/>
        </w:rPr>
        <w:t>不</w:t>
      </w:r>
      <w:r>
        <w:tab/>
      </w:r>
      <w:r>
        <w:rPr>
          <w:w w:val="102.14215328818874"/>
          <w:rFonts w:ascii="ZFYGJh" w:hAnsi="ZFYGJh" w:eastAsia="ZFYGJh"/>
          <w:b w:val="0"/>
          <w:i w:val="0"/>
          <w:color w:val="000000"/>
          <w:sz w:val="19"/>
        </w:rPr>
        <w:t>遗</w:t>
      </w:r>
      <w:r>
        <w:rPr>
          <w:w w:val="102.14215328818874"/>
          <w:rFonts w:ascii="ZFYGJd" w:hAnsi="ZFYGJd" w:eastAsia="ZFYGJd"/>
          <w:b w:val="0"/>
          <w:i w:val="0"/>
          <w:color w:val="000000"/>
          <w:sz w:val="19"/>
        </w:rPr>
        <w:t>产</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w:t>
      </w:r>
      <w:r>
        <w:rPr>
          <w:w w:val="102.14215328818874"/>
          <w:rFonts w:ascii="ZFYGJd" w:hAnsi="ZFYGJd" w:eastAsia="ZFYGJd"/>
          <w:b w:val="0"/>
          <w:i w:val="0"/>
          <w:color w:val="000000"/>
          <w:sz w:val="19"/>
        </w:rPr>
        <w:t>基</w:t>
      </w:r>
      <w:r>
        <w:rPr>
          <w:w w:val="102.14215328818874"/>
          <w:rFonts w:ascii="ZFYGJd" w:hAnsi="ZFYGJd" w:eastAsia="ZFYGJd"/>
          <w:b w:val="0"/>
          <w:i w:val="0"/>
          <w:color w:val="000000"/>
          <w:sz w:val="19"/>
        </w:rPr>
        <w:t>础</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论</w:t>
      </w:r>
      <w:r>
        <w:rPr>
          <w:w w:val="102.14215328818874"/>
          <w:rFonts w:ascii="ZFYGJc" w:hAnsi="ZFYGJc" w:eastAsia="ZFYGJc"/>
          <w:b w:val="0"/>
          <w:i w:val="0"/>
          <w:color w:val="000000"/>
          <w:sz w:val="19"/>
        </w:rPr>
        <w:t>的学</w:t>
      </w:r>
      <w:r>
        <w:rPr>
          <w:w w:val="102.14215328818874"/>
          <w:rFonts w:ascii="ZFYGJf" w:hAnsi="ZFYGJf" w:eastAsia="ZFYGJf"/>
          <w:b w:val="0"/>
          <w:i w:val="0"/>
          <w:color w:val="000000"/>
          <w:sz w:val="19"/>
        </w:rPr>
        <w:t>习</w:t>
      </w:r>
      <w:r>
        <w:rPr>
          <w:w w:val="102.14215328818874"/>
          <w:rFonts w:ascii="ZFYGJf" w:hAnsi="ZFYGJf" w:eastAsia="ZFYGJf"/>
          <w:b w:val="0"/>
          <w:i w:val="0"/>
          <w:color w:val="000000"/>
          <w:sz w:val="19"/>
        </w:rPr>
        <w:t>培</w:t>
      </w:r>
      <w:r>
        <w:rPr>
          <w:w w:val="102.14215328818874"/>
          <w:rFonts w:ascii="ZFYGJj" w:hAnsi="ZFYGJj" w:eastAsia="ZFYGJj"/>
          <w:b w:val="0"/>
          <w:i w:val="0"/>
          <w:color w:val="000000"/>
          <w:sz w:val="19"/>
        </w:rPr>
        <w:t>训</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尤</w:t>
      </w:r>
      <w:r>
        <w:rPr>
          <w:w w:val="102.14215328818874"/>
          <w:rFonts w:ascii="ZFYGJc" w:hAnsi="ZFYGJc" w:eastAsia="ZFYGJc"/>
          <w:b w:val="0"/>
          <w:i w:val="0"/>
          <w:color w:val="000000"/>
          <w:sz w:val="19"/>
        </w:rPr>
        <w:t>其是技术</w:t>
      </w:r>
      <w:r>
        <w:rPr>
          <w:w w:val="102.14215328818874"/>
          <w:rFonts w:ascii="ZFYGJe" w:hAnsi="ZFYGJe" w:eastAsia="ZFYGJe"/>
          <w:b w:val="0"/>
          <w:i w:val="0"/>
          <w:color w:val="000000"/>
          <w:sz w:val="19"/>
        </w:rPr>
        <w:t>人</w:t>
      </w:r>
      <w:r>
        <w:rPr>
          <w:w w:val="102.14215328818874"/>
          <w:rFonts w:ascii="ZFYGJe" w:hAnsi="ZFYGJe" w:eastAsia="ZFYGJe"/>
          <w:b w:val="0"/>
          <w:i w:val="0"/>
          <w:color w:val="000000"/>
          <w:sz w:val="19"/>
        </w:rPr>
        <w:t>员</w:t>
      </w:r>
      <w:r>
        <w:rPr>
          <w:w w:val="102.14215328818874"/>
          <w:rFonts w:ascii="ZFYGJc" w:hAnsi="ZFYGJc" w:eastAsia="ZFYGJc"/>
          <w:b w:val="0"/>
          <w:i w:val="0"/>
          <w:color w:val="000000"/>
          <w:sz w:val="19"/>
        </w:rPr>
        <w:t>的</w:t>
      </w:r>
      <w:r>
        <w:rPr>
          <w:w w:val="102.14215328818874"/>
          <w:rFonts w:ascii="ZFYGJf" w:hAnsi="ZFYGJf" w:eastAsia="ZFYGJf"/>
          <w:b w:val="0"/>
          <w:i w:val="0"/>
          <w:color w:val="000000"/>
          <w:sz w:val="19"/>
        </w:rPr>
        <w:t>培</w:t>
      </w:r>
      <w:r>
        <w:rPr>
          <w:w w:val="102.14215328818874"/>
          <w:rFonts w:ascii="ZFYGJc" w:hAnsi="ZFYGJc" w:eastAsia="ZFYGJc"/>
          <w:b w:val="0"/>
          <w:i w:val="0"/>
          <w:color w:val="000000"/>
          <w:sz w:val="19"/>
        </w:rPr>
        <w:t>建，</w:t>
      </w:r>
      <w:r>
        <w:rPr>
          <w:w w:val="102.14215328818874"/>
          <w:rFonts w:ascii="ZFYGJe" w:hAnsi="ZFYGJe" w:eastAsia="ZFYGJe"/>
          <w:b w:val="0"/>
          <w:i w:val="0"/>
          <w:color w:val="000000"/>
          <w:sz w:val="19"/>
        </w:rPr>
        <w:t>避免破坏</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村</w:t>
      </w:r>
      <w:r>
        <w:rPr>
          <w:w w:val="102.14215328818874"/>
          <w:rFonts w:ascii="ZFYGJd" w:hAnsi="ZFYGJd" w:eastAsia="ZFYGJd"/>
          <w:b w:val="0"/>
          <w:i w:val="0"/>
          <w:color w:val="000000"/>
          <w:sz w:val="19"/>
        </w:rPr>
        <w:t>落</w:t>
      </w:r>
      <w:r>
        <w:rPr>
          <w:w w:val="102.14215328818874"/>
          <w:rFonts w:ascii="ZFYGJd" w:hAnsi="ZFYGJd" w:eastAsia="ZFYGJd"/>
          <w:b w:val="0"/>
          <w:i w:val="0"/>
          <w:color w:val="000000"/>
          <w:sz w:val="19"/>
        </w:rPr>
        <w:t>、</w:t>
      </w:r>
      <w:r>
        <w:rPr>
          <w:w w:val="102.14215328818874"/>
          <w:rFonts w:ascii="ZFYGJh" w:hAnsi="ZFYGJh" w:eastAsia="ZFYGJh"/>
          <w:b w:val="0"/>
          <w:i w:val="0"/>
          <w:color w:val="000000"/>
          <w:sz w:val="19"/>
        </w:rPr>
        <w:t>古</w:t>
      </w:r>
      <w:r>
        <w:rPr>
          <w:w w:val="102.14215328818874"/>
          <w:rFonts w:ascii="ZFYGJd" w:hAnsi="ZFYGJd" w:eastAsia="ZFYGJd"/>
          <w:b w:val="0"/>
          <w:i w:val="0"/>
          <w:color w:val="000000"/>
          <w:sz w:val="19"/>
        </w:rPr>
        <w:t>民</w:t>
      </w:r>
      <w:r>
        <w:rPr>
          <w:w w:val="102.14215328818874"/>
          <w:rFonts w:ascii="ZFYGJd" w:hAnsi="ZFYGJd" w:eastAsia="ZFYGJd"/>
          <w:b w:val="0"/>
          <w:i w:val="0"/>
          <w:color w:val="000000"/>
          <w:sz w:val="19"/>
        </w:rPr>
        <w:t>居</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风</w:t>
      </w:r>
      <w:r>
        <w:rPr>
          <w:w w:val="102.14215328818874"/>
          <w:rFonts w:ascii="ZFYGJe" w:hAnsi="ZFYGJe" w:eastAsia="ZFYGJe"/>
          <w:b w:val="0"/>
          <w:i w:val="0"/>
          <w:color w:val="000000"/>
          <w:sz w:val="19"/>
        </w:rPr>
        <w:t>貌</w:t>
      </w:r>
      <w:r>
        <w:rPr>
          <w:w w:val="102.14215328818874"/>
          <w:rFonts w:ascii="ZFYGJc" w:hAnsi="ZFYGJc" w:eastAsia="ZFYGJc"/>
          <w:b w:val="0"/>
          <w:i w:val="0"/>
          <w:color w:val="000000"/>
          <w:sz w:val="19"/>
        </w:rPr>
        <w:t>，提</w:t>
      </w:r>
      <w:r>
        <w:rPr>
          <w:w w:val="102.14215328818874"/>
          <w:rFonts w:ascii="ZFYGJd" w:hAnsi="ZFYGJd" w:eastAsia="ZFYGJd"/>
          <w:b w:val="0"/>
          <w:i w:val="0"/>
          <w:color w:val="000000"/>
          <w:sz w:val="19"/>
        </w:rPr>
        <w:t>高</w:t>
      </w:r>
      <w:r>
        <w:rPr>
          <w:w w:val="102.14215328818874"/>
          <w:rFonts w:ascii="ZFYGJh" w:hAnsi="ZFYGJh" w:eastAsia="ZFYGJh"/>
          <w:b w:val="0"/>
          <w:i w:val="0"/>
          <w:color w:val="000000"/>
          <w:sz w:val="19"/>
        </w:rPr>
        <w:t>遗</w:t>
      </w:r>
      <w:r>
        <w:rPr>
          <w:w w:val="102.14215328818874"/>
          <w:rFonts w:ascii="ZFYGJd" w:hAnsi="ZFYGJd" w:eastAsia="ZFYGJd"/>
          <w:b w:val="0"/>
          <w:i w:val="0"/>
          <w:color w:val="000000"/>
          <w:sz w:val="19"/>
        </w:rPr>
        <w:t>产</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视</w:t>
      </w:r>
      <w:r>
        <w:tab/>
      </w:r>
      <w:r>
        <w:rPr>
          <w:w w:val="102.14215328818874"/>
          <w:rFonts w:ascii="ZFYGJd" w:hAnsi="ZFYGJd" w:eastAsia="ZFYGJd"/>
          <w:b w:val="0"/>
          <w:i w:val="0"/>
          <w:color w:val="000000"/>
          <w:sz w:val="19"/>
        </w:rPr>
        <w:t>养</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能</w:t>
      </w:r>
      <w:r>
        <w:rPr>
          <w:w w:val="102.14215328818874"/>
          <w:rFonts w:ascii="ZFYGJe" w:hAnsi="ZFYGJe" w:eastAsia="ZFYGJe"/>
          <w:b w:val="0"/>
          <w:i w:val="0"/>
          <w:color w:val="000000"/>
          <w:sz w:val="19"/>
        </w:rPr>
        <w:t>够</w:t>
      </w:r>
      <w:r>
        <w:rPr>
          <w:w w:val="102.14215328818874"/>
          <w:rFonts w:ascii="ZFYGJd" w:hAnsi="ZFYGJd" w:eastAsia="ZFYGJd"/>
          <w:b w:val="0"/>
          <w:i w:val="0"/>
          <w:color w:val="000000"/>
          <w:sz w:val="19"/>
        </w:rPr>
        <w:t>吸</w:t>
      </w:r>
      <w:r>
        <w:rPr>
          <w:w w:val="102.14215328818874"/>
          <w:rFonts w:ascii="ZFYGJe" w:hAnsi="ZFYGJe" w:eastAsia="ZFYGJe"/>
          <w:b w:val="0"/>
          <w:i w:val="0"/>
          <w:color w:val="000000"/>
          <w:sz w:val="19"/>
        </w:rPr>
        <w:t>收</w:t>
      </w:r>
      <w:r>
        <w:rPr>
          <w:w w:val="102.14215328818874"/>
          <w:rFonts w:ascii="ZFYGJd" w:hAnsi="ZFYGJd" w:eastAsia="ZFYGJd"/>
          <w:b w:val="0"/>
          <w:i w:val="0"/>
          <w:color w:val="000000"/>
          <w:sz w:val="19"/>
        </w:rPr>
        <w:t>外</w:t>
      </w:r>
      <w:r>
        <w:rPr>
          <w:w w:val="102.14215328818874"/>
          <w:rFonts w:ascii="ZFYGJc" w:hAnsi="ZFYGJc" w:eastAsia="ZFYGJc"/>
          <w:b w:val="0"/>
          <w:i w:val="0"/>
          <w:color w:val="000000"/>
          <w:sz w:val="19"/>
        </w:rPr>
        <w:t>国的</w:t>
      </w:r>
      <w:r>
        <w:rPr>
          <w:w w:val="102.14215328818874"/>
          <w:rFonts w:ascii="ZFYGJd" w:hAnsi="ZFYGJd" w:eastAsia="ZFYGJd"/>
          <w:b w:val="0"/>
          <w:i w:val="0"/>
          <w:color w:val="000000"/>
          <w:sz w:val="19"/>
        </w:rPr>
        <w:t>优</w:t>
      </w:r>
      <w:r>
        <w:rPr>
          <w:w w:val="102.14215328818874"/>
          <w:rFonts w:ascii="ZFYGJf" w:hAnsi="ZFYGJf" w:eastAsia="ZFYGJf"/>
          <w:b w:val="0"/>
          <w:i w:val="0"/>
          <w:color w:val="000000"/>
          <w:sz w:val="19"/>
        </w:rPr>
        <w:t>秀</w:t>
      </w:r>
      <w:r>
        <w:rPr>
          <w:w w:val="102.14215328818874"/>
          <w:rFonts w:ascii="ZFYGJe" w:hAnsi="ZFYGJe" w:eastAsia="ZFYGJe"/>
          <w:b w:val="0"/>
          <w:i w:val="0"/>
          <w:color w:val="000000"/>
          <w:sz w:val="19"/>
        </w:rPr>
        <w:t>维</w:t>
      </w:r>
      <w:r>
        <w:rPr>
          <w:w w:val="102.14215328818874"/>
          <w:rFonts w:ascii="ZFYGJd" w:hAnsi="ZFYGJd" w:eastAsia="ZFYGJd"/>
          <w:b w:val="0"/>
          <w:i w:val="0"/>
          <w:color w:val="000000"/>
          <w:sz w:val="19"/>
        </w:rPr>
        <w:t>护</w:t>
      </w:r>
      <w:r>
        <w:rPr>
          <w:w w:val="102.14215328818874"/>
          <w:rFonts w:ascii="ZFYGJe" w:hAnsi="ZFYGJe" w:eastAsia="ZFYGJe"/>
          <w:b w:val="0"/>
          <w:i w:val="0"/>
          <w:color w:val="000000"/>
          <w:sz w:val="19"/>
        </w:rPr>
        <w:t>观</w:t>
      </w:r>
      <w:r>
        <w:rPr>
          <w:w w:val="102.14215328818874"/>
          <w:rFonts w:ascii="ZFYGJf" w:hAnsi="ZFYGJf" w:eastAsia="ZFYGJf"/>
          <w:b w:val="0"/>
          <w:i w:val="0"/>
          <w:color w:val="000000"/>
          <w:sz w:val="19"/>
        </w:rPr>
        <w:t>念</w:t>
      </w:r>
      <w:r>
        <w:rPr>
          <w:w w:val="102.14215328818874"/>
          <w:rFonts w:ascii="ZFYGJd" w:hAnsi="ZFYGJd" w:eastAsia="ZFYGJd"/>
          <w:b w:val="0"/>
          <w:i w:val="0"/>
          <w:color w:val="000000"/>
          <w:sz w:val="19"/>
        </w:rPr>
        <w:t>和</w:t>
      </w:r>
      <w:r>
        <w:rPr>
          <w:w w:val="102.14215328818874"/>
          <w:rFonts w:ascii="ZFYGJc" w:hAnsi="ZFYGJc" w:eastAsia="ZFYGJc"/>
          <w:b w:val="0"/>
          <w:i w:val="0"/>
          <w:color w:val="000000"/>
          <w:sz w:val="19"/>
        </w:rPr>
        <w:t>修</w:t>
      </w:r>
      <w:r>
        <w:rPr>
          <w:w w:val="102.14215328818874"/>
          <w:rFonts w:ascii="ZFYGJd" w:hAnsi="ZFYGJd" w:eastAsia="ZFYGJd"/>
          <w:b w:val="0"/>
          <w:i w:val="0"/>
          <w:color w:val="000000"/>
          <w:sz w:val="19"/>
        </w:rPr>
        <w:t>护</w:t>
      </w:r>
      <w:r>
        <w:rPr>
          <w:w w:val="102.14215328818874"/>
          <w:rFonts w:ascii="ZFYGJf" w:hAnsi="ZFYGJf" w:eastAsia="ZFYGJf"/>
          <w:b w:val="0"/>
          <w:i w:val="0"/>
          <w:color w:val="000000"/>
          <w:sz w:val="19"/>
        </w:rPr>
        <w:t>办</w:t>
      </w:r>
      <w:r>
        <w:rPr>
          <w:w w:val="102.14215328818874"/>
          <w:rFonts w:ascii="ZFYGJd" w:hAnsi="ZFYGJd" w:eastAsia="ZFYGJd"/>
          <w:b w:val="0"/>
          <w:i w:val="0"/>
          <w:color w:val="000000"/>
          <w:sz w:val="19"/>
        </w:rPr>
        <w:t>法</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增</w:t>
      </w:r>
      <w:r>
        <w:rPr>
          <w:w w:val="102.14215328818874"/>
          <w:rFonts w:ascii="ZFYGJd" w:hAnsi="ZFYGJd" w:eastAsia="ZFYGJd"/>
          <w:b w:val="0"/>
          <w:i w:val="0"/>
          <w:color w:val="000000"/>
          <w:sz w:val="19"/>
        </w:rPr>
        <w:t>强</w:t>
      </w:r>
      <w:r>
        <w:rPr>
          <w:w w:val="102.14215328818874"/>
          <w:rFonts w:ascii="ZFYGJf" w:hAnsi="ZFYGJf" w:eastAsia="ZFYGJf"/>
          <w:b w:val="0"/>
          <w:i w:val="0"/>
          <w:color w:val="000000"/>
          <w:sz w:val="19"/>
        </w:rPr>
        <w:t>觉</w:t>
      </w:r>
      <w:r>
        <w:rPr>
          <w:w w:val="102.14215328818874"/>
          <w:rFonts w:ascii="ZFYGJd" w:hAnsi="ZFYGJd" w:eastAsia="ZFYGJd"/>
          <w:b w:val="0"/>
          <w:i w:val="0"/>
          <w:color w:val="000000"/>
          <w:sz w:val="19"/>
        </w:rPr>
        <w:t>效</w:t>
      </w:r>
      <w:r>
        <w:rPr>
          <w:w w:val="102.14215328818874"/>
          <w:rFonts w:ascii="ZFYGJd" w:hAnsi="ZFYGJd" w:eastAsia="ZFYGJd"/>
          <w:b w:val="0"/>
          <w:i w:val="0"/>
          <w:color w:val="000000"/>
          <w:sz w:val="19"/>
        </w:rPr>
        <w:t>果</w:t>
      </w:r>
      <w:r>
        <w:rPr>
          <w:w w:val="102.14215328818874"/>
          <w:rFonts w:ascii="ZFYGJd" w:hAnsi="ZFYGJd" w:eastAsia="ZFYGJd"/>
          <w:b w:val="0"/>
          <w:i w:val="0"/>
          <w:color w:val="000000"/>
          <w:sz w:val="19"/>
        </w:rPr>
        <w:t>。</w:t>
      </w:r>
      <w:r>
        <w:tab/>
      </w:r>
      <w:r>
        <w:tab/>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作人</w:t>
      </w:r>
      <w:r>
        <w:rPr>
          <w:w w:val="102.14215328818874"/>
          <w:rFonts w:ascii="ZFYGJe" w:hAnsi="ZFYGJe" w:eastAsia="ZFYGJe"/>
          <w:b w:val="0"/>
          <w:i w:val="0"/>
          <w:color w:val="000000"/>
          <w:sz w:val="19"/>
        </w:rPr>
        <w:t>员</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w:t>
      </w:r>
      <w:r>
        <w:rPr>
          <w:w w:val="102.14215328818874"/>
          <w:rFonts w:ascii="ZFYGJd" w:hAnsi="ZFYGJd" w:eastAsia="ZFYGJd"/>
          <w:b w:val="0"/>
          <w:i w:val="0"/>
          <w:color w:val="000000"/>
          <w:sz w:val="19"/>
        </w:rPr>
        <w:t>政</w:t>
      </w:r>
      <w:r>
        <w:rPr>
          <w:w w:val="102.14215328818874"/>
          <w:rFonts w:ascii="ZFYGJe" w:hAnsi="ZFYGJe" w:eastAsia="ZFYGJe"/>
          <w:b w:val="0"/>
          <w:i w:val="0"/>
          <w:color w:val="000000"/>
          <w:sz w:val="19"/>
        </w:rPr>
        <w:t>策</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论</w:t>
      </w:r>
      <w:r>
        <w:rPr>
          <w:w w:val="102.14215328818874"/>
          <w:rFonts w:ascii="ZFYGJd" w:hAnsi="ZFYGJd" w:eastAsia="ZFYGJd"/>
          <w:b w:val="0"/>
          <w:i w:val="0"/>
          <w:color w:val="000000"/>
          <w:sz w:val="19"/>
        </w:rPr>
        <w:t>基</w:t>
      </w:r>
      <w:r>
        <w:rPr>
          <w:w w:val="102.14215328818874"/>
          <w:rFonts w:ascii="ZFYGJd" w:hAnsi="ZFYGJd" w:eastAsia="ZFYGJd"/>
          <w:b w:val="0"/>
          <w:i w:val="0"/>
          <w:color w:val="000000"/>
          <w:sz w:val="19"/>
        </w:rPr>
        <w:t>础</w:t>
      </w:r>
      <w:r>
        <w:rPr>
          <w:w w:val="102.14215328818874"/>
          <w:rFonts w:ascii="ZFYGJc" w:hAnsi="ZFYGJc" w:eastAsia="ZFYGJc"/>
          <w:b w:val="0"/>
          <w:i w:val="0"/>
          <w:color w:val="000000"/>
          <w:sz w:val="19"/>
        </w:rPr>
        <w:t>研究水</w:t>
      </w:r>
      <w:r>
        <w:rPr>
          <w:w w:val="102.14215328818874"/>
          <w:rFonts w:ascii="ZFYGJd" w:hAnsi="ZFYGJd" w:eastAsia="ZFYGJd"/>
          <w:b w:val="0"/>
          <w:i w:val="0"/>
          <w:color w:val="000000"/>
          <w:sz w:val="19"/>
        </w:rPr>
        <w:t>平</w:t>
      </w:r>
      <w:r>
        <w:rPr>
          <w:w w:val="102.14215328818874"/>
          <w:rFonts w:ascii="ZFYGJc" w:hAnsi="ZFYGJc" w:eastAsia="ZFYGJc"/>
          <w:b w:val="0"/>
          <w:i w:val="0"/>
          <w:color w:val="000000"/>
          <w:sz w:val="19"/>
        </w:rPr>
        <w:t>与实</w:t>
      </w:r>
    </w:p>
    <w:p>
      <w:pPr>
        <w:autoSpaceDN w:val="0"/>
        <w:tabs>
          <w:tab w:pos="1090" w:val="left"/>
          <w:tab w:pos="5762" w:val="left"/>
        </w:tabs>
        <w:autoSpaceDE w:val="0"/>
        <w:widowControl/>
        <w:spacing w:line="282" w:lineRule="exact" w:before="54" w:after="132"/>
        <w:ind w:left="718" w:right="0" w:firstLine="0"/>
        <w:jc w:val="left"/>
      </w:pPr>
      <w:r>
        <w:rPr>
          <w:w w:val="98.6522912979126"/>
          <w:rFonts w:ascii="ZFYGJc" w:hAnsi="ZFYGJc" w:eastAsia="ZFYGJc"/>
          <w:b w:val="0"/>
          <w:i w:val="0"/>
          <w:color w:val="000000"/>
          <w:sz w:val="24"/>
        </w:rPr>
        <w:t>3</w:t>
      </w:r>
      <w:r>
        <w:tab/>
      </w:r>
      <w:r>
        <w:rPr>
          <w:w w:val="98.6522912979126"/>
          <w:rFonts w:ascii="ZFYGJd" w:hAnsi="ZFYGJd" w:eastAsia="ZFYGJd"/>
          <w:b w:val="0"/>
          <w:i w:val="0"/>
          <w:color w:val="000000"/>
          <w:sz w:val="24"/>
        </w:rPr>
        <w:t>对</w:t>
      </w:r>
      <w:r>
        <w:rPr>
          <w:w w:val="98.6522912979126"/>
          <w:rFonts w:ascii="ZFYGJc" w:hAnsi="ZFYGJc" w:eastAsia="ZFYGJc"/>
          <w:b w:val="0"/>
          <w:i w:val="0"/>
          <w:color w:val="000000"/>
          <w:sz w:val="24"/>
        </w:rPr>
        <w:t>乡镇实</w:t>
      </w:r>
      <w:r>
        <w:rPr>
          <w:w w:val="98.6522912979126"/>
          <w:rFonts w:ascii="ZFYGJd" w:hAnsi="ZFYGJd" w:eastAsia="ZFYGJd"/>
          <w:b w:val="0"/>
          <w:i w:val="0"/>
          <w:color w:val="000000"/>
          <w:sz w:val="24"/>
        </w:rPr>
        <w:t>行</w:t>
      </w:r>
      <w:r>
        <w:rPr>
          <w:w w:val="98.6522912979126"/>
          <w:rFonts w:ascii="ZFYGJh" w:hAnsi="ZFYGJh" w:eastAsia="ZFYGJh"/>
          <w:b w:val="0"/>
          <w:i w:val="0"/>
          <w:color w:val="000000"/>
          <w:sz w:val="24"/>
        </w:rPr>
        <w:t>古</w:t>
      </w:r>
      <w:r>
        <w:rPr>
          <w:w w:val="98.6522912979126"/>
          <w:rFonts w:ascii="ZFYGJc" w:hAnsi="ZFYGJc" w:eastAsia="ZFYGJc"/>
          <w:b w:val="0"/>
          <w:i w:val="0"/>
          <w:color w:val="000000"/>
          <w:sz w:val="24"/>
        </w:rPr>
        <w:t>建筑</w:t>
      </w:r>
      <w:r>
        <w:rPr>
          <w:w w:val="98.6522912979126"/>
          <w:rFonts w:ascii="ZFYGJd" w:hAnsi="ZFYGJd" w:eastAsia="ZFYGJd"/>
          <w:b w:val="0"/>
          <w:i w:val="0"/>
          <w:color w:val="000000"/>
          <w:sz w:val="24"/>
        </w:rPr>
        <w:t>保</w:t>
      </w:r>
      <w:r>
        <w:rPr>
          <w:w w:val="98.6522912979126"/>
          <w:rFonts w:ascii="ZFYGJd" w:hAnsi="ZFYGJd" w:eastAsia="ZFYGJd"/>
          <w:b w:val="0"/>
          <w:i w:val="0"/>
          <w:color w:val="000000"/>
          <w:sz w:val="24"/>
        </w:rPr>
        <w:t>护</w:t>
      </w:r>
      <w:r>
        <w:rPr>
          <w:w w:val="98.6522912979126"/>
          <w:rFonts w:ascii="ZFYGJh" w:hAnsi="ZFYGJh" w:eastAsia="ZFYGJh"/>
          <w:b w:val="0"/>
          <w:i w:val="0"/>
          <w:color w:val="000000"/>
          <w:sz w:val="24"/>
        </w:rPr>
        <w:t>举</w:t>
      </w:r>
      <w:r>
        <w:rPr>
          <w:w w:val="98.6522912979126"/>
          <w:rFonts w:ascii="ZFYGJd" w:hAnsi="ZFYGJd" w:eastAsia="ZFYGJd"/>
          <w:b w:val="0"/>
          <w:i w:val="0"/>
          <w:color w:val="000000"/>
          <w:sz w:val="24"/>
        </w:rPr>
        <w:t>措</w:t>
      </w:r>
      <w:r>
        <w:tab/>
      </w:r>
      <w:r>
        <w:rPr>
          <w:w w:val="102.14215328818874"/>
          <w:rFonts w:ascii="ZFYGJf" w:hAnsi="ZFYGJf" w:eastAsia="ZFYGJf"/>
          <w:b w:val="0"/>
          <w:i w:val="0"/>
          <w:color w:val="000000"/>
          <w:sz w:val="19"/>
        </w:rPr>
        <w:t>践</w:t>
      </w:r>
      <w:r>
        <w:rPr>
          <w:w w:val="102.14215328818874"/>
          <w:rFonts w:ascii="ZFYGJe" w:hAnsi="ZFYGJe" w:eastAsia="ZFYGJe"/>
          <w:b w:val="0"/>
          <w:i w:val="0"/>
          <w:color w:val="000000"/>
          <w:sz w:val="19"/>
        </w:rPr>
        <w:t>操</w:t>
      </w:r>
      <w:r>
        <w:rPr>
          <w:w w:val="102.14215328818874"/>
          <w:rFonts w:ascii="ZFYGJe" w:hAnsi="ZFYGJe" w:eastAsia="ZFYGJe"/>
          <w:b w:val="0"/>
          <w:i w:val="0"/>
          <w:color w:val="000000"/>
          <w:sz w:val="19"/>
        </w:rPr>
        <w:t>作</w:t>
      </w:r>
      <w:r>
        <w:rPr>
          <w:w w:val="102.14215328818874"/>
          <w:rFonts w:ascii="ZFYGJc" w:hAnsi="ZFYGJc" w:eastAsia="ZFYGJc"/>
          <w:b w:val="0"/>
          <w:i w:val="0"/>
          <w:color w:val="000000"/>
          <w:sz w:val="19"/>
        </w:rPr>
        <w:t>技</w:t>
      </w:r>
      <w:r>
        <w:rPr>
          <w:w w:val="102.14215328818874"/>
          <w:rFonts w:ascii="ZFYGJd" w:hAnsi="ZFYGJd" w:eastAsia="ZFYGJd"/>
          <w:b w:val="0"/>
          <w:i w:val="0"/>
          <w:color w:val="000000"/>
          <w:sz w:val="19"/>
        </w:rPr>
        <w:t>能</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运</w:t>
      </w:r>
      <w:r>
        <w:rPr>
          <w:w w:val="102.14215328818874"/>
          <w:rFonts w:ascii="ZFYGJd" w:hAnsi="ZFYGJd" w:eastAsia="ZFYGJd"/>
          <w:b w:val="0"/>
          <w:i w:val="0"/>
          <w:color w:val="000000"/>
          <w:sz w:val="19"/>
        </w:rPr>
        <w:t>用</w:t>
      </w:r>
      <w:r>
        <w:rPr>
          <w:w w:val="102.14215328818874"/>
          <w:rFonts w:ascii="ZFYGJd" w:hAnsi="ZFYGJd" w:eastAsia="ZFYGJd"/>
          <w:b w:val="0"/>
          <w:i w:val="0"/>
          <w:color w:val="000000"/>
          <w:sz w:val="19"/>
        </w:rPr>
        <w:t>当</w:t>
      </w:r>
      <w:r>
        <w:rPr>
          <w:w w:val="102.14215328818874"/>
          <w:rFonts w:ascii="ZFYGJd" w:hAnsi="ZFYGJd" w:eastAsia="ZFYGJd"/>
          <w:b w:val="0"/>
          <w:i w:val="0"/>
          <w:color w:val="000000"/>
          <w:sz w:val="19"/>
        </w:rPr>
        <w:t>代</w:t>
      </w:r>
      <w:r>
        <w:rPr>
          <w:w w:val="102.14215328818874"/>
          <w:rFonts w:ascii="ZFYGJd" w:hAnsi="ZFYGJd" w:eastAsia="ZFYGJd"/>
          <w:b w:val="0"/>
          <w:i w:val="0"/>
          <w:color w:val="000000"/>
          <w:sz w:val="19"/>
        </w:rPr>
        <w:t>科</w:t>
      </w:r>
      <w:r>
        <w:rPr>
          <w:w w:val="102.14215328818874"/>
          <w:rFonts w:ascii="ZFYGJc" w:hAnsi="ZFYGJc" w:eastAsia="ZFYGJc"/>
          <w:b w:val="0"/>
          <w:i w:val="0"/>
          <w:color w:val="000000"/>
          <w:sz w:val="19"/>
        </w:rPr>
        <w:t>技</w:t>
      </w:r>
      <w:r>
        <w:rPr>
          <w:w w:val="102.14215328818874"/>
          <w:rFonts w:ascii="ZFYGJe" w:hAnsi="ZFYGJe" w:eastAsia="ZFYGJe"/>
          <w:b w:val="0"/>
          <w:i w:val="0"/>
          <w:color w:val="000000"/>
          <w:sz w:val="19"/>
        </w:rPr>
        <w:t>创</w:t>
      </w:r>
      <w:r>
        <w:rPr>
          <w:w w:val="102.14215328818874"/>
          <w:rFonts w:ascii="ZFYGJd" w:hAnsi="ZFYGJd" w:eastAsia="ZFYGJd"/>
          <w:b w:val="0"/>
          <w:i w:val="0"/>
          <w:color w:val="000000"/>
          <w:sz w:val="19"/>
        </w:rPr>
        <w:t>新科</w:t>
      </w:r>
      <w:r>
        <w:rPr>
          <w:w w:val="102.14215328818874"/>
          <w:rFonts w:ascii="ZFYGJc" w:hAnsi="ZFYGJc" w:eastAsia="ZFYGJc"/>
          <w:b w:val="0"/>
          <w:i w:val="0"/>
          <w:color w:val="000000"/>
          <w:sz w:val="19"/>
        </w:rPr>
        <w:t>研成</w:t>
      </w:r>
      <w:r>
        <w:rPr>
          <w:w w:val="102.14215328818874"/>
          <w:rFonts w:ascii="ZFYGJd" w:hAnsi="ZFYGJd" w:eastAsia="ZFYGJd"/>
          <w:b w:val="0"/>
          <w:i w:val="0"/>
          <w:color w:val="000000"/>
          <w:sz w:val="19"/>
        </w:rPr>
        <w:t>果</w:t>
      </w:r>
      <w:r>
        <w:rPr>
          <w:w w:val="102.14215328818874"/>
          <w:rFonts w:ascii="ZFYGJc" w:hAnsi="ZFYGJc" w:eastAsia="ZFYGJc"/>
          <w:b w:val="0"/>
          <w:i w:val="0"/>
          <w:color w:val="000000"/>
          <w:sz w:val="19"/>
        </w:rPr>
        <w:t>，多</w:t>
      </w:r>
      <w:r>
        <w:rPr>
          <w:w w:val="102.14215328818874"/>
          <w:rFonts w:ascii="ZFYGJd" w:hAnsi="ZFYGJd" w:eastAsia="ZFYGJd"/>
          <w:b w:val="0"/>
          <w:i w:val="0"/>
          <w:color w:val="000000"/>
          <w:sz w:val="19"/>
        </w:rPr>
        <w:t>方</w:t>
      </w:r>
      <w:r>
        <w:rPr>
          <w:w w:val="102.14215328818874"/>
          <w:rFonts w:ascii="ZFYGJc" w:hAnsi="ZFYGJc" w:eastAsia="ZFYGJc"/>
          <w:b w:val="0"/>
          <w:i w:val="0"/>
          <w:color w:val="000000"/>
          <w:sz w:val="19"/>
        </w:rPr>
        <w:t>面</w:t>
      </w:r>
      <w:r>
        <w:rPr>
          <w:w w:val="102.14215328818874"/>
          <w:rFonts w:ascii="ZFYGJe" w:hAnsi="ZFYGJe" w:eastAsia="ZFYGJe"/>
          <w:b w:val="0"/>
          <w:i w:val="0"/>
          <w:color w:val="000000"/>
          <w:sz w:val="19"/>
        </w:rPr>
        <w:t>探</w:t>
      </w:r>
    </w:p>
    <w:p>
      <w:pPr>
        <w:sectPr>
          <w:type w:val="continuous"/>
          <w:pgSz w:w="11904" w:h="16836"/>
          <w:pgMar w:top="784" w:right="1016" w:bottom="168" w:left="400" w:header="720" w:footer="720" w:gutter="0"/>
          <w:cols/>
          <w:docGrid w:linePitch="360"/>
        </w:sectPr>
      </w:pPr>
    </w:p>
    <w:p>
      <w:pPr>
        <w:autoSpaceDN w:val="0"/>
        <w:autoSpaceDE w:val="0"/>
        <w:widowControl/>
        <w:spacing w:line="254" w:lineRule="exact" w:before="0" w:after="0"/>
        <w:ind w:left="732" w:right="144" w:firstLine="400"/>
        <w:jc w:val="left"/>
      </w:pPr>
      <w:r>
        <w:rPr>
          <w:w w:val="102.14215328818874"/>
          <w:rFonts w:ascii="ZFYGJd" w:hAnsi="ZFYGJd" w:eastAsia="ZFYGJd"/>
          <w:b w:val="0"/>
          <w:i w:val="0"/>
          <w:color w:val="000000"/>
          <w:sz w:val="19"/>
        </w:rPr>
        <w:t>我</w:t>
      </w:r>
      <w:r>
        <w:rPr>
          <w:w w:val="102.14215328818874"/>
          <w:rFonts w:ascii="ZFYGJc" w:hAnsi="ZFYGJc" w:eastAsia="ZFYGJc"/>
          <w:b w:val="0"/>
          <w:i w:val="0"/>
          <w:color w:val="000000"/>
          <w:sz w:val="19"/>
        </w:rPr>
        <w:t>国的</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建筑大多</w:t>
      </w:r>
      <w:r>
        <w:rPr>
          <w:w w:val="102.14215328818874"/>
          <w:rFonts w:ascii="ZFYGJe" w:hAnsi="ZFYGJe" w:eastAsia="ZFYGJe"/>
          <w:b w:val="0"/>
          <w:i w:val="0"/>
          <w:color w:val="000000"/>
          <w:sz w:val="19"/>
        </w:rPr>
        <w:t>处</w:t>
      </w:r>
      <w:r>
        <w:rPr>
          <w:w w:val="102.14215328818874"/>
          <w:rFonts w:ascii="ZFYGJd" w:hAnsi="ZFYGJd" w:eastAsia="ZFYGJd"/>
          <w:b w:val="0"/>
          <w:i w:val="0"/>
          <w:color w:val="000000"/>
          <w:sz w:val="19"/>
        </w:rPr>
        <w:t>于</w:t>
      </w:r>
      <w:r>
        <w:rPr>
          <w:w w:val="102.14215328818874"/>
          <w:rFonts w:ascii="ZFYGJg" w:hAnsi="ZFYGJg" w:eastAsia="ZFYGJg"/>
          <w:b w:val="0"/>
          <w:i w:val="0"/>
          <w:color w:val="000000"/>
          <w:sz w:val="19"/>
        </w:rPr>
        <w:t>偏</w:t>
      </w:r>
      <w:r>
        <w:rPr>
          <w:w w:val="102.14215328818874"/>
          <w:rFonts w:ascii="ZFYGJd" w:hAnsi="ZFYGJd" w:eastAsia="ZFYGJd"/>
          <w:b w:val="0"/>
          <w:i w:val="0"/>
          <w:color w:val="000000"/>
          <w:sz w:val="19"/>
        </w:rPr>
        <w:t>远</w:t>
      </w:r>
      <w:r>
        <w:rPr>
          <w:w w:val="102.14215328818874"/>
          <w:rFonts w:ascii="ZFYGJc" w:hAnsi="ZFYGJc" w:eastAsia="ZFYGJc"/>
          <w:b w:val="0"/>
          <w:i w:val="0"/>
          <w:color w:val="000000"/>
          <w:sz w:val="19"/>
        </w:rPr>
        <w:t>乡镇，</w:t>
      </w:r>
      <w:r>
        <w:rPr>
          <w:w w:val="102.14215328818874"/>
          <w:rFonts w:ascii="ZFYGJd" w:hAnsi="ZFYGJd" w:eastAsia="ZFYGJd"/>
          <w:b w:val="0"/>
          <w:i w:val="0"/>
          <w:color w:val="000000"/>
          <w:sz w:val="19"/>
        </w:rPr>
        <w:t>因为</w:t>
      </w:r>
      <w:r>
        <w:rPr>
          <w:w w:val="102.14215328818874"/>
          <w:rFonts w:ascii="ZFYGJf" w:hAnsi="ZFYGJf" w:eastAsia="ZFYGJf"/>
          <w:b w:val="0"/>
          <w:i w:val="0"/>
          <w:color w:val="000000"/>
          <w:sz w:val="19"/>
        </w:rPr>
        <w:t>交</w:t>
      </w:r>
      <w:r>
        <w:rPr>
          <w:w w:val="102.14215328818874"/>
          <w:rFonts w:ascii="ZFYGJd" w:hAnsi="ZFYGJd" w:eastAsia="ZFYGJd"/>
          <w:b w:val="0"/>
          <w:i w:val="0"/>
          <w:color w:val="000000"/>
          <w:sz w:val="19"/>
        </w:rPr>
        <w:t>通</w:t>
      </w:r>
      <w:r>
        <w:rPr>
          <w:w w:val="102.14215328818874"/>
          <w:rFonts w:ascii="ZFYGJd" w:hAnsi="ZFYGJd" w:eastAsia="ZFYGJd"/>
          <w:b w:val="0"/>
          <w:i w:val="0"/>
          <w:color w:val="000000"/>
          <w:sz w:val="19"/>
        </w:rPr>
        <w:t>不</w:t>
      </w:r>
      <w:r>
        <w:rPr>
          <w:w w:val="102.14215328818874"/>
          <w:rFonts w:ascii="ZFYGJe" w:hAnsi="ZFYGJe" w:eastAsia="ZFYGJe"/>
          <w:b w:val="0"/>
          <w:i w:val="0"/>
          <w:color w:val="000000"/>
          <w:sz w:val="19"/>
        </w:rPr>
        <w:t>便</w:t>
      </w:r>
      <w:r>
        <w:rPr>
          <w:w w:val="102.14215328818874"/>
          <w:rFonts w:ascii="ZFYGJd" w:hAnsi="ZFYGJd" w:eastAsia="ZFYGJd"/>
          <w:b w:val="0"/>
          <w:i w:val="0"/>
          <w:color w:val="000000"/>
          <w:sz w:val="19"/>
        </w:rPr>
        <w:t>利</w:t>
      </w:r>
      <w:r>
        <w:rPr>
          <w:w w:val="102.14215328818874"/>
          <w:rFonts w:ascii="ZFYGJd" w:hAnsi="ZFYGJd" w:eastAsia="ZFYGJd"/>
          <w:b w:val="0"/>
          <w:i w:val="0"/>
          <w:color w:val="000000"/>
          <w:sz w:val="19"/>
        </w:rPr>
        <w:t>和</w:t>
      </w:r>
      <w:r>
        <w:rPr>
          <w:w w:val="102.14215328818874"/>
          <w:rFonts w:ascii="ZFYGJd" w:hAnsi="ZFYGJd" w:eastAsia="ZFYGJd"/>
          <w:b w:val="0"/>
          <w:i w:val="0"/>
          <w:color w:val="000000"/>
          <w:sz w:val="19"/>
        </w:rPr>
        <w:t>经</w:t>
      </w:r>
      <w:r>
        <w:rPr>
          <w:w w:val="102.14215328818874"/>
          <w:rFonts w:ascii="ZFYGJc" w:hAnsi="ZFYGJc" w:eastAsia="ZFYGJc"/>
          <w:b w:val="0"/>
          <w:i w:val="0"/>
          <w:color w:val="000000"/>
          <w:sz w:val="19"/>
        </w:rPr>
        <w:t>济发</w:t>
      </w:r>
      <w:r>
        <w:rPr>
          <w:w w:val="102.14215328818874"/>
          <w:rFonts w:ascii="ZFYGJd" w:hAnsi="ZFYGJd" w:eastAsia="ZFYGJd"/>
          <w:b w:val="0"/>
          <w:i w:val="0"/>
          <w:color w:val="000000"/>
          <w:sz w:val="19"/>
        </w:rPr>
        <w:t>展</w:t>
      </w:r>
      <w:r>
        <w:rPr>
          <w:w w:val="102.14215328818874"/>
          <w:rFonts w:ascii="ZFYGJd" w:hAnsi="ZFYGJd" w:eastAsia="ZFYGJd"/>
          <w:b w:val="0"/>
          <w:i w:val="0"/>
          <w:color w:val="000000"/>
          <w:sz w:val="19"/>
        </w:rPr>
        <w:t>受</w:t>
      </w:r>
      <w:r>
        <w:rPr>
          <w:w w:val="102.14215328818874"/>
          <w:rFonts w:ascii="ZFYGJd" w:hAnsi="ZFYGJd" w:eastAsia="ZFYGJd"/>
          <w:b w:val="0"/>
          <w:i w:val="0"/>
          <w:color w:val="000000"/>
          <w:sz w:val="19"/>
        </w:rPr>
        <w:t>限</w:t>
      </w:r>
      <w:r>
        <w:rPr>
          <w:w w:val="102.14215328818874"/>
          <w:rFonts w:ascii="ZFYGJe" w:hAnsi="ZFYGJe" w:eastAsia="ZFYGJe"/>
          <w:b w:val="0"/>
          <w:i w:val="0"/>
          <w:color w:val="000000"/>
          <w:sz w:val="19"/>
        </w:rPr>
        <w:t>才</w:t>
      </w:r>
      <w:r>
        <w:rPr>
          <w:w w:val="102.14215328818874"/>
          <w:rFonts w:ascii="ZFYGJd" w:hAnsi="ZFYGJd" w:eastAsia="ZFYGJd"/>
          <w:b w:val="0"/>
          <w:i w:val="0"/>
          <w:color w:val="000000"/>
          <w:sz w:val="19"/>
        </w:rPr>
        <w:t>能</w:t>
      </w:r>
      <w:r>
        <w:rPr>
          <w:w w:val="102.14215328818874"/>
          <w:rFonts w:ascii="ZFYGJd" w:hAnsi="ZFYGJd" w:eastAsia="ZFYGJd"/>
          <w:b w:val="0"/>
          <w:i w:val="0"/>
          <w:color w:val="000000"/>
          <w:sz w:val="19"/>
        </w:rPr>
        <w:t>得</w:t>
      </w:r>
      <w:r>
        <w:rPr>
          <w:w w:val="102.14215328818874"/>
          <w:rFonts w:ascii="ZFYGJd" w:hAnsi="ZFYGJd" w:eastAsia="ZFYGJd"/>
          <w:b w:val="0"/>
          <w:i w:val="0"/>
          <w:color w:val="000000"/>
          <w:sz w:val="19"/>
        </w:rPr>
        <w:t>以</w:t>
      </w:r>
      <w:r>
        <w:rPr>
          <w:w w:val="102.14215328818874"/>
          <w:rFonts w:ascii="ZFYGJe" w:hAnsi="ZFYGJe" w:eastAsia="ZFYGJe"/>
          <w:b w:val="0"/>
          <w:i w:val="0"/>
          <w:color w:val="000000"/>
          <w:sz w:val="19"/>
        </w:rPr>
        <w:t>完</w:t>
      </w:r>
      <w:r>
        <w:rPr>
          <w:w w:val="102.14215328818874"/>
          <w:rFonts w:ascii="ZFYGJe" w:hAnsi="ZFYGJe" w:eastAsia="ZFYGJe"/>
          <w:b w:val="0"/>
          <w:i w:val="0"/>
          <w:color w:val="000000"/>
          <w:sz w:val="19"/>
        </w:rPr>
        <w:t>整</w:t>
      </w:r>
      <w:r>
        <w:rPr>
          <w:w w:val="102.14215328818874"/>
          <w:rFonts w:ascii="ZFYGJd" w:hAnsi="ZFYGJd" w:eastAsia="ZFYGJd"/>
          <w:b w:val="0"/>
          <w:i w:val="0"/>
          <w:color w:val="000000"/>
          <w:sz w:val="19"/>
        </w:rPr>
        <w:t>保</w:t>
      </w:r>
      <w:r>
        <w:rPr>
          <w:w w:val="102.14215328818874"/>
          <w:rFonts w:ascii="ZFYGJf" w:hAnsi="ZFYGJf" w:eastAsia="ZFYGJf"/>
          <w:b w:val="0"/>
          <w:i w:val="0"/>
          <w:color w:val="000000"/>
          <w:sz w:val="19"/>
        </w:rPr>
        <w:t>留</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通</w:t>
      </w:r>
      <w:r>
        <w:rPr>
          <w:w w:val="102.14215328818874"/>
          <w:rFonts w:ascii="ZFYGJd" w:hAnsi="ZFYGJd" w:eastAsia="ZFYGJd"/>
          <w:b w:val="0"/>
          <w:i w:val="0"/>
          <w:color w:val="000000"/>
          <w:sz w:val="19"/>
        </w:rPr>
        <w:t>过</w:t>
      </w:r>
      <w:r>
        <w:rPr>
          <w:w w:val="102.14215328818874"/>
          <w:rFonts w:ascii="ZFYGJd" w:hAnsi="ZFYGJd" w:eastAsia="ZFYGJd"/>
          <w:b w:val="0"/>
          <w:i w:val="0"/>
          <w:color w:val="000000"/>
          <w:sz w:val="19"/>
        </w:rPr>
        <w:t>以</w:t>
      </w:r>
      <w:r>
        <w:rPr>
          <w:w w:val="102.14215328818874"/>
          <w:rFonts w:ascii="ZFYGJc" w:hAnsi="ZFYGJc" w:eastAsia="ZFYGJc"/>
          <w:b w:val="0"/>
          <w:i w:val="0"/>
          <w:color w:val="000000"/>
          <w:sz w:val="19"/>
        </w:rPr>
        <w:t>上</w:t>
      </w:r>
      <w:r>
        <w:rPr>
          <w:w w:val="102.14215328818874"/>
          <w:rFonts w:ascii="ZFYGJd" w:hAnsi="ZFYGJd" w:eastAsia="ZFYGJd"/>
          <w:b w:val="0"/>
          <w:i w:val="0"/>
          <w:color w:val="000000"/>
          <w:sz w:val="19"/>
        </w:rPr>
        <w:t>所</w:t>
      </w:r>
      <w:r>
        <w:rPr>
          <w:w w:val="102.14215328818874"/>
          <w:rFonts w:ascii="ZFYGJe" w:hAnsi="ZFYGJe" w:eastAsia="ZFYGJe"/>
          <w:b w:val="0"/>
          <w:i w:val="0"/>
          <w:color w:val="000000"/>
          <w:sz w:val="19"/>
        </w:rPr>
        <w:t>述</w:t>
      </w:r>
    </w:p>
    <w:p>
      <w:pPr>
        <w:sectPr>
          <w:type w:val="continuous"/>
          <w:pgSz w:w="11904" w:h="16836"/>
          <w:pgMar w:top="784" w:right="1016" w:bottom="168" w:left="400" w:header="720" w:footer="720" w:gutter="0"/>
          <w:cols w:num="2" w:equalWidth="0">
            <w:col w:w="5550" w:space="0"/>
            <w:col w:w="4938" w:space="0"/>
          </w:cols>
          <w:docGrid w:linePitch="360"/>
        </w:sectPr>
      </w:pPr>
    </w:p>
    <w:p>
      <w:pPr>
        <w:autoSpaceDN w:val="0"/>
        <w:autoSpaceDE w:val="0"/>
        <w:widowControl/>
        <w:spacing w:line="254" w:lineRule="exact" w:before="0" w:after="140"/>
        <w:ind w:left="212" w:right="0" w:firstLine="0"/>
        <w:jc w:val="left"/>
      </w:pPr>
      <w:r>
        <w:rPr>
          <w:w w:val="102.14215328818874"/>
          <w:rFonts w:ascii="ZFYGJi" w:hAnsi="ZFYGJi" w:eastAsia="ZFYGJi"/>
          <w:b w:val="0"/>
          <w:i w:val="0"/>
          <w:color w:val="000000"/>
          <w:sz w:val="19"/>
        </w:rPr>
        <w:t>寻</w:t>
      </w:r>
      <w:r>
        <w:rPr>
          <w:w w:val="102.14215328818874"/>
          <w:rFonts w:ascii="ZFYGJe" w:hAnsi="ZFYGJe" w:eastAsia="ZFYGJe"/>
          <w:b w:val="0"/>
          <w:i w:val="0"/>
          <w:color w:val="000000"/>
          <w:sz w:val="19"/>
        </w:rPr>
        <w:t>处</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新</w:t>
      </w:r>
      <w:r>
        <w:rPr>
          <w:w w:val="102.14215328818874"/>
          <w:rFonts w:ascii="ZFYGJd" w:hAnsi="ZFYGJd" w:eastAsia="ZFYGJd"/>
          <w:b w:val="0"/>
          <w:i w:val="0"/>
          <w:color w:val="000000"/>
          <w:sz w:val="19"/>
        </w:rPr>
        <w:t>时</w:t>
      </w:r>
      <w:r>
        <w:rPr>
          <w:w w:val="102.14215328818874"/>
          <w:rFonts w:ascii="ZFYGJd" w:hAnsi="ZFYGJd" w:eastAsia="ZFYGJd"/>
          <w:b w:val="0"/>
          <w:i w:val="0"/>
          <w:color w:val="000000"/>
          <w:sz w:val="19"/>
        </w:rPr>
        <w:t>代下</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护所</w:t>
      </w:r>
      <w:r>
        <w:rPr>
          <w:w w:val="102.14215328818874"/>
          <w:rFonts w:ascii="ZFYGJc" w:hAnsi="ZFYGJc" w:eastAsia="ZFYGJc"/>
          <w:b w:val="0"/>
          <w:i w:val="0"/>
          <w:color w:val="000000"/>
          <w:sz w:val="19"/>
        </w:rPr>
        <w:t>面</w:t>
      </w:r>
      <w:r>
        <w:rPr>
          <w:w w:val="102.14215328818874"/>
          <w:rFonts w:ascii="ZFYGJd" w:hAnsi="ZFYGJd" w:eastAsia="ZFYGJd"/>
          <w:b w:val="0"/>
          <w:i w:val="0"/>
          <w:color w:val="000000"/>
          <w:sz w:val="19"/>
        </w:rPr>
        <w:t>对</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众</w:t>
      </w:r>
      <w:r>
        <w:rPr>
          <w:w w:val="102.14215328818874"/>
          <w:rFonts w:ascii="ZFYGJc" w:hAnsi="ZFYGJc" w:eastAsia="ZFYGJc"/>
          <w:b w:val="0"/>
          <w:i w:val="0"/>
          <w:color w:val="000000"/>
          <w:sz w:val="19"/>
        </w:rPr>
        <w:t>多</w:t>
      </w:r>
      <w:r>
        <w:rPr>
          <w:w w:val="102.14215328818874"/>
          <w:rFonts w:ascii="ZFYGJd" w:hAnsi="ZFYGJd" w:eastAsia="ZFYGJd"/>
          <w:b w:val="0"/>
          <w:i w:val="0"/>
          <w:color w:val="000000"/>
          <w:sz w:val="19"/>
        </w:rPr>
        <w:t>难</w:t>
      </w:r>
      <w:r>
        <w:rPr>
          <w:w w:val="102.14215328818874"/>
          <w:rFonts w:ascii="ZFYGJe" w:hAnsi="ZFYGJe" w:eastAsia="ZFYGJe"/>
          <w:b w:val="0"/>
          <w:i w:val="0"/>
          <w:color w:val="000000"/>
          <w:sz w:val="19"/>
        </w:rPr>
        <w:t>题</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拓宽</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新</w:t>
      </w:r>
      <w:r>
        <w:rPr>
          <w:w w:val="102.14215328818874"/>
          <w:rFonts w:ascii="ZFYGJd" w:hAnsi="ZFYGJd" w:eastAsia="ZFYGJd"/>
          <w:b w:val="0"/>
          <w:i w:val="0"/>
          <w:color w:val="000000"/>
          <w:sz w:val="19"/>
        </w:rPr>
        <w:t>局</w:t>
      </w:r>
      <w:r>
        <w:rPr>
          <w:w w:val="102.14215328818874"/>
          <w:rFonts w:ascii="ZFYGJc" w:hAnsi="ZFYGJc" w:eastAsia="ZFYGJc"/>
          <w:b w:val="0"/>
          <w:i w:val="0"/>
          <w:color w:val="000000"/>
          <w:sz w:val="19"/>
        </w:rPr>
        <w:t>面</w:t>
      </w:r>
      <w:r>
        <w:rPr>
          <w:w w:val="97.03503522005948"/>
          <w:rFonts w:ascii="ZFYGJd" w:hAnsi="ZFYGJd" w:eastAsia="ZFYGJd"/>
          <w:b w:val="0"/>
          <w:i w:val="0"/>
          <w:color w:val="000000"/>
          <w:sz w:val="11"/>
        </w:rPr>
        <w:t>［</w:t>
      </w:r>
      <w:r>
        <w:rPr>
          <w:w w:val="97.03503522005948"/>
          <w:rFonts w:ascii="ZFYGJc" w:hAnsi="ZFYGJc" w:eastAsia="ZFYGJc"/>
          <w:b w:val="0"/>
          <w:i w:val="0"/>
          <w:color w:val="000000"/>
          <w:sz w:val="11"/>
        </w:rPr>
        <w:t>3</w:t>
      </w:r>
      <w:r>
        <w:rPr>
          <w:w w:val="97.03503522005948"/>
          <w:rFonts w:ascii="ZFYGJd" w:hAnsi="ZFYGJd" w:eastAsia="ZFYGJd"/>
          <w:b w:val="0"/>
          <w:i w:val="0"/>
          <w:color w:val="000000"/>
          <w:sz w:val="11"/>
        </w:rPr>
        <w:t>］</w:t>
      </w:r>
      <w:r>
        <w:rPr>
          <w:w w:val="102.14215328818874"/>
          <w:rFonts w:ascii="ZFYGJd" w:hAnsi="ZFYGJd" w:eastAsia="ZFYGJd"/>
          <w:b w:val="0"/>
          <w:i w:val="0"/>
          <w:color w:val="000000"/>
          <w:sz w:val="19"/>
        </w:rPr>
        <w:t>。</w:t>
      </w:r>
    </w:p>
    <w:p>
      <w:pPr>
        <w:sectPr>
          <w:type w:val="nextColumn"/>
          <w:pgSz w:w="11904" w:h="16836"/>
          <w:pgMar w:top="784" w:right="1016" w:bottom="168" w:left="400" w:header="720" w:footer="720" w:gutter="0"/>
          <w:cols w:num="2" w:equalWidth="0">
            <w:col w:w="5550" w:space="0"/>
            <w:col w:w="4938" w:space="0"/>
          </w:cols>
          <w:docGrid w:linePitch="360"/>
        </w:sectPr>
      </w:pPr>
    </w:p>
    <w:p>
      <w:pPr>
        <w:autoSpaceDN w:val="0"/>
        <w:tabs>
          <w:tab w:pos="5748" w:val="left"/>
          <w:tab w:pos="6120" w:val="left"/>
          <w:tab w:pos="6602" w:val="left"/>
        </w:tabs>
        <w:autoSpaceDE w:val="0"/>
        <w:widowControl/>
        <w:spacing w:line="204" w:lineRule="exact" w:before="0" w:after="0"/>
        <w:ind w:left="732" w:right="0" w:firstLine="0"/>
        <w:jc w:val="left"/>
      </w:pP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w:t>
      </w: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存</w:t>
      </w:r>
      <w:r>
        <w:rPr>
          <w:w w:val="102.14215328818874"/>
          <w:rFonts w:ascii="ZFYGJd" w:hAnsi="ZFYGJd" w:eastAsia="ZFYGJd"/>
          <w:b w:val="0"/>
          <w:i w:val="0"/>
          <w:color w:val="000000"/>
          <w:sz w:val="19"/>
        </w:rPr>
        <w:t>在</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不</w:t>
      </w:r>
      <w:r>
        <w:rPr>
          <w:w w:val="102.14215328818874"/>
          <w:rFonts w:ascii="ZFYGJd" w:hAnsi="ZFYGJd" w:eastAsia="ZFYGJd"/>
          <w:b w:val="0"/>
          <w:i w:val="0"/>
          <w:color w:val="000000"/>
          <w:sz w:val="19"/>
        </w:rPr>
        <w:t>足</w:t>
      </w:r>
      <w:r>
        <w:rPr>
          <w:w w:val="102.14215328818874"/>
          <w:rFonts w:ascii="ZFYGJc" w:hAnsi="ZFYGJc" w:eastAsia="ZFYGJc"/>
          <w:b w:val="0"/>
          <w:i w:val="0"/>
          <w:color w:val="000000"/>
          <w:sz w:val="19"/>
        </w:rPr>
        <w:t>，结</w:t>
      </w:r>
      <w:r>
        <w:rPr>
          <w:w w:val="102.14215328818874"/>
          <w:rFonts w:ascii="ZFYGJe" w:hAnsi="ZFYGJe" w:eastAsia="ZFYGJe"/>
          <w:b w:val="0"/>
          <w:i w:val="0"/>
          <w:color w:val="000000"/>
          <w:sz w:val="19"/>
        </w:rPr>
        <w:t>合</w:t>
      </w:r>
      <w:r>
        <w:rPr>
          <w:w w:val="102.14215328818874"/>
          <w:rFonts w:ascii="ZFYGJc" w:hAnsi="ZFYGJc" w:eastAsia="ZFYGJc"/>
          <w:b w:val="0"/>
          <w:i w:val="0"/>
          <w:color w:val="000000"/>
          <w:sz w:val="19"/>
        </w:rPr>
        <w:t>实</w:t>
      </w:r>
      <w:r>
        <w:rPr>
          <w:w w:val="102.14215328818874"/>
          <w:rFonts w:ascii="ZFYGJe" w:hAnsi="ZFYGJe" w:eastAsia="ZFYGJe"/>
          <w:b w:val="0"/>
          <w:i w:val="0"/>
          <w:color w:val="000000"/>
          <w:sz w:val="19"/>
        </w:rPr>
        <w:t>际</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应</w:t>
      </w:r>
      <w:r>
        <w:rPr>
          <w:w w:val="102.14215328818874"/>
          <w:rFonts w:ascii="ZFYGJe" w:hAnsi="ZFYGJe" w:eastAsia="ZFYGJe"/>
          <w:b w:val="0"/>
          <w:i w:val="0"/>
          <w:color w:val="000000"/>
          <w:sz w:val="19"/>
        </w:rPr>
        <w:t>合</w:t>
      </w:r>
      <w:r>
        <w:rPr>
          <w:w w:val="102.14215328818874"/>
          <w:rFonts w:ascii="ZFYGJe" w:hAnsi="ZFYGJe" w:eastAsia="ZFYGJe"/>
          <w:b w:val="0"/>
          <w:i w:val="0"/>
          <w:color w:val="000000"/>
          <w:sz w:val="19"/>
        </w:rPr>
        <w:t>理</w:t>
      </w:r>
      <w:r>
        <w:rPr>
          <w:w w:val="102.14215328818874"/>
          <w:rFonts w:ascii="ZFYGJd" w:hAnsi="ZFYGJd" w:eastAsia="ZFYGJd"/>
          <w:b w:val="0"/>
          <w:i w:val="0"/>
          <w:color w:val="000000"/>
          <w:sz w:val="19"/>
        </w:rPr>
        <w:t>对</w:t>
      </w:r>
      <w:r>
        <w:rPr>
          <w:w w:val="102.14215328818874"/>
          <w:rFonts w:ascii="ZFYGJc" w:hAnsi="ZFYGJc" w:eastAsia="ZFYGJc"/>
          <w:b w:val="0"/>
          <w:i w:val="0"/>
          <w:color w:val="000000"/>
          <w:sz w:val="19"/>
        </w:rPr>
        <w:t>乡</w:t>
      </w:r>
      <w:r>
        <w:rPr>
          <w:w w:val="98.6522912979126"/>
          <w:rFonts w:ascii="ZFYGJc" w:hAnsi="ZFYGJc" w:eastAsia="ZFYGJc"/>
          <w:b w:val="0"/>
          <w:i w:val="0"/>
          <w:color w:val="000000"/>
          <w:sz w:val="24"/>
        </w:rPr>
        <w:t>4</w:t>
      </w:r>
      <w:r>
        <w:tab/>
      </w:r>
      <w:r>
        <w:rPr>
          <w:w w:val="98.6522912979126"/>
          <w:rFonts w:ascii="ZFYGJc" w:hAnsi="ZFYGJc" w:eastAsia="ZFYGJc"/>
          <w:b w:val="0"/>
          <w:i w:val="0"/>
          <w:color w:val="000000"/>
          <w:sz w:val="24"/>
        </w:rPr>
        <w:t>结</w:t>
      </w:r>
      <w:r>
        <w:tab/>
      </w:r>
      <w:r>
        <w:rPr>
          <w:w w:val="98.6522912979126"/>
          <w:rFonts w:ascii="ZFYGJe" w:hAnsi="ZFYGJe" w:eastAsia="ZFYGJe"/>
          <w:b w:val="0"/>
          <w:i w:val="0"/>
          <w:color w:val="000000"/>
          <w:sz w:val="24"/>
        </w:rPr>
        <w:t>语</w:t>
      </w:r>
    </w:p>
    <w:p>
      <w:pPr>
        <w:autoSpaceDN w:val="0"/>
        <w:tabs>
          <w:tab w:pos="6162" w:val="left"/>
        </w:tabs>
        <w:autoSpaceDE w:val="0"/>
        <w:widowControl/>
        <w:spacing w:line="216" w:lineRule="exact" w:before="86" w:after="0"/>
        <w:ind w:left="732" w:right="0" w:firstLine="0"/>
        <w:jc w:val="left"/>
      </w:pPr>
      <w:r>
        <w:rPr>
          <w:w w:val="102.14215328818874"/>
          <w:rFonts w:ascii="ZFYGJc" w:hAnsi="ZFYGJc" w:eastAsia="ZFYGJc"/>
          <w:b w:val="0"/>
          <w:i w:val="0"/>
          <w:color w:val="000000"/>
          <w:sz w:val="19"/>
        </w:rPr>
        <w:t>镇制</w:t>
      </w:r>
      <w:r>
        <w:rPr>
          <w:w w:val="102.14215328818874"/>
          <w:rFonts w:ascii="ZFYGJd" w:hAnsi="ZFYGJd" w:eastAsia="ZFYGJd"/>
          <w:b w:val="0"/>
          <w:i w:val="0"/>
          <w:color w:val="000000"/>
          <w:sz w:val="19"/>
        </w:rPr>
        <w:t>定相</w:t>
      </w:r>
      <w:r>
        <w:rPr>
          <w:w w:val="102.14215328818874"/>
          <w:rFonts w:ascii="ZFYGJd" w:hAnsi="ZFYGJd" w:eastAsia="ZFYGJd"/>
          <w:b w:val="0"/>
          <w:i w:val="0"/>
          <w:color w:val="000000"/>
          <w:sz w:val="19"/>
        </w:rPr>
        <w:t>应</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w:t>
      </w:r>
      <w:r>
        <w:rPr>
          <w:w w:val="102.14215328818874"/>
          <w:rFonts w:ascii="ZFYGJd" w:hAnsi="ZFYGJd" w:eastAsia="ZFYGJd"/>
          <w:b w:val="0"/>
          <w:i w:val="0"/>
          <w:color w:val="000000"/>
          <w:sz w:val="19"/>
        </w:rPr>
        <w:t>措</w:t>
      </w:r>
      <w:r>
        <w:rPr>
          <w:w w:val="102.14215328818874"/>
          <w:rFonts w:ascii="ZFYGJd" w:hAnsi="ZFYGJd" w:eastAsia="ZFYGJd"/>
          <w:b w:val="0"/>
          <w:i w:val="0"/>
          <w:color w:val="000000"/>
          <w:sz w:val="19"/>
        </w:rPr>
        <w:t>施</w:t>
      </w:r>
      <w:r>
        <w:rPr>
          <w:w w:val="102.14215328818874"/>
          <w:rFonts w:ascii="ZFYGJd" w:hAnsi="ZFYGJd" w:eastAsia="ZFYGJd"/>
          <w:b w:val="0"/>
          <w:i w:val="0"/>
          <w:color w:val="000000"/>
          <w:sz w:val="19"/>
        </w:rPr>
        <w:t>。</w:t>
      </w:r>
      <w:r>
        <w:tab/>
      </w:r>
      <w:r>
        <w:rPr>
          <w:w w:val="102.14215328818874"/>
          <w:rFonts w:ascii="ZFYGJe" w:hAnsi="ZFYGJe" w:eastAsia="ZFYGJe"/>
          <w:b w:val="0"/>
          <w:i w:val="0"/>
          <w:color w:val="000000"/>
          <w:sz w:val="19"/>
        </w:rPr>
        <w:t>总</w:t>
      </w:r>
      <w:r>
        <w:rPr>
          <w:w w:val="102.14215328818874"/>
          <w:rFonts w:ascii="ZFYGJc" w:hAnsi="ZFYGJc" w:eastAsia="ZFYGJc"/>
          <w:b w:val="0"/>
          <w:i w:val="0"/>
          <w:color w:val="000000"/>
          <w:sz w:val="19"/>
        </w:rPr>
        <w:t>而</w:t>
      </w:r>
      <w:r>
        <w:rPr>
          <w:w w:val="102.14215328818874"/>
          <w:rFonts w:ascii="ZFYGJe" w:hAnsi="ZFYGJe" w:eastAsia="ZFYGJe"/>
          <w:b w:val="0"/>
          <w:i w:val="0"/>
          <w:color w:val="000000"/>
          <w:sz w:val="19"/>
        </w:rPr>
        <w:t>言</w:t>
      </w:r>
      <w:r>
        <w:rPr>
          <w:w w:val="102.14215328818874"/>
          <w:rFonts w:ascii="ZFYGJd" w:hAnsi="ZFYGJd" w:eastAsia="ZFYGJd"/>
          <w:b w:val="0"/>
          <w:i w:val="0"/>
          <w:color w:val="000000"/>
          <w:sz w:val="19"/>
        </w:rPr>
        <w:t>之</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我</w:t>
      </w:r>
      <w:r>
        <w:rPr>
          <w:w w:val="102.14215328818874"/>
          <w:rFonts w:ascii="ZFYGJc" w:hAnsi="ZFYGJc" w:eastAsia="ZFYGJc"/>
          <w:b w:val="0"/>
          <w:i w:val="0"/>
          <w:color w:val="000000"/>
          <w:sz w:val="19"/>
        </w:rPr>
        <w:t>国</w:t>
      </w:r>
      <w:r>
        <w:rPr>
          <w:w w:val="102.14215328818874"/>
          <w:rFonts w:ascii="ZFYGJe" w:hAnsi="ZFYGJe" w:eastAsia="ZFYGJe"/>
          <w:b w:val="0"/>
          <w:i w:val="0"/>
          <w:color w:val="000000"/>
          <w:sz w:val="19"/>
        </w:rPr>
        <w:t>作</w:t>
      </w:r>
      <w:r>
        <w:rPr>
          <w:w w:val="102.14215328818874"/>
          <w:rFonts w:ascii="ZFYGJd" w:hAnsi="ZFYGJd" w:eastAsia="ZFYGJd"/>
          <w:b w:val="0"/>
          <w:i w:val="0"/>
          <w:color w:val="000000"/>
          <w:sz w:val="19"/>
        </w:rPr>
        <w:t>为</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着</w:t>
      </w: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华</w:t>
      </w:r>
      <w:r>
        <w:rPr>
          <w:w w:val="102.14215328818874"/>
          <w:rFonts w:ascii="ZFYGJf" w:hAnsi="ZFYGJf" w:eastAsia="ZFYGJf"/>
          <w:b w:val="0"/>
          <w:i w:val="0"/>
          <w:color w:val="000000"/>
          <w:sz w:val="19"/>
        </w:rPr>
        <w:t>五</w:t>
      </w:r>
      <w:r>
        <w:rPr>
          <w:w w:val="102.14215328818874"/>
          <w:rFonts w:ascii="ZFYGJh" w:hAnsi="ZFYGJh" w:eastAsia="ZFYGJh"/>
          <w:b w:val="0"/>
          <w:i w:val="0"/>
          <w:color w:val="000000"/>
          <w:sz w:val="19"/>
        </w:rPr>
        <w:t>千</w:t>
      </w:r>
      <w:r>
        <w:rPr>
          <w:w w:val="102.14215328818874"/>
          <w:rFonts w:ascii="ZFYGJc" w:hAnsi="ZFYGJc" w:eastAsia="ZFYGJc"/>
          <w:b w:val="0"/>
          <w:i w:val="0"/>
          <w:color w:val="000000"/>
          <w:sz w:val="19"/>
        </w:rPr>
        <w:t>年</w:t>
      </w:r>
      <w:r>
        <w:rPr>
          <w:w w:val="102.14215328818874"/>
          <w:rFonts w:ascii="ZFYGJd" w:hAnsi="ZFYGJd" w:eastAsia="ZFYGJd"/>
          <w:b w:val="0"/>
          <w:i w:val="0"/>
          <w:color w:val="000000"/>
          <w:sz w:val="19"/>
        </w:rPr>
        <w:t>文</w:t>
      </w:r>
      <w:r>
        <w:rPr>
          <w:w w:val="102.14215328818874"/>
          <w:rFonts w:ascii="ZFYGJd" w:hAnsi="ZFYGJd" w:eastAsia="ZFYGJd"/>
          <w:b w:val="0"/>
          <w:i w:val="0"/>
          <w:color w:val="000000"/>
          <w:sz w:val="19"/>
        </w:rPr>
        <w:t>明</w:t>
      </w:r>
      <w:r>
        <w:rPr>
          <w:w w:val="102.14215328818874"/>
          <w:rFonts w:ascii="ZFYGJc" w:hAnsi="ZFYGJc" w:eastAsia="ZFYGJc"/>
          <w:b w:val="0"/>
          <w:i w:val="0"/>
          <w:color w:val="000000"/>
          <w:sz w:val="19"/>
        </w:rPr>
        <w:t>的</w:t>
      </w:r>
      <w:r>
        <w:rPr>
          <w:w w:val="102.14215328818874"/>
          <w:rFonts w:ascii="ZFYGJh" w:hAnsi="ZFYGJh" w:eastAsia="ZFYGJh"/>
          <w:b w:val="0"/>
          <w:i w:val="0"/>
          <w:color w:val="000000"/>
          <w:sz w:val="19"/>
        </w:rPr>
        <w:t>古</w:t>
      </w:r>
    </w:p>
    <w:p>
      <w:pPr>
        <w:autoSpaceDN w:val="0"/>
        <w:tabs>
          <w:tab w:pos="1356" w:val="left"/>
          <w:tab w:pos="5762" w:val="left"/>
        </w:tabs>
        <w:autoSpaceDE w:val="0"/>
        <w:widowControl/>
        <w:spacing w:line="216" w:lineRule="exact" w:before="78" w:after="98"/>
        <w:ind w:left="720" w:right="0" w:firstLine="0"/>
        <w:jc w:val="left"/>
      </w:pPr>
      <w:r>
        <w:rPr>
          <w:w w:val="97.95919145856585"/>
          <w:rFonts w:ascii="ZFYGJc" w:hAnsi="ZFYGJc" w:eastAsia="ZFYGJc"/>
          <w:b w:val="0"/>
          <w:i w:val="0"/>
          <w:color w:val="000000"/>
          <w:sz w:val="21"/>
        </w:rPr>
        <w:t>3．1</w:t>
      </w:r>
      <w:r>
        <w:rPr>
          <w:w w:val="97.95919145856585"/>
          <w:rFonts w:ascii="ZFYGJg" w:hAnsi="ZFYGJg" w:eastAsia="ZFYGJg"/>
          <w:b w:val="0"/>
          <w:i w:val="0"/>
          <w:color w:val="000000"/>
          <w:sz w:val="21"/>
        </w:rPr>
        <w:t>增</w:t>
      </w:r>
      <w:r>
        <w:rPr>
          <w:w w:val="97.95919145856585"/>
          <w:rFonts w:ascii="ZFYGJc" w:hAnsi="ZFYGJc" w:eastAsia="ZFYGJc"/>
          <w:b w:val="0"/>
          <w:i w:val="0"/>
          <w:color w:val="000000"/>
          <w:sz w:val="21"/>
        </w:rPr>
        <w:t>强</w:t>
      </w:r>
      <w:r>
        <w:rPr>
          <w:w w:val="97.95919145856585"/>
          <w:rFonts w:ascii="ZFYGJg" w:hAnsi="ZFYGJg" w:eastAsia="ZFYGJg"/>
          <w:b w:val="0"/>
          <w:i w:val="0"/>
          <w:color w:val="000000"/>
          <w:sz w:val="21"/>
        </w:rPr>
        <w:t>消</w:t>
      </w:r>
      <w:r>
        <w:rPr>
          <w:w w:val="97.95919145856585"/>
          <w:rFonts w:ascii="ZFYGJk" w:hAnsi="ZFYGJk" w:eastAsia="ZFYGJk"/>
          <w:b w:val="0"/>
          <w:i w:val="0"/>
          <w:color w:val="000000"/>
          <w:sz w:val="21"/>
        </w:rPr>
        <w:t>防</w:t>
      </w:r>
      <w:r>
        <w:rPr>
          <w:w w:val="97.95919145856585"/>
          <w:rFonts w:ascii="ZFYGJc" w:hAnsi="ZFYGJc" w:eastAsia="ZFYGJc"/>
          <w:b w:val="0"/>
          <w:i w:val="0"/>
          <w:color w:val="000000"/>
          <w:sz w:val="21"/>
        </w:rPr>
        <w:t>安</w:t>
      </w:r>
      <w:r>
        <w:rPr>
          <w:w w:val="97.95919145856585"/>
          <w:rFonts w:ascii="ZFYGJe" w:hAnsi="ZFYGJe" w:eastAsia="ZFYGJe"/>
          <w:b w:val="0"/>
          <w:i w:val="0"/>
          <w:color w:val="000000"/>
          <w:sz w:val="21"/>
        </w:rPr>
        <w:t>全</w:t>
      </w:r>
      <w:r>
        <w:rPr>
          <w:w w:val="97.95919145856585"/>
          <w:rFonts w:ascii="ZFYGJk" w:hAnsi="ZFYGJk" w:eastAsia="ZFYGJk"/>
          <w:b w:val="0"/>
          <w:i w:val="0"/>
          <w:color w:val="000000"/>
          <w:sz w:val="21"/>
        </w:rPr>
        <w:t>防</w:t>
      </w:r>
      <w:r>
        <w:rPr>
          <w:w w:val="97.95919145856585"/>
          <w:rFonts w:ascii="ZFYGJs" w:hAnsi="ZFYGJs" w:eastAsia="ZFYGJs"/>
          <w:b w:val="0"/>
          <w:i w:val="0"/>
          <w:color w:val="000000"/>
          <w:sz w:val="21"/>
        </w:rPr>
        <w:t>盗</w:t>
      </w:r>
      <w:r>
        <w:rPr>
          <w:w w:val="97.95919145856585"/>
          <w:rFonts w:ascii="ZFYGJe" w:hAnsi="ZFYGJe" w:eastAsia="ZFYGJe"/>
          <w:b w:val="0"/>
          <w:i w:val="0"/>
          <w:color w:val="000000"/>
          <w:sz w:val="21"/>
        </w:rPr>
        <w:t>系统</w:t>
      </w:r>
      <w:r>
        <w:rPr>
          <w:w w:val="97.95919145856585"/>
          <w:rFonts w:ascii="ZFYGJc" w:hAnsi="ZFYGJc" w:eastAsia="ZFYGJc"/>
          <w:b w:val="0"/>
          <w:i w:val="0"/>
          <w:color w:val="000000"/>
          <w:sz w:val="21"/>
        </w:rPr>
        <w:t>工</w:t>
      </w:r>
      <w:r>
        <w:rPr>
          <w:w w:val="97.95919145856585"/>
          <w:rFonts w:ascii="ZFYGJe" w:hAnsi="ZFYGJe" w:eastAsia="ZFYGJe"/>
          <w:b w:val="0"/>
          <w:i w:val="0"/>
          <w:color w:val="000000"/>
          <w:sz w:val="21"/>
        </w:rPr>
        <w:t>作</w:t>
      </w:r>
      <w:r>
        <w:rPr>
          <w:w w:val="97.95919145856585"/>
          <w:rFonts w:ascii="ZFYGJk" w:hAnsi="ZFYGJk" w:eastAsia="ZFYGJk"/>
          <w:b w:val="0"/>
          <w:i w:val="0"/>
          <w:color w:val="000000"/>
          <w:sz w:val="21"/>
        </w:rPr>
        <w:t>任</w:t>
      </w:r>
      <w:r>
        <w:rPr>
          <w:w w:val="97.95919145856585"/>
          <w:rFonts w:ascii="ZFYGJf" w:hAnsi="ZFYGJf" w:eastAsia="ZFYGJf"/>
          <w:b w:val="0"/>
          <w:i w:val="0"/>
          <w:color w:val="000000"/>
          <w:sz w:val="21"/>
        </w:rPr>
        <w:t>务</w:t>
      </w:r>
      <w:r>
        <w:tab/>
      </w:r>
      <w:r>
        <w:rPr>
          <w:w w:val="102.14215328818874"/>
          <w:rFonts w:ascii="ZFYGJc" w:hAnsi="ZFYGJc" w:eastAsia="ZFYGJc"/>
          <w:b w:val="0"/>
          <w:i w:val="0"/>
          <w:color w:val="000000"/>
          <w:sz w:val="19"/>
        </w:rPr>
        <w:t>国，</w:t>
      </w:r>
      <w:r>
        <w:rPr>
          <w:w w:val="102.14215328818874"/>
          <w:rFonts w:ascii="ZFYGJd" w:hAnsi="ZFYGJd" w:eastAsia="ZFYGJd"/>
          <w:b w:val="0"/>
          <w:i w:val="0"/>
          <w:color w:val="000000"/>
          <w:sz w:val="19"/>
        </w:rPr>
        <w:t>为</w:t>
      </w:r>
      <w:r>
        <w:rPr>
          <w:w w:val="102.14215328818874"/>
          <w:rFonts w:ascii="ZFYGJd" w:hAnsi="ZFYGJd" w:eastAsia="ZFYGJd"/>
          <w:b w:val="0"/>
          <w:i w:val="0"/>
          <w:color w:val="000000"/>
          <w:sz w:val="19"/>
        </w:rPr>
        <w:t>后代</w:t>
      </w:r>
      <w:r>
        <w:rPr>
          <w:w w:val="102.14215328818874"/>
          <w:rFonts w:ascii="ZFYGJe" w:hAnsi="ZFYGJe" w:eastAsia="ZFYGJe"/>
          <w:b w:val="0"/>
          <w:i w:val="0"/>
          <w:color w:val="000000"/>
          <w:sz w:val="19"/>
        </w:rPr>
        <w:t>人</w:t>
      </w:r>
      <w:r>
        <w:rPr>
          <w:w w:val="102.14215328818874"/>
          <w:rFonts w:ascii="ZFYGJf" w:hAnsi="ZFYGJf" w:eastAsia="ZFYGJf"/>
          <w:b w:val="0"/>
          <w:i w:val="0"/>
          <w:color w:val="000000"/>
          <w:sz w:val="19"/>
        </w:rPr>
        <w:t>留</w:t>
      </w:r>
      <w:r>
        <w:rPr>
          <w:w w:val="102.14215328818874"/>
          <w:rFonts w:ascii="ZFYGJd" w:hAnsi="ZFYGJd" w:eastAsia="ZFYGJd"/>
          <w:b w:val="0"/>
          <w:i w:val="0"/>
          <w:color w:val="000000"/>
          <w:sz w:val="19"/>
        </w:rPr>
        <w:t>下</w:t>
      </w:r>
      <w:r>
        <w:rPr>
          <w:w w:val="102.14215328818874"/>
          <w:rFonts w:ascii="ZFYGJe" w:hAnsi="ZFYGJe" w:eastAsia="ZFYGJe"/>
          <w:b w:val="0"/>
          <w:i w:val="0"/>
          <w:color w:val="000000"/>
          <w:sz w:val="19"/>
        </w:rPr>
        <w:t>来</w:t>
      </w:r>
      <w:r>
        <w:rPr>
          <w:w w:val="102.14215328818874"/>
          <w:rFonts w:ascii="ZFYGJd" w:hAnsi="ZFYGJd" w:eastAsia="ZFYGJd"/>
          <w:b w:val="0"/>
          <w:i w:val="0"/>
          <w:color w:val="000000"/>
          <w:sz w:val="19"/>
        </w:rPr>
        <w:t>了</w:t>
      </w:r>
      <w:r>
        <w:rPr>
          <w:w w:val="102.14215328818874"/>
          <w:rFonts w:ascii="ZFYGJe" w:hAnsi="ZFYGJe" w:eastAsia="ZFYGJe"/>
          <w:b w:val="0"/>
          <w:i w:val="0"/>
          <w:color w:val="000000"/>
          <w:sz w:val="19"/>
        </w:rPr>
        <w:t>很</w:t>
      </w:r>
      <w:r>
        <w:rPr>
          <w:w w:val="102.14215328818874"/>
          <w:rFonts w:ascii="ZFYGJc" w:hAnsi="ZFYGJc" w:eastAsia="ZFYGJc"/>
          <w:b w:val="0"/>
          <w:i w:val="0"/>
          <w:color w:val="000000"/>
          <w:sz w:val="19"/>
        </w:rPr>
        <w:t>多的</w:t>
      </w:r>
      <w:r>
        <w:rPr>
          <w:w w:val="102.14215328818874"/>
          <w:rFonts w:ascii="ZFYGJh" w:hAnsi="ZFYGJh" w:eastAsia="ZFYGJh"/>
          <w:b w:val="0"/>
          <w:i w:val="0"/>
          <w:color w:val="000000"/>
          <w:sz w:val="19"/>
        </w:rPr>
        <w:t>珍</w:t>
      </w:r>
      <w:r>
        <w:rPr>
          <w:w w:val="102.14215328818874"/>
          <w:rFonts w:ascii="ZFYGJi" w:hAnsi="ZFYGJi" w:eastAsia="ZFYGJi"/>
          <w:b w:val="0"/>
          <w:i w:val="0"/>
          <w:color w:val="000000"/>
          <w:sz w:val="19"/>
        </w:rPr>
        <w:t>贵</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f" w:hAnsi="ZFYGJf" w:eastAsia="ZFYGJf"/>
          <w:b w:val="0"/>
          <w:i w:val="0"/>
          <w:color w:val="000000"/>
          <w:sz w:val="19"/>
        </w:rPr>
        <w:t>它</w:t>
      </w:r>
      <w:r>
        <w:rPr>
          <w:w w:val="102.14215328818874"/>
          <w:rFonts w:ascii="ZFYGJd" w:hAnsi="ZFYGJd" w:eastAsia="ZFYGJd"/>
          <w:b w:val="0"/>
          <w:i w:val="0"/>
          <w:color w:val="000000"/>
          <w:sz w:val="19"/>
        </w:rPr>
        <w:t>见</w:t>
      </w:r>
      <w:r>
        <w:rPr>
          <w:w w:val="102.14215328818874"/>
          <w:rFonts w:ascii="ZFYGJe" w:hAnsi="ZFYGJe" w:eastAsia="ZFYGJe"/>
          <w:b w:val="0"/>
          <w:i w:val="0"/>
          <w:color w:val="000000"/>
          <w:sz w:val="19"/>
        </w:rPr>
        <w:t>证</w:t>
      </w:r>
      <w:r>
        <w:rPr>
          <w:w w:val="102.14215328818874"/>
          <w:rFonts w:ascii="ZFYGJd" w:hAnsi="ZFYGJd" w:eastAsia="ZFYGJd"/>
          <w:b w:val="0"/>
          <w:i w:val="0"/>
          <w:color w:val="000000"/>
          <w:sz w:val="19"/>
        </w:rPr>
        <w:t>了</w:t>
      </w:r>
    </w:p>
    <w:p>
      <w:pPr>
        <w:sectPr>
          <w:type w:val="continuous"/>
          <w:pgSz w:w="11904" w:h="16836"/>
          <w:pgMar w:top="784" w:right="1016" w:bottom="168" w:left="400" w:header="720" w:footer="720" w:gutter="0"/>
          <w:cols/>
          <w:docGrid w:linePitch="360"/>
        </w:sectPr>
      </w:pPr>
    </w:p>
    <w:p>
      <w:pPr>
        <w:autoSpaceDN w:val="0"/>
        <w:autoSpaceDE w:val="0"/>
        <w:widowControl/>
        <w:spacing w:line="282" w:lineRule="exact" w:before="0" w:after="0"/>
        <w:ind w:left="732" w:right="144" w:firstLine="400"/>
        <w:jc w:val="left"/>
      </w:pPr>
      <w:r>
        <w:rPr>
          <w:w w:val="102.14215328818874"/>
          <w:rFonts w:ascii="ZFYGJd" w:hAnsi="ZFYGJd" w:eastAsia="ZFYGJd"/>
          <w:b w:val="0"/>
          <w:i w:val="0"/>
          <w:color w:val="000000"/>
          <w:sz w:val="19"/>
        </w:rPr>
        <w:t>必</w:t>
      </w:r>
      <w:r>
        <w:rPr>
          <w:w w:val="102.14215328818874"/>
          <w:rFonts w:ascii="ZFYGJe" w:hAnsi="ZFYGJe" w:eastAsia="ZFYGJe"/>
          <w:b w:val="0"/>
          <w:i w:val="0"/>
          <w:color w:val="000000"/>
          <w:sz w:val="19"/>
        </w:rPr>
        <w:t>须</w:t>
      </w:r>
      <w:r>
        <w:rPr>
          <w:w w:val="102.14215328818874"/>
          <w:rFonts w:ascii="ZFYGJd" w:hAnsi="ZFYGJd" w:eastAsia="ZFYGJd"/>
          <w:b w:val="0"/>
          <w:i w:val="0"/>
          <w:color w:val="000000"/>
          <w:sz w:val="19"/>
        </w:rPr>
        <w:t>将</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d" w:hAnsi="ZFYGJd" w:eastAsia="ZFYGJd"/>
          <w:b w:val="0"/>
          <w:i w:val="0"/>
          <w:color w:val="000000"/>
          <w:sz w:val="19"/>
        </w:rPr>
        <w:t>防</w:t>
      </w:r>
      <w:r>
        <w:rPr>
          <w:w w:val="102.14215328818874"/>
          <w:rFonts w:ascii="ZFYGJd" w:hAnsi="ZFYGJd" w:eastAsia="ZFYGJd"/>
          <w:b w:val="0"/>
          <w:i w:val="0"/>
          <w:color w:val="000000"/>
          <w:sz w:val="19"/>
        </w:rPr>
        <w:t>护</w:t>
      </w:r>
      <w:r>
        <w:rPr>
          <w:w w:val="102.14215328818874"/>
          <w:rFonts w:ascii="ZFYGJe" w:hAnsi="ZFYGJe" w:eastAsia="ZFYGJe"/>
          <w:b w:val="0"/>
          <w:i w:val="0"/>
          <w:color w:val="000000"/>
          <w:sz w:val="19"/>
        </w:rPr>
        <w:t>放</w:t>
      </w:r>
      <w:r>
        <w:rPr>
          <w:w w:val="102.14215328818874"/>
          <w:rFonts w:ascii="ZFYGJd" w:hAnsi="ZFYGJd" w:eastAsia="ZFYGJd"/>
          <w:b w:val="0"/>
          <w:i w:val="0"/>
          <w:color w:val="000000"/>
          <w:sz w:val="19"/>
        </w:rPr>
        <w:t>在</w:t>
      </w:r>
      <w:r>
        <w:rPr>
          <w:w w:val="102.14215328818874"/>
          <w:rFonts w:ascii="ZFYGJd" w:hAnsi="ZFYGJd" w:eastAsia="ZFYGJd"/>
          <w:b w:val="0"/>
          <w:i w:val="0"/>
          <w:color w:val="000000"/>
          <w:sz w:val="19"/>
        </w:rPr>
        <w:t>关键</w:t>
      </w:r>
      <w:r>
        <w:rPr>
          <w:w w:val="102.14215328818874"/>
          <w:rFonts w:ascii="ZFYGJe" w:hAnsi="ZFYGJe" w:eastAsia="ZFYGJe"/>
          <w:b w:val="0"/>
          <w:i w:val="0"/>
          <w:color w:val="000000"/>
          <w:sz w:val="19"/>
        </w:rPr>
        <w:t>日</w:t>
      </w:r>
      <w:r>
        <w:rPr>
          <w:w w:val="102.14215328818874"/>
          <w:rFonts w:ascii="ZFYGJd" w:hAnsi="ZFYGJd" w:eastAsia="ZFYGJd"/>
          <w:b w:val="0"/>
          <w:i w:val="0"/>
          <w:color w:val="000000"/>
          <w:sz w:val="19"/>
        </w:rPr>
        <w:t>常</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w:t>
      </w:r>
      <w:r>
        <w:rPr>
          <w:w w:val="102.14215328818874"/>
          <w:rFonts w:ascii="ZFYGJc" w:hAnsi="ZFYGJc" w:eastAsia="ZFYGJc"/>
          <w:b w:val="0"/>
          <w:i w:val="0"/>
          <w:color w:val="000000"/>
          <w:sz w:val="19"/>
        </w:rPr>
        <w:t>上，</w:t>
      </w:r>
      <w:r>
        <w:rPr>
          <w:w w:val="102.14215328818874"/>
          <w:rFonts w:ascii="ZFYGJd" w:hAnsi="ZFYGJd" w:eastAsia="ZFYGJd"/>
          <w:b w:val="0"/>
          <w:i w:val="0"/>
          <w:color w:val="000000"/>
          <w:sz w:val="19"/>
        </w:rPr>
        <w:t>因</w:t>
      </w:r>
      <w:r>
        <w:rPr>
          <w:w w:val="102.14215328818874"/>
          <w:rFonts w:ascii="ZFYGJd" w:hAnsi="ZFYGJd" w:eastAsia="ZFYGJd"/>
          <w:b w:val="0"/>
          <w:i w:val="0"/>
          <w:color w:val="000000"/>
          <w:sz w:val="19"/>
        </w:rPr>
        <w:t>为</w:t>
      </w:r>
      <w:r>
        <w:rPr>
          <w:w w:val="102.14215328818874"/>
          <w:rFonts w:ascii="ZFYGJc" w:hAnsi="ZFYGJc" w:eastAsia="ZFYGJc"/>
          <w:b w:val="0"/>
          <w:i w:val="0"/>
          <w:color w:val="000000"/>
          <w:sz w:val="19"/>
        </w:rPr>
        <w:t>乡镇</w:t>
      </w:r>
      <w:r>
        <w:rPr>
          <w:w w:val="102.14215328818874"/>
          <w:rFonts w:ascii="ZFYGJf" w:hAnsi="ZFYGJf" w:eastAsia="ZFYGJf"/>
          <w:b w:val="0"/>
          <w:i w:val="0"/>
          <w:color w:val="000000"/>
          <w:sz w:val="19"/>
        </w:rPr>
        <w:t>离</w:t>
      </w:r>
      <w:r>
        <w:rPr>
          <w:w w:val="102.14215328818874"/>
          <w:rFonts w:ascii="ZFYGJc" w:hAnsi="ZFYGJc" w:eastAsia="ZFYGJc"/>
          <w:b w:val="0"/>
          <w:i w:val="0"/>
          <w:color w:val="000000"/>
          <w:sz w:val="19"/>
        </w:rPr>
        <w:t>市</w:t>
      </w:r>
      <w:r>
        <w:rPr>
          <w:w w:val="102.14215328818874"/>
          <w:rFonts w:ascii="ZFYGJd" w:hAnsi="ZFYGJd" w:eastAsia="ZFYGJd"/>
          <w:b w:val="0"/>
          <w:i w:val="0"/>
          <w:color w:val="000000"/>
          <w:sz w:val="19"/>
        </w:rPr>
        <w:t>区</w:t>
      </w:r>
      <w:r>
        <w:rPr>
          <w:w w:val="102.14215328818874"/>
          <w:rFonts w:ascii="ZFYGJg" w:hAnsi="ZFYGJg" w:eastAsia="ZFYGJg"/>
          <w:b w:val="0"/>
          <w:i w:val="0"/>
          <w:color w:val="000000"/>
          <w:sz w:val="19"/>
        </w:rPr>
        <w:t>偏</w:t>
      </w:r>
      <w:r>
        <w:rPr>
          <w:w w:val="102.14215328818874"/>
          <w:rFonts w:ascii="ZFYGJd" w:hAnsi="ZFYGJd" w:eastAsia="ZFYGJd"/>
          <w:b w:val="0"/>
          <w:i w:val="0"/>
          <w:color w:val="000000"/>
          <w:sz w:val="19"/>
        </w:rPr>
        <w:t>远</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如</w:t>
      </w:r>
      <w:r>
        <w:rPr>
          <w:w w:val="102.14215328818874"/>
          <w:rFonts w:ascii="ZFYGJd" w:hAnsi="ZFYGJd" w:eastAsia="ZFYGJd"/>
          <w:b w:val="0"/>
          <w:i w:val="0"/>
          <w:color w:val="000000"/>
          <w:sz w:val="19"/>
        </w:rPr>
        <w:t>果</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g" w:hAnsi="ZFYGJg" w:eastAsia="ZFYGJg"/>
          <w:b w:val="0"/>
          <w:i w:val="0"/>
          <w:color w:val="000000"/>
          <w:sz w:val="19"/>
        </w:rPr>
        <w:t>遭</w:t>
      </w:r>
      <w:r>
        <w:rPr>
          <w:w w:val="102.14215328818874"/>
          <w:rFonts w:ascii="ZFYGJd" w:hAnsi="ZFYGJd" w:eastAsia="ZFYGJd"/>
          <w:b w:val="0"/>
          <w:i w:val="0"/>
          <w:color w:val="000000"/>
          <w:sz w:val="19"/>
        </w:rPr>
        <w:t>受</w:t>
      </w:r>
      <w:r>
        <w:rPr>
          <w:w w:val="102.14215328818874"/>
          <w:rFonts w:ascii="ZFYGJe" w:hAnsi="ZFYGJe" w:eastAsia="ZFYGJe"/>
          <w:b w:val="0"/>
          <w:i w:val="0"/>
          <w:color w:val="000000"/>
          <w:sz w:val="19"/>
        </w:rPr>
        <w:t>火</w:t>
      </w:r>
      <w:r>
        <w:rPr>
          <w:w w:val="102.14215328818874"/>
          <w:rFonts w:ascii="ZFYGJe" w:hAnsi="ZFYGJe" w:eastAsia="ZFYGJe"/>
          <w:b w:val="0"/>
          <w:i w:val="0"/>
          <w:color w:val="000000"/>
          <w:sz w:val="19"/>
        </w:rPr>
        <w:t>灾</w:t>
      </w:r>
      <w:r>
        <w:rPr>
          <w:w w:val="102.14215328818874"/>
          <w:rFonts w:ascii="ZFYGJc" w:hAnsi="ZFYGJc" w:eastAsia="ZFYGJc"/>
          <w:b w:val="0"/>
          <w:i w:val="0"/>
          <w:color w:val="000000"/>
          <w:sz w:val="19"/>
        </w:rPr>
        <w:t>或是</w:t>
      </w:r>
      <w:r>
        <w:rPr>
          <w:w w:val="102.14215328818874"/>
          <w:rFonts w:ascii="ZFYGJd" w:hAnsi="ZFYGJd" w:eastAsia="ZFYGJd"/>
          <w:b w:val="0"/>
          <w:i w:val="0"/>
          <w:color w:val="000000"/>
          <w:sz w:val="19"/>
        </w:rPr>
        <w:t>失</w:t>
      </w:r>
      <w:r>
        <w:rPr>
          <w:w w:val="102.14215328818874"/>
          <w:rFonts w:ascii="ZFYGJu" w:hAnsi="ZFYGJu" w:eastAsia="ZFYGJu"/>
          <w:b w:val="0"/>
          <w:i w:val="0"/>
          <w:color w:val="000000"/>
          <w:sz w:val="19"/>
        </w:rPr>
        <w:t>窃</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很</w:t>
      </w:r>
      <w:r>
        <w:rPr>
          <w:w w:val="102.14215328818874"/>
          <w:rFonts w:ascii="ZFYGJd" w:hAnsi="ZFYGJd" w:eastAsia="ZFYGJd"/>
          <w:b w:val="0"/>
          <w:i w:val="0"/>
          <w:color w:val="000000"/>
          <w:sz w:val="19"/>
        </w:rPr>
        <w:t>短</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时</w:t>
      </w:r>
      <w:r>
        <w:rPr>
          <w:w w:val="102.14215328818874"/>
          <w:rFonts w:ascii="ZFYGJd" w:hAnsi="ZFYGJd" w:eastAsia="ZFYGJd"/>
          <w:b w:val="0"/>
          <w:i w:val="0"/>
          <w:color w:val="000000"/>
          <w:sz w:val="19"/>
        </w:rPr>
        <w:t>间</w:t>
      </w:r>
      <w:r>
        <w:rPr>
          <w:w w:val="102.14215328818874"/>
          <w:rFonts w:ascii="ZFYGJd" w:hAnsi="ZFYGJd" w:eastAsia="ZFYGJd"/>
          <w:b w:val="0"/>
          <w:i w:val="0"/>
          <w:color w:val="000000"/>
          <w:sz w:val="19"/>
        </w:rPr>
        <w:t>内</w:t>
      </w:r>
      <w:r>
        <w:rPr>
          <w:w w:val="102.14215328818874"/>
          <w:rFonts w:ascii="ZFYGJd" w:hAnsi="ZFYGJd" w:eastAsia="ZFYGJd"/>
          <w:b w:val="0"/>
          <w:i w:val="0"/>
          <w:color w:val="000000"/>
          <w:sz w:val="19"/>
        </w:rPr>
        <w:t>得</w:t>
      </w:r>
      <w:r>
        <w:rPr>
          <w:w w:val="102.14215328818874"/>
          <w:rFonts w:ascii="ZFYGJd" w:hAnsi="ZFYGJd" w:eastAsia="ZFYGJd"/>
          <w:b w:val="0"/>
          <w:i w:val="0"/>
          <w:color w:val="000000"/>
          <w:sz w:val="19"/>
        </w:rPr>
        <w:t>到</w:t>
      </w:r>
      <w:r>
        <w:rPr>
          <w:w w:val="102.14215328818874"/>
          <w:rFonts w:ascii="ZFYGJf" w:hAnsi="ZFYGJf" w:eastAsia="ZFYGJf"/>
          <w:b w:val="0"/>
          <w:i w:val="0"/>
          <w:color w:val="000000"/>
          <w:sz w:val="19"/>
        </w:rPr>
        <w:t>救</w:t>
      </w:r>
      <w:r>
        <w:rPr>
          <w:w w:val="102.14215328818874"/>
          <w:rFonts w:ascii="ZFYGJl" w:hAnsi="ZFYGJl" w:eastAsia="ZFYGJl"/>
          <w:b w:val="0"/>
          <w:i w:val="0"/>
          <w:color w:val="000000"/>
          <w:sz w:val="19"/>
        </w:rPr>
        <w:t>援</w:t>
      </w:r>
      <w:r>
        <w:rPr>
          <w:w w:val="102.14215328818874"/>
          <w:rFonts w:ascii="ZFYGJc" w:hAnsi="ZFYGJc" w:eastAsia="ZFYGJc"/>
          <w:b w:val="0"/>
          <w:i w:val="0"/>
          <w:color w:val="000000"/>
          <w:sz w:val="19"/>
        </w:rPr>
        <w:t>是十分</w:t>
      </w:r>
      <w:r>
        <w:rPr>
          <w:w w:val="102.14215328818874"/>
          <w:rFonts w:ascii="ZFYGJe" w:hAnsi="ZFYGJe" w:eastAsia="ZFYGJe"/>
          <w:b w:val="0"/>
          <w:i w:val="0"/>
          <w:color w:val="000000"/>
          <w:sz w:val="19"/>
        </w:rPr>
        <w:t>艰</w:t>
      </w:r>
      <w:r>
        <w:rPr>
          <w:w w:val="102.14215328818874"/>
          <w:rFonts w:ascii="ZFYGJd" w:hAnsi="ZFYGJd" w:eastAsia="ZFYGJd"/>
          <w:b w:val="0"/>
          <w:i w:val="0"/>
          <w:color w:val="000000"/>
          <w:sz w:val="19"/>
        </w:rPr>
        <w:t>难</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因</w:t>
      </w:r>
      <w:r>
        <w:rPr>
          <w:w w:val="102.14215328818874"/>
          <w:rFonts w:ascii="ZFYGJc" w:hAnsi="ZFYGJc" w:eastAsia="ZFYGJc"/>
          <w:b w:val="0"/>
          <w:i w:val="0"/>
          <w:color w:val="000000"/>
          <w:sz w:val="19"/>
        </w:rPr>
        <w:t>而，</w:t>
      </w:r>
      <w:r>
        <w:rPr>
          <w:w w:val="102.14215328818874"/>
          <w:rFonts w:ascii="ZFYGJe" w:hAnsi="ZFYGJe" w:eastAsia="ZFYGJe"/>
          <w:b w:val="0"/>
          <w:i w:val="0"/>
          <w:color w:val="000000"/>
          <w:sz w:val="19"/>
        </w:rPr>
        <w:t>各个</w:t>
      </w:r>
      <w:r>
        <w:rPr>
          <w:w w:val="102.14215328818874"/>
          <w:rFonts w:ascii="ZFYGJd" w:hAnsi="ZFYGJd" w:eastAsia="ZFYGJd"/>
          <w:b w:val="0"/>
          <w:i w:val="0"/>
          <w:color w:val="000000"/>
          <w:sz w:val="19"/>
        </w:rPr>
        <w:t>文</w:t>
      </w:r>
      <w:r>
        <w:rPr>
          <w:w w:val="102.14215328818874"/>
          <w:rFonts w:ascii="ZFYGJd" w:hAnsi="ZFYGJd" w:eastAsia="ZFYGJd"/>
          <w:b w:val="0"/>
          <w:i w:val="0"/>
          <w:color w:val="000000"/>
          <w:sz w:val="19"/>
        </w:rPr>
        <w:t>物</w:t>
      </w:r>
      <w:r>
        <w:rPr>
          <w:w w:val="102.14215328818874"/>
          <w:rFonts w:ascii="ZFYGJc" w:hAnsi="ZFYGJc" w:eastAsia="ZFYGJc"/>
          <w:b w:val="0"/>
          <w:i w:val="0"/>
          <w:color w:val="000000"/>
          <w:sz w:val="19"/>
        </w:rPr>
        <w:t>部</w:t>
      </w:r>
      <w:r>
        <w:rPr>
          <w:w w:val="102.14215328818874"/>
          <w:rFonts w:ascii="ZFYGJf" w:hAnsi="ZFYGJf" w:eastAsia="ZFYGJf"/>
          <w:b w:val="0"/>
          <w:i w:val="0"/>
          <w:color w:val="000000"/>
          <w:sz w:val="19"/>
        </w:rPr>
        <w:t>门</w:t>
      </w:r>
      <w:r>
        <w:rPr>
          <w:w w:val="102.14215328818874"/>
          <w:rFonts w:ascii="ZFYGJc" w:hAnsi="ZFYGJc" w:eastAsia="ZFYGJc"/>
          <w:b w:val="0"/>
          <w:i w:val="0"/>
          <w:color w:val="000000"/>
          <w:sz w:val="19"/>
        </w:rPr>
        <w:t>的乡镇</w:t>
      </w:r>
      <w:r>
        <w:rPr>
          <w:w w:val="102.14215328818874"/>
          <w:rFonts w:ascii="ZFYGJd" w:hAnsi="ZFYGJd" w:eastAsia="ZFYGJd"/>
          <w:b w:val="0"/>
          <w:i w:val="0"/>
          <w:color w:val="000000"/>
          <w:sz w:val="19"/>
        </w:rPr>
        <w:t>管</w:t>
      </w:r>
      <w:r>
        <w:rPr>
          <w:w w:val="102.14215328818874"/>
          <w:rFonts w:ascii="ZFYGJe" w:hAnsi="ZFYGJe" w:eastAsia="ZFYGJe"/>
          <w:b w:val="0"/>
          <w:i w:val="0"/>
          <w:color w:val="000000"/>
          <w:sz w:val="19"/>
        </w:rPr>
        <w:t>理</w:t>
      </w:r>
      <w:r>
        <w:rPr>
          <w:w w:val="102.14215328818874"/>
          <w:rFonts w:ascii="ZFYGJf" w:hAnsi="ZFYGJf" w:eastAsia="ZFYGJf"/>
          <w:b w:val="0"/>
          <w:i w:val="0"/>
          <w:color w:val="000000"/>
          <w:sz w:val="19"/>
        </w:rPr>
        <w:t>者</w:t>
      </w:r>
      <w:r>
        <w:rPr>
          <w:w w:val="102.14215328818874"/>
          <w:rFonts w:ascii="ZFYGJc" w:hAnsi="ZFYGJc" w:eastAsia="ZFYGJc"/>
          <w:b w:val="0"/>
          <w:i w:val="0"/>
          <w:color w:val="000000"/>
          <w:sz w:val="19"/>
        </w:rPr>
        <w:t>，要</w:t>
      </w:r>
      <w:r>
        <w:rPr>
          <w:w w:val="102.14215328818874"/>
          <w:rFonts w:ascii="ZFYGJd" w:hAnsi="ZFYGJd" w:eastAsia="ZFYGJd"/>
          <w:b w:val="0"/>
          <w:i w:val="0"/>
          <w:color w:val="000000"/>
          <w:sz w:val="19"/>
        </w:rPr>
        <w:t>增</w:t>
      </w:r>
      <w:r>
        <w:rPr>
          <w:w w:val="102.14215328818874"/>
          <w:rFonts w:ascii="ZFYGJd" w:hAnsi="ZFYGJd" w:eastAsia="ZFYGJd"/>
          <w:b w:val="0"/>
          <w:i w:val="0"/>
          <w:color w:val="000000"/>
          <w:sz w:val="19"/>
        </w:rPr>
        <w:t>强</w:t>
      </w:r>
      <w:r>
        <w:rPr>
          <w:w w:val="102.14215328818874"/>
          <w:rFonts w:ascii="ZFYGJh" w:hAnsi="ZFYGJh" w:eastAsia="ZFYGJh"/>
          <w:b w:val="0"/>
          <w:i w:val="0"/>
          <w:color w:val="000000"/>
          <w:sz w:val="19"/>
        </w:rPr>
        <w:t>责</w:t>
      </w:r>
      <w:r>
        <w:rPr>
          <w:w w:val="102.14215328818874"/>
          <w:rFonts w:ascii="ZFYGJe" w:hAnsi="ZFYGJe" w:eastAsia="ZFYGJe"/>
          <w:b w:val="0"/>
          <w:i w:val="0"/>
          <w:color w:val="000000"/>
          <w:sz w:val="19"/>
        </w:rPr>
        <w:t>任</w:t>
      </w:r>
      <w:r>
        <w:rPr>
          <w:w w:val="102.14215328818874"/>
          <w:rFonts w:ascii="ZFYGJe" w:hAnsi="ZFYGJe" w:eastAsia="ZFYGJe"/>
          <w:b w:val="0"/>
          <w:i w:val="0"/>
          <w:color w:val="000000"/>
          <w:sz w:val="19"/>
        </w:rPr>
        <w:t>感</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做</w:t>
      </w:r>
      <w:r>
        <w:rPr>
          <w:w w:val="102.14215328818874"/>
          <w:rFonts w:ascii="ZFYGJd" w:hAnsi="ZFYGJd" w:eastAsia="ZFYGJd"/>
          <w:b w:val="0"/>
          <w:i w:val="0"/>
          <w:color w:val="000000"/>
          <w:sz w:val="19"/>
        </w:rPr>
        <w:t>到防</w:t>
      </w:r>
      <w:r>
        <w:rPr>
          <w:w w:val="102.14215328818874"/>
          <w:rFonts w:ascii="ZFYGJe" w:hAnsi="ZFYGJe" w:eastAsia="ZFYGJe"/>
          <w:b w:val="0"/>
          <w:i w:val="0"/>
          <w:color w:val="000000"/>
          <w:sz w:val="19"/>
        </w:rPr>
        <w:t>范</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作</w:t>
      </w:r>
      <w:r>
        <w:rPr>
          <w:w w:val="102.14215328818874"/>
          <w:rFonts w:ascii="ZFYGJe" w:hAnsi="ZFYGJe" w:eastAsia="ZFYGJe"/>
          <w:b w:val="0"/>
          <w:i w:val="0"/>
          <w:color w:val="000000"/>
          <w:sz w:val="19"/>
        </w:rPr>
        <w:t>任</w:t>
      </w:r>
      <w:r>
        <w:rPr>
          <w:w w:val="102.14215328818874"/>
          <w:rFonts w:ascii="ZFYGJe" w:hAnsi="ZFYGJe" w:eastAsia="ZFYGJe"/>
          <w:b w:val="0"/>
          <w:i w:val="0"/>
          <w:color w:val="000000"/>
          <w:sz w:val="19"/>
        </w:rPr>
        <w:t>务</w:t>
      </w:r>
      <w:r>
        <w:rPr>
          <w:w w:val="102.14215328818874"/>
          <w:rFonts w:ascii="ZFYGJd" w:hAnsi="ZFYGJd" w:eastAsia="ZFYGJd"/>
          <w:b w:val="0"/>
          <w:i w:val="0"/>
          <w:color w:val="000000"/>
          <w:sz w:val="19"/>
        </w:rPr>
        <w:t>和</w:t>
      </w:r>
      <w:r>
        <w:rPr>
          <w:w w:val="102.14215328818874"/>
          <w:rFonts w:ascii="ZFYGJe" w:hAnsi="ZFYGJe" w:eastAsia="ZFYGJe"/>
          <w:b w:val="0"/>
          <w:i w:val="0"/>
          <w:color w:val="000000"/>
          <w:sz w:val="19"/>
        </w:rPr>
        <w:t>靠</w:t>
      </w:r>
      <w:r>
        <w:rPr>
          <w:w w:val="102.14215328818874"/>
          <w:rFonts w:ascii="ZFYGJd" w:hAnsi="ZFYGJd" w:eastAsia="ZFYGJd"/>
          <w:b w:val="0"/>
          <w:i w:val="0"/>
          <w:color w:val="000000"/>
          <w:sz w:val="19"/>
        </w:rPr>
        <w:t>前</w:t>
      </w:r>
      <w:r>
        <w:rPr>
          <w:w w:val="102.14215328818874"/>
          <w:rFonts w:ascii="ZFYGJe" w:hAnsi="ZFYGJe" w:eastAsia="ZFYGJe"/>
          <w:b w:val="0"/>
          <w:i w:val="0"/>
          <w:color w:val="000000"/>
          <w:sz w:val="19"/>
        </w:rPr>
        <w:t>监</w:t>
      </w:r>
      <w:r>
        <w:rPr>
          <w:w w:val="102.14215328818874"/>
          <w:rFonts w:ascii="ZFYGJd" w:hAnsi="ZFYGJd" w:eastAsia="ZFYGJd"/>
          <w:b w:val="0"/>
          <w:i w:val="0"/>
          <w:color w:val="000000"/>
          <w:sz w:val="19"/>
        </w:rPr>
        <w:t>管</w:t>
      </w:r>
      <w:r>
        <w:rPr>
          <w:w w:val="102.14215328818874"/>
          <w:rFonts w:ascii="ZFYGJc" w:hAnsi="ZFYGJc" w:eastAsia="ZFYGJc"/>
          <w:b w:val="0"/>
          <w:i w:val="0"/>
          <w:color w:val="000000"/>
          <w:sz w:val="19"/>
        </w:rPr>
        <w:t>，要</w:t>
      </w:r>
      <w:r>
        <w:rPr>
          <w:w w:val="102.14215328818874"/>
          <w:rFonts w:ascii="ZFYGJd" w:hAnsi="ZFYGJd" w:eastAsia="ZFYGJd"/>
          <w:b w:val="0"/>
          <w:i w:val="0"/>
          <w:color w:val="000000"/>
          <w:sz w:val="19"/>
        </w:rPr>
        <w:t>及早</w:t>
      </w:r>
      <w:r>
        <w:rPr>
          <w:w w:val="102.14215328818874"/>
          <w:rFonts w:ascii="ZFYGJc" w:hAnsi="ZFYGJc" w:eastAsia="ZFYGJc"/>
          <w:b w:val="0"/>
          <w:i w:val="0"/>
          <w:color w:val="000000"/>
          <w:sz w:val="19"/>
        </w:rPr>
        <w:t>发现与</w:t>
      </w:r>
      <w:r>
        <w:rPr>
          <w:w w:val="102.14215328818874"/>
          <w:rFonts w:ascii="ZFYGJe" w:hAnsi="ZFYGJe" w:eastAsia="ZFYGJe"/>
          <w:b w:val="0"/>
          <w:i w:val="0"/>
          <w:color w:val="000000"/>
          <w:sz w:val="19"/>
        </w:rPr>
        <w:t>掌</w:t>
      </w:r>
      <w:r>
        <w:rPr>
          <w:w w:val="102.14215328818874"/>
          <w:rFonts w:ascii="ZFYGJd" w:hAnsi="ZFYGJd" w:eastAsia="ZFYGJd"/>
          <w:b w:val="0"/>
          <w:i w:val="0"/>
          <w:color w:val="000000"/>
          <w:sz w:val="19"/>
        </w:rPr>
        <w:t>控</w:t>
      </w:r>
      <w:r>
        <w:rPr>
          <w:w w:val="102.14215328818874"/>
          <w:rFonts w:ascii="ZFYGJd" w:hAnsi="ZFYGJd" w:eastAsia="ZFYGJd"/>
          <w:b w:val="0"/>
          <w:i w:val="0"/>
          <w:color w:val="000000"/>
          <w:sz w:val="19"/>
        </w:rPr>
        <w:t>到</w:t>
      </w:r>
      <w:r>
        <w:rPr>
          <w:w w:val="102.14215328818874"/>
          <w:rFonts w:ascii="ZFYGJd" w:hAnsi="ZFYGJd" w:eastAsia="ZFYGJd"/>
          <w:b w:val="0"/>
          <w:i w:val="0"/>
          <w:color w:val="000000"/>
          <w:sz w:val="19"/>
        </w:rPr>
        <w:t>对</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d" w:hAnsi="ZFYGJd" w:eastAsia="ZFYGJd"/>
          <w:b w:val="0"/>
          <w:i w:val="0"/>
          <w:color w:val="000000"/>
          <w:sz w:val="19"/>
        </w:rPr>
        <w:t>不好</w:t>
      </w:r>
    </w:p>
    <w:p>
      <w:pPr>
        <w:sectPr>
          <w:type w:val="continuous"/>
          <w:pgSz w:w="11904" w:h="16836"/>
          <w:pgMar w:top="784" w:right="1016" w:bottom="168" w:left="400" w:header="720" w:footer="720" w:gutter="0"/>
          <w:cols w:num="2" w:equalWidth="0">
            <w:col w:w="5600" w:space="0"/>
            <w:col w:w="4888" w:space="0"/>
          </w:cols>
          <w:docGrid w:linePitch="360"/>
        </w:sectPr>
      </w:pPr>
    </w:p>
    <w:p>
      <w:pPr>
        <w:autoSpaceDN w:val="0"/>
        <w:autoSpaceDE w:val="0"/>
        <w:widowControl/>
        <w:spacing w:line="284" w:lineRule="exact" w:before="0" w:after="86"/>
        <w:ind w:left="162" w:right="0" w:firstLine="0"/>
        <w:jc w:val="left"/>
      </w:pPr>
      <w:r>
        <w:rPr>
          <w:w w:val="102.14215328818874"/>
          <w:rFonts w:ascii="ZFYGJf" w:hAnsi="ZFYGJf" w:eastAsia="ZFYGJf"/>
          <w:b w:val="0"/>
          <w:i w:val="0"/>
          <w:color w:val="000000"/>
          <w:sz w:val="19"/>
        </w:rPr>
        <w:t>历史</w:t>
      </w:r>
      <w:r>
        <w:rPr>
          <w:w w:val="102.14215328818874"/>
          <w:rFonts w:ascii="ZFYGJd" w:hAnsi="ZFYGJd" w:eastAsia="ZFYGJd"/>
          <w:b w:val="0"/>
          <w:i w:val="0"/>
          <w:color w:val="000000"/>
          <w:sz w:val="19"/>
        </w:rPr>
        <w:t>变</w:t>
      </w:r>
      <w:r>
        <w:rPr>
          <w:w w:val="102.14215328818874"/>
          <w:rFonts w:ascii="ZFYGJh" w:hAnsi="ZFYGJh" w:eastAsia="ZFYGJh"/>
          <w:b w:val="0"/>
          <w:i w:val="0"/>
          <w:color w:val="000000"/>
          <w:sz w:val="19"/>
        </w:rPr>
        <w:t>迁</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也</w:t>
      </w:r>
      <w:r>
        <w:rPr>
          <w:w w:val="102.14215328818874"/>
          <w:rFonts w:ascii="ZFYGJe" w:hAnsi="ZFYGJe" w:eastAsia="ZFYGJe"/>
          <w:b w:val="0"/>
          <w:i w:val="0"/>
          <w:color w:val="000000"/>
          <w:sz w:val="19"/>
        </w:rPr>
        <w:t>反</w:t>
      </w:r>
      <w:r>
        <w:rPr>
          <w:w w:val="102.14215328818874"/>
          <w:rFonts w:ascii="ZFYGJe" w:hAnsi="ZFYGJe" w:eastAsia="ZFYGJe"/>
          <w:b w:val="0"/>
          <w:i w:val="0"/>
          <w:color w:val="000000"/>
          <w:sz w:val="19"/>
        </w:rPr>
        <w:t>映</w:t>
      </w:r>
      <w:r>
        <w:rPr>
          <w:w w:val="102.14215328818874"/>
          <w:rFonts w:ascii="ZFYGJd" w:hAnsi="ZFYGJd" w:eastAsia="ZFYGJd"/>
          <w:b w:val="0"/>
          <w:i w:val="0"/>
          <w:color w:val="000000"/>
          <w:sz w:val="19"/>
        </w:rPr>
        <w:t>了不同</w:t>
      </w:r>
      <w:r>
        <w:rPr>
          <w:w w:val="102.14215328818874"/>
          <w:rFonts w:ascii="ZFYGJd" w:hAnsi="ZFYGJd" w:eastAsia="ZFYGJd"/>
          <w:b w:val="0"/>
          <w:i w:val="0"/>
          <w:color w:val="000000"/>
          <w:sz w:val="19"/>
        </w:rPr>
        <w:t>社</w:t>
      </w:r>
      <w:r>
        <w:rPr>
          <w:w w:val="102.14215328818874"/>
          <w:rFonts w:ascii="ZFYGJd" w:hAnsi="ZFYGJd" w:eastAsia="ZFYGJd"/>
          <w:b w:val="0"/>
          <w:i w:val="0"/>
          <w:color w:val="000000"/>
          <w:sz w:val="19"/>
        </w:rPr>
        <w:t>会</w:t>
      </w:r>
      <w:r>
        <w:rPr>
          <w:w w:val="102.14215328818874"/>
          <w:rFonts w:ascii="ZFYGJf" w:hAnsi="ZFYGJf" w:eastAsia="ZFYGJf"/>
          <w:b w:val="0"/>
          <w:i w:val="0"/>
          <w:color w:val="000000"/>
          <w:sz w:val="19"/>
        </w:rPr>
        <w:t>背</w:t>
      </w:r>
      <w:r>
        <w:rPr>
          <w:w w:val="102.14215328818874"/>
          <w:rFonts w:ascii="ZFYGJe" w:hAnsi="ZFYGJe" w:eastAsia="ZFYGJe"/>
          <w:b w:val="0"/>
          <w:i w:val="0"/>
          <w:color w:val="000000"/>
          <w:sz w:val="19"/>
        </w:rPr>
        <w:t>景</w:t>
      </w:r>
      <w:r>
        <w:rPr>
          <w:w w:val="102.14215328818874"/>
          <w:rFonts w:ascii="ZFYGJd" w:hAnsi="ZFYGJd" w:eastAsia="ZFYGJd"/>
          <w:b w:val="0"/>
          <w:i w:val="0"/>
          <w:color w:val="000000"/>
          <w:sz w:val="19"/>
        </w:rPr>
        <w:t>下</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风</w:t>
      </w:r>
      <w:r>
        <w:rPr>
          <w:w w:val="102.14215328818874"/>
          <w:rFonts w:ascii="ZFYGJf" w:hAnsi="ZFYGJf" w:eastAsia="ZFYGJf"/>
          <w:b w:val="0"/>
          <w:i w:val="0"/>
          <w:color w:val="000000"/>
          <w:sz w:val="19"/>
        </w:rPr>
        <w:t>俗</w:t>
      </w:r>
      <w:r>
        <w:rPr>
          <w:w w:val="102.14215328818874"/>
          <w:rFonts w:ascii="ZFYGJd" w:hAnsi="ZFYGJd" w:eastAsia="ZFYGJd"/>
          <w:b w:val="0"/>
          <w:i w:val="0"/>
          <w:color w:val="000000"/>
          <w:sz w:val="19"/>
        </w:rPr>
        <w:t>民</w:t>
      </w:r>
      <w:r>
        <w:rPr>
          <w:w w:val="102.14215328818874"/>
          <w:rFonts w:ascii="ZFYGJe" w:hAnsi="ZFYGJe" w:eastAsia="ZFYGJe"/>
          <w:b w:val="0"/>
          <w:i w:val="0"/>
          <w:color w:val="000000"/>
          <w:sz w:val="19"/>
        </w:rPr>
        <w:t>情</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作</w:t>
      </w:r>
      <w:r>
        <w:rPr>
          <w:w w:val="102.14215328818874"/>
          <w:rFonts w:ascii="ZFYGJd" w:hAnsi="ZFYGJd" w:eastAsia="ZFYGJd"/>
          <w:b w:val="0"/>
          <w:i w:val="0"/>
          <w:color w:val="000000"/>
          <w:sz w:val="19"/>
        </w:rPr>
        <w:t>为一</w:t>
      </w:r>
      <w:r>
        <w:rPr>
          <w:w w:val="102.14215328818874"/>
          <w:rFonts w:ascii="ZFYGJd" w:hAnsi="ZFYGJd" w:eastAsia="ZFYGJd"/>
          <w:b w:val="0"/>
          <w:i w:val="0"/>
          <w:color w:val="000000"/>
          <w:sz w:val="19"/>
        </w:rPr>
        <w:t>种</w:t>
      </w:r>
      <w:r>
        <w:rPr>
          <w:w w:val="102.14215328818874"/>
          <w:rFonts w:ascii="ZFYGJd" w:hAnsi="ZFYGJd" w:eastAsia="ZFYGJd"/>
          <w:b w:val="0"/>
          <w:i w:val="0"/>
          <w:color w:val="000000"/>
          <w:sz w:val="19"/>
        </w:rPr>
        <w:t>不可</w:t>
      </w:r>
      <w:r>
        <w:rPr>
          <w:w w:val="102.14215328818874"/>
          <w:rFonts w:ascii="ZFYGJd" w:hAnsi="ZFYGJd" w:eastAsia="ZFYGJd"/>
          <w:b w:val="0"/>
          <w:i w:val="0"/>
          <w:color w:val="000000"/>
          <w:sz w:val="19"/>
        </w:rPr>
        <w:t>再</w:t>
      </w:r>
      <w:r>
        <w:rPr>
          <w:w w:val="102.14215328818874"/>
          <w:rFonts w:ascii="ZFYGJd" w:hAnsi="ZFYGJd" w:eastAsia="ZFYGJd"/>
          <w:b w:val="0"/>
          <w:i w:val="0"/>
          <w:color w:val="000000"/>
          <w:sz w:val="19"/>
        </w:rPr>
        <w:t>生</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文</w:t>
      </w:r>
      <w:r>
        <w:rPr>
          <w:w w:val="102.14215328818874"/>
          <w:rFonts w:ascii="ZFYGJd" w:hAnsi="ZFYGJd" w:eastAsia="ZFYGJd"/>
          <w:b w:val="0"/>
          <w:i w:val="0"/>
          <w:color w:val="000000"/>
          <w:sz w:val="19"/>
        </w:rPr>
        <w:t>化</w:t>
      </w:r>
      <w:r>
        <w:rPr>
          <w:w w:val="102.14215328818874"/>
          <w:rFonts w:ascii="ZFYGJh" w:hAnsi="ZFYGJh" w:eastAsia="ZFYGJh"/>
          <w:b w:val="0"/>
          <w:i w:val="0"/>
          <w:color w:val="000000"/>
          <w:sz w:val="19"/>
        </w:rPr>
        <w:t>遗</w:t>
      </w:r>
      <w:r>
        <w:rPr>
          <w:w w:val="102.14215328818874"/>
          <w:rFonts w:ascii="ZFYGJd" w:hAnsi="ZFYGJd" w:eastAsia="ZFYGJd"/>
          <w:b w:val="0"/>
          <w:i w:val="0"/>
          <w:color w:val="000000"/>
          <w:sz w:val="19"/>
        </w:rPr>
        <w:t>产</w:t>
      </w:r>
      <w:r>
        <w:rPr>
          <w:w w:val="102.14215328818874"/>
          <w:rFonts w:ascii="ZFYGJc" w:hAnsi="ZFYGJc" w:eastAsia="ZFYGJc"/>
          <w:b w:val="0"/>
          <w:i w:val="0"/>
          <w:color w:val="000000"/>
          <w:sz w:val="19"/>
        </w:rPr>
        <w:t>，其有</w:t>
      </w:r>
      <w:r>
        <w:rPr>
          <w:w w:val="102.14215328818874"/>
          <w:rFonts w:ascii="ZFYGJd" w:hAnsi="ZFYGJd" w:eastAsia="ZFYGJd"/>
          <w:b w:val="0"/>
          <w:i w:val="0"/>
          <w:color w:val="000000"/>
          <w:sz w:val="19"/>
        </w:rPr>
        <w:t>着</w:t>
      </w: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华</w:t>
      </w:r>
      <w:r>
        <w:rPr>
          <w:w w:val="102.14215328818874"/>
          <w:rFonts w:ascii="ZFYGJd" w:hAnsi="ZFYGJd" w:eastAsia="ZFYGJd"/>
          <w:b w:val="0"/>
          <w:i w:val="0"/>
          <w:color w:val="000000"/>
          <w:sz w:val="19"/>
        </w:rPr>
        <w:t>民</w:t>
      </w:r>
      <w:r>
        <w:rPr>
          <w:w w:val="102.14215328818874"/>
          <w:rFonts w:ascii="ZFYGJe" w:hAnsi="ZFYGJe" w:eastAsia="ZFYGJe"/>
          <w:b w:val="0"/>
          <w:i w:val="0"/>
          <w:color w:val="000000"/>
          <w:sz w:val="19"/>
        </w:rPr>
        <w:t>族</w:t>
      </w:r>
      <w:r>
        <w:rPr>
          <w:w w:val="102.14215328818874"/>
          <w:rFonts w:ascii="ZFYGJe" w:hAnsi="ZFYGJe" w:eastAsia="ZFYGJe"/>
          <w:b w:val="0"/>
          <w:i w:val="0"/>
          <w:color w:val="000000"/>
          <w:sz w:val="19"/>
        </w:rPr>
        <w:t>精</w:t>
      </w:r>
      <w:r>
        <w:rPr>
          <w:w w:val="102.14215328818874"/>
          <w:rFonts w:ascii="ZFYGJf" w:hAnsi="ZFYGJf" w:eastAsia="ZFYGJf"/>
          <w:b w:val="0"/>
          <w:i w:val="0"/>
          <w:color w:val="000000"/>
          <w:sz w:val="19"/>
        </w:rPr>
        <w:t>神</w:t>
      </w:r>
      <w:r>
        <w:rPr>
          <w:w w:val="102.14215328818874"/>
          <w:rFonts w:ascii="ZFYGJh" w:hAnsi="ZFYGJh" w:eastAsia="ZFYGJh"/>
          <w:b w:val="0"/>
          <w:i w:val="0"/>
          <w:color w:val="000000"/>
          <w:sz w:val="19"/>
        </w:rPr>
        <w:t>渊</w:t>
      </w:r>
      <w:r>
        <w:rPr>
          <w:w w:val="102.14215328818874"/>
          <w:rFonts w:ascii="ZFYGJd" w:hAnsi="ZFYGJd" w:eastAsia="ZFYGJd"/>
          <w:b w:val="0"/>
          <w:i w:val="0"/>
          <w:color w:val="000000"/>
          <w:sz w:val="19"/>
        </w:rPr>
        <w:t>远</w:t>
      </w:r>
      <w:r>
        <w:rPr>
          <w:w w:val="102.14215328818874"/>
          <w:rFonts w:ascii="ZFYGJd" w:hAnsi="ZFYGJd" w:eastAsia="ZFYGJd"/>
          <w:b w:val="0"/>
          <w:i w:val="0"/>
          <w:color w:val="000000"/>
          <w:sz w:val="19"/>
        </w:rPr>
        <w:t>流</w:t>
      </w:r>
      <w:r>
        <w:rPr>
          <w:w w:val="102.14215328818874"/>
          <w:rFonts w:ascii="ZFYGJd" w:hAnsi="ZFYGJd" w:eastAsia="ZFYGJd"/>
          <w:b w:val="0"/>
          <w:i w:val="0"/>
          <w:color w:val="000000"/>
          <w:sz w:val="19"/>
        </w:rPr>
        <w:t>长</w:t>
      </w:r>
      <w:r>
        <w:rPr>
          <w:w w:val="102.14215328818874"/>
          <w:rFonts w:ascii="ZFYGJd" w:hAnsi="ZFYGJd" w:eastAsia="ZFYGJd"/>
          <w:b w:val="0"/>
          <w:i w:val="0"/>
          <w:color w:val="000000"/>
          <w:sz w:val="19"/>
        </w:rPr>
        <w:t>、</w:t>
      </w:r>
      <w:r>
        <w:rPr>
          <w:w w:val="102.14215328818874"/>
          <w:rFonts w:ascii="ZFYGJf" w:hAnsi="ZFYGJf" w:eastAsia="ZFYGJf"/>
          <w:b w:val="0"/>
          <w:i w:val="0"/>
          <w:color w:val="000000"/>
          <w:sz w:val="19"/>
        </w:rPr>
        <w:t>博</w:t>
      </w:r>
      <w:r>
        <w:rPr>
          <w:w w:val="102.14215328818874"/>
          <w:rFonts w:ascii="ZFYGJc" w:hAnsi="ZFYGJc" w:eastAsia="ZFYGJc"/>
          <w:b w:val="0"/>
          <w:i w:val="0"/>
          <w:color w:val="000000"/>
          <w:sz w:val="19"/>
        </w:rPr>
        <w:t>大</w:t>
      </w:r>
      <w:r>
        <w:rPr>
          <w:w w:val="102.14215328818874"/>
          <w:rFonts w:ascii="ZFYGJe" w:hAnsi="ZFYGJe" w:eastAsia="ZFYGJe"/>
          <w:b w:val="0"/>
          <w:i w:val="0"/>
          <w:color w:val="000000"/>
          <w:sz w:val="19"/>
        </w:rPr>
        <w:t>精</w:t>
      </w:r>
      <w:r>
        <w:rPr>
          <w:w w:val="102.14215328818874"/>
          <w:rFonts w:ascii="ZFYGJd" w:hAnsi="ZFYGJd" w:eastAsia="ZFYGJd"/>
          <w:b w:val="0"/>
          <w:i w:val="0"/>
          <w:color w:val="000000"/>
          <w:sz w:val="19"/>
        </w:rPr>
        <w:t>深</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华</w:t>
      </w:r>
      <w:r>
        <w:rPr>
          <w:w w:val="102.14215328818874"/>
          <w:rFonts w:ascii="ZFYGJd" w:hAnsi="ZFYGJd" w:eastAsia="ZFYGJd"/>
          <w:b w:val="0"/>
          <w:i w:val="0"/>
          <w:color w:val="000000"/>
          <w:sz w:val="19"/>
        </w:rPr>
        <w:t>夏</w:t>
      </w:r>
      <w:r>
        <w:rPr>
          <w:w w:val="102.14215328818874"/>
          <w:rFonts w:ascii="ZFYGJe" w:hAnsi="ZFYGJe" w:eastAsia="ZFYGJe"/>
          <w:b w:val="0"/>
          <w:i w:val="0"/>
          <w:color w:val="000000"/>
          <w:sz w:val="19"/>
        </w:rPr>
        <w:t>精</w:t>
      </w:r>
      <w:r>
        <w:rPr>
          <w:w w:val="102.14215328818874"/>
          <w:rFonts w:ascii="ZFYGJf" w:hAnsi="ZFYGJf" w:eastAsia="ZFYGJf"/>
          <w:b w:val="0"/>
          <w:i w:val="0"/>
          <w:color w:val="000000"/>
          <w:sz w:val="19"/>
        </w:rPr>
        <w:t>神</w:t>
      </w:r>
      <w:r>
        <w:rPr>
          <w:w w:val="102.14215328818874"/>
          <w:rFonts w:ascii="ZFYGJd" w:hAnsi="ZFYGJd" w:eastAsia="ZFYGJd"/>
          <w:b w:val="0"/>
          <w:i w:val="0"/>
          <w:color w:val="000000"/>
          <w:sz w:val="19"/>
        </w:rPr>
        <w:t>和</w:t>
      </w:r>
      <w:r>
        <w:rPr>
          <w:w w:val="102.14215328818874"/>
          <w:rFonts w:ascii="ZFYGJf" w:hAnsi="ZFYGJf" w:eastAsia="ZFYGJf"/>
          <w:b w:val="0"/>
          <w:i w:val="0"/>
          <w:color w:val="000000"/>
          <w:sz w:val="19"/>
        </w:rPr>
        <w:t>历史</w:t>
      </w:r>
      <w:r>
        <w:rPr>
          <w:w w:val="102.14215328818874"/>
          <w:rFonts w:ascii="ZFYGJe" w:hAnsi="ZFYGJe" w:eastAsia="ZFYGJe"/>
          <w:b w:val="0"/>
          <w:i w:val="0"/>
          <w:color w:val="000000"/>
          <w:sz w:val="19"/>
        </w:rPr>
        <w:t>人</w:t>
      </w:r>
      <w:r>
        <w:rPr>
          <w:w w:val="102.14215328818874"/>
          <w:rFonts w:ascii="ZFYGJd" w:hAnsi="ZFYGJd" w:eastAsia="ZFYGJd"/>
          <w:b w:val="0"/>
          <w:i w:val="0"/>
          <w:color w:val="000000"/>
          <w:sz w:val="19"/>
        </w:rPr>
        <w:t>文</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应</w:t>
      </w:r>
      <w:r>
        <w:rPr>
          <w:w w:val="102.14215328818874"/>
          <w:rFonts w:ascii="ZFYGJe" w:hAnsi="ZFYGJe" w:eastAsia="ZFYGJe"/>
          <w:b w:val="0"/>
          <w:i w:val="0"/>
          <w:color w:val="000000"/>
          <w:sz w:val="19"/>
        </w:rPr>
        <w:t>该</w:t>
      </w:r>
      <w:r>
        <w:rPr>
          <w:w w:val="102.14215328818874"/>
          <w:rFonts w:ascii="ZFYGJd" w:hAnsi="ZFYGJd" w:eastAsia="ZFYGJd"/>
          <w:b w:val="0"/>
          <w:i w:val="0"/>
          <w:color w:val="000000"/>
          <w:sz w:val="19"/>
        </w:rPr>
        <w:t>对</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e" w:hAnsi="ZFYGJe" w:eastAsia="ZFYGJe"/>
          <w:b w:val="0"/>
          <w:i w:val="0"/>
          <w:color w:val="000000"/>
          <w:sz w:val="19"/>
        </w:rPr>
        <w:t>做</w:t>
      </w:r>
      <w:r>
        <w:rPr>
          <w:w w:val="102.14215328818874"/>
          <w:rFonts w:ascii="ZFYGJd" w:hAnsi="ZFYGJd" w:eastAsia="ZFYGJd"/>
          <w:b w:val="0"/>
          <w:i w:val="0"/>
          <w:color w:val="000000"/>
          <w:sz w:val="19"/>
        </w:rPr>
        <w:t>好</w:t>
      </w:r>
      <w:r>
        <w:rPr>
          <w:w w:val="102.14215328818874"/>
          <w:rFonts w:ascii="ZFYGJd" w:hAnsi="ZFYGJd" w:eastAsia="ZFYGJd"/>
          <w:b w:val="0"/>
          <w:i w:val="0"/>
          <w:color w:val="000000"/>
          <w:sz w:val="19"/>
        </w:rPr>
        <w:t>全</w:t>
      </w:r>
      <w:r>
        <w:rPr>
          <w:w w:val="102.14215328818874"/>
          <w:rFonts w:ascii="ZFYGJc" w:hAnsi="ZFYGJc" w:eastAsia="ZFYGJc"/>
          <w:b w:val="0"/>
          <w:i w:val="0"/>
          <w:color w:val="000000"/>
          <w:sz w:val="19"/>
        </w:rPr>
        <w:t>面的</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使</w:t>
      </w:r>
      <w:r>
        <w:rPr>
          <w:w w:val="102.14215328818874"/>
          <w:rFonts w:ascii="ZFYGJc" w:hAnsi="ZFYGJc" w:eastAsia="ZFYGJc"/>
          <w:b w:val="0"/>
          <w:i w:val="0"/>
          <w:color w:val="000000"/>
          <w:sz w:val="19"/>
        </w:rPr>
        <w:t>其</w:t>
      </w:r>
      <w:r>
        <w:rPr>
          <w:w w:val="102.14215328818874"/>
          <w:rFonts w:ascii="ZFYGJd" w:hAnsi="ZFYGJd" w:eastAsia="ZFYGJd"/>
          <w:b w:val="0"/>
          <w:i w:val="0"/>
          <w:color w:val="000000"/>
          <w:sz w:val="19"/>
        </w:rPr>
        <w:t>能</w:t>
      </w:r>
      <w:r>
        <w:rPr>
          <w:w w:val="102.14215328818874"/>
          <w:rFonts w:ascii="ZFYGJe" w:hAnsi="ZFYGJe" w:eastAsia="ZFYGJe"/>
          <w:b w:val="0"/>
          <w:i w:val="0"/>
          <w:color w:val="000000"/>
          <w:sz w:val="19"/>
        </w:rPr>
        <w:t>够</w:t>
      </w:r>
      <w:r>
        <w:rPr>
          <w:w w:val="102.14215328818874"/>
          <w:rFonts w:ascii="ZFYGJf" w:hAnsi="ZFYGJf" w:eastAsia="ZFYGJf"/>
          <w:b w:val="0"/>
          <w:i w:val="0"/>
          <w:color w:val="000000"/>
          <w:sz w:val="19"/>
        </w:rPr>
        <w:t>世世</w:t>
      </w:r>
      <w:r>
        <w:rPr>
          <w:w w:val="102.14215328818874"/>
          <w:rFonts w:ascii="ZFYGJd" w:hAnsi="ZFYGJd" w:eastAsia="ZFYGJd"/>
          <w:b w:val="0"/>
          <w:i w:val="0"/>
          <w:color w:val="000000"/>
          <w:sz w:val="19"/>
        </w:rPr>
        <w:t>代代</w:t>
      </w:r>
      <w:r>
        <w:rPr>
          <w:w w:val="102.14215328818874"/>
          <w:rFonts w:ascii="ZFYGJe" w:hAnsi="ZFYGJe" w:eastAsia="ZFYGJe"/>
          <w:b w:val="0"/>
          <w:i w:val="0"/>
          <w:color w:val="000000"/>
          <w:sz w:val="19"/>
        </w:rPr>
        <w:t>继</w:t>
      </w:r>
      <w:r>
        <w:rPr>
          <w:w w:val="102.14215328818874"/>
          <w:rFonts w:ascii="ZFYGJd" w:hAnsi="ZFYGJd" w:eastAsia="ZFYGJd"/>
          <w:b w:val="0"/>
          <w:i w:val="0"/>
          <w:color w:val="000000"/>
          <w:sz w:val="19"/>
        </w:rPr>
        <w:t>承</w:t>
      </w:r>
      <w:r>
        <w:rPr>
          <w:w w:val="102.14215328818874"/>
          <w:rFonts w:ascii="ZFYGJd" w:hAnsi="ZFYGJd" w:eastAsia="ZFYGJd"/>
          <w:b w:val="0"/>
          <w:i w:val="0"/>
          <w:color w:val="000000"/>
          <w:sz w:val="19"/>
        </w:rPr>
        <w:t>下</w:t>
      </w:r>
      <w:r>
        <w:rPr>
          <w:w w:val="102.14215328818874"/>
          <w:rFonts w:ascii="ZFYGJe" w:hAnsi="ZFYGJe" w:eastAsia="ZFYGJe"/>
          <w:b w:val="0"/>
          <w:i w:val="0"/>
          <w:color w:val="000000"/>
          <w:sz w:val="19"/>
        </w:rPr>
        <w:t>去</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让</w:t>
      </w:r>
      <w:r>
        <w:rPr>
          <w:w w:val="102.14215328818874"/>
          <w:rFonts w:ascii="ZFYGJc" w:hAnsi="ZFYGJc" w:eastAsia="ZFYGJc"/>
          <w:b w:val="0"/>
          <w:i w:val="0"/>
          <w:color w:val="000000"/>
          <w:sz w:val="19"/>
        </w:rPr>
        <w:t>中</w:t>
      </w:r>
      <w:r>
        <w:rPr>
          <w:w w:val="102.14215328818874"/>
          <w:rFonts w:ascii="ZFYGJe" w:hAnsi="ZFYGJe" w:eastAsia="ZFYGJe"/>
          <w:b w:val="0"/>
          <w:i w:val="0"/>
          <w:color w:val="000000"/>
          <w:sz w:val="19"/>
        </w:rPr>
        <w:t>华</w:t>
      </w:r>
      <w:r>
        <w:rPr>
          <w:w w:val="102.14215328818874"/>
          <w:rFonts w:ascii="ZFYGJd" w:hAnsi="ZFYGJd" w:eastAsia="ZFYGJd"/>
          <w:b w:val="0"/>
          <w:i w:val="0"/>
          <w:color w:val="000000"/>
          <w:sz w:val="19"/>
        </w:rPr>
        <w:t>民</w:t>
      </w:r>
      <w:r>
        <w:rPr>
          <w:w w:val="102.14215328818874"/>
          <w:rFonts w:ascii="ZFYGJe" w:hAnsi="ZFYGJe" w:eastAsia="ZFYGJe"/>
          <w:b w:val="0"/>
          <w:i w:val="0"/>
          <w:color w:val="000000"/>
          <w:sz w:val="19"/>
        </w:rPr>
        <w:t>族</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传</w:t>
      </w:r>
      <w:r>
        <w:rPr>
          <w:w w:val="102.14215328818874"/>
          <w:rFonts w:ascii="ZFYGJd" w:hAnsi="ZFYGJd" w:eastAsia="ZFYGJd"/>
          <w:b w:val="0"/>
          <w:i w:val="0"/>
          <w:color w:val="000000"/>
          <w:sz w:val="19"/>
        </w:rPr>
        <w:t>统</w:t>
      </w:r>
      <w:r>
        <w:rPr>
          <w:w w:val="102.14215328818874"/>
          <w:rFonts w:ascii="ZFYGJd" w:hAnsi="ZFYGJd" w:eastAsia="ZFYGJd"/>
          <w:b w:val="0"/>
          <w:i w:val="0"/>
          <w:color w:val="000000"/>
          <w:sz w:val="19"/>
        </w:rPr>
        <w:t>文</w:t>
      </w:r>
      <w:r>
        <w:rPr>
          <w:w w:val="102.14215328818874"/>
          <w:rFonts w:ascii="ZFYGJd" w:hAnsi="ZFYGJd" w:eastAsia="ZFYGJd"/>
          <w:b w:val="0"/>
          <w:i w:val="0"/>
          <w:color w:val="000000"/>
          <w:sz w:val="19"/>
        </w:rPr>
        <w:t>化</w:t>
      </w:r>
      <w:r>
        <w:rPr>
          <w:w w:val="102.14215328818874"/>
          <w:rFonts w:ascii="ZFYGJc" w:hAnsi="ZFYGJc" w:eastAsia="ZFYGJc"/>
          <w:b w:val="0"/>
          <w:i w:val="0"/>
          <w:color w:val="000000"/>
          <w:sz w:val="19"/>
        </w:rPr>
        <w:t>发</w:t>
      </w:r>
      <w:r>
        <w:rPr>
          <w:w w:val="102.14215328818874"/>
          <w:rFonts w:ascii="ZFYGJh" w:hAnsi="ZFYGJh" w:eastAsia="ZFYGJh"/>
          <w:b w:val="0"/>
          <w:i w:val="0"/>
          <w:color w:val="000000"/>
          <w:sz w:val="19"/>
        </w:rPr>
        <w:t>扬</w:t>
      </w:r>
      <w:r>
        <w:rPr>
          <w:w w:val="102.14215328818874"/>
          <w:rFonts w:ascii="ZFYGJd" w:hAnsi="ZFYGJd" w:eastAsia="ZFYGJd"/>
          <w:b w:val="0"/>
          <w:i w:val="0"/>
          <w:color w:val="000000"/>
          <w:sz w:val="19"/>
        </w:rPr>
        <w:t>光</w:t>
      </w:r>
      <w:r>
        <w:rPr>
          <w:w w:val="102.14215328818874"/>
          <w:rFonts w:ascii="ZFYGJc" w:hAnsi="ZFYGJc" w:eastAsia="ZFYGJc"/>
          <w:b w:val="0"/>
          <w:i w:val="0"/>
          <w:color w:val="000000"/>
          <w:sz w:val="19"/>
        </w:rPr>
        <w:t>大</w:t>
      </w:r>
      <w:r>
        <w:rPr>
          <w:w w:val="102.14215328818874"/>
          <w:rFonts w:ascii="ZFYGJd" w:hAnsi="ZFYGJd" w:eastAsia="ZFYGJd"/>
          <w:b w:val="0"/>
          <w:i w:val="0"/>
          <w:color w:val="000000"/>
          <w:sz w:val="19"/>
        </w:rPr>
        <w:t>。</w:t>
      </w:r>
    </w:p>
    <w:p>
      <w:pPr>
        <w:sectPr>
          <w:type w:val="nextColumn"/>
          <w:pgSz w:w="11904" w:h="16836"/>
          <w:pgMar w:top="784" w:right="1016" w:bottom="168" w:left="400" w:header="720" w:footer="720" w:gutter="0"/>
          <w:cols w:num="2" w:equalWidth="0">
            <w:col w:w="5600" w:space="0"/>
            <w:col w:w="4888" w:space="0"/>
          </w:cols>
          <w:docGrid w:linePitch="360"/>
        </w:sectPr>
      </w:pPr>
    </w:p>
    <w:tbl>
      <w:tblPr>
        <w:tblW w:type="auto" w:w="0"/>
        <w:tblLayout w:type="fixed"/>
        <w:tblLook w:firstColumn="1" w:firstRow="1" w:lastColumn="0" w:lastRow="0" w:noHBand="0" w:noVBand="1" w:val="04A0"/>
        <w:tblInd w:w="360.0" w:type="dxa"/>
      </w:tblPr>
      <w:tblGrid>
        <w:gridCol w:w="5244"/>
        <w:gridCol w:w="5244"/>
      </w:tblGrid>
      <w:tr>
        <w:trPr>
          <w:trHeight w:hRule="exact" w:val="486"/>
        </w:trPr>
        <w:tc>
          <w:tcPr>
            <w:tcW w:type="dxa" w:w="5180"/>
            <w:tcBorders/>
            <w:tcMar>
              <w:start w:w="0" w:type="dxa"/>
              <w:end w:w="0" w:type="dxa"/>
            </w:tcMar>
          </w:tcPr>
          <w:p>
            <w:pPr>
              <w:autoSpaceDN w:val="0"/>
              <w:autoSpaceDE w:val="0"/>
              <w:widowControl/>
              <w:spacing w:line="254" w:lineRule="exact" w:before="0" w:after="0"/>
              <w:ind w:left="372" w:right="144" w:firstLine="0"/>
              <w:jc w:val="left"/>
            </w:pP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安</w:t>
            </w:r>
            <w:r>
              <w:rPr>
                <w:w w:val="102.14215328818874"/>
                <w:rFonts w:ascii="ZFYGJd" w:hAnsi="ZFYGJd" w:eastAsia="ZFYGJd"/>
                <w:b w:val="0"/>
                <w:i w:val="0"/>
                <w:color w:val="000000"/>
                <w:sz w:val="19"/>
              </w:rPr>
              <w:t>全</w:t>
            </w:r>
            <w:r>
              <w:rPr>
                <w:w w:val="102.14215328818874"/>
                <w:rFonts w:ascii="ZFYGJe" w:hAnsi="ZFYGJe" w:eastAsia="ZFYGJe"/>
                <w:b w:val="0"/>
                <w:i w:val="0"/>
                <w:color w:val="000000"/>
                <w:sz w:val="19"/>
              </w:rPr>
              <w:t>隐</w:t>
            </w:r>
            <w:r>
              <w:rPr>
                <w:w w:val="102.14215328818874"/>
                <w:rFonts w:ascii="ZFYGJj" w:hAnsi="ZFYGJj" w:eastAsia="ZFYGJj"/>
                <w:b w:val="0"/>
                <w:i w:val="0"/>
                <w:color w:val="000000"/>
                <w:sz w:val="19"/>
              </w:rPr>
              <w:t>患</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达</w:t>
            </w:r>
            <w:r>
              <w:rPr>
                <w:w w:val="102.14215328818874"/>
                <w:rFonts w:ascii="ZFYGJd" w:hAnsi="ZFYGJd" w:eastAsia="ZFYGJd"/>
                <w:b w:val="0"/>
                <w:i w:val="0"/>
                <w:color w:val="000000"/>
                <w:sz w:val="19"/>
              </w:rPr>
              <w:t>到防</w:t>
            </w:r>
            <w:r>
              <w:rPr>
                <w:w w:val="102.14215328818874"/>
                <w:rFonts w:ascii="ZFYGJe" w:hAnsi="ZFYGJe" w:eastAsia="ZFYGJe"/>
                <w:b w:val="0"/>
                <w:i w:val="0"/>
                <w:color w:val="000000"/>
                <w:sz w:val="19"/>
              </w:rPr>
              <w:t>范</w:t>
            </w:r>
            <w:r>
              <w:rPr>
                <w:w w:val="102.14215328818874"/>
                <w:rFonts w:ascii="ZFYGJd" w:hAnsi="ZFYGJd" w:eastAsia="ZFYGJd"/>
                <w:b w:val="0"/>
                <w:i w:val="0"/>
                <w:color w:val="000000"/>
                <w:sz w:val="19"/>
              </w:rPr>
              <w:t>于</w:t>
            </w:r>
            <w:r>
              <w:rPr>
                <w:w w:val="102.14215328818874"/>
                <w:rFonts w:ascii="ZFYGJe" w:hAnsi="ZFYGJe" w:eastAsia="ZFYGJe"/>
                <w:b w:val="0"/>
                <w:i w:val="0"/>
                <w:color w:val="000000"/>
                <w:sz w:val="19"/>
              </w:rPr>
              <w:t>未</w:t>
            </w:r>
            <w:r>
              <w:rPr>
                <w:w w:val="102.14215328818874"/>
                <w:rFonts w:ascii="ZFYGJe" w:hAnsi="ZFYGJe" w:eastAsia="ZFYGJe"/>
                <w:b w:val="0"/>
                <w:i w:val="0"/>
                <w:color w:val="000000"/>
                <w:sz w:val="19"/>
              </w:rPr>
              <w:t>然</w:t>
            </w:r>
            <w:r>
              <w:rPr>
                <w:w w:val="102.14215328818874"/>
                <w:rFonts w:ascii="ZFYGJd" w:hAnsi="ZFYGJd" w:eastAsia="ZFYGJd"/>
                <w:b w:val="0"/>
                <w:i w:val="0"/>
                <w:color w:val="000000"/>
                <w:sz w:val="19"/>
              </w:rPr>
              <w:t>。</w:t>
            </w:r>
            <w:r>
              <w:rPr>
                <w:w w:val="102.14215328818874"/>
                <w:rFonts w:ascii="ZFYGJc" w:hAnsi="ZFYGJc" w:eastAsia="ZFYGJc"/>
                <w:b w:val="0"/>
                <w:i w:val="0"/>
                <w:color w:val="000000"/>
                <w:sz w:val="19"/>
              </w:rPr>
              <w:t>要</w:t>
            </w:r>
            <w:r>
              <w:rPr>
                <w:w w:val="102.14215328818874"/>
                <w:rFonts w:ascii="ZFYGJg" w:hAnsi="ZFYGJg" w:eastAsia="ZFYGJg"/>
                <w:b w:val="0"/>
                <w:i w:val="0"/>
                <w:color w:val="000000"/>
                <w:sz w:val="19"/>
              </w:rPr>
              <w:t>启</w:t>
            </w:r>
            <w:r>
              <w:rPr>
                <w:w w:val="102.14215328818874"/>
                <w:rFonts w:ascii="ZFYGJd" w:hAnsi="ZFYGJd" w:eastAsia="ZFYGJd"/>
                <w:b w:val="0"/>
                <w:i w:val="0"/>
                <w:color w:val="000000"/>
                <w:sz w:val="19"/>
              </w:rPr>
              <w:t>动</w:t>
            </w:r>
            <w:r>
              <w:rPr>
                <w:w w:val="102.14215328818874"/>
                <w:rFonts w:ascii="ZFYGJe" w:hAnsi="ZFYGJe" w:eastAsia="ZFYGJe"/>
                <w:b w:val="0"/>
                <w:i w:val="0"/>
                <w:color w:val="000000"/>
                <w:sz w:val="19"/>
              </w:rPr>
              <w:t>众</w:t>
            </w:r>
            <w:r>
              <w:rPr>
                <w:w w:val="102.14215328818874"/>
                <w:rFonts w:ascii="ZFYGJc" w:hAnsi="ZFYGJc" w:eastAsia="ZFYGJc"/>
                <w:b w:val="0"/>
                <w:i w:val="0"/>
                <w:color w:val="000000"/>
                <w:sz w:val="19"/>
              </w:rPr>
              <w:t>多</w:t>
            </w:r>
            <w:r>
              <w:rPr>
                <w:w w:val="102.14215328818874"/>
                <w:rFonts w:ascii="ZFYGJd" w:hAnsi="ZFYGJd" w:eastAsia="ZFYGJd"/>
                <w:b w:val="0"/>
                <w:i w:val="0"/>
                <w:color w:val="000000"/>
                <w:sz w:val="19"/>
              </w:rPr>
              <w:t>居</w:t>
            </w:r>
            <w:r>
              <w:rPr>
                <w:w w:val="102.14215328818874"/>
                <w:rFonts w:ascii="ZFYGJd" w:hAnsi="ZFYGJd" w:eastAsia="ZFYGJd"/>
                <w:b w:val="0"/>
                <w:i w:val="0"/>
                <w:color w:val="000000"/>
                <w:sz w:val="19"/>
              </w:rPr>
              <w:t>民</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能</w:t>
            </w:r>
            <w:r>
              <w:rPr>
                <w:w w:val="102.14215328818874"/>
                <w:rFonts w:ascii="ZFYGJd" w:hAnsi="ZFYGJd" w:eastAsia="ZFYGJd"/>
                <w:b w:val="0"/>
                <w:i w:val="0"/>
                <w:color w:val="000000"/>
                <w:sz w:val="19"/>
              </w:rPr>
              <w:t>量</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相</w:t>
            </w:r>
            <w:r>
              <w:rPr>
                <w:w w:val="102.14215328818874"/>
                <w:rFonts w:ascii="ZFYGJe" w:hAnsi="ZFYGJe" w:eastAsia="ZFYGJe"/>
                <w:b w:val="0"/>
                <w:i w:val="0"/>
                <w:color w:val="000000"/>
                <w:sz w:val="19"/>
              </w:rPr>
              <w:t>互</w:t>
            </w:r>
            <w:r>
              <w:rPr>
                <w:w w:val="102.14215328818874"/>
                <w:rFonts w:ascii="ZFYGJc" w:hAnsi="ZFYGJc" w:eastAsia="ZFYGJc"/>
                <w:b w:val="0"/>
                <w:i w:val="0"/>
                <w:color w:val="000000"/>
                <w:sz w:val="19"/>
              </w:rPr>
              <w:t>加</w:t>
            </w:r>
            <w:r>
              <w:rPr>
                <w:w w:val="102.14215328818874"/>
                <w:rFonts w:ascii="ZFYGJd" w:hAnsi="ZFYGJd" w:eastAsia="ZFYGJd"/>
                <w:b w:val="0"/>
                <w:i w:val="0"/>
                <w:color w:val="000000"/>
                <w:sz w:val="19"/>
              </w:rPr>
              <w:t>入到</w:t>
            </w:r>
            <w:r>
              <w:rPr>
                <w:w w:val="102.14215328818874"/>
                <w:rFonts w:ascii="ZFYGJd" w:hAnsi="ZFYGJd" w:eastAsia="ZFYGJd"/>
                <w:b w:val="0"/>
                <w:i w:val="0"/>
                <w:color w:val="000000"/>
                <w:sz w:val="19"/>
              </w:rPr>
              <w:t>对</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建筑的</w:t>
            </w:r>
            <w:r>
              <w:rPr>
                <w:w w:val="102.14215328818874"/>
                <w:rFonts w:ascii="ZFYGJe" w:hAnsi="ZFYGJe" w:eastAsia="ZFYGJe"/>
                <w:b w:val="0"/>
                <w:i w:val="0"/>
                <w:color w:val="000000"/>
                <w:sz w:val="19"/>
              </w:rPr>
              <w:t>群</w:t>
            </w:r>
            <w:r>
              <w:rPr>
                <w:w w:val="102.14215328818874"/>
                <w:rFonts w:ascii="ZFYGJd" w:hAnsi="ZFYGJd" w:eastAsia="ZFYGJd"/>
                <w:b w:val="0"/>
                <w:i w:val="0"/>
                <w:color w:val="000000"/>
                <w:sz w:val="19"/>
              </w:rPr>
              <w:t>防</w:t>
            </w:r>
            <w:r>
              <w:rPr>
                <w:w w:val="102.14215328818874"/>
                <w:rFonts w:ascii="ZFYGJe" w:hAnsi="ZFYGJe" w:eastAsia="ZFYGJe"/>
                <w:b w:val="0"/>
                <w:i w:val="0"/>
                <w:color w:val="000000"/>
                <w:sz w:val="19"/>
              </w:rPr>
              <w:t>群策监</w:t>
            </w:r>
            <w:r>
              <w:rPr>
                <w:w w:val="102.14215328818874"/>
                <w:rFonts w:ascii="ZFYGJd" w:hAnsi="ZFYGJd" w:eastAsia="ZFYGJd"/>
                <w:b w:val="0"/>
                <w:i w:val="0"/>
                <w:color w:val="000000"/>
                <w:sz w:val="19"/>
              </w:rPr>
              <w:t>管当</w:t>
            </w:r>
            <w:r>
              <w:rPr>
                <w:w w:val="102.14215328818874"/>
                <w:rFonts w:ascii="ZFYGJc" w:hAnsi="ZFYGJc" w:eastAsia="ZFYGJc"/>
                <w:b w:val="0"/>
                <w:i w:val="0"/>
                <w:color w:val="000000"/>
                <w:sz w:val="19"/>
              </w:rPr>
              <w:t>中，</w:t>
            </w:r>
            <w:r>
              <w:rPr>
                <w:w w:val="102.14215328818874"/>
                <w:rFonts w:ascii="ZFYGJd" w:hAnsi="ZFYGJd" w:eastAsia="ZFYGJd"/>
                <w:b w:val="0"/>
                <w:i w:val="0"/>
                <w:color w:val="000000"/>
                <w:sz w:val="19"/>
              </w:rPr>
              <w:t>对</w:t>
            </w:r>
            <w:r>
              <w:rPr>
                <w:w w:val="102.14215328818874"/>
                <w:rFonts w:ascii="ZFYGJd" w:hAnsi="ZFYGJd" w:eastAsia="ZFYGJd"/>
                <w:b w:val="0"/>
                <w:i w:val="0"/>
                <w:color w:val="000000"/>
                <w:sz w:val="19"/>
              </w:rPr>
              <w:t>消</w:t>
            </w:r>
          </w:p>
        </w:tc>
        <w:tc>
          <w:tcPr>
            <w:tcW w:type="dxa" w:w="2960"/>
            <w:tcBorders/>
            <w:tcMar>
              <w:start w:w="0" w:type="dxa"/>
              <w:end w:w="0" w:type="dxa"/>
            </w:tcMar>
          </w:tcPr>
          <w:p>
            <w:pPr>
              <w:autoSpaceDN w:val="0"/>
              <w:autoSpaceDE w:val="0"/>
              <w:widowControl/>
              <w:spacing w:line="186" w:lineRule="exact" w:before="174" w:after="0"/>
              <w:ind w:left="222" w:right="0" w:firstLine="0"/>
              <w:jc w:val="left"/>
            </w:pPr>
            <w:r>
              <w:rPr>
                <w:w w:val="98.1132083468967"/>
                <w:rFonts w:ascii="ZFYGJc" w:hAnsi="ZFYGJc" w:eastAsia="ZFYGJc"/>
                <w:b w:val="0"/>
                <w:i w:val="0"/>
                <w:color w:val="000000"/>
                <w:sz w:val="18"/>
              </w:rPr>
              <w:t>参考文献:</w:t>
            </w:r>
          </w:p>
        </w:tc>
      </w:tr>
    </w:tbl>
    <w:p>
      <w:pPr>
        <w:autoSpaceDN w:val="0"/>
        <w:autoSpaceDE w:val="0"/>
        <w:widowControl/>
        <w:spacing w:line="14" w:lineRule="exact" w:before="0" w:after="98"/>
        <w:ind w:left="0" w:right="0"/>
      </w:pPr>
    </w:p>
    <w:p>
      <w:pPr>
        <w:sectPr>
          <w:type w:val="continuous"/>
          <w:pgSz w:w="11904" w:h="16836"/>
          <w:pgMar w:top="784" w:right="1016" w:bottom="168" w:left="400" w:header="720" w:footer="720" w:gutter="0"/>
          <w:cols/>
          <w:docGrid w:linePitch="360"/>
        </w:sectPr>
      </w:pPr>
    </w:p>
    <w:p>
      <w:pPr>
        <w:autoSpaceDN w:val="0"/>
        <w:autoSpaceDE w:val="0"/>
        <w:widowControl/>
        <w:spacing w:line="270" w:lineRule="exact" w:before="0" w:after="0"/>
        <w:ind w:left="732" w:right="198" w:firstLine="0"/>
        <w:jc w:val="both"/>
      </w:pPr>
      <w:r>
        <w:rPr>
          <w:w w:val="102.14215328818874"/>
          <w:rFonts w:ascii="ZFYGJd" w:hAnsi="ZFYGJd" w:eastAsia="ZFYGJd"/>
          <w:b w:val="0"/>
          <w:i w:val="0"/>
          <w:color w:val="000000"/>
          <w:sz w:val="19"/>
        </w:rPr>
        <w:t>防</w:t>
      </w:r>
      <w:r>
        <w:rPr>
          <w:w w:val="102.14215328818874"/>
          <w:rFonts w:ascii="ZFYGJd" w:hAnsi="ZFYGJd" w:eastAsia="ZFYGJd"/>
          <w:b w:val="0"/>
          <w:i w:val="0"/>
          <w:color w:val="000000"/>
          <w:sz w:val="19"/>
        </w:rPr>
        <w:t>设</w:t>
      </w:r>
      <w:r>
        <w:rPr>
          <w:w w:val="102.14215328818874"/>
          <w:rFonts w:ascii="ZFYGJc" w:hAnsi="ZFYGJc" w:eastAsia="ZFYGJc"/>
          <w:b w:val="0"/>
          <w:i w:val="0"/>
          <w:color w:val="000000"/>
          <w:sz w:val="19"/>
        </w:rPr>
        <w:t>备的有</w:t>
      </w:r>
      <w:r>
        <w:rPr>
          <w:w w:val="102.14215328818874"/>
          <w:rFonts w:ascii="ZFYGJd" w:hAnsi="ZFYGJd" w:eastAsia="ZFYGJd"/>
          <w:b w:val="0"/>
          <w:i w:val="0"/>
          <w:color w:val="000000"/>
          <w:sz w:val="19"/>
        </w:rPr>
        <w:t>效</w:t>
      </w:r>
      <w:r>
        <w:rPr>
          <w:w w:val="102.14215328818874"/>
          <w:rFonts w:ascii="ZFYGJe" w:hAnsi="ZFYGJe" w:eastAsia="ZFYGJe"/>
          <w:b w:val="0"/>
          <w:i w:val="0"/>
          <w:color w:val="000000"/>
          <w:sz w:val="19"/>
        </w:rPr>
        <w:t>布</w:t>
      </w:r>
      <w:r>
        <w:rPr>
          <w:w w:val="102.14215328818874"/>
          <w:rFonts w:ascii="ZFYGJd" w:hAnsi="ZFYGJd" w:eastAsia="ZFYGJd"/>
          <w:b w:val="0"/>
          <w:i w:val="0"/>
          <w:color w:val="000000"/>
          <w:sz w:val="19"/>
        </w:rPr>
        <w:t>局</w:t>
      </w:r>
      <w:r>
        <w:rPr>
          <w:w w:val="102.14215328818874"/>
          <w:rFonts w:ascii="ZFYGJc" w:hAnsi="ZFYGJc" w:eastAsia="ZFYGJc"/>
          <w:b w:val="0"/>
          <w:i w:val="0"/>
          <w:color w:val="000000"/>
          <w:sz w:val="19"/>
        </w:rPr>
        <w:t>，有</w:t>
      </w:r>
      <w:r>
        <w:rPr>
          <w:w w:val="102.14215328818874"/>
          <w:rFonts w:ascii="ZFYGJd" w:hAnsi="ZFYGJd" w:eastAsia="ZFYGJd"/>
          <w:b w:val="0"/>
          <w:i w:val="0"/>
          <w:color w:val="000000"/>
          <w:sz w:val="19"/>
        </w:rPr>
        <w:t>效</w:t>
      </w:r>
      <w:r>
        <w:rPr>
          <w:w w:val="102.14215328818874"/>
          <w:rFonts w:ascii="ZFYGJc" w:hAnsi="ZFYGJc" w:eastAsia="ZFYGJc"/>
          <w:b w:val="0"/>
          <w:i w:val="0"/>
          <w:color w:val="000000"/>
          <w:sz w:val="19"/>
        </w:rPr>
        <w:t>的</w:t>
      </w:r>
      <w:r>
        <w:rPr>
          <w:w w:val="102.14215328818874"/>
          <w:rFonts w:ascii="ZFYGJd" w:hAnsi="ZFYGJd" w:eastAsia="ZFYGJd"/>
          <w:b w:val="0"/>
          <w:i w:val="0"/>
          <w:color w:val="000000"/>
          <w:sz w:val="19"/>
        </w:rPr>
        <w:t>检</w:t>
      </w:r>
      <w:r>
        <w:rPr>
          <w:w w:val="102.14215328818874"/>
          <w:rFonts w:ascii="ZFYGJc" w:hAnsi="ZFYGJc" w:eastAsia="ZFYGJc"/>
          <w:b w:val="0"/>
          <w:i w:val="0"/>
          <w:color w:val="000000"/>
          <w:sz w:val="19"/>
        </w:rPr>
        <w:t>测报</w:t>
      </w:r>
      <w:r>
        <w:rPr>
          <w:w w:val="102.14215328818874"/>
          <w:rFonts w:ascii="ZFYGJg" w:hAnsi="ZFYGJg" w:eastAsia="ZFYGJg"/>
          <w:b w:val="0"/>
          <w:i w:val="0"/>
          <w:color w:val="000000"/>
          <w:sz w:val="19"/>
        </w:rPr>
        <w:t>警</w:t>
      </w:r>
      <w:r>
        <w:rPr>
          <w:w w:val="102.14215328818874"/>
          <w:rFonts w:ascii="ZFYGJd" w:hAnsi="ZFYGJd" w:eastAsia="ZFYGJd"/>
          <w:b w:val="0"/>
          <w:i w:val="0"/>
          <w:color w:val="000000"/>
          <w:sz w:val="19"/>
        </w:rPr>
        <w:t>设</w:t>
      </w:r>
      <w:r>
        <w:rPr>
          <w:w w:val="102.14215328818874"/>
          <w:rFonts w:ascii="ZFYGJc" w:hAnsi="ZFYGJc" w:eastAsia="ZFYGJc"/>
          <w:b w:val="0"/>
          <w:i w:val="0"/>
          <w:color w:val="000000"/>
          <w:sz w:val="19"/>
        </w:rPr>
        <w:t>备的</w:t>
      </w:r>
      <w:r>
        <w:rPr>
          <w:w w:val="102.14215328818874"/>
          <w:rFonts w:ascii="ZFYGJd" w:hAnsi="ZFYGJd" w:eastAsia="ZFYGJd"/>
          <w:b w:val="0"/>
          <w:i w:val="0"/>
          <w:color w:val="000000"/>
          <w:sz w:val="19"/>
        </w:rPr>
        <w:t>投入</w:t>
      </w:r>
      <w:r>
        <w:rPr>
          <w:w w:val="102.14215328818874"/>
          <w:rFonts w:ascii="ZFYGJd" w:hAnsi="ZFYGJd" w:eastAsia="ZFYGJd"/>
          <w:b w:val="0"/>
          <w:i w:val="0"/>
          <w:color w:val="000000"/>
          <w:sz w:val="19"/>
        </w:rPr>
        <w:t>和</w:t>
      </w:r>
      <w:r>
        <w:rPr>
          <w:w w:val="102.14215328818874"/>
          <w:rFonts w:ascii="ZFYGJd" w:hAnsi="ZFYGJd" w:eastAsia="ZFYGJd"/>
          <w:b w:val="0"/>
          <w:i w:val="0"/>
          <w:color w:val="000000"/>
          <w:sz w:val="19"/>
        </w:rPr>
        <w:t>选</w:t>
      </w:r>
      <w:r>
        <w:rPr>
          <w:w w:val="102.14215328818874"/>
          <w:rFonts w:ascii="ZFYGJd" w:hAnsi="ZFYGJd" w:eastAsia="ZFYGJd"/>
          <w:b w:val="0"/>
          <w:i w:val="0"/>
          <w:color w:val="000000"/>
          <w:sz w:val="19"/>
        </w:rPr>
        <w:t>用</w:t>
      </w:r>
      <w:r>
        <w:rPr>
          <w:w w:val="102.14215328818874"/>
          <w:rFonts w:ascii="ZFYGJc" w:hAnsi="ZFYGJc" w:eastAsia="ZFYGJc"/>
          <w:b w:val="0"/>
          <w:i w:val="0"/>
          <w:color w:val="000000"/>
          <w:sz w:val="19"/>
        </w:rPr>
        <w:t>，</w:t>
      </w:r>
      <w:r>
        <w:rPr>
          <w:w w:val="102.14215328818874"/>
          <w:rFonts w:ascii="ZFYGJe" w:hAnsi="ZFYGJe" w:eastAsia="ZFYGJe"/>
          <w:b w:val="0"/>
          <w:i w:val="0"/>
          <w:color w:val="000000"/>
          <w:sz w:val="19"/>
        </w:rPr>
        <w:t>异</w:t>
      </w:r>
      <w:r>
        <w:rPr>
          <w:w w:val="102.14215328818874"/>
          <w:rFonts w:ascii="ZFYGJd" w:hAnsi="ZFYGJd" w:eastAsia="ZFYGJd"/>
          <w:b w:val="0"/>
          <w:i w:val="0"/>
          <w:color w:val="000000"/>
          <w:sz w:val="19"/>
        </w:rPr>
        <w:t>常</w:t>
      </w:r>
      <w:r>
        <w:rPr>
          <w:w w:val="102.14215328818874"/>
          <w:rFonts w:ascii="ZFYGJe" w:hAnsi="ZFYGJe" w:eastAsia="ZFYGJe"/>
          <w:b w:val="0"/>
          <w:i w:val="0"/>
          <w:color w:val="000000"/>
          <w:sz w:val="19"/>
        </w:rPr>
        <w:t>人</w:t>
      </w:r>
      <w:r>
        <w:rPr>
          <w:w w:val="102.14215328818874"/>
          <w:rFonts w:ascii="ZFYGJe" w:hAnsi="ZFYGJe" w:eastAsia="ZFYGJe"/>
          <w:b w:val="0"/>
          <w:i w:val="0"/>
          <w:color w:val="000000"/>
          <w:sz w:val="19"/>
        </w:rPr>
        <w:t>士</w:t>
      </w:r>
      <w:r>
        <w:rPr>
          <w:w w:val="102.14215328818874"/>
          <w:rFonts w:ascii="ZFYGJc" w:hAnsi="ZFYGJc" w:eastAsia="ZFYGJc"/>
          <w:b w:val="0"/>
          <w:i w:val="0"/>
          <w:color w:val="000000"/>
          <w:sz w:val="19"/>
        </w:rPr>
        <w:t>的</w:t>
      </w:r>
      <w:r>
        <w:rPr>
          <w:w w:val="102.14215328818874"/>
          <w:rFonts w:ascii="ZFYGJf" w:hAnsi="ZFYGJf" w:eastAsia="ZFYGJf"/>
          <w:b w:val="0"/>
          <w:i w:val="0"/>
          <w:color w:val="000000"/>
          <w:sz w:val="19"/>
        </w:rPr>
        <w:t>留</w:t>
      </w:r>
      <w:r>
        <w:rPr>
          <w:w w:val="102.14215328818874"/>
          <w:rFonts w:ascii="ZFYGJd" w:hAnsi="ZFYGJd" w:eastAsia="ZFYGJd"/>
          <w:b w:val="0"/>
          <w:i w:val="0"/>
          <w:color w:val="000000"/>
          <w:sz w:val="19"/>
        </w:rPr>
        <w:t>意</w:t>
      </w:r>
      <w:r>
        <w:rPr>
          <w:w w:val="102.14215328818874"/>
          <w:rFonts w:ascii="ZFYGJc" w:hAnsi="ZFYGJc" w:eastAsia="ZFYGJc"/>
          <w:b w:val="0"/>
          <w:i w:val="0"/>
          <w:color w:val="000000"/>
          <w:sz w:val="19"/>
        </w:rPr>
        <w:t>等，</w:t>
      </w:r>
      <w:r>
        <w:rPr>
          <w:w w:val="102.14215328818874"/>
          <w:rFonts w:ascii="ZFYGJd" w:hAnsi="ZFYGJd" w:eastAsia="ZFYGJd"/>
          <w:b w:val="0"/>
          <w:i w:val="0"/>
          <w:color w:val="000000"/>
          <w:sz w:val="19"/>
        </w:rPr>
        <w:t>达</w:t>
      </w:r>
      <w:r>
        <w:rPr>
          <w:w w:val="102.14215328818874"/>
          <w:rFonts w:ascii="ZFYGJd" w:hAnsi="ZFYGJd" w:eastAsia="ZFYGJd"/>
          <w:b w:val="0"/>
          <w:i w:val="0"/>
          <w:color w:val="000000"/>
          <w:sz w:val="19"/>
        </w:rPr>
        <w:t>到</w:t>
      </w:r>
      <w:r>
        <w:rPr>
          <w:w w:val="102.14215328818874"/>
          <w:rFonts w:ascii="ZFYGJc" w:hAnsi="ZFYGJc" w:eastAsia="ZFYGJc"/>
          <w:b w:val="0"/>
          <w:i w:val="0"/>
          <w:color w:val="000000"/>
          <w:sz w:val="19"/>
        </w:rPr>
        <w:t>发</w:t>
      </w:r>
      <w:r>
        <w:rPr>
          <w:w w:val="102.14215328818874"/>
          <w:rFonts w:ascii="ZFYGJd" w:hAnsi="ZFYGJd" w:eastAsia="ZFYGJd"/>
          <w:b w:val="0"/>
          <w:i w:val="0"/>
          <w:color w:val="000000"/>
          <w:sz w:val="19"/>
        </w:rPr>
        <w:t>生</w:t>
      </w:r>
      <w:r>
        <w:rPr>
          <w:w w:val="102.14215328818874"/>
          <w:rFonts w:ascii="ZFYGJe" w:hAnsi="ZFYGJe" w:eastAsia="ZFYGJe"/>
          <w:b w:val="0"/>
          <w:i w:val="0"/>
          <w:color w:val="000000"/>
          <w:sz w:val="19"/>
        </w:rPr>
        <w:t>火</w:t>
      </w:r>
      <w:r>
        <w:rPr>
          <w:w w:val="102.14215328818874"/>
          <w:rFonts w:ascii="ZFYGJe" w:hAnsi="ZFYGJe" w:eastAsia="ZFYGJe"/>
          <w:b w:val="0"/>
          <w:i w:val="0"/>
          <w:color w:val="000000"/>
          <w:sz w:val="19"/>
        </w:rPr>
        <w:t>灾事</w:t>
      </w:r>
      <w:r>
        <w:rPr>
          <w:w w:val="102.14215328818874"/>
          <w:rFonts w:ascii="ZFYGJf" w:hAnsi="ZFYGJf" w:eastAsia="ZFYGJf"/>
          <w:b w:val="0"/>
          <w:i w:val="0"/>
          <w:color w:val="000000"/>
          <w:sz w:val="19"/>
        </w:rPr>
        <w:t>故</w:t>
      </w:r>
      <w:r>
        <w:rPr>
          <w:w w:val="102.14215328818874"/>
          <w:rFonts w:ascii="ZFYGJc" w:hAnsi="ZFYGJc" w:eastAsia="ZFYGJc"/>
          <w:b w:val="0"/>
          <w:i w:val="0"/>
          <w:color w:val="000000"/>
          <w:sz w:val="19"/>
        </w:rPr>
        <w:t>或是出</w:t>
      </w:r>
      <w:r>
        <w:rPr>
          <w:w w:val="102.14215328818874"/>
          <w:rFonts w:ascii="ZFYGJe" w:hAnsi="ZFYGJe" w:eastAsia="ZFYGJe"/>
          <w:b w:val="0"/>
          <w:i w:val="0"/>
          <w:color w:val="000000"/>
          <w:sz w:val="19"/>
        </w:rPr>
        <w:t>事</w:t>
      </w:r>
      <w:r>
        <w:rPr>
          <w:w w:val="102.14215328818874"/>
          <w:rFonts w:ascii="ZFYGJc" w:hAnsi="ZFYGJc" w:eastAsia="ZFYGJc"/>
          <w:b w:val="0"/>
          <w:i w:val="0"/>
          <w:color w:val="000000"/>
          <w:sz w:val="19"/>
        </w:rPr>
        <w:t>的</w:t>
      </w:r>
      <w:r>
        <w:rPr>
          <w:w w:val="102.14215328818874"/>
          <w:rFonts w:ascii="ZFYGJg" w:hAnsi="ZFYGJg" w:eastAsia="ZFYGJg"/>
          <w:b w:val="0"/>
          <w:i w:val="0"/>
          <w:color w:val="000000"/>
          <w:sz w:val="19"/>
        </w:rPr>
        <w:t>概</w:t>
      </w:r>
      <w:r>
        <w:rPr>
          <w:w w:val="102.14215328818874"/>
          <w:rFonts w:ascii="ZFYGJd" w:hAnsi="ZFYGJd" w:eastAsia="ZFYGJd"/>
          <w:b w:val="0"/>
          <w:i w:val="0"/>
          <w:color w:val="000000"/>
          <w:sz w:val="19"/>
        </w:rPr>
        <w:t>率</w:t>
      </w:r>
      <w:r>
        <w:rPr>
          <w:w w:val="102.14215328818874"/>
          <w:rFonts w:ascii="ZFYGJe" w:hAnsi="ZFYGJe" w:eastAsia="ZFYGJe"/>
          <w:b w:val="0"/>
          <w:i w:val="0"/>
          <w:color w:val="000000"/>
          <w:sz w:val="19"/>
        </w:rPr>
        <w:t>很</w:t>
      </w:r>
      <w:r>
        <w:rPr>
          <w:w w:val="102.14215328818874"/>
          <w:rFonts w:ascii="ZFYGJe" w:hAnsi="ZFYGJe" w:eastAsia="ZFYGJe"/>
          <w:b w:val="0"/>
          <w:i w:val="0"/>
          <w:color w:val="000000"/>
          <w:sz w:val="19"/>
        </w:rPr>
        <w:t>小</w:t>
      </w:r>
      <w:r>
        <w:rPr>
          <w:w w:val="102.14215328818874"/>
          <w:rFonts w:ascii="ZFYGJc" w:hAnsi="ZFYGJc" w:eastAsia="ZFYGJc"/>
          <w:b w:val="0"/>
          <w:i w:val="0"/>
          <w:color w:val="000000"/>
          <w:sz w:val="19"/>
        </w:rPr>
        <w:t>，</w:t>
      </w:r>
      <w:r>
        <w:rPr>
          <w:w w:val="102.14215328818874"/>
          <w:rFonts w:ascii="ZFYGJd" w:hAnsi="ZFYGJd" w:eastAsia="ZFYGJd"/>
          <w:b w:val="0"/>
          <w:i w:val="0"/>
          <w:color w:val="000000"/>
          <w:sz w:val="19"/>
        </w:rPr>
        <w:t>尽</w:t>
      </w:r>
      <w:r>
        <w:rPr>
          <w:w w:val="102.14215328818874"/>
          <w:rFonts w:ascii="ZFYGJd" w:hAnsi="ZFYGJd" w:eastAsia="ZFYGJd"/>
          <w:b w:val="0"/>
          <w:i w:val="0"/>
          <w:color w:val="000000"/>
          <w:sz w:val="19"/>
        </w:rPr>
        <w:t>量减</w:t>
      </w:r>
      <w:r>
        <w:rPr>
          <w:w w:val="102.14215328818874"/>
          <w:rFonts w:ascii="ZFYGJd" w:hAnsi="ZFYGJd" w:eastAsia="ZFYGJd"/>
          <w:b w:val="0"/>
          <w:i w:val="0"/>
          <w:color w:val="000000"/>
          <w:sz w:val="19"/>
        </w:rPr>
        <w:t>少</w:t>
      </w:r>
      <w:r>
        <w:rPr>
          <w:w w:val="102.14215328818874"/>
          <w:rFonts w:ascii="ZFYGJd" w:hAnsi="ZFYGJd" w:eastAsia="ZFYGJd"/>
          <w:b w:val="0"/>
          <w:i w:val="0"/>
          <w:color w:val="000000"/>
          <w:sz w:val="19"/>
        </w:rPr>
        <w:t>对</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建筑的</w:t>
      </w:r>
      <w:r>
        <w:rPr>
          <w:w w:val="102.14215328818874"/>
          <w:rFonts w:ascii="ZFYGJg" w:hAnsi="ZFYGJg" w:eastAsia="ZFYGJg"/>
          <w:b w:val="0"/>
          <w:i w:val="0"/>
          <w:color w:val="000000"/>
          <w:sz w:val="19"/>
        </w:rPr>
        <w:t>毁</w:t>
      </w:r>
      <w:r>
        <w:rPr>
          <w:w w:val="102.14215328818874"/>
          <w:rFonts w:ascii="ZFYGJg" w:hAnsi="ZFYGJg" w:eastAsia="ZFYGJg"/>
          <w:b w:val="0"/>
          <w:i w:val="0"/>
          <w:color w:val="000000"/>
          <w:sz w:val="19"/>
        </w:rPr>
        <w:t>损</w:t>
      </w:r>
      <w:r>
        <w:rPr>
          <w:w w:val="102.14215328818874"/>
          <w:rFonts w:ascii="ZFYGJd" w:hAnsi="ZFYGJd" w:eastAsia="ZFYGJd"/>
          <w:b w:val="0"/>
          <w:i w:val="0"/>
          <w:color w:val="000000"/>
          <w:sz w:val="19"/>
        </w:rPr>
        <w:t>。</w:t>
      </w:r>
    </w:p>
    <w:p>
      <w:pPr>
        <w:sectPr>
          <w:type w:val="continuous"/>
          <w:pgSz w:w="11904" w:h="16836"/>
          <w:pgMar w:top="784" w:right="1016" w:bottom="168" w:left="400" w:header="720" w:footer="720" w:gutter="0"/>
          <w:cols w:num="2" w:equalWidth="0">
            <w:col w:w="5534" w:space="0"/>
            <w:col w:w="4954" w:space="0"/>
          </w:cols>
          <w:docGrid w:linePitch="360"/>
        </w:sectPr>
      </w:pPr>
    </w:p>
    <w:p>
      <w:pPr>
        <w:autoSpaceDN w:val="0"/>
        <w:tabs>
          <w:tab w:pos="616" w:val="left"/>
        </w:tabs>
        <w:autoSpaceDE w:val="0"/>
        <w:widowControl/>
        <w:spacing w:line="236" w:lineRule="exact" w:before="0" w:after="0"/>
        <w:ind w:left="198" w:right="0" w:firstLine="0"/>
        <w:jc w:val="left"/>
      </w:pPr>
      <w:r>
        <w:rPr>
          <w:w w:val="98.1132083468967"/>
          <w:rFonts w:ascii="ZFYGJd" w:hAnsi="ZFYGJd" w:eastAsia="ZFYGJd"/>
          <w:b w:val="0"/>
          <w:i w:val="0"/>
          <w:color w:val="000000"/>
          <w:sz w:val="18"/>
        </w:rPr>
        <w:t>［</w:t>
      </w:r>
      <w:r>
        <w:rPr>
          <w:w w:val="98.1132083468967"/>
          <w:rFonts w:ascii="ZFYGJc" w:hAnsi="ZFYGJc" w:eastAsia="ZFYGJc"/>
          <w:b w:val="0"/>
          <w:i w:val="0"/>
          <w:color w:val="000000"/>
          <w:sz w:val="18"/>
        </w:rPr>
        <w:t>1</w:t>
      </w:r>
      <w:r>
        <w:rPr>
          <w:w w:val="98.1132083468967"/>
          <w:rFonts w:ascii="ZFYGJd" w:hAnsi="ZFYGJd" w:eastAsia="ZFYGJd"/>
          <w:b w:val="0"/>
          <w:i w:val="0"/>
          <w:color w:val="000000"/>
          <w:sz w:val="18"/>
        </w:rPr>
        <w:t>］</w:t>
      </w:r>
      <w:r>
        <w:rPr>
          <w:w w:val="98.1132083468967"/>
          <w:rFonts w:ascii="ZFYGJe" w:hAnsi="ZFYGJe" w:eastAsia="ZFYGJe"/>
          <w:b w:val="0"/>
          <w:i w:val="0"/>
          <w:color w:val="000000"/>
          <w:sz w:val="18"/>
        </w:rPr>
        <w:t>雷</w:t>
      </w:r>
      <w:r>
        <w:rPr>
          <w:w w:val="98.1132083468967"/>
          <w:rFonts w:ascii="ZFYGJf" w:hAnsi="ZFYGJf" w:eastAsia="ZFYGJf"/>
          <w:b w:val="0"/>
          <w:i w:val="0"/>
          <w:color w:val="000000"/>
          <w:sz w:val="18"/>
        </w:rPr>
        <w:t>思</w:t>
      </w:r>
      <w:r>
        <w:rPr>
          <w:w w:val="98.1132083468967"/>
          <w:rFonts w:ascii="ZFYGJc" w:hAnsi="ZFYGJc" w:eastAsia="ZFYGJc"/>
          <w:b w:val="0"/>
          <w:i w:val="0"/>
          <w:color w:val="000000"/>
          <w:sz w:val="18"/>
        </w:rPr>
        <w:t>，</w:t>
      </w:r>
      <w:r>
        <w:rPr>
          <w:w w:val="98.1132083468967"/>
          <w:rFonts w:ascii="ZFYGJe" w:hAnsi="ZFYGJe" w:eastAsia="ZFYGJe"/>
          <w:b w:val="0"/>
          <w:i w:val="0"/>
          <w:color w:val="000000"/>
          <w:sz w:val="18"/>
        </w:rPr>
        <w:t>张</w:t>
      </w:r>
      <w:r>
        <w:rPr>
          <w:w w:val="98.1132083468967"/>
          <w:rFonts w:ascii="ZFYGJc" w:hAnsi="ZFYGJc" w:eastAsia="ZFYGJc"/>
          <w:b w:val="0"/>
          <w:i w:val="0"/>
          <w:color w:val="000000"/>
          <w:sz w:val="18"/>
        </w:rPr>
        <w:t>兴</w:t>
      </w:r>
      <w:r>
        <w:rPr>
          <w:w w:val="98.1132083468967"/>
          <w:rFonts w:ascii="ZFYGJi" w:hAnsi="ZFYGJi" w:eastAsia="ZFYGJi"/>
          <w:b w:val="0"/>
          <w:i w:val="0"/>
          <w:color w:val="000000"/>
          <w:sz w:val="18"/>
        </w:rPr>
        <w:t>莲</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化</w:t>
      </w:r>
      <w:r>
        <w:rPr>
          <w:w w:val="98.1132083468967"/>
          <w:rFonts w:ascii="ZFYGJc" w:hAnsi="ZFYGJc" w:eastAsia="ZFYGJc"/>
          <w:b w:val="0"/>
          <w:i w:val="0"/>
          <w:color w:val="000000"/>
          <w:sz w:val="18"/>
        </w:rPr>
        <w:t>学</w:t>
      </w:r>
      <w:r>
        <w:rPr>
          <w:w w:val="98.1132083468967"/>
          <w:rFonts w:ascii="ZFYGJd" w:hAnsi="ZFYGJd" w:eastAsia="ZFYGJd"/>
          <w:b w:val="0"/>
          <w:i w:val="0"/>
          <w:color w:val="000000"/>
          <w:sz w:val="18"/>
        </w:rPr>
        <w:t>防</w:t>
      </w:r>
      <w:r>
        <w:rPr>
          <w:w w:val="98.1132083468967"/>
          <w:rFonts w:ascii="ZFYGJd" w:hAnsi="ZFYGJd" w:eastAsia="ZFYGJd"/>
          <w:b w:val="0"/>
          <w:i w:val="0"/>
          <w:color w:val="000000"/>
          <w:sz w:val="18"/>
        </w:rPr>
        <w:t>腐</w:t>
      </w:r>
      <w:r>
        <w:rPr>
          <w:w w:val="98.1132083468967"/>
          <w:rFonts w:ascii="ZFYGJc" w:hAnsi="ZFYGJc" w:eastAsia="ZFYGJc"/>
          <w:b w:val="0"/>
          <w:i w:val="0"/>
          <w:color w:val="000000"/>
          <w:sz w:val="18"/>
        </w:rPr>
        <w:t>技术</w:t>
      </w:r>
      <w:r>
        <w:rPr>
          <w:w w:val="98.1132083468967"/>
          <w:rFonts w:ascii="ZFYGJd" w:hAnsi="ZFYGJd" w:eastAsia="ZFYGJd"/>
          <w:b w:val="0"/>
          <w:i w:val="0"/>
          <w:color w:val="000000"/>
          <w:sz w:val="18"/>
        </w:rPr>
        <w:t>在</w:t>
      </w:r>
      <w:r>
        <w:rPr>
          <w:w w:val="98.1132083468967"/>
          <w:rFonts w:ascii="ZFYGJh" w:hAnsi="ZFYGJh" w:eastAsia="ZFYGJh"/>
          <w:b w:val="0"/>
          <w:i w:val="0"/>
          <w:color w:val="000000"/>
          <w:sz w:val="18"/>
        </w:rPr>
        <w:t>古</w:t>
      </w:r>
      <w:r>
        <w:rPr>
          <w:w w:val="98.1132083468967"/>
          <w:rFonts w:ascii="ZFYGJc" w:hAnsi="ZFYGJc" w:eastAsia="ZFYGJc"/>
          <w:b w:val="0"/>
          <w:i w:val="0"/>
          <w:color w:val="000000"/>
          <w:sz w:val="18"/>
        </w:rPr>
        <w:t>建筑</w:t>
      </w:r>
      <w:r>
        <w:rPr>
          <w:w w:val="98.1132083468967"/>
          <w:rFonts w:ascii="ZFYGJd" w:hAnsi="ZFYGJd" w:eastAsia="ZFYGJd"/>
          <w:b w:val="0"/>
          <w:i w:val="0"/>
          <w:color w:val="000000"/>
          <w:sz w:val="18"/>
        </w:rPr>
        <w:t>保</w:t>
      </w:r>
      <w:r>
        <w:rPr>
          <w:w w:val="98.1132083468967"/>
          <w:rFonts w:ascii="ZFYGJd" w:hAnsi="ZFYGJd" w:eastAsia="ZFYGJd"/>
          <w:b w:val="0"/>
          <w:i w:val="0"/>
          <w:color w:val="000000"/>
          <w:sz w:val="18"/>
        </w:rPr>
        <w:t>护</w:t>
      </w:r>
      <w:r>
        <w:rPr>
          <w:w w:val="98.1132083468967"/>
          <w:rFonts w:ascii="ZFYGJc" w:hAnsi="ZFYGJc" w:eastAsia="ZFYGJc"/>
          <w:b w:val="0"/>
          <w:i w:val="0"/>
          <w:color w:val="000000"/>
          <w:sz w:val="18"/>
        </w:rPr>
        <w:t>工程中的</w:t>
      </w:r>
      <w:r>
        <w:rPr>
          <w:w w:val="98.1132083468967"/>
          <w:rFonts w:ascii="ZFYGJd" w:hAnsi="ZFYGJd" w:eastAsia="ZFYGJd"/>
          <w:b w:val="0"/>
          <w:i w:val="0"/>
          <w:color w:val="000000"/>
          <w:sz w:val="18"/>
        </w:rPr>
        <w:t>应用［</w:t>
      </w:r>
      <w:r>
        <w:rPr>
          <w:w w:val="98.1132083468967"/>
          <w:rFonts w:ascii="ZFYGJc" w:hAnsi="ZFYGJc" w:eastAsia="ZFYGJc"/>
          <w:b w:val="0"/>
          <w:i w:val="0"/>
          <w:color w:val="000000"/>
          <w:sz w:val="18"/>
        </w:rPr>
        <w:t>J</w:t>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w:t>
      </w:r>
      <w:r>
        <w:rPr>
          <w:w w:val="98.1132083468967"/>
          <w:rFonts w:ascii="ZFYGJf" w:hAnsi="ZFYGJf" w:eastAsia="ZFYGJf"/>
          <w:b w:val="0"/>
          <w:i w:val="0"/>
          <w:color w:val="000000"/>
          <w:sz w:val="18"/>
        </w:rPr>
        <w:t>云</w:t>
      </w:r>
      <w:r>
        <w:rPr>
          <w:w w:val="98.1132083468967"/>
          <w:rFonts w:ascii="ZFYGJc" w:hAnsi="ZFYGJc" w:eastAsia="ZFYGJc"/>
          <w:b w:val="0"/>
          <w:i w:val="0"/>
          <w:color w:val="000000"/>
          <w:sz w:val="18"/>
        </w:rPr>
        <w:t>南</w:t>
      </w:r>
      <w:r>
        <w:rPr>
          <w:w w:val="98.1132083468967"/>
          <w:rFonts w:ascii="ZFYGJd" w:hAnsi="ZFYGJd" w:eastAsia="ZFYGJd"/>
          <w:b w:val="0"/>
          <w:i w:val="0"/>
          <w:color w:val="000000"/>
          <w:sz w:val="18"/>
        </w:rPr>
        <w:t>化</w:t>
      </w:r>
      <w:r>
        <w:rPr>
          <w:w w:val="98.1132083468967"/>
          <w:rFonts w:ascii="ZFYGJc" w:hAnsi="ZFYGJc" w:eastAsia="ZFYGJc"/>
          <w:b w:val="0"/>
          <w:i w:val="0"/>
          <w:color w:val="000000"/>
          <w:sz w:val="18"/>
        </w:rPr>
        <w:t>工，</w:t>
      </w:r>
      <w:r>
        <w:rPr>
          <w:w w:val="98.1132083468967"/>
          <w:rFonts w:ascii="ZFYGJc" w:hAnsi="ZFYGJc" w:eastAsia="ZFYGJc"/>
          <w:b w:val="0"/>
          <w:i w:val="0"/>
          <w:color w:val="000000"/>
          <w:sz w:val="18"/>
        </w:rPr>
        <w:t>2020</w:t>
      </w:r>
      <w:r>
        <w:rPr>
          <w:w w:val="98.1132083468967"/>
          <w:rFonts w:ascii="ZFYGJc" w:hAnsi="ZFYGJc" w:eastAsia="ZFYGJc"/>
          <w:b w:val="0"/>
          <w:i w:val="0"/>
          <w:color w:val="000000"/>
          <w:sz w:val="18"/>
        </w:rPr>
        <w:t>，</w:t>
      </w:r>
      <w:r>
        <w:rPr>
          <w:w w:val="98.1132083468967"/>
          <w:rFonts w:ascii="ZFYGJc" w:hAnsi="ZFYGJc" w:eastAsia="ZFYGJc"/>
          <w:b w:val="0"/>
          <w:i w:val="0"/>
          <w:color w:val="000000"/>
          <w:sz w:val="18"/>
        </w:rPr>
        <w:t>47</w:t>
      </w:r>
      <w:r>
        <w:rPr>
          <w:w w:val="98.1132083468967"/>
          <w:rFonts w:ascii="ZFYGJc" w:hAnsi="ZFYGJc" w:eastAsia="ZFYGJc"/>
          <w:b w:val="0"/>
          <w:i w:val="0"/>
          <w:color w:val="000000"/>
          <w:sz w:val="18"/>
        </w:rPr>
        <w:t xml:space="preserve"> (</w:t>
      </w:r>
      <w:r>
        <w:rPr>
          <w:w w:val="98.1132083468967"/>
          <w:rFonts w:ascii="ZFYGJc" w:hAnsi="ZFYGJc" w:eastAsia="ZFYGJc"/>
          <w:b w:val="0"/>
          <w:i w:val="0"/>
          <w:color w:val="000000"/>
          <w:sz w:val="18"/>
        </w:rPr>
        <w:t xml:space="preserve"> 4</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 xml:space="preserve"> :</w:t>
      </w:r>
      <w:r>
        <w:rPr>
          <w:w w:val="98.1132083468967"/>
          <w:rFonts w:ascii="ZFYGJc" w:hAnsi="ZFYGJc" w:eastAsia="ZFYGJc"/>
          <w:b w:val="0"/>
          <w:i w:val="0"/>
          <w:color w:val="000000"/>
          <w:sz w:val="18"/>
        </w:rPr>
        <w:t xml:space="preserve"> 11 －13．</w:t>
      </w:r>
    </w:p>
    <w:p>
      <w:pPr>
        <w:autoSpaceDN w:val="0"/>
        <w:autoSpaceDE w:val="0"/>
        <w:widowControl/>
        <w:spacing w:line="186" w:lineRule="exact" w:before="100" w:after="98"/>
        <w:ind w:left="198" w:right="0" w:firstLine="0"/>
        <w:jc w:val="left"/>
      </w:pPr>
      <w:r>
        <w:rPr>
          <w:w w:val="98.1132083468967"/>
          <w:rFonts w:ascii="ZFYGJd" w:hAnsi="ZFYGJd" w:eastAsia="ZFYGJd"/>
          <w:b w:val="0"/>
          <w:i w:val="0"/>
          <w:color w:val="000000"/>
          <w:sz w:val="18"/>
        </w:rPr>
        <w:t>［</w:t>
      </w:r>
      <w:r>
        <w:rPr>
          <w:w w:val="98.1132083468967"/>
          <w:rFonts w:ascii="ZFYGJc" w:hAnsi="ZFYGJc" w:eastAsia="ZFYGJc"/>
          <w:b w:val="0"/>
          <w:i w:val="0"/>
          <w:color w:val="000000"/>
          <w:sz w:val="18"/>
        </w:rPr>
        <w:t>2</w:t>
      </w:r>
      <w:r>
        <w:rPr>
          <w:w w:val="98.1132083468967"/>
          <w:rFonts w:ascii="ZFYGJd" w:hAnsi="ZFYGJd" w:eastAsia="ZFYGJd"/>
          <w:b w:val="0"/>
          <w:i w:val="0"/>
          <w:color w:val="000000"/>
          <w:sz w:val="18"/>
        </w:rPr>
        <w:t>］</w:t>
      </w:r>
      <w:r>
        <w:rPr>
          <w:w w:val="98.1132083468967"/>
          <w:rFonts w:ascii="ZFYGJf" w:hAnsi="ZFYGJf" w:eastAsia="ZFYGJf"/>
          <w:b w:val="0"/>
          <w:i w:val="0"/>
          <w:color w:val="000000"/>
          <w:sz w:val="18"/>
        </w:rPr>
        <w:t>杨</w:t>
      </w:r>
      <w:r>
        <w:rPr>
          <w:w w:val="98.1132083468967"/>
          <w:rFonts w:ascii="ZFYGJd" w:hAnsi="ZFYGJd" w:eastAsia="ZFYGJd"/>
          <w:b w:val="0"/>
          <w:i w:val="0"/>
          <w:color w:val="000000"/>
          <w:sz w:val="18"/>
        </w:rPr>
        <w:t>高</w:t>
      </w:r>
      <w:r>
        <w:rPr>
          <w:w w:val="98.1132083468967"/>
          <w:rFonts w:ascii="ZFYGJm" w:hAnsi="ZFYGJm" w:eastAsia="ZFYGJm"/>
          <w:b w:val="0"/>
          <w:i w:val="0"/>
          <w:color w:val="000000"/>
          <w:sz w:val="18"/>
        </w:rPr>
        <w:t>耸</w:t>
      </w:r>
      <w:r>
        <w:rPr>
          <w:w w:val="98.1132083468967"/>
          <w:rFonts w:ascii="ZFYGJc" w:hAnsi="ZFYGJc" w:eastAsia="ZFYGJc"/>
          <w:b w:val="0"/>
          <w:i w:val="0"/>
          <w:color w:val="000000"/>
          <w:sz w:val="18"/>
        </w:rPr>
        <w:t>．</w:t>
      </w:r>
      <w:r>
        <w:rPr>
          <w:w w:val="98.1132083468967"/>
          <w:rFonts w:ascii="ZFYGJh" w:hAnsi="ZFYGJh" w:eastAsia="ZFYGJh"/>
          <w:b w:val="0"/>
          <w:i w:val="0"/>
          <w:color w:val="000000"/>
          <w:sz w:val="18"/>
        </w:rPr>
        <w:t>古</w:t>
      </w:r>
      <w:r>
        <w:rPr>
          <w:w w:val="98.1132083468967"/>
          <w:rFonts w:ascii="ZFYGJc" w:hAnsi="ZFYGJc" w:eastAsia="ZFYGJc"/>
          <w:b w:val="0"/>
          <w:i w:val="0"/>
          <w:color w:val="000000"/>
          <w:sz w:val="18"/>
        </w:rPr>
        <w:t>建筑</w:t>
      </w:r>
      <w:r>
        <w:rPr>
          <w:w w:val="98.1132083468967"/>
          <w:rFonts w:ascii="ZFYGJd" w:hAnsi="ZFYGJd" w:eastAsia="ZFYGJd"/>
          <w:b w:val="0"/>
          <w:i w:val="0"/>
          <w:color w:val="000000"/>
          <w:sz w:val="18"/>
        </w:rPr>
        <w:t>保</w:t>
      </w:r>
      <w:r>
        <w:rPr>
          <w:w w:val="98.1132083468967"/>
          <w:rFonts w:ascii="ZFYGJd" w:hAnsi="ZFYGJd" w:eastAsia="ZFYGJd"/>
          <w:b w:val="0"/>
          <w:i w:val="0"/>
          <w:color w:val="000000"/>
          <w:sz w:val="18"/>
        </w:rPr>
        <w:t>护</w:t>
      </w:r>
      <w:r>
        <w:rPr>
          <w:w w:val="98.1132083468967"/>
          <w:rFonts w:ascii="ZFYGJe" w:hAnsi="ZFYGJe" w:eastAsia="ZFYGJe"/>
          <w:b w:val="0"/>
          <w:i w:val="0"/>
          <w:color w:val="000000"/>
          <w:sz w:val="18"/>
        </w:rPr>
        <w:t>问题</w:t>
      </w:r>
      <w:r>
        <w:rPr>
          <w:w w:val="98.1132083468967"/>
          <w:rFonts w:ascii="ZFYGJd" w:hAnsi="ZFYGJd" w:eastAsia="ZFYGJd"/>
          <w:b w:val="0"/>
          <w:i w:val="0"/>
          <w:color w:val="000000"/>
          <w:sz w:val="18"/>
        </w:rPr>
        <w:t>及对</w:t>
      </w:r>
      <w:r>
        <w:rPr>
          <w:w w:val="98.1132083468967"/>
          <w:rFonts w:ascii="ZFYGJe" w:hAnsi="ZFYGJe" w:eastAsia="ZFYGJe"/>
          <w:b w:val="0"/>
          <w:i w:val="0"/>
          <w:color w:val="000000"/>
          <w:sz w:val="18"/>
        </w:rPr>
        <w:t>策</w:t>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J</w:t>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文</w:t>
      </w:r>
      <w:r>
        <w:rPr>
          <w:w w:val="98.1132083468967"/>
          <w:rFonts w:ascii="ZFYGJd" w:hAnsi="ZFYGJd" w:eastAsia="ZFYGJd"/>
          <w:b w:val="0"/>
          <w:i w:val="0"/>
          <w:color w:val="000000"/>
          <w:sz w:val="18"/>
        </w:rPr>
        <w:t>物</w:t>
      </w:r>
      <w:r>
        <w:rPr>
          <w:w w:val="98.1132083468967"/>
          <w:rFonts w:ascii="ZFYGJe" w:hAnsi="ZFYGJe" w:eastAsia="ZFYGJe"/>
          <w:b w:val="0"/>
          <w:i w:val="0"/>
          <w:color w:val="000000"/>
          <w:sz w:val="18"/>
        </w:rPr>
        <w:t>鉴</w:t>
      </w:r>
      <w:r>
        <w:rPr>
          <w:w w:val="98.1132083468967"/>
          <w:rFonts w:ascii="ZFYGJd" w:hAnsi="ZFYGJd" w:eastAsia="ZFYGJd"/>
          <w:b w:val="0"/>
          <w:i w:val="0"/>
          <w:color w:val="000000"/>
          <w:sz w:val="18"/>
        </w:rPr>
        <w:t>定</w:t>
      </w:r>
      <w:r>
        <w:rPr>
          <w:w w:val="98.1132083468967"/>
          <w:rFonts w:ascii="ZFYGJc" w:hAnsi="ZFYGJc" w:eastAsia="ZFYGJc"/>
          <w:b w:val="0"/>
          <w:i w:val="0"/>
          <w:color w:val="000000"/>
          <w:sz w:val="18"/>
        </w:rPr>
        <w:t>与</w:t>
      </w:r>
      <w:r>
        <w:rPr>
          <w:w w:val="98.1132083468967"/>
          <w:rFonts w:ascii="ZFYGJe" w:hAnsi="ZFYGJe" w:eastAsia="ZFYGJe"/>
          <w:b w:val="0"/>
          <w:i w:val="0"/>
          <w:color w:val="000000"/>
          <w:sz w:val="18"/>
        </w:rPr>
        <w:t>鉴</w:t>
      </w:r>
    </w:p>
    <w:p>
      <w:pPr>
        <w:sectPr>
          <w:type w:val="nextColumn"/>
          <w:pgSz w:w="11904" w:h="16836"/>
          <w:pgMar w:top="784" w:right="1016" w:bottom="168" w:left="400" w:header="720" w:footer="720" w:gutter="0"/>
          <w:cols w:num="2" w:equalWidth="0">
            <w:col w:w="5534" w:space="0"/>
            <w:col w:w="4954" w:space="0"/>
          </w:cols>
          <w:docGrid w:linePitch="360"/>
        </w:sectPr>
      </w:pPr>
    </w:p>
    <w:p>
      <w:pPr>
        <w:autoSpaceDN w:val="0"/>
        <w:tabs>
          <w:tab w:pos="1356" w:val="left"/>
          <w:tab w:pos="6152" w:val="left"/>
        </w:tabs>
        <w:autoSpaceDE w:val="0"/>
        <w:widowControl/>
        <w:spacing w:line="206" w:lineRule="exact" w:before="0" w:after="0"/>
        <w:ind w:left="720" w:right="0" w:firstLine="0"/>
        <w:jc w:val="left"/>
      </w:pPr>
      <w:r>
        <w:rPr>
          <w:w w:val="97.95919145856585"/>
          <w:rFonts w:ascii="ZFYGJc" w:hAnsi="ZFYGJc" w:eastAsia="ZFYGJc"/>
          <w:b w:val="0"/>
          <w:i w:val="0"/>
          <w:color w:val="000000"/>
          <w:sz w:val="21"/>
        </w:rPr>
        <w:t>3．2</w:t>
      </w:r>
      <w:r>
        <w:rPr>
          <w:w w:val="97.95919145856585"/>
          <w:rFonts w:ascii="ZFYGJp" w:hAnsi="ZFYGJp" w:eastAsia="ZFYGJp"/>
          <w:b w:val="0"/>
          <w:i w:val="0"/>
          <w:color w:val="000000"/>
          <w:sz w:val="21"/>
        </w:rPr>
        <w:t>扩</w:t>
      </w:r>
      <w:r>
        <w:rPr>
          <w:w w:val="97.95919145856585"/>
          <w:rFonts w:ascii="ZFYGJg" w:hAnsi="ZFYGJg" w:eastAsia="ZFYGJg"/>
          <w:b w:val="0"/>
          <w:i w:val="0"/>
          <w:color w:val="000000"/>
          <w:sz w:val="21"/>
        </w:rPr>
        <w:t>大</w:t>
      </w:r>
      <w:r>
        <w:rPr>
          <w:w w:val="97.95919145856585"/>
          <w:rFonts w:ascii="ZFYGJe" w:hAnsi="ZFYGJe" w:eastAsia="ZFYGJe"/>
          <w:b w:val="0"/>
          <w:i w:val="0"/>
          <w:color w:val="000000"/>
          <w:sz w:val="21"/>
        </w:rPr>
        <w:t>维护人</w:t>
      </w:r>
      <w:r>
        <w:rPr>
          <w:w w:val="97.95919145856585"/>
          <w:rFonts w:ascii="ZFYGJk" w:hAnsi="ZFYGJk" w:eastAsia="ZFYGJk"/>
          <w:b w:val="0"/>
          <w:i w:val="0"/>
          <w:color w:val="000000"/>
          <w:sz w:val="21"/>
        </w:rPr>
        <w:t>才</w:t>
      </w:r>
      <w:r>
        <w:rPr>
          <w:w w:val="97.95919145856585"/>
          <w:rFonts w:ascii="ZFYGJc" w:hAnsi="ZFYGJc" w:eastAsia="ZFYGJc"/>
          <w:b w:val="0"/>
          <w:i w:val="0"/>
          <w:color w:val="000000"/>
          <w:sz w:val="21"/>
        </w:rPr>
        <w:t>的</w:t>
      </w:r>
      <w:r>
        <w:rPr>
          <w:w w:val="97.95919145856585"/>
          <w:rFonts w:ascii="ZFYGJk" w:hAnsi="ZFYGJk" w:eastAsia="ZFYGJk"/>
          <w:b w:val="0"/>
          <w:i w:val="0"/>
          <w:color w:val="000000"/>
          <w:sz w:val="21"/>
        </w:rPr>
        <w:t>培</w:t>
      </w:r>
      <w:r>
        <w:rPr>
          <w:w w:val="97.95919145856585"/>
          <w:rFonts w:ascii="ZFYGJf" w:hAnsi="ZFYGJf" w:eastAsia="ZFYGJf"/>
          <w:b w:val="0"/>
          <w:i w:val="0"/>
          <w:color w:val="000000"/>
          <w:sz w:val="21"/>
        </w:rPr>
        <w:t>养</w:t>
      </w:r>
      <w:r>
        <w:tab/>
      </w:r>
      <w:r>
        <w:rPr>
          <w:w w:val="98.1132083468967"/>
          <w:rFonts w:ascii="ZFYGJf" w:hAnsi="ZFYGJf" w:eastAsia="ZFYGJf"/>
          <w:b w:val="0"/>
          <w:i w:val="0"/>
          <w:color w:val="000000"/>
          <w:sz w:val="18"/>
        </w:rPr>
        <w:t>赏</w:t>
      </w:r>
      <w:r>
        <w:rPr>
          <w:w w:val="98.1132083468967"/>
          <w:rFonts w:ascii="ZFYGJc" w:hAnsi="ZFYGJc" w:eastAsia="ZFYGJc"/>
          <w:b w:val="0"/>
          <w:i w:val="0"/>
          <w:color w:val="000000"/>
          <w:sz w:val="18"/>
        </w:rPr>
        <w:t>，</w:t>
      </w:r>
      <w:r>
        <w:rPr>
          <w:w w:val="98.1132083468967"/>
          <w:rFonts w:ascii="ZFYGJc" w:hAnsi="ZFYGJc" w:eastAsia="ZFYGJc"/>
          <w:b w:val="0"/>
          <w:i w:val="0"/>
          <w:color w:val="000000"/>
          <w:sz w:val="18"/>
        </w:rPr>
        <w:t>2020</w:t>
      </w:r>
      <w:r>
        <w:rPr>
          <w:w w:val="98.1132083468967"/>
          <w:rFonts w:ascii="ZFYGJc" w:hAnsi="ZFYGJc" w:eastAsia="ZFYGJc"/>
          <w:b w:val="0"/>
          <w:i w:val="0"/>
          <w:color w:val="000000"/>
          <w:sz w:val="18"/>
        </w:rPr>
        <w:t>，(</w:t>
      </w:r>
      <w:r>
        <w:rPr>
          <w:w w:val="98.1132083468967"/>
          <w:rFonts w:ascii="ZFYGJc" w:hAnsi="ZFYGJc" w:eastAsia="ZFYGJc"/>
          <w:b w:val="0"/>
          <w:i w:val="0"/>
          <w:color w:val="000000"/>
          <w:sz w:val="18"/>
        </w:rPr>
        <w:t xml:space="preserve"> 02</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 xml:space="preserve"> :</w:t>
      </w:r>
      <w:r>
        <w:rPr>
          <w:w w:val="98.1132083468967"/>
          <w:rFonts w:ascii="ZFYGJc" w:hAnsi="ZFYGJc" w:eastAsia="ZFYGJc"/>
          <w:b w:val="0"/>
          <w:i w:val="0"/>
          <w:color w:val="000000"/>
          <w:sz w:val="18"/>
        </w:rPr>
        <w:t xml:space="preserve"> 100 －101．</w:t>
      </w:r>
    </w:p>
    <w:p>
      <w:pPr>
        <w:autoSpaceDN w:val="0"/>
        <w:tabs>
          <w:tab w:pos="5732" w:val="left"/>
          <w:tab w:pos="7130" w:val="left"/>
        </w:tabs>
        <w:autoSpaceDE w:val="0"/>
        <w:widowControl/>
        <w:spacing w:line="228" w:lineRule="exact" w:before="0" w:after="100"/>
        <w:ind w:left="1132" w:right="0" w:firstLine="0"/>
        <w:jc w:val="left"/>
      </w:pPr>
      <w:r>
        <w:rPr>
          <w:w w:val="102.14215328818874"/>
          <w:rFonts w:ascii="ZFYGJd" w:hAnsi="ZFYGJd" w:eastAsia="ZFYGJd"/>
          <w:b w:val="0"/>
          <w:i w:val="0"/>
          <w:color w:val="000000"/>
          <w:sz w:val="19"/>
        </w:rPr>
        <w:t>增</w:t>
      </w:r>
      <w:r>
        <w:rPr>
          <w:w w:val="102.14215328818874"/>
          <w:rFonts w:ascii="ZFYGJd" w:hAnsi="ZFYGJd" w:eastAsia="ZFYGJd"/>
          <w:b w:val="0"/>
          <w:i w:val="0"/>
          <w:color w:val="000000"/>
          <w:sz w:val="19"/>
        </w:rPr>
        <w:t>强</w:t>
      </w:r>
      <w:r>
        <w:rPr>
          <w:w w:val="102.14215328818874"/>
          <w:rFonts w:ascii="ZFYGJd" w:hAnsi="ZFYGJd" w:eastAsia="ZFYGJd"/>
          <w:b w:val="0"/>
          <w:i w:val="0"/>
          <w:color w:val="000000"/>
          <w:sz w:val="19"/>
        </w:rPr>
        <w:t>对</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d" w:hAnsi="ZFYGJd" w:eastAsia="ZFYGJd"/>
          <w:b w:val="0"/>
          <w:i w:val="0"/>
          <w:color w:val="000000"/>
          <w:sz w:val="19"/>
        </w:rPr>
        <w:t>文</w:t>
      </w:r>
      <w:r>
        <w:rPr>
          <w:w w:val="102.14215328818874"/>
          <w:rFonts w:ascii="ZFYGJd" w:hAnsi="ZFYGJd" w:eastAsia="ZFYGJd"/>
          <w:b w:val="0"/>
          <w:i w:val="0"/>
          <w:color w:val="000000"/>
          <w:sz w:val="19"/>
        </w:rPr>
        <w:t>化</w:t>
      </w:r>
      <w:r>
        <w:rPr>
          <w:w w:val="102.14215328818874"/>
          <w:rFonts w:ascii="ZFYGJh" w:hAnsi="ZFYGJh" w:eastAsia="ZFYGJh"/>
          <w:b w:val="0"/>
          <w:i w:val="0"/>
          <w:color w:val="000000"/>
          <w:sz w:val="19"/>
        </w:rPr>
        <w:t>遗</w:t>
      </w:r>
      <w:r>
        <w:rPr>
          <w:w w:val="102.14215328818874"/>
          <w:rFonts w:ascii="ZFYGJd" w:hAnsi="ZFYGJd" w:eastAsia="ZFYGJd"/>
          <w:b w:val="0"/>
          <w:i w:val="0"/>
          <w:color w:val="000000"/>
          <w:sz w:val="19"/>
        </w:rPr>
        <w:t>产</w:t>
      </w:r>
      <w:r>
        <w:rPr>
          <w:w w:val="102.14215328818874"/>
          <w:rFonts w:ascii="ZFYGJd" w:hAnsi="ZFYGJd" w:eastAsia="ZFYGJd"/>
          <w:b w:val="0"/>
          <w:i w:val="0"/>
          <w:color w:val="000000"/>
          <w:sz w:val="19"/>
        </w:rPr>
        <w:t>保</w:t>
      </w:r>
      <w:r>
        <w:rPr>
          <w:w w:val="102.14215328818874"/>
          <w:rFonts w:ascii="ZFYGJd" w:hAnsi="ZFYGJd" w:eastAsia="ZFYGJd"/>
          <w:b w:val="0"/>
          <w:i w:val="0"/>
          <w:color w:val="000000"/>
          <w:sz w:val="19"/>
        </w:rPr>
        <w:t>护</w:t>
      </w:r>
      <w:r>
        <w:rPr>
          <w:w w:val="102.14215328818874"/>
          <w:rFonts w:ascii="ZFYGJc" w:hAnsi="ZFYGJc" w:eastAsia="ZFYGJc"/>
          <w:b w:val="0"/>
          <w:i w:val="0"/>
          <w:color w:val="000000"/>
          <w:sz w:val="19"/>
        </w:rPr>
        <w:t>工</w:t>
      </w:r>
      <w:r>
        <w:rPr>
          <w:w w:val="102.14215328818874"/>
          <w:rFonts w:ascii="ZFYGJe" w:hAnsi="ZFYGJe" w:eastAsia="ZFYGJe"/>
          <w:b w:val="0"/>
          <w:i w:val="0"/>
          <w:color w:val="000000"/>
          <w:sz w:val="19"/>
        </w:rPr>
        <w:t>作</w:t>
      </w:r>
      <w:r>
        <w:rPr>
          <w:w w:val="102.14215328818874"/>
          <w:rFonts w:ascii="ZFYGJd" w:hAnsi="ZFYGJd" w:eastAsia="ZFYGJd"/>
          <w:b w:val="0"/>
          <w:i w:val="0"/>
          <w:color w:val="000000"/>
          <w:sz w:val="19"/>
        </w:rPr>
        <w:t>能</w:t>
      </w:r>
      <w:r>
        <w:rPr>
          <w:w w:val="102.14215328818874"/>
          <w:rFonts w:ascii="ZFYGJd" w:hAnsi="ZFYGJd" w:eastAsia="ZFYGJd"/>
          <w:b w:val="0"/>
          <w:i w:val="0"/>
          <w:color w:val="000000"/>
          <w:sz w:val="19"/>
        </w:rPr>
        <w:t>力</w:t>
      </w:r>
      <w:r>
        <w:rPr>
          <w:w w:val="102.14215328818874"/>
          <w:rFonts w:ascii="ZFYGJc" w:hAnsi="ZFYGJc" w:eastAsia="ZFYGJc"/>
          <w:b w:val="0"/>
          <w:i w:val="0"/>
          <w:color w:val="000000"/>
          <w:sz w:val="19"/>
        </w:rPr>
        <w:t>水</w:t>
      </w:r>
      <w:r>
        <w:rPr>
          <w:w w:val="102.14215328818874"/>
          <w:rFonts w:ascii="ZFYGJd" w:hAnsi="ZFYGJd" w:eastAsia="ZFYGJd"/>
          <w:b w:val="0"/>
          <w:i w:val="0"/>
          <w:color w:val="000000"/>
          <w:sz w:val="19"/>
        </w:rPr>
        <w:t>平</w:t>
      </w:r>
      <w:r>
        <w:rPr>
          <w:w w:val="102.14215328818874"/>
          <w:rFonts w:ascii="ZFYGJc" w:hAnsi="ZFYGJc" w:eastAsia="ZFYGJc"/>
          <w:b w:val="0"/>
          <w:i w:val="0"/>
          <w:color w:val="000000"/>
          <w:sz w:val="19"/>
        </w:rPr>
        <w:t>的</w:t>
      </w:r>
      <w:r>
        <w:rPr>
          <w:w w:val="102.14215328818874"/>
          <w:rFonts w:ascii="ZFYGJe" w:hAnsi="ZFYGJe" w:eastAsia="ZFYGJe"/>
          <w:b w:val="0"/>
          <w:i w:val="0"/>
          <w:color w:val="000000"/>
          <w:sz w:val="19"/>
        </w:rPr>
        <w:t>探</w:t>
      </w:r>
      <w:r>
        <w:tab/>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3</w:t>
      </w:r>
      <w:r>
        <w:rPr>
          <w:w w:val="98.1132083468967"/>
          <w:rFonts w:ascii="ZFYGJd" w:hAnsi="ZFYGJd" w:eastAsia="ZFYGJd"/>
          <w:b w:val="0"/>
          <w:i w:val="0"/>
          <w:color w:val="000000"/>
          <w:sz w:val="18"/>
        </w:rPr>
        <w:t>］</w:t>
      </w:r>
      <w:r>
        <w:rPr>
          <w:w w:val="98.1132083468967"/>
          <w:rFonts w:ascii="ZFYGJi" w:hAnsi="ZFYGJi" w:eastAsia="ZFYGJi"/>
          <w:b w:val="0"/>
          <w:i w:val="0"/>
          <w:color w:val="000000"/>
          <w:sz w:val="18"/>
        </w:rPr>
        <w:t>扎</w:t>
      </w:r>
      <w:r>
        <w:rPr>
          <w:w w:val="98.1132083468967"/>
          <w:rFonts w:ascii="ZFYGJe" w:hAnsi="ZFYGJe" w:eastAsia="ZFYGJe"/>
          <w:b w:val="0"/>
          <w:i w:val="0"/>
          <w:color w:val="000000"/>
          <w:sz w:val="18"/>
        </w:rPr>
        <w:t>西</w:t>
      </w:r>
      <w:r>
        <w:rPr>
          <w:w w:val="98.1132083468967"/>
          <w:rFonts w:ascii="ZFYGJc" w:hAnsi="ZFYGJc" w:eastAsia="ZFYGJc"/>
          <w:b w:val="0"/>
          <w:i w:val="0"/>
          <w:color w:val="000000"/>
          <w:sz w:val="18"/>
        </w:rPr>
        <w:t>东</w:t>
      </w:r>
      <w:r>
        <w:rPr>
          <w:w w:val="98.1132083468967"/>
          <w:rFonts w:ascii="ZFYGJe" w:hAnsi="ZFYGJe" w:eastAsia="ZFYGJe"/>
          <w:b w:val="0"/>
          <w:i w:val="0"/>
          <w:color w:val="000000"/>
          <w:sz w:val="18"/>
        </w:rPr>
        <w:t>周</w:t>
      </w:r>
      <w:r>
        <w:rPr>
          <w:w w:val="98.1132083468967"/>
          <w:rFonts w:ascii="ZFYGJc" w:hAnsi="ZFYGJc" w:eastAsia="ZFYGJc"/>
          <w:b w:val="0"/>
          <w:i w:val="0"/>
          <w:color w:val="000000"/>
          <w:sz w:val="18"/>
        </w:rPr>
        <w:t>．</w:t>
      </w:r>
      <w:r>
        <w:tab/>
      </w:r>
      <w:r>
        <w:rPr>
          <w:w w:val="98.1132083468967"/>
          <w:rFonts w:ascii="ZFYGJd" w:hAnsi="ZFYGJd" w:eastAsia="ZFYGJd"/>
          <w:b w:val="0"/>
          <w:i w:val="0"/>
          <w:color w:val="000000"/>
          <w:sz w:val="18"/>
        </w:rPr>
        <w:t>论</w:t>
      </w:r>
      <w:r>
        <w:rPr>
          <w:w w:val="98.1132083468967"/>
          <w:rFonts w:ascii="ZFYGJd" w:hAnsi="ZFYGJd" w:eastAsia="ZFYGJd"/>
          <w:b w:val="0"/>
          <w:i w:val="0"/>
          <w:color w:val="000000"/>
          <w:sz w:val="18"/>
        </w:rPr>
        <w:t>基层</w:t>
      </w:r>
      <w:r>
        <w:rPr>
          <w:w w:val="98.1132083468967"/>
          <w:rFonts w:ascii="ZFYGJd" w:hAnsi="ZFYGJd" w:eastAsia="ZFYGJd"/>
          <w:b w:val="0"/>
          <w:i w:val="0"/>
          <w:color w:val="000000"/>
          <w:sz w:val="18"/>
        </w:rPr>
        <w:t>文</w:t>
      </w:r>
      <w:r>
        <w:rPr>
          <w:w w:val="98.1132083468967"/>
          <w:rFonts w:ascii="ZFYGJd" w:hAnsi="ZFYGJd" w:eastAsia="ZFYGJd"/>
          <w:b w:val="0"/>
          <w:i w:val="0"/>
          <w:color w:val="000000"/>
          <w:sz w:val="18"/>
        </w:rPr>
        <w:t>物</w:t>
      </w:r>
      <w:r>
        <w:rPr>
          <w:w w:val="98.1132083468967"/>
          <w:rFonts w:ascii="ZFYGJd" w:hAnsi="ZFYGJd" w:eastAsia="ZFYGJd"/>
          <w:b w:val="0"/>
          <w:i w:val="0"/>
          <w:color w:val="000000"/>
          <w:sz w:val="18"/>
        </w:rPr>
        <w:t>保</w:t>
      </w:r>
      <w:r>
        <w:rPr>
          <w:w w:val="98.1132083468967"/>
          <w:rFonts w:ascii="ZFYGJd" w:hAnsi="ZFYGJd" w:eastAsia="ZFYGJd"/>
          <w:b w:val="0"/>
          <w:i w:val="0"/>
          <w:color w:val="000000"/>
          <w:sz w:val="18"/>
        </w:rPr>
        <w:t>护</w:t>
      </w:r>
      <w:r>
        <w:rPr>
          <w:w w:val="98.1132083468967"/>
          <w:rFonts w:ascii="ZFYGJd" w:hAnsi="ZFYGJd" w:eastAsia="ZFYGJd"/>
          <w:b w:val="0"/>
          <w:i w:val="0"/>
          <w:color w:val="000000"/>
          <w:sz w:val="18"/>
        </w:rPr>
        <w:t>管</w:t>
      </w:r>
      <w:r>
        <w:rPr>
          <w:w w:val="98.1132083468967"/>
          <w:rFonts w:ascii="ZFYGJe" w:hAnsi="ZFYGJe" w:eastAsia="ZFYGJe"/>
          <w:b w:val="0"/>
          <w:i w:val="0"/>
          <w:color w:val="000000"/>
          <w:sz w:val="18"/>
        </w:rPr>
        <w:t>理</w:t>
      </w:r>
      <w:r>
        <w:rPr>
          <w:w w:val="98.1132083468967"/>
          <w:rFonts w:ascii="ZFYGJc" w:hAnsi="ZFYGJc" w:eastAsia="ZFYGJc"/>
          <w:b w:val="0"/>
          <w:i w:val="0"/>
          <w:color w:val="000000"/>
          <w:sz w:val="18"/>
        </w:rPr>
        <w:t>工</w:t>
      </w:r>
      <w:r>
        <w:rPr>
          <w:w w:val="98.1132083468967"/>
          <w:rFonts w:ascii="ZFYGJe" w:hAnsi="ZFYGJe" w:eastAsia="ZFYGJe"/>
          <w:b w:val="0"/>
          <w:i w:val="0"/>
          <w:color w:val="000000"/>
          <w:sz w:val="18"/>
        </w:rPr>
        <w:t>作</w:t>
      </w:r>
      <w:r>
        <w:rPr>
          <w:w w:val="98.1132083468967"/>
          <w:rFonts w:ascii="ZFYGJc" w:hAnsi="ZFYGJc" w:eastAsia="ZFYGJc"/>
          <w:b w:val="0"/>
          <w:i w:val="0"/>
          <w:color w:val="000000"/>
          <w:sz w:val="18"/>
        </w:rPr>
        <w:t>现</w:t>
      </w:r>
      <w:r>
        <w:rPr>
          <w:w w:val="98.1132083468967"/>
          <w:rFonts w:ascii="ZFYGJd" w:hAnsi="ZFYGJd" w:eastAsia="ZFYGJd"/>
          <w:b w:val="0"/>
          <w:i w:val="0"/>
          <w:color w:val="000000"/>
          <w:sz w:val="18"/>
        </w:rPr>
        <w:t>状</w:t>
      </w:r>
      <w:r>
        <w:rPr>
          <w:w w:val="98.1132083468967"/>
          <w:rFonts w:ascii="ZFYGJc" w:hAnsi="ZFYGJc" w:eastAsia="ZFYGJc"/>
          <w:b w:val="0"/>
          <w:i w:val="0"/>
          <w:color w:val="000000"/>
          <w:sz w:val="18"/>
        </w:rPr>
        <w:t>与</w:t>
      </w:r>
      <w:r>
        <w:rPr>
          <w:w w:val="98.1132083468967"/>
          <w:rFonts w:ascii="ZFYGJd" w:hAnsi="ZFYGJd" w:eastAsia="ZFYGJd"/>
          <w:b w:val="0"/>
          <w:i w:val="0"/>
          <w:color w:val="000000"/>
          <w:sz w:val="18"/>
        </w:rPr>
        <w:t>对</w:t>
      </w:r>
      <w:r>
        <w:rPr>
          <w:w w:val="98.1132083468967"/>
          <w:rFonts w:ascii="ZFYGJe" w:hAnsi="ZFYGJe" w:eastAsia="ZFYGJe"/>
          <w:b w:val="0"/>
          <w:i w:val="0"/>
          <w:color w:val="000000"/>
          <w:sz w:val="18"/>
        </w:rPr>
        <w:t>策</w:t>
      </w:r>
    </w:p>
    <w:p>
      <w:pPr>
        <w:sectPr>
          <w:type w:val="continuous"/>
          <w:pgSz w:w="11904" w:h="16836"/>
          <w:pgMar w:top="784" w:right="1016" w:bottom="168" w:left="400" w:header="720" w:footer="720" w:gutter="0"/>
          <w:cols/>
          <w:docGrid w:linePitch="360"/>
        </w:sectPr>
      </w:pPr>
    </w:p>
    <w:p>
      <w:pPr>
        <w:autoSpaceDN w:val="0"/>
        <w:autoSpaceDE w:val="0"/>
        <w:widowControl/>
        <w:spacing w:line="254" w:lineRule="exact" w:before="0" w:after="58"/>
        <w:ind w:left="732" w:right="288" w:firstLine="0"/>
        <w:jc w:val="left"/>
      </w:pPr>
      <w:r>
        <w:rPr>
          <w:w w:val="102.14215328818874"/>
          <w:rFonts w:ascii="ZFYGJc" w:hAnsi="ZFYGJc" w:eastAsia="ZFYGJc"/>
          <w:b w:val="0"/>
          <w:i w:val="0"/>
          <w:color w:val="000000"/>
          <w:sz w:val="19"/>
        </w:rPr>
        <w:t>究，现</w:t>
      </w:r>
      <w:r>
        <w:rPr>
          <w:w w:val="102.14215328818874"/>
          <w:rFonts w:ascii="ZFYGJd" w:hAnsi="ZFYGJd" w:eastAsia="ZFYGJd"/>
          <w:b w:val="0"/>
          <w:i w:val="0"/>
          <w:color w:val="000000"/>
          <w:sz w:val="19"/>
        </w:rPr>
        <w:t>阶段</w:t>
      </w:r>
      <w:r>
        <w:rPr>
          <w:w w:val="102.14215328818874"/>
          <w:rFonts w:ascii="ZFYGJc" w:hAnsi="ZFYGJc" w:eastAsia="ZFYGJc"/>
          <w:b w:val="0"/>
          <w:i w:val="0"/>
          <w:color w:val="000000"/>
          <w:sz w:val="19"/>
        </w:rPr>
        <w:t>国</w:t>
      </w:r>
      <w:r>
        <w:rPr>
          <w:w w:val="102.14215328818874"/>
          <w:rFonts w:ascii="ZFYGJd" w:hAnsi="ZFYGJd" w:eastAsia="ZFYGJd"/>
          <w:b w:val="0"/>
          <w:i w:val="0"/>
          <w:color w:val="000000"/>
          <w:sz w:val="19"/>
        </w:rPr>
        <w:t>内</w:t>
      </w:r>
      <w:r>
        <w:rPr>
          <w:w w:val="102.14215328818874"/>
          <w:rFonts w:ascii="ZFYGJd" w:hAnsi="ZFYGJd" w:eastAsia="ZFYGJd"/>
          <w:b w:val="0"/>
          <w:i w:val="0"/>
          <w:color w:val="000000"/>
          <w:sz w:val="19"/>
        </w:rPr>
        <w:t>在</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d" w:hAnsi="ZFYGJd" w:eastAsia="ZFYGJd"/>
          <w:b w:val="0"/>
          <w:i w:val="0"/>
          <w:color w:val="000000"/>
          <w:sz w:val="19"/>
        </w:rPr>
        <w:t>层</w:t>
      </w:r>
      <w:r>
        <w:rPr>
          <w:w w:val="102.14215328818874"/>
          <w:rFonts w:ascii="ZFYGJc" w:hAnsi="ZFYGJc" w:eastAsia="ZFYGJc"/>
          <w:b w:val="0"/>
          <w:i w:val="0"/>
          <w:color w:val="000000"/>
          <w:sz w:val="19"/>
        </w:rPr>
        <w:t>面的</w:t>
      </w:r>
      <w:r>
        <w:rPr>
          <w:w w:val="102.14215328818874"/>
          <w:rFonts w:ascii="ZFYGJe" w:hAnsi="ZFYGJe" w:eastAsia="ZFYGJe"/>
          <w:b w:val="0"/>
          <w:i w:val="0"/>
          <w:color w:val="000000"/>
          <w:sz w:val="19"/>
        </w:rPr>
        <w:t>探</w:t>
      </w:r>
      <w:r>
        <w:rPr>
          <w:w w:val="102.14215328818874"/>
          <w:rFonts w:ascii="ZFYGJc" w:hAnsi="ZFYGJc" w:eastAsia="ZFYGJc"/>
          <w:b w:val="0"/>
          <w:i w:val="0"/>
          <w:color w:val="000000"/>
          <w:sz w:val="19"/>
        </w:rPr>
        <w:t>究</w:t>
      </w:r>
      <w:r>
        <w:rPr>
          <w:w w:val="102.14215328818874"/>
          <w:rFonts w:ascii="ZFYGJe" w:hAnsi="ZFYGJe" w:eastAsia="ZFYGJe"/>
          <w:b w:val="0"/>
          <w:i w:val="0"/>
          <w:color w:val="000000"/>
          <w:sz w:val="19"/>
        </w:rPr>
        <w:t>涉</w:t>
      </w:r>
      <w:r>
        <w:rPr>
          <w:w w:val="102.14215328818874"/>
          <w:rFonts w:ascii="ZFYGJd" w:hAnsi="ZFYGJd" w:eastAsia="ZFYGJd"/>
          <w:b w:val="0"/>
          <w:i w:val="0"/>
          <w:color w:val="000000"/>
          <w:sz w:val="19"/>
        </w:rPr>
        <w:t>及</w:t>
      </w:r>
      <w:r>
        <w:rPr>
          <w:w w:val="102.14215328818874"/>
          <w:rFonts w:ascii="ZFYGJd" w:hAnsi="ZFYGJd" w:eastAsia="ZFYGJd"/>
          <w:b w:val="0"/>
          <w:i w:val="0"/>
          <w:color w:val="000000"/>
          <w:sz w:val="19"/>
        </w:rPr>
        <w:t>极少</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功</w:t>
      </w:r>
      <w:r>
        <w:rPr>
          <w:w w:val="102.14215328818874"/>
          <w:rFonts w:ascii="ZFYGJe" w:hAnsi="ZFYGJe" w:eastAsia="ZFYGJe"/>
          <w:b w:val="0"/>
          <w:i w:val="0"/>
          <w:color w:val="000000"/>
          <w:sz w:val="19"/>
        </w:rPr>
        <w:t>底</w:t>
      </w:r>
      <w:r>
        <w:rPr>
          <w:w w:val="102.14215328818874"/>
          <w:rFonts w:ascii="ZFYGJd" w:hAnsi="ZFYGJd" w:eastAsia="ZFYGJd"/>
          <w:b w:val="0"/>
          <w:i w:val="0"/>
          <w:color w:val="000000"/>
          <w:sz w:val="19"/>
        </w:rPr>
        <w:t>较</w:t>
      </w:r>
      <w:r>
        <w:rPr>
          <w:w w:val="102.14215328818874"/>
          <w:rFonts w:ascii="ZFYGJd" w:hAnsi="ZFYGJd" w:eastAsia="ZFYGJd"/>
          <w:b w:val="0"/>
          <w:i w:val="0"/>
          <w:color w:val="000000"/>
          <w:sz w:val="19"/>
        </w:rPr>
        <w:t>弱</w:t>
      </w:r>
      <w:r>
        <w:rPr>
          <w:w w:val="102.14215328818874"/>
          <w:rFonts w:ascii="ZFYGJd" w:hAnsi="ZFYGJd" w:eastAsia="ZFYGJd"/>
          <w:b w:val="0"/>
          <w:i w:val="0"/>
          <w:color w:val="000000"/>
          <w:sz w:val="19"/>
        </w:rPr>
        <w:t>以及</w:t>
      </w:r>
      <w:r>
        <w:rPr>
          <w:w w:val="102.14215328818874"/>
          <w:rFonts w:ascii="ZFYGJc" w:hAnsi="ZFYGJc" w:eastAsia="ZFYGJc"/>
          <w:b w:val="0"/>
          <w:i w:val="0"/>
          <w:color w:val="000000"/>
          <w:sz w:val="19"/>
        </w:rPr>
        <w:t>技</w:t>
      </w:r>
      <w:r>
        <w:rPr>
          <w:w w:val="102.14215328818874"/>
          <w:rFonts w:ascii="ZFYGJd" w:hAnsi="ZFYGJd" w:eastAsia="ZFYGJd"/>
          <w:b w:val="0"/>
          <w:i w:val="0"/>
          <w:color w:val="000000"/>
          <w:sz w:val="19"/>
        </w:rPr>
        <w:t>能</w:t>
      </w:r>
      <w:r>
        <w:rPr>
          <w:w w:val="102.14215328818874"/>
          <w:rFonts w:ascii="ZFYGJe" w:hAnsi="ZFYGJe" w:eastAsia="ZFYGJe"/>
          <w:b w:val="0"/>
          <w:i w:val="0"/>
          <w:color w:val="000000"/>
          <w:sz w:val="19"/>
        </w:rPr>
        <w:t>人才</w:t>
      </w:r>
      <w:r>
        <w:rPr>
          <w:w w:val="102.14215328818874"/>
          <w:rFonts w:ascii="ZFYGJf" w:hAnsi="ZFYGJf" w:eastAsia="ZFYGJf"/>
          <w:b w:val="0"/>
          <w:i w:val="0"/>
          <w:color w:val="000000"/>
          <w:sz w:val="19"/>
        </w:rPr>
        <w:t>欠</w:t>
      </w:r>
      <w:r>
        <w:rPr>
          <w:w w:val="102.14215328818874"/>
          <w:rFonts w:ascii="ZFYGJd" w:hAnsi="ZFYGJd" w:eastAsia="ZFYGJd"/>
          <w:b w:val="0"/>
          <w:i w:val="0"/>
          <w:color w:val="000000"/>
          <w:sz w:val="19"/>
        </w:rPr>
        <w:t>缺</w:t>
      </w:r>
      <w:r>
        <w:rPr>
          <w:w w:val="102.14215328818874"/>
          <w:rFonts w:ascii="ZFYGJd" w:hAnsi="ZFYGJd" w:eastAsia="ZFYGJd"/>
          <w:b w:val="0"/>
          <w:i w:val="0"/>
          <w:color w:val="000000"/>
          <w:sz w:val="19"/>
        </w:rPr>
        <w:t>。</w:t>
      </w:r>
      <w:r>
        <w:rPr>
          <w:w w:val="102.14215328818874"/>
          <w:rFonts w:ascii="ZFYGJd" w:hAnsi="ZFYGJd" w:eastAsia="ZFYGJd"/>
          <w:b w:val="0"/>
          <w:i w:val="0"/>
          <w:color w:val="000000"/>
          <w:sz w:val="19"/>
        </w:rPr>
        <w:t>因</w:t>
      </w:r>
      <w:r>
        <w:rPr>
          <w:w w:val="102.14215328818874"/>
          <w:rFonts w:ascii="ZFYGJc" w:hAnsi="ZFYGJc" w:eastAsia="ZFYGJc"/>
          <w:b w:val="0"/>
          <w:i w:val="0"/>
          <w:color w:val="000000"/>
          <w:sz w:val="19"/>
        </w:rPr>
        <w:t>而，要提</w:t>
      </w:r>
      <w:r>
        <w:rPr>
          <w:w w:val="102.14215328818874"/>
          <w:rFonts w:ascii="ZFYGJd" w:hAnsi="ZFYGJd" w:eastAsia="ZFYGJd"/>
          <w:b w:val="0"/>
          <w:i w:val="0"/>
          <w:color w:val="000000"/>
          <w:sz w:val="19"/>
        </w:rPr>
        <w:t>升</w:t>
      </w:r>
      <w:r>
        <w:rPr>
          <w:w w:val="102.14215328818874"/>
          <w:rFonts w:ascii="ZFYGJd" w:hAnsi="ZFYGJd" w:eastAsia="ZFYGJd"/>
          <w:b w:val="0"/>
          <w:i w:val="0"/>
          <w:color w:val="000000"/>
          <w:sz w:val="19"/>
        </w:rPr>
        <w:t>对</w:t>
      </w:r>
      <w:r>
        <w:rPr>
          <w:w w:val="102.14215328818874"/>
          <w:rFonts w:ascii="ZFYGJh" w:hAnsi="ZFYGJh" w:eastAsia="ZFYGJh"/>
          <w:b w:val="0"/>
          <w:i w:val="0"/>
          <w:color w:val="000000"/>
          <w:sz w:val="19"/>
        </w:rPr>
        <w:t>古</w:t>
      </w:r>
      <w:r>
        <w:rPr>
          <w:w w:val="102.14215328818874"/>
          <w:rFonts w:ascii="ZFYGJc" w:hAnsi="ZFYGJc" w:eastAsia="ZFYGJc"/>
          <w:b w:val="0"/>
          <w:i w:val="0"/>
          <w:color w:val="000000"/>
          <w:sz w:val="19"/>
        </w:rPr>
        <w:t>建筑</w:t>
      </w:r>
      <w:r>
        <w:rPr>
          <w:w w:val="102.14215328818874"/>
          <w:rFonts w:ascii="ZFYGJd" w:hAnsi="ZFYGJd" w:eastAsia="ZFYGJd"/>
          <w:b w:val="0"/>
          <w:i w:val="0"/>
          <w:color w:val="000000"/>
          <w:sz w:val="19"/>
        </w:rPr>
        <w:t>文</w:t>
      </w:r>
      <w:r>
        <w:rPr>
          <w:w w:val="102.14215328818874"/>
          <w:rFonts w:ascii="ZFYGJd" w:hAnsi="ZFYGJd" w:eastAsia="ZFYGJd"/>
          <w:b w:val="0"/>
          <w:i w:val="0"/>
          <w:color w:val="000000"/>
          <w:sz w:val="19"/>
        </w:rPr>
        <w:t>化</w:t>
      </w:r>
    </w:p>
    <w:tbl>
      <w:tblPr>
        <w:tblW w:type="auto" w:w="0"/>
        <w:tblLayout w:type="fixed"/>
        <w:tblLook w:firstColumn="1" w:firstRow="1" w:lastColumn="0" w:lastRow="0" w:noHBand="0" w:noVBand="1" w:val="04A0"/>
        <w:tblInd w:w="400.0" w:type="dxa"/>
      </w:tblPr>
      <w:tblGrid>
        <w:gridCol w:w="2622"/>
        <w:gridCol w:w="2622"/>
        <w:gridCol w:w="2622"/>
        <w:gridCol w:w="2622"/>
      </w:tblGrid>
      <w:tr>
        <w:trPr>
          <w:trHeight w:hRule="exact" w:val="214"/>
        </w:trPr>
        <w:tc>
          <w:tcPr>
            <w:tcW w:type="dxa" w:w="600"/>
            <w:tcBorders/>
            <w:tcMar>
              <w:start w:w="0" w:type="dxa"/>
              <w:end w:w="0" w:type="dxa"/>
            </w:tcMar>
          </w:tcPr>
          <w:p>
            <w:pPr>
              <w:autoSpaceDN w:val="0"/>
              <w:autoSpaceDE w:val="0"/>
              <w:widowControl/>
              <w:spacing w:line="176" w:lineRule="exact" w:before="58" w:after="0"/>
              <w:ind w:left="0" w:right="2" w:firstLine="0"/>
              <w:jc w:val="right"/>
            </w:pPr>
            <w:r>
              <w:rPr>
                <w:w w:val="98.1132083468967"/>
                <w:rFonts w:ascii="ZFYGJd" w:hAnsi="ZFYGJd" w:eastAsia="ZFYGJd"/>
                <w:b w:val="0"/>
                <w:i w:val="0"/>
                <w:color w:val="000000"/>
                <w:sz w:val="18"/>
              </w:rPr>
              <w:t>·</w:t>
            </w:r>
          </w:p>
        </w:tc>
        <w:tc>
          <w:tcPr>
            <w:tcW w:type="dxa" w:w="160"/>
            <w:tcBorders/>
            <w:tcMar>
              <w:start w:w="0" w:type="dxa"/>
              <w:end w:w="0" w:type="dxa"/>
            </w:tcMar>
          </w:tcPr>
          <w:p>
            <w:pPr>
              <w:autoSpaceDN w:val="0"/>
              <w:autoSpaceDE w:val="0"/>
              <w:widowControl/>
              <w:spacing w:line="176" w:lineRule="exact" w:before="58" w:after="0"/>
              <w:ind w:left="0" w:right="0" w:firstLine="0"/>
              <w:jc w:val="center"/>
            </w:pPr>
            <w:r>
              <w:rPr>
                <w:w w:val="98.1132083468967"/>
                <w:rFonts w:ascii="ZFYGJc" w:hAnsi="ZFYGJc" w:eastAsia="ZFYGJc"/>
                <w:b w:val="0"/>
                <w:i w:val="0"/>
                <w:color w:val="000000"/>
                <w:sz w:val="18"/>
              </w:rPr>
              <w:t xml:space="preserve">1 </w:t>
            </w:r>
            <w:r>
              <w:rPr>
                <w:w w:val="98.1132083468967"/>
                <w:rFonts w:ascii="ZFYGJc" w:hAnsi="ZFYGJc" w:eastAsia="ZFYGJc"/>
                <w:b w:val="0"/>
                <w:i w:val="0"/>
                <w:color w:val="000000"/>
                <w:sz w:val="18"/>
              </w:rPr>
              <w:t>8</w:t>
            </w:r>
          </w:p>
        </w:tc>
        <w:tc>
          <w:tcPr>
            <w:tcW w:type="dxa" w:w="100"/>
            <w:tcBorders/>
            <w:tcMar>
              <w:start w:w="0" w:type="dxa"/>
              <w:end w:w="0" w:type="dxa"/>
            </w:tcMar>
          </w:tcPr>
          <w:p>
            <w:pPr>
              <w:autoSpaceDN w:val="0"/>
              <w:autoSpaceDE w:val="0"/>
              <w:widowControl/>
              <w:spacing w:line="176" w:lineRule="exact" w:before="58" w:after="0"/>
              <w:ind w:left="0" w:right="0" w:firstLine="0"/>
              <w:jc w:val="center"/>
            </w:pPr>
            <w:r>
              <w:rPr>
                <w:w w:val="98.1132083468967"/>
                <w:rFonts w:ascii="ZFYGJc" w:hAnsi="ZFYGJc" w:eastAsia="ZFYGJc"/>
                <w:b w:val="0"/>
                <w:i w:val="0"/>
                <w:color w:val="000000"/>
                <w:sz w:val="18"/>
              </w:rPr>
              <w:t>4</w:t>
            </w:r>
          </w:p>
        </w:tc>
        <w:tc>
          <w:tcPr>
            <w:tcW w:type="dxa" w:w="2320"/>
            <w:tcBorders/>
            <w:tcMar>
              <w:start w:w="0" w:type="dxa"/>
              <w:end w:w="0" w:type="dxa"/>
            </w:tcMar>
          </w:tcPr>
          <w:p>
            <w:pPr>
              <w:autoSpaceDN w:val="0"/>
              <w:autoSpaceDE w:val="0"/>
              <w:widowControl/>
              <w:spacing w:line="176" w:lineRule="exact" w:before="58" w:after="0"/>
              <w:ind w:left="10" w:right="0" w:firstLine="0"/>
              <w:jc w:val="left"/>
            </w:pPr>
            <w:r>
              <w:rPr>
                <w:w w:val="98.1132083468967"/>
                <w:rFonts w:ascii="ZFYGJd" w:hAnsi="ZFYGJd" w:eastAsia="ZFYGJd"/>
                <w:b w:val="0"/>
                <w:i w:val="0"/>
                <w:color w:val="000000"/>
                <w:sz w:val="18"/>
              </w:rPr>
              <w:t>·</w:t>
            </w:r>
          </w:p>
        </w:tc>
      </w:tr>
    </w:tbl>
    <w:p>
      <w:pPr>
        <w:autoSpaceDN w:val="0"/>
        <w:autoSpaceDE w:val="0"/>
        <w:widowControl/>
        <w:spacing w:line="14" w:lineRule="exact" w:before="0" w:after="0"/>
        <w:ind w:left="0" w:right="0"/>
      </w:pPr>
    </w:p>
    <w:p>
      <w:pPr>
        <w:sectPr>
          <w:type w:val="continuous"/>
          <w:pgSz w:w="11904" w:h="16836"/>
          <w:pgMar w:top="784" w:right="1016" w:bottom="168" w:left="400" w:header="720" w:footer="720" w:gutter="0"/>
          <w:cols w:num="2" w:equalWidth="0">
            <w:col w:w="5730" w:space="0"/>
            <w:col w:w="4758" w:space="0"/>
          </w:cols>
          <w:docGrid w:linePitch="360"/>
        </w:sectPr>
      </w:pPr>
    </w:p>
    <w:p>
      <w:pPr>
        <w:autoSpaceDN w:val="0"/>
        <w:autoSpaceDE w:val="0"/>
        <w:widowControl/>
        <w:spacing w:line="184" w:lineRule="exact" w:before="0" w:after="1380"/>
        <w:ind w:left="392" w:right="0" w:firstLine="0"/>
        <w:jc w:val="left"/>
      </w:pPr>
      <w:r>
        <w:rPr>
          <w:w w:val="98.1132083468967"/>
          <w:rFonts w:ascii="ZFYGJd" w:hAnsi="ZFYGJd" w:eastAsia="ZFYGJd"/>
          <w:b w:val="0"/>
          <w:i w:val="0"/>
          <w:color w:val="000000"/>
          <w:sz w:val="18"/>
        </w:rPr>
        <w:t>［</w:t>
      </w:r>
      <w:r>
        <w:rPr>
          <w:w w:val="98.1132083468967"/>
          <w:rFonts w:ascii="ZFYGJc" w:hAnsi="ZFYGJc" w:eastAsia="ZFYGJc"/>
          <w:b w:val="0"/>
          <w:i w:val="0"/>
          <w:color w:val="000000"/>
          <w:sz w:val="18"/>
        </w:rPr>
        <w:t>J</w:t>
      </w:r>
      <w:r>
        <w:rPr>
          <w:w w:val="98.1132083468967"/>
          <w:rFonts w:ascii="ZFYGJd" w:hAnsi="ZFYGJd" w:eastAsia="ZFYGJd"/>
          <w:b w:val="0"/>
          <w:i w:val="0"/>
          <w:color w:val="000000"/>
          <w:sz w:val="18"/>
        </w:rPr>
        <w:t>］</w:t>
      </w:r>
      <w:r>
        <w:rPr>
          <w:w w:val="98.1132083468967"/>
          <w:rFonts w:ascii="ZFYGJc" w:hAnsi="ZFYGJc" w:eastAsia="ZFYGJc"/>
          <w:b w:val="0"/>
          <w:i w:val="0"/>
          <w:color w:val="000000"/>
          <w:sz w:val="18"/>
        </w:rPr>
        <w:t>．</w:t>
      </w:r>
      <w:r>
        <w:rPr>
          <w:w w:val="98.1132083468967"/>
          <w:rFonts w:ascii="ZFYGJe" w:hAnsi="ZFYGJe" w:eastAsia="ZFYGJe"/>
          <w:b w:val="0"/>
          <w:i w:val="0"/>
          <w:color w:val="000000"/>
          <w:sz w:val="18"/>
        </w:rPr>
        <w:t>视</w:t>
      </w:r>
      <w:r>
        <w:rPr>
          <w:w w:val="98.1132083468967"/>
          <w:rFonts w:ascii="ZFYGJd" w:hAnsi="ZFYGJd" w:eastAsia="ZFYGJd"/>
          <w:b w:val="0"/>
          <w:i w:val="0"/>
          <w:color w:val="000000"/>
          <w:sz w:val="18"/>
        </w:rPr>
        <w:t>界</w:t>
      </w:r>
      <w:r>
        <w:rPr>
          <w:w w:val="98.1132083468967"/>
          <w:rFonts w:ascii="ZFYGJe" w:hAnsi="ZFYGJe" w:eastAsia="ZFYGJe"/>
          <w:b w:val="0"/>
          <w:i w:val="0"/>
          <w:color w:val="000000"/>
          <w:sz w:val="18"/>
        </w:rPr>
        <w:t>观</w:t>
      </w:r>
      <w:r>
        <w:rPr>
          <w:w w:val="98.1132083468967"/>
          <w:rFonts w:ascii="ZFYGJc" w:hAnsi="ZFYGJc" w:eastAsia="ZFYGJc"/>
          <w:b w:val="0"/>
          <w:i w:val="0"/>
          <w:color w:val="000000"/>
          <w:sz w:val="18"/>
        </w:rPr>
        <w:t>，</w:t>
      </w:r>
      <w:r>
        <w:rPr>
          <w:w w:val="98.1132083468967"/>
          <w:rFonts w:ascii="ZFYGJc" w:hAnsi="ZFYGJc" w:eastAsia="ZFYGJc"/>
          <w:b w:val="0"/>
          <w:i w:val="0"/>
          <w:color w:val="000000"/>
          <w:sz w:val="18"/>
        </w:rPr>
        <w:t>2020</w:t>
      </w:r>
      <w:r>
        <w:rPr>
          <w:w w:val="98.1132083468967"/>
          <w:rFonts w:ascii="ZFYGJc" w:hAnsi="ZFYGJc" w:eastAsia="ZFYGJc"/>
          <w:b w:val="0"/>
          <w:i w:val="0"/>
          <w:color w:val="000000"/>
          <w:sz w:val="18"/>
        </w:rPr>
        <w:t>，(</w:t>
      </w:r>
      <w:r>
        <w:rPr>
          <w:w w:val="98.1132083468967"/>
          <w:rFonts w:ascii="ZFYGJc" w:hAnsi="ZFYGJc" w:eastAsia="ZFYGJc"/>
          <w:b w:val="0"/>
          <w:i w:val="0"/>
          <w:color w:val="000000"/>
          <w:sz w:val="18"/>
        </w:rPr>
        <w:t xml:space="preserve"> 04</w:t>
      </w:r>
      <w:r>
        <w:rPr>
          <w:w w:val="98.1132083468967"/>
          <w:rFonts w:ascii="ZFYGJc" w:hAnsi="ZFYGJc" w:eastAsia="ZFYGJc"/>
          <w:b w:val="0"/>
          <w:i w:val="0"/>
          <w:color w:val="000000"/>
          <w:sz w:val="18"/>
        </w:rPr>
        <w:t>)</w:t>
      </w:r>
      <w:r>
        <w:rPr>
          <w:w w:val="98.1132083468967"/>
          <w:rFonts w:ascii="ZFYGJd" w:hAnsi="ZFYGJd" w:eastAsia="ZFYGJd"/>
          <w:b w:val="0"/>
          <w:i w:val="0"/>
          <w:color w:val="000000"/>
          <w:sz w:val="18"/>
        </w:rPr>
        <w:t xml:space="preserve"> :</w:t>
      </w:r>
      <w:r>
        <w:rPr>
          <w:w w:val="98.1132083468967"/>
          <w:rFonts w:ascii="ZFYGJc" w:hAnsi="ZFYGJc" w:eastAsia="ZFYGJc"/>
          <w:b w:val="0"/>
          <w:i w:val="0"/>
          <w:color w:val="000000"/>
          <w:sz w:val="18"/>
        </w:rPr>
        <w:t xml:space="preserve"> 1．</w:t>
      </w:r>
    </w:p>
    <w:p>
      <w:pPr>
        <w:sectPr>
          <w:type w:val="nextColumn"/>
          <w:pgSz w:w="11904" w:h="16836"/>
          <w:pgMar w:top="784" w:right="1016" w:bottom="168" w:left="400" w:header="720" w:footer="720" w:gutter="0"/>
          <w:cols w:num="2" w:equalWidth="0">
            <w:col w:w="5730" w:space="0"/>
            <w:col w:w="475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4" w:h="16836"/>
      <w:pgMar w:top="784" w:right="1016"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