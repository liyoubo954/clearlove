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2"/>
        <w:ind w:left="0" w:right="0"/>
      </w:pPr>
    </w:p>
    <w:p>
      <w:pPr>
        <w:autoSpaceDN w:val="0"/>
        <w:autoSpaceDE w:val="0"/>
        <w:widowControl/>
        <w:spacing w:line="172" w:lineRule="exact" w:before="0" w:after="6"/>
        <w:ind w:left="0" w:right="4522" w:firstLine="0"/>
        <w:jc w:val="right"/>
      </w:pPr>
      <w:r>
        <w:rPr>
          <w:w w:val="101.60139869241154"/>
          <w:rFonts w:ascii="ZDeBNs" w:hAnsi="ZDeBNs" w:eastAsia="ZDeBNs"/>
          <w:b w:val="0"/>
          <w:i w:val="0"/>
          <w:color w:val="221F1F"/>
          <w:sz w:val="17"/>
        </w:rPr>
        <w:t>科技创新与应用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5.99999999999994" w:type="dxa"/>
      </w:tblPr>
      <w:tblGrid>
        <w:gridCol w:w="3535"/>
        <w:gridCol w:w="3535"/>
        <w:gridCol w:w="3535"/>
      </w:tblGrid>
      <w:tr>
        <w:trPr>
          <w:trHeight w:hRule="exact" w:val="222"/>
        </w:trPr>
        <w:tc>
          <w:tcPr>
            <w:tcW w:type="dxa" w:w="230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left"/>
            </w:pPr>
            <w:r>
              <w:rPr>
                <w:rFonts w:ascii="ZDeBOO" w:hAnsi="ZDeBOO" w:eastAsia="ZDeBOO"/>
                <w:b w:val="0"/>
                <w:i w:val="0"/>
                <w:color w:val="221F1F"/>
                <w:sz w:val="18"/>
              </w:rPr>
              <w:t>2022</w:t>
            </w:r>
            <w:r>
              <w:rPr>
                <w:w w:val="103.09973955154419"/>
                <w:rFonts w:ascii="ZDeBNs" w:hAnsi="ZDeBNs" w:eastAsia="ZDeBNs"/>
                <w:b w:val="0"/>
                <w:i w:val="0"/>
                <w:color w:val="221F1F"/>
                <w:sz w:val="16"/>
              </w:rPr>
              <w:t xml:space="preserve"> 年</w:t>
            </w:r>
            <w:r>
              <w:rPr>
                <w:rFonts w:ascii="ZDeBOO" w:hAnsi="ZDeBOO" w:eastAsia="ZDeBOO"/>
                <w:b w:val="0"/>
                <w:i w:val="0"/>
                <w:color w:val="221F1F"/>
                <w:sz w:val="18"/>
              </w:rPr>
              <w:t>7</w:t>
            </w:r>
            <w:r>
              <w:rPr>
                <w:w w:val="103.09973955154419"/>
                <w:rFonts w:ascii="ZDeBNs" w:hAnsi="ZDeBNs" w:eastAsia="ZDeBNs"/>
                <w:b w:val="0"/>
                <w:i w:val="0"/>
                <w:color w:val="221F1F"/>
                <w:sz w:val="16"/>
              </w:rPr>
              <w:t xml:space="preserve"> 期</w:t>
            </w:r>
          </w:p>
        </w:tc>
        <w:tc>
          <w:tcPr>
            <w:tcW w:type="dxa" w:w="56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396" w:right="0" w:firstLine="0"/>
              <w:jc w:val="left"/>
            </w:pPr>
            <w:r>
              <w:rPr>
                <w:rFonts w:ascii="ZDeBOO" w:hAnsi="ZDeBOO" w:eastAsia="ZDeBOO"/>
                <w:b w:val="0"/>
                <w:i w:val="0"/>
                <w:color w:val="221F1F"/>
                <w:sz w:val="16"/>
              </w:rPr>
              <w:t>Technology Innovation and Application</w:t>
            </w:r>
          </w:p>
        </w:tc>
        <w:tc>
          <w:tcPr>
            <w:tcW w:type="dxa" w:w="222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4" w:firstLine="0"/>
              <w:jc w:val="right"/>
            </w:pPr>
            <w:r>
              <w:rPr>
                <w:w w:val="103.09973955154419"/>
                <w:rFonts w:ascii="ZDeBNs" w:hAnsi="ZDeBNs" w:eastAsia="ZDeBNs"/>
                <w:b w:val="0"/>
                <w:i w:val="0"/>
                <w:color w:val="221F1F"/>
                <w:sz w:val="16"/>
              </w:rPr>
              <w:t>设计创新</w:t>
            </w:r>
          </w:p>
        </w:tc>
      </w:tr>
    </w:tbl>
    <w:p>
      <w:pPr>
        <w:autoSpaceDN w:val="0"/>
        <w:autoSpaceDE w:val="0"/>
        <w:widowControl/>
        <w:spacing w:line="180" w:lineRule="exact" w:before="202" w:after="0"/>
        <w:ind w:left="372" w:right="0" w:firstLine="0"/>
        <w:jc w:val="left"/>
      </w:pPr>
      <w:r>
        <w:rPr>
          <w:rFonts w:ascii="ZDeBOO" w:hAnsi="ZDeBOO" w:eastAsia="ZDeBOO"/>
          <w:b w:val="0"/>
          <w:i w:val="0"/>
          <w:color w:val="221F1F"/>
          <w:sz w:val="18"/>
        </w:rPr>
        <w:t>DOI</w:t>
      </w:r>
      <w:r>
        <w:rPr>
          <w:rFonts w:ascii="ZDeBNt" w:hAnsi="ZDeBNt" w:eastAsia="ZDeBNt"/>
          <w:b w:val="0"/>
          <w:i w:val="0"/>
          <w:color w:val="221F1F"/>
          <w:sz w:val="18"/>
        </w:rPr>
        <w:t>：</w:t>
      </w:r>
      <w:r>
        <w:rPr>
          <w:rFonts w:ascii="ZDeBNu" w:hAnsi="ZDeBNu" w:eastAsia="ZDeBNu"/>
          <w:b w:val="0"/>
          <w:i w:val="0"/>
          <w:color w:val="221F1F"/>
          <w:sz w:val="18"/>
        </w:rPr>
        <w:t>10.19981/j.CN23-1581/G3.2022.07.029</w:t>
      </w:r>
    </w:p>
    <w:p>
      <w:pPr>
        <w:autoSpaceDN w:val="0"/>
        <w:autoSpaceDE w:val="0"/>
        <w:widowControl/>
        <w:spacing w:line="418" w:lineRule="exact" w:before="400" w:after="0"/>
        <w:ind w:left="2330" w:right="0" w:firstLine="0"/>
        <w:jc w:val="left"/>
      </w:pPr>
      <w:r>
        <w:rPr>
          <w:rFonts w:ascii="ZDeBNt" w:hAnsi="ZDeBNt" w:eastAsia="ZDeBNt"/>
          <w:b w:val="0"/>
          <w:i w:val="0"/>
          <w:color w:val="221F1F"/>
          <w:sz w:val="42"/>
        </w:rPr>
        <w:t>中</w:t>
      </w:r>
      <w:r>
        <w:rPr>
          <w:rFonts w:ascii="ZDeBOG" w:hAnsi="ZDeBOG" w:eastAsia="ZDeBOG"/>
          <w:b w:val="0"/>
          <w:i w:val="0"/>
          <w:color w:val="221F1F"/>
          <w:sz w:val="42"/>
        </w:rPr>
        <w:t>心</w:t>
      </w:r>
      <w:r>
        <w:rPr>
          <w:rFonts w:ascii="ZDeBNt" w:hAnsi="ZDeBNt" w:eastAsia="ZDeBNt"/>
          <w:b w:val="0"/>
          <w:i w:val="0"/>
          <w:color w:val="221F1F"/>
          <w:sz w:val="42"/>
        </w:rPr>
        <w:t>城</w:t>
      </w:r>
      <w:r>
        <w:rPr>
          <w:rFonts w:ascii="ZDeBOG" w:hAnsi="ZDeBOG" w:eastAsia="ZDeBOG"/>
          <w:b w:val="0"/>
          <w:i w:val="0"/>
          <w:color w:val="221F1F"/>
          <w:sz w:val="42"/>
        </w:rPr>
        <w:t>区复杂</w:t>
      </w:r>
      <w:r>
        <w:rPr>
          <w:rFonts w:ascii="ZDeBN5" w:hAnsi="ZDeBN5" w:eastAsia="ZDeBN5"/>
          <w:b w:val="0"/>
          <w:i w:val="0"/>
          <w:color w:val="221F1F"/>
          <w:sz w:val="42"/>
        </w:rPr>
        <w:t>地</w:t>
      </w:r>
      <w:r>
        <w:rPr>
          <w:rFonts w:ascii="ZDeBOG" w:hAnsi="ZDeBOG" w:eastAsia="ZDeBOG"/>
          <w:b w:val="0"/>
          <w:i w:val="0"/>
          <w:color w:val="221F1F"/>
          <w:sz w:val="42"/>
        </w:rPr>
        <w:t>层盾</w:t>
      </w:r>
      <w:r>
        <w:rPr>
          <w:rFonts w:ascii="ZDeBNt" w:hAnsi="ZDeBNt" w:eastAsia="ZDeBNt"/>
          <w:b w:val="0"/>
          <w:i w:val="0"/>
          <w:color w:val="221F1F"/>
          <w:sz w:val="42"/>
        </w:rPr>
        <w:t>构机</w:t>
      </w:r>
      <w:r>
        <w:rPr>
          <w:rFonts w:ascii="ZDeBOG" w:hAnsi="ZDeBOG" w:eastAsia="ZDeBOG"/>
          <w:b w:val="0"/>
          <w:i w:val="0"/>
          <w:color w:val="221F1F"/>
          <w:sz w:val="42"/>
        </w:rPr>
        <w:t>优</w:t>
      </w:r>
      <w:r>
        <w:rPr>
          <w:rFonts w:ascii="ZDeBNt" w:hAnsi="ZDeBNt" w:eastAsia="ZDeBNt"/>
          <w:b w:val="0"/>
          <w:i w:val="0"/>
          <w:color w:val="221F1F"/>
          <w:sz w:val="42"/>
        </w:rPr>
        <w:t>化设计</w:t>
      </w:r>
    </w:p>
    <w:p>
      <w:pPr>
        <w:autoSpaceDN w:val="0"/>
        <w:autoSpaceDE w:val="0"/>
        <w:widowControl/>
        <w:spacing w:line="298" w:lineRule="exact" w:before="368" w:after="0"/>
        <w:ind w:left="3168" w:right="2880" w:firstLine="0"/>
        <w:jc w:val="center"/>
      </w:pPr>
      <w:r>
        <w:rPr>
          <w:rFonts w:ascii="ZDeBNv" w:hAnsi="ZDeBNv" w:eastAsia="ZDeBNv"/>
          <w:b w:val="0"/>
          <w:i w:val="0"/>
          <w:color w:val="221F1F"/>
          <w:sz w:val="24"/>
        </w:rPr>
        <w:t>李</w:t>
      </w:r>
      <w:r>
        <w:rPr>
          <w:rFonts w:ascii="ZDeBOG" w:hAnsi="ZDeBOG" w:eastAsia="ZDeBOG"/>
          <w:b w:val="0"/>
          <w:i w:val="0"/>
          <w:color w:val="221F1F"/>
          <w:sz w:val="24"/>
        </w:rPr>
        <w:t>艳</w:t>
      </w:r>
      <w:r>
        <w:rPr>
          <w:rFonts w:ascii="ZDeBNs" w:hAnsi="ZDeBNs" w:eastAsia="ZDeBNs"/>
          <w:b w:val="0"/>
          <w:i w:val="0"/>
          <w:color w:val="221F1F"/>
          <w:sz w:val="24"/>
        </w:rPr>
        <w:t>斌</w:t>
      </w:r>
      <w:r>
        <w:br/>
      </w:r>
      <w:r>
        <w:rPr>
          <w:rFonts w:ascii="ZDeBNs" w:hAnsi="ZDeBNs" w:eastAsia="ZDeBNs"/>
          <w:b w:val="0"/>
          <w:i w:val="0"/>
          <w:color w:val="221F1F"/>
          <w:sz w:val="19"/>
        </w:rPr>
        <w:t>（中</w:t>
      </w:r>
      <w:r>
        <w:rPr>
          <w:rFonts w:ascii="ZDeBNs" w:hAnsi="ZDeBNs" w:eastAsia="ZDeBNs"/>
          <w:b w:val="0"/>
          <w:i w:val="0"/>
          <w:color w:val="221F1F"/>
          <w:sz w:val="19"/>
        </w:rPr>
        <w:t>交</w:t>
      </w:r>
      <w:r>
        <w:rPr>
          <w:rFonts w:ascii="ZDeBNs" w:hAnsi="ZDeBNs" w:eastAsia="ZDeBNs"/>
          <w:b w:val="0"/>
          <w:i w:val="0"/>
          <w:color w:val="221F1F"/>
          <w:sz w:val="19"/>
        </w:rPr>
        <w:t>一</w:t>
      </w:r>
      <w:r>
        <w:rPr>
          <w:rFonts w:ascii="ZDeBNt" w:hAnsi="ZDeBNt" w:eastAsia="ZDeBNt"/>
          <w:b w:val="0"/>
          <w:i w:val="0"/>
          <w:color w:val="221F1F"/>
          <w:sz w:val="19"/>
        </w:rPr>
        <w:t>公</w:t>
      </w:r>
      <w:r>
        <w:rPr>
          <w:rFonts w:ascii="ZDeBNv" w:hAnsi="ZDeBNv" w:eastAsia="ZDeBNv"/>
          <w:b w:val="0"/>
          <w:i w:val="0"/>
          <w:color w:val="221F1F"/>
          <w:sz w:val="19"/>
        </w:rPr>
        <w:t>局</w:t>
      </w:r>
      <w:r>
        <w:rPr>
          <w:rFonts w:ascii="ZDeBOB" w:hAnsi="ZDeBOB" w:eastAsia="ZDeBOB"/>
          <w:b w:val="0"/>
          <w:i w:val="0"/>
          <w:color w:val="221F1F"/>
          <w:sz w:val="19"/>
        </w:rPr>
        <w:t>厦</w:t>
      </w:r>
      <w:r>
        <w:rPr>
          <w:rFonts w:ascii="ZDeBNy" w:hAnsi="ZDeBNy" w:eastAsia="ZDeBNy"/>
          <w:b w:val="0"/>
          <w:i w:val="0"/>
          <w:color w:val="221F1F"/>
          <w:sz w:val="19"/>
        </w:rPr>
        <w:t>门</w:t>
      </w:r>
      <w:r>
        <w:rPr>
          <w:rFonts w:ascii="ZDeBNs" w:hAnsi="ZDeBNs" w:eastAsia="ZDeBNs"/>
          <w:b w:val="0"/>
          <w:i w:val="0"/>
          <w:color w:val="221F1F"/>
          <w:sz w:val="19"/>
        </w:rPr>
        <w:t>工程有</w:t>
      </w:r>
      <w:r>
        <w:rPr>
          <w:rFonts w:ascii="ZDeBNt" w:hAnsi="ZDeBNt" w:eastAsia="ZDeBNt"/>
          <w:b w:val="0"/>
          <w:i w:val="0"/>
          <w:color w:val="221F1F"/>
          <w:sz w:val="19"/>
        </w:rPr>
        <w:t>限</w:t>
      </w:r>
      <w:r>
        <w:rPr>
          <w:rFonts w:ascii="ZDeBNt" w:hAnsi="ZDeBNt" w:eastAsia="ZDeBNt"/>
          <w:b w:val="0"/>
          <w:i w:val="0"/>
          <w:color w:val="221F1F"/>
          <w:sz w:val="19"/>
        </w:rPr>
        <w:t>公司</w:t>
      </w:r>
      <w:r>
        <w:rPr>
          <w:rFonts w:ascii="ZDeBNs" w:hAnsi="ZDeBNs" w:eastAsia="ZDeBNs"/>
          <w:b w:val="0"/>
          <w:i w:val="0"/>
          <w:color w:val="221F1F"/>
          <w:sz w:val="19"/>
        </w:rPr>
        <w:t>，</w:t>
      </w:r>
      <w:r>
        <w:rPr>
          <w:rFonts w:ascii="ZDeBOB" w:hAnsi="ZDeBOB" w:eastAsia="ZDeBOB"/>
          <w:b w:val="0"/>
          <w:i w:val="0"/>
          <w:color w:val="221F1F"/>
          <w:sz w:val="19"/>
        </w:rPr>
        <w:t>福</w:t>
      </w:r>
      <w:r>
        <w:rPr>
          <w:rFonts w:ascii="ZDeBNs" w:hAnsi="ZDeBNs" w:eastAsia="ZDeBNs"/>
          <w:b w:val="0"/>
          <w:i w:val="0"/>
          <w:color w:val="221F1F"/>
          <w:sz w:val="19"/>
        </w:rPr>
        <w:t>建</w:t>
      </w:r>
      <w:r>
        <w:rPr>
          <w:rFonts w:ascii="ZDeBOB" w:hAnsi="ZDeBOB" w:eastAsia="ZDeBOB"/>
          <w:b w:val="0"/>
          <w:i w:val="0"/>
          <w:color w:val="221F1F"/>
          <w:sz w:val="19"/>
        </w:rPr>
        <w:t>厦</w:t>
      </w:r>
      <w:r>
        <w:rPr>
          <w:rFonts w:ascii="ZDeBNy" w:hAnsi="ZDeBNy" w:eastAsia="ZDeBNy"/>
          <w:b w:val="0"/>
          <w:i w:val="0"/>
          <w:color w:val="221F1F"/>
          <w:sz w:val="19"/>
        </w:rPr>
        <w:t>门</w:t>
      </w:r>
      <w:r>
        <w:rPr>
          <w:rFonts w:ascii="ZDeBOO" w:hAnsi="ZDeBOO" w:eastAsia="ZDeBOO"/>
          <w:b w:val="0"/>
          <w:i w:val="0"/>
          <w:color w:val="221F1F"/>
          <w:sz w:val="19"/>
        </w:rPr>
        <w:t>361000</w:t>
      </w:r>
      <w:r>
        <w:rPr>
          <w:rFonts w:ascii="ZDeBNs" w:hAnsi="ZDeBNs" w:eastAsia="ZDeBNs"/>
          <w:b w:val="0"/>
          <w:i w:val="0"/>
          <w:color w:val="221F1F"/>
          <w:sz w:val="19"/>
        </w:rPr>
        <w:t>）</w:t>
      </w:r>
    </w:p>
    <w:p>
      <w:pPr>
        <w:autoSpaceDN w:val="0"/>
        <w:tabs>
          <w:tab w:pos="756" w:val="left"/>
          <w:tab w:pos="1132" w:val="left"/>
        </w:tabs>
        <w:autoSpaceDE w:val="0"/>
        <w:widowControl/>
        <w:spacing w:line="308" w:lineRule="exact" w:before="338" w:after="0"/>
        <w:ind w:left="372" w:right="0" w:firstLine="0"/>
        <w:jc w:val="left"/>
      </w:pPr>
      <w:r>
        <w:rPr>
          <w:w w:val="98.1132083468967"/>
          <w:rFonts w:ascii="ZDeBNs" w:hAnsi="ZDeBNs" w:eastAsia="ZDeBNs"/>
          <w:b w:val="0"/>
          <w:i w:val="0"/>
          <w:color w:val="221F1F"/>
          <w:sz w:val="18"/>
        </w:rPr>
        <w:t>摘</w:t>
      </w:r>
      <w:r>
        <w:rPr>
          <w:w w:val="98.1132083468967"/>
          <w:rFonts w:ascii="ZDeBNs" w:hAnsi="ZDeBNs" w:eastAsia="ZDeBNs"/>
          <w:b w:val="0"/>
          <w:i w:val="0"/>
          <w:color w:val="221F1F"/>
          <w:sz w:val="18"/>
        </w:rPr>
        <w:t>要</w:t>
      </w:r>
      <w:r>
        <w:rPr>
          <w:rFonts w:ascii="ZDeBNs" w:hAnsi="ZDeBNs" w:eastAsia="ZDeBNs"/>
          <w:b w:val="0"/>
          <w:i w:val="0"/>
          <w:color w:val="221F1F"/>
          <w:sz w:val="19"/>
        </w:rPr>
        <w:t>：</w:t>
      </w:r>
      <w:r>
        <w:rPr>
          <w:rFonts w:ascii="ZDeBON" w:hAnsi="ZDeBON" w:eastAsia="ZDeBON"/>
          <w:b w:val="0"/>
          <w:i w:val="0"/>
          <w:color w:val="221F1F"/>
          <w:sz w:val="19"/>
        </w:rPr>
        <w:t>盾</w:t>
      </w:r>
      <w:r>
        <w:rPr>
          <w:rFonts w:ascii="ZDeBNu" w:hAnsi="ZDeBNu" w:eastAsia="ZDeBNu"/>
          <w:b w:val="0"/>
          <w:i w:val="0"/>
          <w:color w:val="221F1F"/>
          <w:sz w:val="19"/>
        </w:rPr>
        <w:t>构</w:t>
      </w:r>
      <w:r>
        <w:rPr>
          <w:rFonts w:ascii="ZDeBNu" w:hAnsi="ZDeBNu" w:eastAsia="ZDeBNu"/>
          <w:b w:val="0"/>
          <w:i w:val="0"/>
          <w:color w:val="221F1F"/>
          <w:sz w:val="19"/>
        </w:rPr>
        <w:t>机以其高</w:t>
      </w:r>
      <w:r>
        <w:rPr>
          <w:rFonts w:ascii="ZDeBNv" w:hAnsi="ZDeBNv" w:eastAsia="ZDeBNv"/>
          <w:b w:val="0"/>
          <w:i w:val="0"/>
          <w:color w:val="221F1F"/>
          <w:sz w:val="19"/>
        </w:rPr>
        <w:t>效</w:t>
      </w:r>
      <w:r>
        <w:rPr>
          <w:rFonts w:ascii="ZDeBNs" w:hAnsi="ZDeBNs" w:eastAsia="ZDeBNs"/>
          <w:b w:val="0"/>
          <w:i w:val="0"/>
          <w:color w:val="221F1F"/>
          <w:sz w:val="19"/>
        </w:rPr>
        <w:t>、</w:t>
      </w:r>
      <w:r>
        <w:rPr>
          <w:rFonts w:ascii="ZDeBNz" w:hAnsi="ZDeBNz" w:eastAsia="ZDeBNz"/>
          <w:b w:val="0"/>
          <w:i w:val="0"/>
          <w:color w:val="221F1F"/>
          <w:sz w:val="19"/>
        </w:rPr>
        <w:t>平</w:t>
      </w:r>
      <w:r>
        <w:rPr>
          <w:rFonts w:ascii="ZDeBNs" w:hAnsi="ZDeBNs" w:eastAsia="ZDeBNs"/>
          <w:b w:val="0"/>
          <w:i w:val="0"/>
          <w:color w:val="221F1F"/>
          <w:sz w:val="19"/>
        </w:rPr>
        <w:t>稳、</w:t>
      </w:r>
      <w:r>
        <w:rPr>
          <w:rFonts w:ascii="ZDeBN5" w:hAnsi="ZDeBN5" w:eastAsia="ZDeBN5"/>
          <w:b w:val="0"/>
          <w:i w:val="0"/>
          <w:color w:val="221F1F"/>
          <w:sz w:val="19"/>
        </w:rPr>
        <w:t>安全</w:t>
      </w:r>
      <w:r>
        <w:rPr>
          <w:rFonts w:ascii="ZDeBNs" w:hAnsi="ZDeBNs" w:eastAsia="ZDeBNs"/>
          <w:b w:val="0"/>
          <w:i w:val="0"/>
          <w:color w:val="221F1F"/>
          <w:sz w:val="19"/>
        </w:rPr>
        <w:t>而</w:t>
      </w:r>
      <w:r>
        <w:rPr>
          <w:rFonts w:ascii="ZDeBOC" w:hAnsi="ZDeBOC" w:eastAsia="ZDeBOC"/>
          <w:b w:val="0"/>
          <w:i w:val="0"/>
          <w:color w:val="221F1F"/>
          <w:sz w:val="19"/>
        </w:rPr>
        <w:t>被</w:t>
      </w:r>
      <w:r>
        <w:rPr>
          <w:rFonts w:ascii="ZDeBNu" w:hAnsi="ZDeBNu" w:eastAsia="ZDeBNu"/>
          <w:b w:val="0"/>
          <w:i w:val="0"/>
          <w:color w:val="221F1F"/>
          <w:sz w:val="19"/>
        </w:rPr>
        <w:t>广</w:t>
      </w:r>
      <w:r>
        <w:rPr>
          <w:rFonts w:ascii="ZDeBON" w:hAnsi="ZDeBON" w:eastAsia="ZDeBON"/>
          <w:b w:val="0"/>
          <w:i w:val="0"/>
          <w:color w:val="221F1F"/>
          <w:sz w:val="19"/>
        </w:rPr>
        <w:t>泛</w:t>
      </w:r>
      <w:r>
        <w:rPr>
          <w:rFonts w:ascii="ZDeBNu" w:hAnsi="ZDeBNu" w:eastAsia="ZDeBNu"/>
          <w:b w:val="0"/>
          <w:i w:val="0"/>
          <w:color w:val="221F1F"/>
          <w:sz w:val="19"/>
        </w:rPr>
        <w:t>应</w:t>
      </w:r>
      <w:r>
        <w:rPr>
          <w:rFonts w:ascii="ZDeBNs" w:hAnsi="ZDeBNs" w:eastAsia="ZDeBNs"/>
          <w:b w:val="0"/>
          <w:i w:val="0"/>
          <w:color w:val="221F1F"/>
          <w:sz w:val="19"/>
        </w:rPr>
        <w:t>用</w:t>
      </w:r>
      <w:r>
        <w:rPr>
          <w:rFonts w:ascii="ZDeBNv" w:hAnsi="ZDeBNv" w:eastAsia="ZDeBNv"/>
          <w:b w:val="0"/>
          <w:i w:val="0"/>
          <w:color w:val="221F1F"/>
          <w:sz w:val="19"/>
        </w:rPr>
        <w:t>于</w:t>
      </w:r>
      <w:r>
        <w:rPr>
          <w:rFonts w:ascii="ZDeBNu" w:hAnsi="ZDeBNu" w:eastAsia="ZDeBNu"/>
          <w:b w:val="0"/>
          <w:i w:val="0"/>
          <w:color w:val="221F1F"/>
          <w:sz w:val="19"/>
        </w:rPr>
        <w:t>地</w:t>
      </w:r>
      <w:r>
        <w:rPr>
          <w:rFonts w:ascii="ZDeBN2" w:hAnsi="ZDeBN2" w:eastAsia="ZDeBN2"/>
          <w:b w:val="0"/>
          <w:i w:val="0"/>
          <w:color w:val="221F1F"/>
          <w:sz w:val="19"/>
        </w:rPr>
        <w:t>铁</w:t>
      </w:r>
      <w:r>
        <w:rPr>
          <w:rFonts w:ascii="ZDeBNu" w:hAnsi="ZDeBNu" w:eastAsia="ZDeBNu"/>
          <w:b w:val="0"/>
          <w:i w:val="0"/>
          <w:color w:val="221F1F"/>
          <w:sz w:val="19"/>
        </w:rPr>
        <w:t>施</w:t>
      </w:r>
      <w:r>
        <w:rPr>
          <w:rFonts w:ascii="ZDeBNu" w:hAnsi="ZDeBNu" w:eastAsia="ZDeBNu"/>
          <w:b w:val="0"/>
          <w:i w:val="0"/>
          <w:color w:val="221F1F"/>
          <w:sz w:val="19"/>
        </w:rPr>
        <w:t>工</w:t>
      </w:r>
      <w:r>
        <w:rPr>
          <w:rFonts w:ascii="ZDeBNs" w:hAnsi="ZDeBNs" w:eastAsia="ZDeBNs"/>
          <w:b w:val="0"/>
          <w:i w:val="0"/>
          <w:color w:val="221F1F"/>
          <w:sz w:val="19"/>
        </w:rPr>
        <w:t>。</w:t>
      </w:r>
      <w:r>
        <w:rPr>
          <w:rFonts w:ascii="ZDeBN5" w:hAnsi="ZDeBN5" w:eastAsia="ZDeBN5"/>
          <w:b w:val="0"/>
          <w:i w:val="0"/>
          <w:color w:val="221F1F"/>
          <w:sz w:val="19"/>
        </w:rPr>
        <w:t>当</w:t>
      </w:r>
      <w:r>
        <w:rPr>
          <w:rFonts w:ascii="ZDeBNs" w:hAnsi="ZDeBNs" w:eastAsia="ZDeBNs"/>
          <w:b w:val="0"/>
          <w:i w:val="0"/>
          <w:color w:val="221F1F"/>
          <w:sz w:val="19"/>
        </w:rPr>
        <w:t>前</w:t>
      </w:r>
      <w:r>
        <w:rPr>
          <w:rFonts w:ascii="ZDeBON" w:hAnsi="ZDeBON" w:eastAsia="ZDeBON"/>
          <w:b w:val="0"/>
          <w:i w:val="0"/>
          <w:color w:val="221F1F"/>
          <w:sz w:val="19"/>
        </w:rPr>
        <w:t>盾</w:t>
      </w:r>
      <w:r>
        <w:rPr>
          <w:rFonts w:ascii="ZDeBNu" w:hAnsi="ZDeBNu" w:eastAsia="ZDeBNu"/>
          <w:b w:val="0"/>
          <w:i w:val="0"/>
          <w:color w:val="221F1F"/>
          <w:sz w:val="19"/>
        </w:rPr>
        <w:t>构</w:t>
      </w:r>
      <w:r>
        <w:rPr>
          <w:rFonts w:ascii="ZDeBNu" w:hAnsi="ZDeBNu" w:eastAsia="ZDeBNu"/>
          <w:b w:val="0"/>
          <w:i w:val="0"/>
          <w:color w:val="221F1F"/>
          <w:sz w:val="19"/>
        </w:rPr>
        <w:t>机结</w:t>
      </w:r>
      <w:r>
        <w:rPr>
          <w:rFonts w:ascii="ZDeBNu" w:hAnsi="ZDeBNu" w:eastAsia="ZDeBNu"/>
          <w:b w:val="0"/>
          <w:i w:val="0"/>
          <w:color w:val="221F1F"/>
          <w:sz w:val="19"/>
        </w:rPr>
        <w:t>构</w:t>
      </w:r>
      <w:r>
        <w:rPr>
          <w:rFonts w:ascii="ZDeBNs" w:hAnsi="ZDeBNs" w:eastAsia="ZDeBNs"/>
          <w:b w:val="0"/>
          <w:i w:val="0"/>
          <w:color w:val="221F1F"/>
          <w:sz w:val="19"/>
        </w:rPr>
        <w:t>设</w:t>
      </w:r>
      <w:r>
        <w:rPr>
          <w:rFonts w:ascii="ZDeBNu" w:hAnsi="ZDeBNu" w:eastAsia="ZDeBNu"/>
          <w:b w:val="0"/>
          <w:i w:val="0"/>
          <w:color w:val="221F1F"/>
          <w:sz w:val="19"/>
        </w:rPr>
        <w:t>计</w:t>
      </w:r>
      <w:r>
        <w:rPr>
          <w:rFonts w:ascii="ZDeBNs" w:hAnsi="ZDeBNs" w:eastAsia="ZDeBNs"/>
          <w:b w:val="0"/>
          <w:i w:val="0"/>
          <w:color w:val="221F1F"/>
          <w:sz w:val="19"/>
        </w:rPr>
        <w:t>、性</w:t>
      </w:r>
      <w:r>
        <w:rPr>
          <w:rFonts w:ascii="ZDeBNu" w:hAnsi="ZDeBNu" w:eastAsia="ZDeBNu"/>
          <w:b w:val="0"/>
          <w:i w:val="0"/>
          <w:color w:val="221F1F"/>
          <w:sz w:val="19"/>
        </w:rPr>
        <w:t>能</w:t>
      </w:r>
      <w:r>
        <w:rPr>
          <w:rFonts w:ascii="ZDeBNx" w:hAnsi="ZDeBNx" w:eastAsia="ZDeBNx"/>
          <w:b w:val="0"/>
          <w:i w:val="0"/>
          <w:color w:val="221F1F"/>
          <w:sz w:val="19"/>
        </w:rPr>
        <w:t>状</w:t>
      </w:r>
      <w:r>
        <w:rPr>
          <w:rFonts w:ascii="ZDeBNu" w:hAnsi="ZDeBNu" w:eastAsia="ZDeBNu"/>
          <w:b w:val="0"/>
          <w:i w:val="0"/>
          <w:color w:val="221F1F"/>
          <w:sz w:val="19"/>
        </w:rPr>
        <w:t>况</w:t>
      </w:r>
      <w:r>
        <w:rPr>
          <w:rFonts w:ascii="ZDeBNu" w:hAnsi="ZDeBNu" w:eastAsia="ZDeBNu"/>
          <w:b w:val="0"/>
          <w:i w:val="0"/>
          <w:color w:val="221F1F"/>
          <w:sz w:val="19"/>
        </w:rPr>
        <w:t>等</w:t>
      </w:r>
      <w:r>
        <w:rPr>
          <w:rFonts w:ascii="ZDeBOC" w:hAnsi="ZDeBOC" w:eastAsia="ZDeBOC"/>
          <w:b w:val="0"/>
          <w:i w:val="0"/>
          <w:color w:val="221F1F"/>
          <w:sz w:val="19"/>
        </w:rPr>
        <w:t>日</w:t>
      </w:r>
      <w:r>
        <w:rPr>
          <w:rFonts w:ascii="ZDeBOA" w:hAnsi="ZDeBOA" w:eastAsia="ZDeBOA"/>
          <w:b w:val="0"/>
          <w:i w:val="0"/>
          <w:color w:val="221F1F"/>
          <w:sz w:val="19"/>
        </w:rPr>
        <w:t>趋</w:t>
      </w:r>
      <w:r>
        <w:rPr>
          <w:rFonts w:ascii="ZDeBNs" w:hAnsi="ZDeBNs" w:eastAsia="ZDeBNs"/>
          <w:b w:val="0"/>
          <w:i w:val="0"/>
          <w:color w:val="221F1F"/>
          <w:sz w:val="19"/>
        </w:rPr>
        <w:t>成</w:t>
      </w:r>
      <w:r>
        <w:rPr>
          <w:rFonts w:ascii="ZDeBON" w:hAnsi="ZDeBON" w:eastAsia="ZDeBON"/>
          <w:b w:val="0"/>
          <w:i w:val="0"/>
          <w:color w:val="221F1F"/>
          <w:sz w:val="19"/>
        </w:rPr>
        <w:t>熟</w:t>
      </w:r>
      <w:r>
        <w:rPr>
          <w:rFonts w:ascii="ZDeBNs" w:hAnsi="ZDeBNs" w:eastAsia="ZDeBNs"/>
          <w:b w:val="0"/>
          <w:i w:val="0"/>
          <w:color w:val="221F1F"/>
          <w:sz w:val="19"/>
        </w:rPr>
        <w:t>，</w:t>
      </w:r>
      <w:r>
        <w:rPr>
          <w:rFonts w:ascii="ZDeBOA" w:hAnsi="ZDeBOA" w:eastAsia="ZDeBOA"/>
          <w:b w:val="0"/>
          <w:i w:val="0"/>
          <w:color w:val="221F1F"/>
          <w:sz w:val="19"/>
        </w:rPr>
        <w:t>但</w:t>
      </w:r>
      <w:r>
        <w:rPr>
          <w:rFonts w:ascii="ZDeBNu" w:hAnsi="ZDeBNu" w:eastAsia="ZDeBNu"/>
          <w:b w:val="0"/>
          <w:i w:val="0"/>
          <w:color w:val="221F1F"/>
          <w:sz w:val="19"/>
        </w:rPr>
        <w:t>为提高其</w:t>
      </w:r>
      <w:r>
        <w:rPr>
          <w:rFonts w:ascii="ZDeBNs" w:hAnsi="ZDeBNs" w:eastAsia="ZDeBNs"/>
          <w:b w:val="0"/>
          <w:i w:val="0"/>
          <w:color w:val="221F1F"/>
          <w:sz w:val="19"/>
        </w:rPr>
        <w:t>生</w:t>
      </w:r>
      <w:r>
        <w:rPr>
          <w:rFonts w:ascii="ZDeBNx" w:hAnsi="ZDeBNx" w:eastAsia="ZDeBNx"/>
          <w:b w:val="0"/>
          <w:i w:val="0"/>
          <w:color w:val="221F1F"/>
          <w:sz w:val="19"/>
        </w:rPr>
        <w:t>产</w:t>
      </w:r>
      <w:r>
        <w:rPr>
          <w:rFonts w:ascii="ZDeBNu" w:hAnsi="ZDeBNu" w:eastAsia="ZDeBNu"/>
          <w:b w:val="0"/>
          <w:i w:val="0"/>
          <w:color w:val="221F1F"/>
          <w:sz w:val="19"/>
        </w:rPr>
        <w:t>能</w:t>
      </w:r>
      <w:r>
        <w:rPr>
          <w:rFonts w:ascii="ZDeBNs" w:hAnsi="ZDeBNs" w:eastAsia="ZDeBNs"/>
          <w:b w:val="0"/>
          <w:i w:val="0"/>
          <w:color w:val="221F1F"/>
          <w:sz w:val="19"/>
        </w:rPr>
        <w:t>力、</w:t>
      </w:r>
      <w:r>
        <w:rPr>
          <w:rFonts w:ascii="ZDeBNv" w:hAnsi="ZDeBNv" w:eastAsia="ZDeBNv"/>
          <w:b w:val="0"/>
          <w:i w:val="0"/>
          <w:color w:val="221F1F"/>
          <w:sz w:val="19"/>
        </w:rPr>
        <w:t>经济效</w:t>
      </w:r>
      <w:r>
        <w:rPr>
          <w:rFonts w:ascii="ZDeBOC" w:hAnsi="ZDeBOC" w:eastAsia="ZDeBOC"/>
          <w:b w:val="0"/>
          <w:i w:val="0"/>
          <w:color w:val="221F1F"/>
          <w:sz w:val="19"/>
        </w:rPr>
        <w:t>益</w:t>
      </w:r>
      <w:r>
        <w:rPr>
          <w:rFonts w:ascii="ZDeBNs" w:hAnsi="ZDeBNs" w:eastAsia="ZDeBNs"/>
          <w:b w:val="0"/>
          <w:i w:val="0"/>
          <w:color w:val="221F1F"/>
          <w:sz w:val="19"/>
        </w:rPr>
        <w:t>、</w:t>
      </w:r>
      <w:r>
        <w:rPr>
          <w:rFonts w:ascii="ZDeBN5" w:hAnsi="ZDeBN5" w:eastAsia="ZDeBN5"/>
          <w:b w:val="0"/>
          <w:i w:val="0"/>
          <w:color w:val="221F1F"/>
          <w:sz w:val="19"/>
        </w:rPr>
        <w:t>安全</w:t>
      </w:r>
      <w:r>
        <w:rPr>
          <w:rFonts w:ascii="ZDeBNs" w:hAnsi="ZDeBNs" w:eastAsia="ZDeBNs"/>
          <w:b w:val="0"/>
          <w:i w:val="0"/>
          <w:color w:val="221F1F"/>
          <w:sz w:val="19"/>
        </w:rPr>
        <w:t>性</w:t>
      </w:r>
      <w:r>
        <w:rPr>
          <w:rFonts w:ascii="ZDeBNu" w:hAnsi="ZDeBNu" w:eastAsia="ZDeBNu"/>
          <w:b w:val="0"/>
          <w:i w:val="0"/>
          <w:color w:val="221F1F"/>
          <w:sz w:val="19"/>
        </w:rPr>
        <w:t>能及</w:t>
      </w:r>
      <w:r>
        <w:rPr>
          <w:rFonts w:ascii="ZDeBN2" w:hAnsi="ZDeBN2" w:eastAsia="ZDeBN2"/>
          <w:b w:val="0"/>
          <w:i w:val="0"/>
          <w:color w:val="221F1F"/>
          <w:sz w:val="19"/>
        </w:rPr>
        <w:t>舒</w:t>
      </w:r>
      <w:r>
        <w:rPr>
          <w:rFonts w:ascii="ZDeBNv" w:hAnsi="ZDeBNv" w:eastAsia="ZDeBNv"/>
          <w:b w:val="0"/>
          <w:i w:val="0"/>
          <w:color w:val="221F1F"/>
          <w:sz w:val="19"/>
        </w:rPr>
        <w:t>适</w:t>
      </w:r>
      <w:r>
        <w:rPr>
          <w:rFonts w:ascii="ZDeBNu" w:hAnsi="ZDeBNu" w:eastAsia="ZDeBNu"/>
          <w:b w:val="0"/>
          <w:i w:val="0"/>
          <w:color w:val="221F1F"/>
          <w:sz w:val="19"/>
        </w:rPr>
        <w:t>程</w:t>
      </w:r>
      <w:r>
        <w:rPr>
          <w:rFonts w:ascii="ZDeBNs" w:hAnsi="ZDeBNs" w:eastAsia="ZDeBNs"/>
          <w:b w:val="0"/>
          <w:i w:val="0"/>
          <w:color w:val="221F1F"/>
          <w:sz w:val="19"/>
        </w:rPr>
        <w:t>度，</w:t>
      </w:r>
      <w:r>
        <w:rPr>
          <w:rFonts w:ascii="ZDeBNu" w:hAnsi="ZDeBNu" w:eastAsia="ZDeBNu"/>
          <w:b w:val="0"/>
          <w:i w:val="0"/>
          <w:color w:val="221F1F"/>
          <w:sz w:val="19"/>
        </w:rPr>
        <w:t>更</w:t>
      </w:r>
      <w:r>
        <w:rPr>
          <w:rFonts w:ascii="ZDeBNv" w:hAnsi="ZDeBNv" w:eastAsia="ZDeBNv"/>
          <w:b w:val="0"/>
          <w:i w:val="0"/>
          <w:color w:val="221F1F"/>
          <w:sz w:val="19"/>
        </w:rPr>
        <w:t>好</w:t>
      </w:r>
      <w:r>
        <w:rPr>
          <w:rFonts w:ascii="ZDeBNu" w:hAnsi="ZDeBNu" w:eastAsia="ZDeBNu"/>
          <w:b w:val="0"/>
          <w:i w:val="0"/>
          <w:color w:val="221F1F"/>
          <w:sz w:val="19"/>
        </w:rPr>
        <w:t>地</w:t>
      </w:r>
      <w:r>
        <w:rPr>
          <w:rFonts w:ascii="ZDeBNv" w:hAnsi="ZDeBNv" w:eastAsia="ZDeBNv"/>
          <w:b w:val="0"/>
          <w:i w:val="0"/>
          <w:color w:val="221F1F"/>
          <w:sz w:val="19"/>
        </w:rPr>
        <w:t>适</w:t>
      </w:r>
      <w:r>
        <w:rPr>
          <w:rFonts w:ascii="ZDeBNu" w:hAnsi="ZDeBNu" w:eastAsia="ZDeBNu"/>
          <w:b w:val="0"/>
          <w:i w:val="0"/>
          <w:color w:val="221F1F"/>
          <w:sz w:val="19"/>
        </w:rPr>
        <w:t>应</w:t>
      </w:r>
      <w:r>
        <w:rPr>
          <w:rFonts w:ascii="ZDeBNv" w:hAnsi="ZDeBNv" w:eastAsia="ZDeBNv"/>
          <w:b w:val="0"/>
          <w:i w:val="0"/>
          <w:color w:val="221F1F"/>
          <w:sz w:val="19"/>
        </w:rPr>
        <w:t>项</w:t>
      </w:r>
      <w:r>
        <w:rPr>
          <w:rFonts w:ascii="ZDeBNs" w:hAnsi="ZDeBNs" w:eastAsia="ZDeBNs"/>
          <w:b w:val="0"/>
          <w:i w:val="0"/>
          <w:color w:val="221F1F"/>
          <w:sz w:val="19"/>
        </w:rPr>
        <w:t>目</w:t>
      </w:r>
      <w:r>
        <w:rPr>
          <w:rFonts w:ascii="ZDeBNu" w:hAnsi="ZDeBNu" w:eastAsia="ZDeBNu"/>
          <w:b w:val="0"/>
          <w:i w:val="0"/>
          <w:color w:val="221F1F"/>
          <w:sz w:val="19"/>
        </w:rPr>
        <w:t>特</w:t>
      </w:r>
      <w:r>
        <w:rPr>
          <w:rFonts w:ascii="ZDeBNs" w:hAnsi="ZDeBNs" w:eastAsia="ZDeBNs"/>
          <w:b w:val="0"/>
          <w:i w:val="0"/>
          <w:color w:val="221F1F"/>
          <w:sz w:val="19"/>
        </w:rPr>
        <w:t>点，</w:t>
      </w:r>
      <w:r>
        <w:rPr>
          <w:rFonts w:ascii="ZDeBNu" w:hAnsi="ZDeBNu" w:eastAsia="ZDeBNu"/>
          <w:b w:val="0"/>
          <w:i w:val="0"/>
          <w:color w:val="221F1F"/>
          <w:sz w:val="19"/>
        </w:rPr>
        <w:t>在</w:t>
      </w:r>
      <w:r>
        <w:rPr>
          <w:rFonts w:ascii="ZDeBNv" w:hAnsi="ZDeBNv" w:eastAsia="ZDeBNv"/>
          <w:b w:val="0"/>
          <w:i w:val="0"/>
          <w:color w:val="221F1F"/>
          <w:sz w:val="19"/>
        </w:rPr>
        <w:t>项</w:t>
      </w:r>
      <w:r>
        <w:rPr>
          <w:rFonts w:ascii="ZDeBNs" w:hAnsi="ZDeBNs" w:eastAsia="ZDeBNs"/>
          <w:b w:val="0"/>
          <w:i w:val="0"/>
          <w:color w:val="221F1F"/>
          <w:sz w:val="19"/>
        </w:rPr>
        <w:t>目前</w:t>
      </w:r>
      <w:r>
        <w:rPr>
          <w:rFonts w:ascii="ZDeBNu" w:hAnsi="ZDeBNu" w:eastAsia="ZDeBNu"/>
          <w:b w:val="0"/>
          <w:i w:val="0"/>
          <w:color w:val="221F1F"/>
          <w:sz w:val="19"/>
        </w:rPr>
        <w:t>期</w:t>
      </w:r>
      <w:r>
        <w:rPr>
          <w:rFonts w:ascii="ZDeBON" w:hAnsi="ZDeBON" w:eastAsia="ZDeBON"/>
          <w:b w:val="0"/>
          <w:i w:val="0"/>
          <w:color w:val="221F1F"/>
          <w:sz w:val="19"/>
        </w:rPr>
        <w:t>盾</w:t>
      </w:r>
      <w:r>
        <w:rPr>
          <w:rFonts w:ascii="ZDeBNu" w:hAnsi="ZDeBNu" w:eastAsia="ZDeBNu"/>
          <w:b w:val="0"/>
          <w:i w:val="0"/>
          <w:color w:val="221F1F"/>
          <w:sz w:val="19"/>
        </w:rPr>
        <w:t>构</w:t>
      </w:r>
      <w:r>
        <w:rPr>
          <w:rFonts w:ascii="ZDeBNu" w:hAnsi="ZDeBNu" w:eastAsia="ZDeBNu"/>
          <w:b w:val="0"/>
          <w:i w:val="0"/>
          <w:color w:val="221F1F"/>
          <w:sz w:val="19"/>
        </w:rPr>
        <w:t>机</w:t>
      </w:r>
      <w:r>
        <w:rPr>
          <w:rFonts w:ascii="ZDeBNs" w:hAnsi="ZDeBNs" w:eastAsia="ZDeBNs"/>
          <w:b w:val="0"/>
          <w:i w:val="0"/>
          <w:color w:val="221F1F"/>
          <w:sz w:val="19"/>
        </w:rPr>
        <w:t>设</w:t>
      </w:r>
      <w:r>
        <w:rPr>
          <w:rFonts w:ascii="ZDeBNu" w:hAnsi="ZDeBNu" w:eastAsia="ZDeBNu"/>
          <w:b w:val="0"/>
          <w:i w:val="0"/>
          <w:color w:val="221F1F"/>
          <w:sz w:val="19"/>
        </w:rPr>
        <w:t>计</w:t>
      </w:r>
      <w:r>
        <w:rPr>
          <w:rFonts w:ascii="ZDeBNs" w:hAnsi="ZDeBNs" w:eastAsia="ZDeBNs"/>
          <w:b w:val="0"/>
          <w:i w:val="0"/>
          <w:color w:val="221F1F"/>
          <w:sz w:val="19"/>
        </w:rPr>
        <w:t>过</w:t>
      </w:r>
      <w:r>
        <w:rPr>
          <w:rFonts w:ascii="ZDeBNu" w:hAnsi="ZDeBNu" w:eastAsia="ZDeBNu"/>
          <w:b w:val="0"/>
          <w:i w:val="0"/>
          <w:color w:val="221F1F"/>
          <w:sz w:val="19"/>
        </w:rPr>
        <w:t>程</w:t>
      </w:r>
      <w:r>
        <w:rPr>
          <w:rFonts w:ascii="ZDeBNu" w:hAnsi="ZDeBNu" w:eastAsia="ZDeBNu"/>
          <w:b w:val="0"/>
          <w:i w:val="0"/>
          <w:color w:val="221F1F"/>
          <w:sz w:val="19"/>
        </w:rPr>
        <w:t>中</w:t>
      </w:r>
      <w:r>
        <w:rPr>
          <w:rFonts w:ascii="ZDeBNs" w:hAnsi="ZDeBNs" w:eastAsia="ZDeBNs"/>
          <w:b w:val="0"/>
          <w:i w:val="0"/>
          <w:color w:val="221F1F"/>
          <w:sz w:val="19"/>
        </w:rPr>
        <w:t>，</w:t>
      </w:r>
      <w:r>
        <w:rPr>
          <w:rFonts w:ascii="ZDeBNu" w:hAnsi="ZDeBNu" w:eastAsia="ZDeBNu"/>
          <w:b w:val="0"/>
          <w:i w:val="0"/>
          <w:color w:val="221F1F"/>
          <w:sz w:val="19"/>
        </w:rPr>
        <w:t>结</w:t>
      </w:r>
      <w:r>
        <w:rPr>
          <w:rFonts w:ascii="ZDeBNu" w:hAnsi="ZDeBNu" w:eastAsia="ZDeBNu"/>
          <w:b w:val="0"/>
          <w:i w:val="0"/>
          <w:color w:val="221F1F"/>
          <w:sz w:val="19"/>
        </w:rPr>
        <w:t>合</w:t>
      </w:r>
      <w:r>
        <w:rPr>
          <w:rFonts w:ascii="ZDeBNv" w:hAnsi="ZDeBNv" w:eastAsia="ZDeBNv"/>
          <w:b w:val="0"/>
          <w:i w:val="0"/>
          <w:color w:val="221F1F"/>
          <w:sz w:val="19"/>
        </w:rPr>
        <w:t>项</w:t>
      </w:r>
      <w:r>
        <w:rPr>
          <w:rFonts w:ascii="ZDeBNs" w:hAnsi="ZDeBNs" w:eastAsia="ZDeBNs"/>
          <w:b w:val="0"/>
          <w:i w:val="0"/>
          <w:color w:val="221F1F"/>
          <w:sz w:val="19"/>
        </w:rPr>
        <w:t>目</w:t>
      </w:r>
      <w:r>
        <w:rPr>
          <w:rFonts w:ascii="ZDeBNu" w:hAnsi="ZDeBNu" w:eastAsia="ZDeBNu"/>
          <w:b w:val="0"/>
          <w:i w:val="0"/>
          <w:color w:val="221F1F"/>
          <w:sz w:val="19"/>
        </w:rPr>
        <w:t>特</w:t>
      </w:r>
      <w:r>
        <w:rPr>
          <w:rFonts w:ascii="ZDeBNs" w:hAnsi="ZDeBNs" w:eastAsia="ZDeBNs"/>
          <w:b w:val="0"/>
          <w:i w:val="0"/>
          <w:color w:val="221F1F"/>
          <w:sz w:val="19"/>
        </w:rPr>
        <w:t>点</w:t>
      </w:r>
      <w:r>
        <w:rPr>
          <w:rFonts w:ascii="ZDeBNv" w:hAnsi="ZDeBNv" w:eastAsia="ZDeBNv"/>
          <w:b w:val="0"/>
          <w:i w:val="0"/>
          <w:color w:val="221F1F"/>
          <w:sz w:val="19"/>
        </w:rPr>
        <w:t>会</w:t>
      </w:r>
      <w:r>
        <w:rPr>
          <w:rFonts w:ascii="ZDeBNu" w:hAnsi="ZDeBNu" w:eastAsia="ZDeBNu"/>
          <w:b w:val="0"/>
          <w:i w:val="0"/>
          <w:color w:val="221F1F"/>
          <w:sz w:val="19"/>
        </w:rPr>
        <w:t>发</w:t>
      </w:r>
      <w:r>
        <w:rPr>
          <w:rFonts w:ascii="ZDeBNx" w:hAnsi="ZDeBNx" w:eastAsia="ZDeBNx"/>
          <w:b w:val="0"/>
          <w:i w:val="0"/>
          <w:color w:val="221F1F"/>
          <w:sz w:val="19"/>
        </w:rPr>
        <w:t>现</w:t>
      </w:r>
      <w:r>
        <w:rPr>
          <w:rFonts w:ascii="ZDeBNu" w:hAnsi="ZDeBNu" w:eastAsia="ZDeBNu"/>
          <w:b w:val="0"/>
          <w:i w:val="0"/>
          <w:color w:val="221F1F"/>
          <w:sz w:val="19"/>
        </w:rPr>
        <w:t>其结</w:t>
      </w:r>
      <w:r>
        <w:rPr>
          <w:rFonts w:ascii="ZDeBNu" w:hAnsi="ZDeBNu" w:eastAsia="ZDeBNu"/>
          <w:b w:val="0"/>
          <w:i w:val="0"/>
          <w:color w:val="221F1F"/>
          <w:sz w:val="19"/>
        </w:rPr>
        <w:t>构</w:t>
      </w:r>
      <w:r>
        <w:rPr>
          <w:rFonts w:ascii="ZDeBNs" w:hAnsi="ZDeBNs" w:eastAsia="ZDeBNs"/>
          <w:b w:val="0"/>
          <w:i w:val="0"/>
          <w:color w:val="221F1F"/>
          <w:sz w:val="19"/>
        </w:rPr>
        <w:t>、性</w:t>
      </w:r>
      <w:r>
        <w:rPr>
          <w:rFonts w:ascii="ZDeBNu" w:hAnsi="ZDeBNu" w:eastAsia="ZDeBNu"/>
          <w:b w:val="0"/>
          <w:i w:val="0"/>
          <w:color w:val="221F1F"/>
          <w:sz w:val="19"/>
        </w:rPr>
        <w:t>能等</w:t>
      </w:r>
      <w:r>
        <w:rPr>
          <w:rFonts w:ascii="ZDeBNs" w:hAnsi="ZDeBNs" w:eastAsia="ZDeBNs"/>
          <w:b w:val="0"/>
          <w:i w:val="0"/>
          <w:color w:val="221F1F"/>
          <w:sz w:val="19"/>
        </w:rPr>
        <w:t>方</w:t>
      </w:r>
      <w:r>
        <w:rPr>
          <w:rFonts w:ascii="ZDeBNu" w:hAnsi="ZDeBNu" w:eastAsia="ZDeBNu"/>
          <w:b w:val="0"/>
          <w:i w:val="0"/>
          <w:color w:val="221F1F"/>
          <w:sz w:val="19"/>
        </w:rPr>
        <w:t>面可以</w:t>
      </w:r>
      <w:r>
        <w:rPr>
          <w:rFonts w:ascii="ZDeBNs" w:hAnsi="ZDeBNs" w:eastAsia="ZDeBNs"/>
          <w:b w:val="0"/>
          <w:i w:val="0"/>
          <w:color w:val="221F1F"/>
          <w:sz w:val="19"/>
        </w:rPr>
        <w:t>进</w:t>
      </w:r>
      <w:r>
        <w:rPr>
          <w:rFonts w:ascii="ZDeBNu" w:hAnsi="ZDeBNu" w:eastAsia="ZDeBNu"/>
          <w:b w:val="0"/>
          <w:i w:val="0"/>
          <w:color w:val="221F1F"/>
          <w:sz w:val="19"/>
        </w:rPr>
        <w:t>一</w:t>
      </w:r>
      <w:r>
        <w:rPr>
          <w:rFonts w:ascii="ZDeBN2" w:hAnsi="ZDeBN2" w:eastAsia="ZDeBN2"/>
          <w:b w:val="0"/>
          <w:i w:val="0"/>
          <w:color w:val="221F1F"/>
          <w:sz w:val="19"/>
        </w:rPr>
        <w:t>步</w:t>
      </w:r>
      <w:r>
        <w:rPr>
          <w:rFonts w:ascii="ZDeBNu" w:hAnsi="ZDeBNu" w:eastAsia="ZDeBNu"/>
          <w:b w:val="0"/>
          <w:i w:val="0"/>
          <w:color w:val="221F1F"/>
          <w:sz w:val="19"/>
        </w:rPr>
        <w:t>优</w:t>
      </w:r>
      <w:r>
        <w:rPr>
          <w:rFonts w:ascii="ZDeBNs" w:hAnsi="ZDeBNs" w:eastAsia="ZDeBNs"/>
          <w:b w:val="0"/>
          <w:i w:val="0"/>
          <w:color w:val="221F1F"/>
          <w:sz w:val="19"/>
        </w:rPr>
        <w:t>化</w:t>
      </w:r>
      <w:r>
        <w:rPr>
          <w:rFonts w:ascii="ZDeBNu" w:hAnsi="ZDeBNu" w:eastAsia="ZDeBNu"/>
          <w:b w:val="0"/>
          <w:i w:val="0"/>
          <w:color w:val="221F1F"/>
          <w:sz w:val="19"/>
        </w:rPr>
        <w:t>改</w:t>
      </w:r>
      <w:r>
        <w:rPr>
          <w:rFonts w:ascii="ZDeBNs" w:hAnsi="ZDeBNs" w:eastAsia="ZDeBNs"/>
          <w:b w:val="0"/>
          <w:i w:val="0"/>
          <w:color w:val="221F1F"/>
          <w:sz w:val="19"/>
        </w:rPr>
        <w:t>进。</w:t>
      </w:r>
      <w:r>
        <w:rPr>
          <w:rFonts w:ascii="ZDeBNu" w:hAnsi="ZDeBNu" w:eastAsia="ZDeBNu"/>
          <w:b w:val="0"/>
          <w:i w:val="0"/>
          <w:color w:val="221F1F"/>
          <w:sz w:val="19"/>
        </w:rPr>
        <w:t>文章</w:t>
      </w:r>
      <w:r>
        <w:rPr>
          <w:rFonts w:ascii="ZDeBNs" w:hAnsi="ZDeBNs" w:eastAsia="ZDeBNs"/>
          <w:b w:val="0"/>
          <w:i w:val="0"/>
          <w:color w:val="221F1F"/>
          <w:sz w:val="19"/>
        </w:rPr>
        <w:t>通过对</w:t>
      </w:r>
      <w:r>
        <w:rPr>
          <w:rFonts w:ascii="ZDeBNv" w:hAnsi="ZDeBNv" w:eastAsia="ZDeBNv"/>
          <w:b w:val="0"/>
          <w:i w:val="0"/>
          <w:color w:val="221F1F"/>
          <w:sz w:val="19"/>
        </w:rPr>
        <w:t>我</w:t>
      </w:r>
      <w:r>
        <w:rPr>
          <w:rFonts w:ascii="ZDeBN2" w:hAnsi="ZDeBN2" w:eastAsia="ZDeBN2"/>
          <w:b w:val="0"/>
          <w:i w:val="0"/>
          <w:color w:val="221F1F"/>
          <w:sz w:val="19"/>
        </w:rPr>
        <w:t>单位</w:t>
      </w:r>
      <w:r>
        <w:rPr>
          <w:rFonts w:ascii="ZDeBNu" w:hAnsi="ZDeBNu" w:eastAsia="ZDeBNu"/>
          <w:b w:val="0"/>
          <w:i w:val="0"/>
          <w:color w:val="221F1F"/>
          <w:sz w:val="19"/>
        </w:rPr>
        <w:t>在广</w:t>
      </w:r>
      <w:r>
        <w:rPr>
          <w:rFonts w:ascii="ZDeBNx" w:hAnsi="ZDeBNx" w:eastAsia="ZDeBNx"/>
          <w:b w:val="0"/>
          <w:i w:val="0"/>
          <w:color w:val="221F1F"/>
          <w:sz w:val="19"/>
        </w:rPr>
        <w:t>州</w:t>
      </w:r>
      <w:r>
        <w:rPr>
          <w:rFonts w:ascii="ZDeBNu" w:hAnsi="ZDeBNu" w:eastAsia="ZDeBNu"/>
          <w:b w:val="0"/>
          <w:i w:val="0"/>
          <w:color w:val="221F1F"/>
          <w:sz w:val="19"/>
        </w:rPr>
        <w:t>地</w:t>
      </w:r>
      <w:r>
        <w:rPr>
          <w:rFonts w:ascii="ZDeBN2" w:hAnsi="ZDeBN2" w:eastAsia="ZDeBN2"/>
          <w:b w:val="0"/>
          <w:i w:val="0"/>
          <w:color w:val="221F1F"/>
          <w:sz w:val="19"/>
        </w:rPr>
        <w:t>铁</w:t>
      </w:r>
      <w:r>
        <w:rPr>
          <w:rFonts w:ascii="ZDeBOO" w:hAnsi="ZDeBOO" w:eastAsia="ZDeBOO"/>
          <w:b w:val="0"/>
          <w:i w:val="0"/>
          <w:color w:val="221F1F"/>
          <w:sz w:val="19"/>
        </w:rPr>
        <w:t>12</w:t>
      </w:r>
      <w:r>
        <w:rPr>
          <w:rFonts w:ascii="ZDeBNz" w:hAnsi="ZDeBNz" w:eastAsia="ZDeBNz"/>
          <w:b w:val="0"/>
          <w:i w:val="0"/>
          <w:color w:val="221F1F"/>
          <w:sz w:val="19"/>
        </w:rPr>
        <w:t xml:space="preserve"> 号线</w:t>
      </w:r>
      <w:r>
        <w:rPr>
          <w:rFonts w:ascii="ZDeBNu" w:hAnsi="ZDeBNu" w:eastAsia="ZDeBNu"/>
          <w:b w:val="0"/>
          <w:i w:val="0"/>
          <w:color w:val="221F1F"/>
          <w:sz w:val="19"/>
        </w:rPr>
        <w:t>使</w:t>
      </w:r>
      <w:r>
        <w:rPr>
          <w:rFonts w:ascii="ZDeBNs" w:hAnsi="ZDeBNs" w:eastAsia="ZDeBNs"/>
          <w:b w:val="0"/>
          <w:i w:val="0"/>
          <w:color w:val="221F1F"/>
          <w:sz w:val="19"/>
        </w:rPr>
        <w:t>用的</w:t>
      </w:r>
      <w:r>
        <w:rPr>
          <w:rFonts w:ascii="ZDeBOI" w:hAnsi="ZDeBOI" w:eastAsia="ZDeBOI"/>
          <w:b w:val="0"/>
          <w:i w:val="0"/>
          <w:color w:val="221F1F"/>
          <w:sz w:val="19"/>
        </w:rPr>
        <w:t>两</w:t>
      </w:r>
      <w:r>
        <w:rPr>
          <w:rFonts w:ascii="ZDeBNz" w:hAnsi="ZDeBNz" w:eastAsia="ZDeBNz"/>
          <w:b w:val="0"/>
          <w:i w:val="0"/>
          <w:color w:val="221F1F"/>
          <w:sz w:val="19"/>
        </w:rPr>
        <w:t>台</w:t>
      </w:r>
      <w:r>
        <w:rPr>
          <w:rFonts w:ascii="ZDeBNv" w:hAnsi="ZDeBNv" w:eastAsia="ZDeBNv"/>
          <w:b w:val="0"/>
          <w:i w:val="0"/>
          <w:color w:val="221F1F"/>
          <w:sz w:val="19"/>
        </w:rPr>
        <w:t>复</w:t>
      </w:r>
      <w:r>
        <w:rPr>
          <w:rFonts w:ascii="ZDeBNu" w:hAnsi="ZDeBNu" w:eastAsia="ZDeBNu"/>
          <w:b w:val="0"/>
          <w:i w:val="0"/>
          <w:color w:val="221F1F"/>
          <w:sz w:val="19"/>
        </w:rPr>
        <w:t>合</w:t>
      </w:r>
      <w:r>
        <w:rPr>
          <w:rFonts w:ascii="ZDeBNv" w:hAnsi="ZDeBNv" w:eastAsia="ZDeBNv"/>
          <w:b w:val="0"/>
          <w:i w:val="0"/>
          <w:color w:val="221F1F"/>
          <w:sz w:val="19"/>
        </w:rPr>
        <w:t>式</w:t>
      </w:r>
      <w:r>
        <w:rPr>
          <w:rFonts w:ascii="ZDeBOA" w:hAnsi="ZDeBOA" w:eastAsia="ZDeBOA"/>
          <w:b w:val="0"/>
          <w:i w:val="0"/>
          <w:color w:val="221F1F"/>
          <w:sz w:val="19"/>
        </w:rPr>
        <w:t>土</w:t>
      </w:r>
      <w:r>
        <w:rPr>
          <w:rFonts w:ascii="ZDeBNx" w:hAnsi="ZDeBNx" w:eastAsia="ZDeBNx"/>
          <w:b w:val="0"/>
          <w:i w:val="0"/>
          <w:color w:val="221F1F"/>
          <w:sz w:val="19"/>
        </w:rPr>
        <w:t>压</w:t>
      </w:r>
      <w:r>
        <w:rPr>
          <w:rFonts w:ascii="ZDeBNz" w:hAnsi="ZDeBNz" w:eastAsia="ZDeBNz"/>
          <w:b w:val="0"/>
          <w:i w:val="0"/>
          <w:color w:val="221F1F"/>
          <w:sz w:val="19"/>
        </w:rPr>
        <w:t>平</w:t>
      </w:r>
      <w:r>
        <w:rPr>
          <w:rFonts w:ascii="ZDeBON" w:hAnsi="ZDeBON" w:eastAsia="ZDeBON"/>
          <w:b w:val="0"/>
          <w:i w:val="0"/>
          <w:color w:val="221F1F"/>
          <w:sz w:val="19"/>
        </w:rPr>
        <w:t>衡盾</w:t>
      </w:r>
      <w:r>
        <w:rPr>
          <w:rFonts w:ascii="ZDeBNu" w:hAnsi="ZDeBNu" w:eastAsia="ZDeBNu"/>
          <w:b w:val="0"/>
          <w:i w:val="0"/>
          <w:color w:val="221F1F"/>
          <w:sz w:val="19"/>
        </w:rPr>
        <w:t>构</w:t>
      </w:r>
      <w:r>
        <w:rPr>
          <w:rFonts w:ascii="ZDeBNu" w:hAnsi="ZDeBNu" w:eastAsia="ZDeBNu"/>
          <w:b w:val="0"/>
          <w:i w:val="0"/>
          <w:color w:val="221F1F"/>
          <w:sz w:val="19"/>
        </w:rPr>
        <w:t>机在</w:t>
      </w:r>
      <w:r>
        <w:rPr>
          <w:rFonts w:ascii="ZDeBNs" w:hAnsi="ZDeBNs" w:eastAsia="ZDeBNs"/>
          <w:b w:val="0"/>
          <w:i w:val="0"/>
          <w:color w:val="221F1F"/>
          <w:sz w:val="19"/>
        </w:rPr>
        <w:t>前</w:t>
      </w:r>
      <w:r>
        <w:rPr>
          <w:rFonts w:ascii="ZDeBNu" w:hAnsi="ZDeBNu" w:eastAsia="ZDeBNu"/>
          <w:b w:val="0"/>
          <w:i w:val="0"/>
          <w:color w:val="221F1F"/>
          <w:sz w:val="19"/>
        </w:rPr>
        <w:t>期</w:t>
      </w:r>
      <w:r>
        <w:rPr>
          <w:rFonts w:ascii="ZDeBON" w:hAnsi="ZDeBON" w:eastAsia="ZDeBON"/>
          <w:b w:val="0"/>
          <w:i w:val="0"/>
          <w:color w:val="221F1F"/>
          <w:sz w:val="19"/>
        </w:rPr>
        <w:t>盾</w:t>
      </w:r>
      <w:r>
        <w:rPr>
          <w:rFonts w:ascii="ZDeBNu" w:hAnsi="ZDeBNu" w:eastAsia="ZDeBNu"/>
          <w:b w:val="0"/>
          <w:i w:val="0"/>
          <w:color w:val="221F1F"/>
          <w:sz w:val="19"/>
        </w:rPr>
        <w:t>构</w:t>
      </w:r>
      <w:r>
        <w:rPr>
          <w:rFonts w:ascii="ZDeBNu" w:hAnsi="ZDeBNu" w:eastAsia="ZDeBNu"/>
          <w:b w:val="0"/>
          <w:i w:val="0"/>
          <w:color w:val="221F1F"/>
          <w:sz w:val="19"/>
        </w:rPr>
        <w:t>机</w:t>
      </w:r>
      <w:r>
        <w:rPr>
          <w:rFonts w:ascii="ZDeBNs" w:hAnsi="ZDeBNs" w:eastAsia="ZDeBNs"/>
          <w:b w:val="0"/>
          <w:i w:val="0"/>
          <w:color w:val="221F1F"/>
          <w:sz w:val="19"/>
        </w:rPr>
        <w:t>设</w:t>
      </w:r>
      <w:r>
        <w:rPr>
          <w:rFonts w:ascii="ZDeBNu" w:hAnsi="ZDeBNu" w:eastAsia="ZDeBNu"/>
          <w:b w:val="0"/>
          <w:i w:val="0"/>
          <w:color w:val="221F1F"/>
          <w:sz w:val="19"/>
        </w:rPr>
        <w:t>计</w:t>
      </w:r>
      <w:r>
        <w:rPr>
          <w:rFonts w:ascii="ZDeBNu" w:hAnsi="ZDeBNu" w:eastAsia="ZDeBNu"/>
          <w:b w:val="0"/>
          <w:i w:val="0"/>
          <w:color w:val="221F1F"/>
          <w:sz w:val="19"/>
        </w:rPr>
        <w:t>及</w:t>
      </w:r>
      <w:r>
        <w:rPr>
          <w:rFonts w:ascii="ZDeBNu" w:hAnsi="ZDeBNu" w:eastAsia="ZDeBNu"/>
          <w:b w:val="0"/>
          <w:i w:val="0"/>
          <w:color w:val="221F1F"/>
          <w:sz w:val="19"/>
        </w:rPr>
        <w:t>应</w:t>
      </w:r>
      <w:r>
        <w:rPr>
          <w:rFonts w:ascii="ZDeBNs" w:hAnsi="ZDeBNs" w:eastAsia="ZDeBNs"/>
          <w:b w:val="0"/>
          <w:i w:val="0"/>
          <w:color w:val="221F1F"/>
          <w:sz w:val="19"/>
        </w:rPr>
        <w:t>用过</w:t>
      </w:r>
      <w:r>
        <w:rPr>
          <w:rFonts w:ascii="ZDeBNu" w:hAnsi="ZDeBNu" w:eastAsia="ZDeBNu"/>
          <w:b w:val="0"/>
          <w:i w:val="0"/>
          <w:color w:val="221F1F"/>
          <w:sz w:val="19"/>
        </w:rPr>
        <w:t>程</w:t>
      </w:r>
      <w:r>
        <w:rPr>
          <w:rFonts w:ascii="ZDeBNu" w:hAnsi="ZDeBNu" w:eastAsia="ZDeBNu"/>
          <w:b w:val="0"/>
          <w:i w:val="0"/>
          <w:color w:val="221F1F"/>
          <w:sz w:val="19"/>
        </w:rPr>
        <w:t>中</w:t>
      </w:r>
      <w:r>
        <w:rPr>
          <w:rFonts w:ascii="ZDeBNs" w:hAnsi="ZDeBNs" w:eastAsia="ZDeBNs"/>
          <w:b w:val="0"/>
          <w:i w:val="0"/>
          <w:color w:val="221F1F"/>
          <w:sz w:val="19"/>
        </w:rPr>
        <w:t>的</w:t>
      </w:r>
      <w:r>
        <w:rPr>
          <w:rFonts w:ascii="ZDeBNv" w:hAnsi="ZDeBNv" w:eastAsia="ZDeBNv"/>
          <w:b w:val="0"/>
          <w:i w:val="0"/>
          <w:color w:val="221F1F"/>
          <w:sz w:val="19"/>
        </w:rPr>
        <w:t>总</w:t>
      </w:r>
      <w:r>
        <w:rPr>
          <w:rFonts w:ascii="ZDeBNu" w:hAnsi="ZDeBNu" w:eastAsia="ZDeBNu"/>
          <w:b w:val="0"/>
          <w:i w:val="0"/>
          <w:color w:val="221F1F"/>
          <w:sz w:val="19"/>
        </w:rPr>
        <w:t>结</w:t>
      </w:r>
      <w:r>
        <w:rPr>
          <w:rFonts w:ascii="ZDeBNs" w:hAnsi="ZDeBNs" w:eastAsia="ZDeBNs"/>
          <w:b w:val="0"/>
          <w:i w:val="0"/>
          <w:color w:val="221F1F"/>
          <w:sz w:val="19"/>
        </w:rPr>
        <w:t>，</w:t>
      </w:r>
      <w:r>
        <w:rPr>
          <w:rFonts w:ascii="ZDeBNu" w:hAnsi="ZDeBNu" w:eastAsia="ZDeBNu"/>
          <w:b w:val="0"/>
          <w:i w:val="0"/>
          <w:color w:val="221F1F"/>
          <w:sz w:val="19"/>
        </w:rPr>
        <w:t>提出</w:t>
      </w:r>
      <w:r>
        <w:rPr>
          <w:rFonts w:ascii="ZDeBON" w:hAnsi="ZDeBON" w:eastAsia="ZDeBON"/>
          <w:b w:val="0"/>
          <w:i w:val="0"/>
          <w:color w:val="221F1F"/>
          <w:sz w:val="19"/>
        </w:rPr>
        <w:t>盾</w:t>
      </w:r>
      <w:r>
        <w:rPr>
          <w:rFonts w:ascii="ZDeBNu" w:hAnsi="ZDeBNu" w:eastAsia="ZDeBNu"/>
          <w:b w:val="0"/>
          <w:i w:val="0"/>
          <w:color w:val="221F1F"/>
          <w:sz w:val="19"/>
        </w:rPr>
        <w:t>构</w:t>
      </w:r>
      <w:r>
        <w:rPr>
          <w:rFonts w:ascii="ZDeBNu" w:hAnsi="ZDeBNu" w:eastAsia="ZDeBNu"/>
          <w:b w:val="0"/>
          <w:i w:val="0"/>
          <w:color w:val="221F1F"/>
          <w:sz w:val="19"/>
        </w:rPr>
        <w:t>机使</w:t>
      </w:r>
      <w:r>
        <w:rPr>
          <w:rFonts w:ascii="ZDeBNs" w:hAnsi="ZDeBNs" w:eastAsia="ZDeBNs"/>
          <w:b w:val="0"/>
          <w:i w:val="0"/>
          <w:color w:val="221F1F"/>
          <w:sz w:val="19"/>
        </w:rPr>
        <w:t>用</w:t>
      </w:r>
      <w:r>
        <w:rPr>
          <w:rFonts w:ascii="ZDeBNu" w:hAnsi="ZDeBNu" w:eastAsia="ZDeBNu"/>
          <w:b w:val="0"/>
          <w:i w:val="0"/>
          <w:color w:val="221F1F"/>
          <w:sz w:val="19"/>
        </w:rPr>
        <w:t>优</w:t>
      </w:r>
      <w:r>
        <w:rPr>
          <w:rFonts w:ascii="ZDeBNs" w:hAnsi="ZDeBNs" w:eastAsia="ZDeBNs"/>
          <w:b w:val="0"/>
          <w:i w:val="0"/>
          <w:color w:val="221F1F"/>
          <w:sz w:val="19"/>
        </w:rPr>
        <w:t>化</w:t>
      </w:r>
      <w:r>
        <w:rPr>
          <w:rFonts w:ascii="ZDeBNv" w:hAnsi="ZDeBNv" w:eastAsia="ZDeBNv"/>
          <w:b w:val="0"/>
          <w:i w:val="0"/>
          <w:color w:val="221F1F"/>
          <w:sz w:val="19"/>
        </w:rPr>
        <w:t>项</w:t>
      </w:r>
      <w:r>
        <w:rPr>
          <w:rFonts w:ascii="ZDeBNs" w:hAnsi="ZDeBNs" w:eastAsia="ZDeBNs"/>
          <w:b w:val="0"/>
          <w:i w:val="0"/>
          <w:color w:val="221F1F"/>
          <w:sz w:val="19"/>
        </w:rPr>
        <w:t>目</w:t>
      </w:r>
      <w:r>
        <w:rPr>
          <w:rFonts w:ascii="ZDeBNu" w:hAnsi="ZDeBNu" w:eastAsia="ZDeBNu"/>
          <w:b w:val="0"/>
          <w:i w:val="0"/>
          <w:color w:val="221F1F"/>
          <w:sz w:val="19"/>
        </w:rPr>
        <w:t>及</w:t>
      </w:r>
      <w:r>
        <w:rPr>
          <w:rFonts w:ascii="ZDeBOC" w:hAnsi="ZDeBOC" w:eastAsia="ZDeBOC"/>
          <w:b w:val="0"/>
          <w:i w:val="0"/>
          <w:color w:val="221F1F"/>
          <w:sz w:val="19"/>
        </w:rPr>
        <w:t>措</w:t>
      </w:r>
      <w:r>
        <w:rPr>
          <w:rFonts w:ascii="ZDeBNu" w:hAnsi="ZDeBNu" w:eastAsia="ZDeBNu"/>
          <w:b w:val="0"/>
          <w:i w:val="0"/>
          <w:color w:val="221F1F"/>
          <w:sz w:val="19"/>
        </w:rPr>
        <w:t>施</w:t>
      </w:r>
      <w:r>
        <w:rPr>
          <w:rFonts w:ascii="ZDeBNs" w:hAnsi="ZDeBNs" w:eastAsia="ZDeBNs"/>
          <w:b w:val="0"/>
          <w:i w:val="0"/>
          <w:color w:val="221F1F"/>
          <w:sz w:val="19"/>
        </w:rPr>
        <w:t>。</w:t>
      </w:r>
      <w:r>
        <w:rPr>
          <w:rFonts w:ascii="ZDeBNu" w:hAnsi="ZDeBNu" w:eastAsia="ZDeBNu"/>
          <w:b w:val="0"/>
          <w:i w:val="0"/>
          <w:color w:val="221F1F"/>
          <w:sz w:val="19"/>
        </w:rPr>
        <w:t>以</w:t>
      </w:r>
      <w:r>
        <w:rPr>
          <w:rFonts w:ascii="ZDeBNz" w:hAnsi="ZDeBNz" w:eastAsia="ZDeBNz"/>
          <w:b w:val="0"/>
          <w:i w:val="0"/>
          <w:color w:val="221F1F"/>
          <w:sz w:val="19"/>
        </w:rPr>
        <w:t>最</w:t>
      </w:r>
      <w:r>
        <w:rPr>
          <w:rFonts w:ascii="ZDeBNu" w:hAnsi="ZDeBNu" w:eastAsia="ZDeBNu"/>
          <w:b w:val="0"/>
          <w:i w:val="0"/>
          <w:color w:val="221F1F"/>
          <w:sz w:val="19"/>
        </w:rPr>
        <w:t>优</w:t>
      </w:r>
      <w:r>
        <w:rPr>
          <w:rFonts w:ascii="ZDeBNs" w:hAnsi="ZDeBNs" w:eastAsia="ZDeBNs"/>
          <w:b w:val="0"/>
          <w:i w:val="0"/>
          <w:color w:val="221F1F"/>
          <w:sz w:val="19"/>
        </w:rPr>
        <w:t>的</w:t>
      </w:r>
      <w:r>
        <w:rPr>
          <w:rFonts w:ascii="ZDeBON" w:hAnsi="ZDeBON" w:eastAsia="ZDeBON"/>
          <w:b w:val="0"/>
          <w:i w:val="0"/>
          <w:color w:val="221F1F"/>
          <w:sz w:val="19"/>
        </w:rPr>
        <w:t>盾</w:t>
      </w:r>
      <w:r>
        <w:rPr>
          <w:rFonts w:ascii="ZDeBNu" w:hAnsi="ZDeBNu" w:eastAsia="ZDeBNu"/>
          <w:b w:val="0"/>
          <w:i w:val="0"/>
          <w:color w:val="221F1F"/>
          <w:sz w:val="19"/>
        </w:rPr>
        <w:t>构</w:t>
      </w:r>
      <w:r>
        <w:rPr>
          <w:rFonts w:ascii="ZDeBNu" w:hAnsi="ZDeBNu" w:eastAsia="ZDeBNu"/>
          <w:b w:val="0"/>
          <w:i w:val="0"/>
          <w:color w:val="221F1F"/>
          <w:sz w:val="19"/>
        </w:rPr>
        <w:t>机</w:t>
      </w:r>
      <w:r>
        <w:rPr>
          <w:rFonts w:ascii="ZDeBNs" w:hAnsi="ZDeBNs" w:eastAsia="ZDeBNs"/>
          <w:b w:val="0"/>
          <w:i w:val="0"/>
          <w:color w:val="221F1F"/>
          <w:sz w:val="19"/>
        </w:rPr>
        <w:t>设</w:t>
      </w:r>
      <w:r>
        <w:rPr>
          <w:rFonts w:ascii="ZDeBNu" w:hAnsi="ZDeBNu" w:eastAsia="ZDeBNu"/>
          <w:b w:val="0"/>
          <w:i w:val="0"/>
          <w:color w:val="221F1F"/>
          <w:sz w:val="19"/>
        </w:rPr>
        <w:t>计</w:t>
      </w:r>
      <w:r>
        <w:rPr>
          <w:rFonts w:ascii="ZDeBNv" w:hAnsi="ZDeBNv" w:eastAsia="ZDeBNv"/>
          <w:b w:val="0"/>
          <w:i w:val="0"/>
          <w:color w:val="221F1F"/>
          <w:sz w:val="19"/>
        </w:rPr>
        <w:t>适</w:t>
      </w:r>
      <w:r>
        <w:rPr>
          <w:rFonts w:ascii="ZDeBNu" w:hAnsi="ZDeBNu" w:eastAsia="ZDeBNu"/>
          <w:b w:val="0"/>
          <w:i w:val="0"/>
          <w:color w:val="221F1F"/>
          <w:sz w:val="19"/>
        </w:rPr>
        <w:t>应</w:t>
      </w:r>
      <w:r>
        <w:rPr>
          <w:rFonts w:ascii="ZDeBNv" w:hAnsi="ZDeBNv" w:eastAsia="ZDeBNv"/>
          <w:b w:val="0"/>
          <w:i w:val="0"/>
          <w:color w:val="221F1F"/>
          <w:sz w:val="19"/>
        </w:rPr>
        <w:t>复杂</w:t>
      </w:r>
      <w:r>
        <w:rPr>
          <w:rFonts w:ascii="ZDeBNs" w:hAnsi="ZDeBNs" w:eastAsia="ZDeBNs"/>
          <w:b w:val="0"/>
          <w:i w:val="0"/>
          <w:color w:val="221F1F"/>
          <w:sz w:val="19"/>
        </w:rPr>
        <w:t>的</w:t>
      </w:r>
      <w:r>
        <w:rPr>
          <w:rFonts w:ascii="ZDeBNu" w:hAnsi="ZDeBNu" w:eastAsia="ZDeBNu"/>
          <w:b w:val="0"/>
          <w:i w:val="0"/>
          <w:color w:val="221F1F"/>
          <w:sz w:val="19"/>
        </w:rPr>
        <w:t>地</w:t>
      </w:r>
      <w:r>
        <w:rPr>
          <w:rFonts w:ascii="ZDeBNs" w:hAnsi="ZDeBNs" w:eastAsia="ZDeBNs"/>
          <w:b w:val="0"/>
          <w:i w:val="0"/>
          <w:color w:val="221F1F"/>
          <w:sz w:val="19"/>
        </w:rPr>
        <w:t>质</w:t>
      </w:r>
      <w:r>
        <w:rPr>
          <w:rFonts w:ascii="ZDeBN5" w:hAnsi="ZDeBN5" w:eastAsia="ZDeBN5"/>
          <w:b w:val="0"/>
          <w:i w:val="0"/>
          <w:color w:val="221F1F"/>
          <w:sz w:val="19"/>
        </w:rPr>
        <w:t>条</w:t>
      </w:r>
      <w:r>
        <w:rPr>
          <w:rFonts w:ascii="ZDeBNx" w:hAnsi="ZDeBNx" w:eastAsia="ZDeBNx"/>
          <w:b w:val="0"/>
          <w:i w:val="0"/>
          <w:color w:val="221F1F"/>
          <w:sz w:val="19"/>
        </w:rPr>
        <w:t>件</w:t>
      </w:r>
      <w:r>
        <w:rPr>
          <w:rFonts w:ascii="ZDeBNu" w:hAnsi="ZDeBNu" w:eastAsia="ZDeBNu"/>
          <w:b w:val="0"/>
          <w:i w:val="0"/>
          <w:color w:val="221F1F"/>
          <w:sz w:val="19"/>
        </w:rPr>
        <w:t>及周边</w:t>
      </w:r>
      <w:r>
        <w:rPr>
          <w:rFonts w:ascii="ZDeBNv" w:hAnsi="ZDeBNv" w:eastAsia="ZDeBNv"/>
          <w:b w:val="0"/>
          <w:i w:val="0"/>
          <w:color w:val="221F1F"/>
          <w:sz w:val="19"/>
        </w:rPr>
        <w:t>环境</w:t>
      </w:r>
      <w:r>
        <w:rPr>
          <w:rFonts w:ascii="ZDeBNs" w:hAnsi="ZDeBNs" w:eastAsia="ZDeBNs"/>
          <w:b w:val="0"/>
          <w:i w:val="0"/>
          <w:color w:val="221F1F"/>
          <w:sz w:val="19"/>
        </w:rPr>
        <w:t>，</w:t>
      </w:r>
      <w:r>
        <w:rPr>
          <w:rFonts w:ascii="ZDeBNu" w:hAnsi="ZDeBNu" w:eastAsia="ZDeBNu"/>
          <w:b w:val="0"/>
          <w:i w:val="0"/>
          <w:color w:val="221F1F"/>
          <w:sz w:val="19"/>
        </w:rPr>
        <w:t>为</w:t>
      </w:r>
      <w:r>
        <w:rPr>
          <w:rFonts w:ascii="ZDeBOA" w:hAnsi="ZDeBOA" w:eastAsia="ZDeBOA"/>
          <w:b w:val="0"/>
          <w:i w:val="0"/>
          <w:color w:val="221F1F"/>
          <w:sz w:val="19"/>
        </w:rPr>
        <w:t>后</w:t>
      </w:r>
      <w:r>
        <w:rPr>
          <w:rFonts w:ascii="ZDeBOC" w:hAnsi="ZDeBOC" w:eastAsia="ZDeBOC"/>
          <w:b w:val="0"/>
          <w:i w:val="0"/>
          <w:color w:val="221F1F"/>
          <w:sz w:val="19"/>
        </w:rPr>
        <w:t>续</w:t>
      </w:r>
      <w:r>
        <w:rPr>
          <w:rFonts w:ascii="ZDeBON" w:hAnsi="ZDeBON" w:eastAsia="ZDeBON"/>
          <w:b w:val="0"/>
          <w:i w:val="0"/>
          <w:color w:val="221F1F"/>
          <w:sz w:val="19"/>
        </w:rPr>
        <w:t>盾</w:t>
      </w:r>
      <w:r>
        <w:rPr>
          <w:rFonts w:ascii="ZDeBNu" w:hAnsi="ZDeBNu" w:eastAsia="ZDeBNu"/>
          <w:b w:val="0"/>
          <w:i w:val="0"/>
          <w:color w:val="221F1F"/>
          <w:sz w:val="19"/>
        </w:rPr>
        <w:t>构施</w:t>
      </w:r>
      <w:r>
        <w:rPr>
          <w:rFonts w:ascii="ZDeBNu" w:hAnsi="ZDeBNu" w:eastAsia="ZDeBNu"/>
          <w:b w:val="0"/>
          <w:i w:val="0"/>
          <w:color w:val="221F1F"/>
          <w:sz w:val="19"/>
        </w:rPr>
        <w:t>工</w:t>
      </w:r>
      <w:r>
        <w:rPr>
          <w:rFonts w:ascii="ZDeBON" w:hAnsi="ZDeBON" w:eastAsia="ZDeBON"/>
          <w:b w:val="0"/>
          <w:i w:val="0"/>
          <w:color w:val="221F1F"/>
          <w:sz w:val="19"/>
        </w:rPr>
        <w:t>盾</w:t>
      </w:r>
      <w:r>
        <w:rPr>
          <w:rFonts w:ascii="ZDeBNu" w:hAnsi="ZDeBNu" w:eastAsia="ZDeBNu"/>
          <w:b w:val="0"/>
          <w:i w:val="0"/>
          <w:color w:val="221F1F"/>
          <w:sz w:val="19"/>
        </w:rPr>
        <w:t>构</w:t>
      </w:r>
      <w:r>
        <w:rPr>
          <w:rFonts w:ascii="ZDeBNu" w:hAnsi="ZDeBNu" w:eastAsia="ZDeBNu"/>
          <w:b w:val="0"/>
          <w:i w:val="0"/>
          <w:color w:val="221F1F"/>
          <w:sz w:val="19"/>
        </w:rPr>
        <w:t>机</w:t>
      </w:r>
      <w:r>
        <w:rPr>
          <w:rFonts w:ascii="ZDeBNs" w:hAnsi="ZDeBNs" w:eastAsia="ZDeBNs"/>
          <w:b w:val="0"/>
          <w:i w:val="0"/>
          <w:color w:val="221F1F"/>
          <w:sz w:val="19"/>
        </w:rPr>
        <w:t>设</w:t>
      </w:r>
      <w:r>
        <w:rPr>
          <w:rFonts w:ascii="ZDeBNu" w:hAnsi="ZDeBNu" w:eastAsia="ZDeBNu"/>
          <w:b w:val="0"/>
          <w:i w:val="0"/>
          <w:color w:val="221F1F"/>
          <w:sz w:val="19"/>
        </w:rPr>
        <w:t>计</w:t>
      </w:r>
      <w:r>
        <w:rPr>
          <w:rFonts w:ascii="ZDeBNv" w:hAnsi="ZDeBNv" w:eastAsia="ZDeBNv"/>
          <w:b w:val="0"/>
          <w:i w:val="0"/>
          <w:color w:val="221F1F"/>
          <w:sz w:val="19"/>
        </w:rPr>
        <w:t>配</w:t>
      </w:r>
      <w:r>
        <w:rPr>
          <w:rFonts w:ascii="ZDeBN2" w:hAnsi="ZDeBN2" w:eastAsia="ZDeBN2"/>
          <w:b w:val="0"/>
          <w:i w:val="0"/>
          <w:color w:val="221F1F"/>
          <w:sz w:val="19"/>
        </w:rPr>
        <w:t>置</w:t>
      </w:r>
      <w:r>
        <w:rPr>
          <w:rFonts w:ascii="ZDeBNu" w:hAnsi="ZDeBNu" w:eastAsia="ZDeBNu"/>
          <w:b w:val="0"/>
          <w:i w:val="0"/>
          <w:color w:val="221F1F"/>
          <w:sz w:val="19"/>
        </w:rPr>
        <w:t>提</w:t>
      </w:r>
      <w:r>
        <w:rPr>
          <w:rFonts w:ascii="ZDeBNz" w:hAnsi="ZDeBNz" w:eastAsia="ZDeBNz"/>
          <w:b w:val="0"/>
          <w:i w:val="0"/>
          <w:color w:val="221F1F"/>
          <w:sz w:val="19"/>
        </w:rPr>
        <w:t>供</w:t>
      </w:r>
      <w:r>
        <w:rPr>
          <w:rFonts w:ascii="ZDeBOG" w:hAnsi="ZDeBOG" w:eastAsia="ZDeBOG"/>
          <w:b w:val="0"/>
          <w:i w:val="0"/>
          <w:color w:val="221F1F"/>
          <w:sz w:val="19"/>
        </w:rPr>
        <w:t>指</w:t>
      </w:r>
      <w:r>
        <w:rPr>
          <w:rFonts w:ascii="ZDeBNx" w:hAnsi="ZDeBNx" w:eastAsia="ZDeBNx"/>
          <w:b w:val="0"/>
          <w:i w:val="0"/>
          <w:color w:val="221F1F"/>
          <w:sz w:val="19"/>
        </w:rPr>
        <w:t>导</w:t>
      </w:r>
      <w:r>
        <w:rPr>
          <w:rFonts w:ascii="ZDeBNs" w:hAnsi="ZDeBNs" w:eastAsia="ZDeBNs"/>
          <w:b w:val="0"/>
          <w:i w:val="0"/>
          <w:color w:val="221F1F"/>
          <w:sz w:val="19"/>
        </w:rPr>
        <w:t>。</w:t>
      </w:r>
    </w:p>
    <w:p>
      <w:pPr>
        <w:autoSpaceDN w:val="0"/>
        <w:autoSpaceDE w:val="0"/>
        <w:widowControl/>
        <w:spacing w:line="190" w:lineRule="exact" w:before="118" w:after="60"/>
        <w:ind w:left="756" w:right="0" w:firstLine="0"/>
        <w:jc w:val="left"/>
      </w:pPr>
      <w:r>
        <w:rPr>
          <w:w w:val="98.1132083468967"/>
          <w:rFonts w:ascii="ZDeBNs" w:hAnsi="ZDeBNs" w:eastAsia="ZDeBNs"/>
          <w:b w:val="0"/>
          <w:i w:val="0"/>
          <w:color w:val="221F1F"/>
          <w:sz w:val="18"/>
        </w:rPr>
        <w:t>关键词</w:t>
      </w:r>
      <w:r>
        <w:rPr>
          <w:rFonts w:ascii="ZDeBNs" w:hAnsi="ZDeBNs" w:eastAsia="ZDeBNs"/>
          <w:b w:val="0"/>
          <w:i w:val="0"/>
          <w:color w:val="221F1F"/>
          <w:sz w:val="19"/>
        </w:rPr>
        <w:t>：</w:t>
      </w:r>
      <w:r>
        <w:rPr>
          <w:rFonts w:ascii="ZDeBON" w:hAnsi="ZDeBON" w:eastAsia="ZDeBON"/>
          <w:b w:val="0"/>
          <w:i w:val="0"/>
          <w:color w:val="221F1F"/>
          <w:sz w:val="19"/>
        </w:rPr>
        <w:t>盾</w:t>
      </w:r>
      <w:r>
        <w:rPr>
          <w:rFonts w:ascii="ZDeBNu" w:hAnsi="ZDeBNu" w:eastAsia="ZDeBNu"/>
          <w:b w:val="0"/>
          <w:i w:val="0"/>
          <w:color w:val="221F1F"/>
          <w:sz w:val="19"/>
        </w:rPr>
        <w:t>构</w:t>
      </w:r>
      <w:r>
        <w:rPr>
          <w:rFonts w:ascii="ZDeBNu" w:hAnsi="ZDeBNu" w:eastAsia="ZDeBNu"/>
          <w:b w:val="0"/>
          <w:i w:val="0"/>
          <w:color w:val="221F1F"/>
          <w:sz w:val="19"/>
        </w:rPr>
        <w:t>机</w:t>
      </w:r>
      <w:r>
        <w:rPr>
          <w:rFonts w:ascii="ZDeBNs" w:hAnsi="ZDeBNs" w:eastAsia="ZDeBNs"/>
          <w:b w:val="0"/>
          <w:i w:val="0"/>
          <w:color w:val="221F1F"/>
          <w:sz w:val="19"/>
        </w:rPr>
        <w:t>；</w:t>
      </w:r>
      <w:r>
        <w:rPr>
          <w:rFonts w:ascii="ZDeBNu" w:hAnsi="ZDeBNu" w:eastAsia="ZDeBNu"/>
          <w:b w:val="0"/>
          <w:i w:val="0"/>
          <w:color w:val="221F1F"/>
          <w:sz w:val="19"/>
        </w:rPr>
        <w:t>优</w:t>
      </w:r>
      <w:r>
        <w:rPr>
          <w:rFonts w:ascii="ZDeBNs" w:hAnsi="ZDeBNs" w:eastAsia="ZDeBNs"/>
          <w:b w:val="0"/>
          <w:i w:val="0"/>
          <w:color w:val="221F1F"/>
          <w:sz w:val="19"/>
        </w:rPr>
        <w:t>化；</w:t>
      </w:r>
      <w:r>
        <w:rPr>
          <w:rFonts w:ascii="ZDeBOC" w:hAnsi="ZDeBOC" w:eastAsia="ZDeBOC"/>
          <w:b w:val="0"/>
          <w:i w:val="0"/>
          <w:color w:val="221F1F"/>
          <w:sz w:val="19"/>
        </w:rPr>
        <w:t>措</w:t>
      </w:r>
      <w:r>
        <w:rPr>
          <w:rFonts w:ascii="ZDeBNu" w:hAnsi="ZDeBNu" w:eastAsia="ZDeBNu"/>
          <w:b w:val="0"/>
          <w:i w:val="0"/>
          <w:color w:val="221F1F"/>
          <w:sz w:val="19"/>
        </w:rPr>
        <w:t>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535"/>
        <w:gridCol w:w="3535"/>
        <w:gridCol w:w="3535"/>
      </w:tblGrid>
      <w:tr>
        <w:trPr>
          <w:trHeight w:hRule="exact" w:val="306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8" w:after="0"/>
              <w:ind w:left="396" w:right="0" w:firstLine="0"/>
              <w:jc w:val="left"/>
            </w:pPr>
            <w:r>
              <w:rPr>
                <w:w w:val="98.1132083468967"/>
                <w:rFonts w:ascii="ZDeBNs" w:hAnsi="ZDeBNs" w:eastAsia="ZDeBNs"/>
                <w:b w:val="0"/>
                <w:i w:val="0"/>
                <w:color w:val="221F1F"/>
                <w:sz w:val="18"/>
              </w:rPr>
              <w:t>中图分类号</w:t>
            </w:r>
            <w:r>
              <w:rPr>
                <w:w w:val="98.1132083468967"/>
                <w:rFonts w:ascii="ZDeBOO" w:hAnsi="ZDeBOO" w:eastAsia="ZDeBOO"/>
                <w:b w:val="0"/>
                <w:i w:val="0"/>
                <w:color w:val="221F1F"/>
                <w:sz w:val="18"/>
              </w:rPr>
              <w:t>：</w:t>
            </w:r>
            <w:r>
              <w:rPr>
                <w:rFonts w:ascii="ZDeBOO" w:hAnsi="ZDeBOO" w:eastAsia="ZDeBOO"/>
                <w:b w:val="0"/>
                <w:i w:val="0"/>
                <w:color w:val="221F1F"/>
                <w:sz w:val="19"/>
              </w:rPr>
              <w:t>U455.43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8" w:after="0"/>
              <w:ind w:left="294" w:right="0" w:firstLine="0"/>
              <w:jc w:val="left"/>
            </w:pPr>
            <w:r>
              <w:rPr>
                <w:w w:val="98.1132083468967"/>
                <w:rFonts w:ascii="ZDeBNs" w:hAnsi="ZDeBNs" w:eastAsia="ZDeBNs"/>
                <w:b w:val="0"/>
                <w:i w:val="0"/>
                <w:color w:val="221F1F"/>
                <w:sz w:val="18"/>
              </w:rPr>
              <w:t>文献标志码</w:t>
            </w:r>
            <w:r>
              <w:rPr>
                <w:w w:val="98.1132083468967"/>
                <w:rFonts w:ascii="ZDeBOO" w:hAnsi="ZDeBOO" w:eastAsia="ZDeBOO"/>
                <w:b w:val="0"/>
                <w:i w:val="0"/>
                <w:color w:val="221F1F"/>
                <w:sz w:val="18"/>
              </w:rPr>
              <w:t>：</w:t>
            </w:r>
            <w:r>
              <w:rPr>
                <w:rFonts w:ascii="ZDeBOO" w:hAnsi="ZDeBOO" w:eastAsia="ZDeBOO"/>
                <w:b w:val="0"/>
                <w:i w:val="0"/>
                <w:color w:val="221F1F"/>
                <w:sz w:val="19"/>
              </w:rPr>
              <w:t>A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8" w:after="0"/>
              <w:ind w:left="474" w:right="0" w:firstLine="0"/>
              <w:jc w:val="left"/>
            </w:pPr>
            <w:r>
              <w:rPr>
                <w:w w:val="98.1132083468967"/>
                <w:rFonts w:ascii="ZDeBNs" w:hAnsi="ZDeBNs" w:eastAsia="ZDeBNs"/>
                <w:b w:val="0"/>
                <w:i w:val="0"/>
                <w:color w:val="221F1F"/>
                <w:sz w:val="18"/>
              </w:rPr>
              <w:t>文章编号</w:t>
            </w:r>
            <w:r>
              <w:rPr>
                <w:w w:val="98.1132083468967"/>
                <w:rFonts w:ascii="ZDeBOO" w:hAnsi="ZDeBOO" w:eastAsia="ZDeBOO"/>
                <w:b w:val="0"/>
                <w:i w:val="0"/>
                <w:color w:val="221F1F"/>
                <w:sz w:val="18"/>
              </w:rPr>
              <w:t>：</w:t>
            </w:r>
            <w:r>
              <w:rPr>
                <w:rFonts w:ascii="ZDeBOO" w:hAnsi="ZDeBOO" w:eastAsia="ZDeBOO"/>
                <w:b w:val="0"/>
                <w:i w:val="0"/>
                <w:color w:val="221F1F"/>
                <w:sz w:val="19"/>
              </w:rPr>
              <w:t>2095-2945</w:t>
            </w:r>
            <w:r>
              <w:rPr>
                <w:w w:val="98.1132083468967"/>
                <w:rFonts w:ascii="ZDeBOO" w:hAnsi="ZDeBOO" w:eastAsia="ZDeBOO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DeBOO" w:hAnsi="ZDeBOO" w:eastAsia="ZDeBOO"/>
                <w:b w:val="0"/>
                <w:i w:val="0"/>
                <w:color w:val="221F1F"/>
                <w:sz w:val="19"/>
              </w:rPr>
              <w:t>2022</w:t>
            </w:r>
            <w:r>
              <w:rPr>
                <w:w w:val="98.1132083468967"/>
                <w:rFonts w:ascii="ZDeBOO" w:hAnsi="ZDeBOO" w:eastAsia="ZDeBOO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ZDeBOO" w:hAnsi="ZDeBOO" w:eastAsia="ZDeBOO"/>
                <w:b w:val="0"/>
                <w:i w:val="0"/>
                <w:color w:val="221F1F"/>
                <w:sz w:val="19"/>
              </w:rPr>
              <w:t>07-00</w:t>
            </w:r>
            <w:r>
              <w:rPr>
                <w:rFonts w:ascii="ZDeBOO" w:hAnsi="ZDeBOO" w:eastAsia="ZDeBOO"/>
                <w:b w:val="0"/>
                <w:i w:val="0"/>
                <w:color w:val="221F1F"/>
                <w:sz w:val="19"/>
              </w:rPr>
              <w:t>83</w:t>
            </w:r>
            <w:r>
              <w:rPr>
                <w:rFonts w:ascii="ZDeBOO" w:hAnsi="ZDeBOO" w:eastAsia="ZDeBOO"/>
                <w:b w:val="0"/>
                <w:i w:val="0"/>
                <w:color w:val="221F1F"/>
                <w:sz w:val="19"/>
              </w:rPr>
              <w:t>-0</w:t>
            </w:r>
            <w:r>
              <w:rPr>
                <w:rFonts w:ascii="ZDeBOO" w:hAnsi="ZDeBOO" w:eastAsia="ZDeBOO"/>
                <w:b w:val="0"/>
                <w:i w:val="0"/>
                <w:color w:val="221F1F"/>
                <w:sz w:val="19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306" w:lineRule="exact" w:before="246" w:after="0"/>
        <w:ind w:left="372" w:right="28" w:firstLine="380"/>
        <w:jc w:val="both"/>
      </w:pPr>
      <w:r>
        <w:rPr>
          <w:rFonts w:ascii="ZDeBOO" w:hAnsi="ZDeBOO" w:eastAsia="ZDeBOO"/>
          <w:b w:val="0"/>
          <w:i w:val="0"/>
          <w:color w:val="221F1F"/>
          <w:sz w:val="19"/>
        </w:rPr>
        <w:t>Abstract</w:t>
      </w:r>
      <w:r>
        <w:rPr>
          <w:rFonts w:ascii="ZDeBOO" w:hAnsi="ZDeBOO" w:eastAsia="ZDeBOO"/>
          <w:b w:val="0"/>
          <w:i w:val="0"/>
          <w:color w:val="221F1F"/>
          <w:sz w:val="19"/>
        </w:rPr>
        <w:t xml:space="preserve">: Shield machine is widely used in metro construction because of its high efficiency, stability and safety. At </w:t>
      </w:r>
      <w:r>
        <w:rPr>
          <w:rFonts w:ascii="ZDeBOO" w:hAnsi="ZDeBOO" w:eastAsia="ZDeBOO"/>
          <w:b w:val="0"/>
          <w:i w:val="0"/>
          <w:color w:val="221F1F"/>
          <w:sz w:val="19"/>
        </w:rPr>
        <w:t xml:space="preserve">present, the structural design and performance of the shield machine are becoming more and more mature. But in order to </w:t>
      </w:r>
      <w:r>
        <w:rPr>
          <w:rFonts w:ascii="ZDeBOO" w:hAnsi="ZDeBOO" w:eastAsia="ZDeBOO"/>
          <w:b w:val="0"/>
          <w:i w:val="0"/>
          <w:color w:val="221F1F"/>
          <w:sz w:val="19"/>
        </w:rPr>
        <w:t xml:space="preserve">improve its production capacity, economic benefit, safety performance and comfort, and better adapt to the characteristics of the </w:t>
      </w:r>
      <w:r>
        <w:rPr>
          <w:rFonts w:ascii="ZDeBOO" w:hAnsi="ZDeBOO" w:eastAsia="ZDeBOO"/>
          <w:b w:val="0"/>
          <w:i w:val="0"/>
          <w:color w:val="221F1F"/>
          <w:sz w:val="19"/>
        </w:rPr>
        <w:t xml:space="preserve">project, in the early design process of the project, according to the characteristics of the project, we find that its structure, </w:t>
      </w:r>
      <w:r>
        <w:rPr>
          <w:rFonts w:ascii="ZDeBOO" w:hAnsi="ZDeBOO" w:eastAsia="ZDeBOO"/>
          <w:b w:val="0"/>
          <w:i w:val="0"/>
          <w:color w:val="221F1F"/>
          <w:sz w:val="19"/>
        </w:rPr>
        <w:t xml:space="preserve">performance and other aspects can be further optimized and improved. Based on the summary of the design and application of </w:t>
      </w:r>
      <w:r>
        <w:rPr>
          <w:rFonts w:ascii="ZDeBOO" w:hAnsi="ZDeBOO" w:eastAsia="ZDeBOO"/>
          <w:b w:val="0"/>
          <w:i w:val="0"/>
          <w:color w:val="221F1F"/>
          <w:sz w:val="19"/>
        </w:rPr>
        <w:t xml:space="preserve">two composite earth pressure balance shield machines used by our unit in Guangzhou Metro Line 12, this paper puts forward </w:t>
      </w:r>
      <w:r>
        <w:rPr>
          <w:rFonts w:ascii="ZDeBOO" w:hAnsi="ZDeBOO" w:eastAsia="ZDeBOO"/>
          <w:b w:val="0"/>
          <w:i w:val="0"/>
          <w:color w:val="221F1F"/>
          <w:sz w:val="19"/>
        </w:rPr>
        <w:t xml:space="preserve">the optimization projects and measures for the use of shield machines. The optimal design of shield machine adapts to the </w:t>
      </w:r>
      <w:r>
        <w:rPr>
          <w:rFonts w:ascii="ZDeBOO" w:hAnsi="ZDeBOO" w:eastAsia="ZDeBOO"/>
          <w:b w:val="0"/>
          <w:i w:val="0"/>
          <w:color w:val="221F1F"/>
          <w:sz w:val="19"/>
        </w:rPr>
        <w:t xml:space="preserve">complex geological conditions and surrounding environment, and provides guidance for the design and configuration of shield </w:t>
      </w:r>
      <w:r>
        <w:rPr>
          <w:rFonts w:ascii="ZDeBOO" w:hAnsi="ZDeBOO" w:eastAsia="ZDeBOO"/>
          <w:b w:val="0"/>
          <w:i w:val="0"/>
          <w:color w:val="221F1F"/>
          <w:sz w:val="19"/>
        </w:rPr>
        <w:t>machine in subsequent shield construction.</w:t>
      </w:r>
    </w:p>
    <w:p>
      <w:pPr>
        <w:autoSpaceDN w:val="0"/>
        <w:autoSpaceDE w:val="0"/>
        <w:widowControl/>
        <w:spacing w:line="188" w:lineRule="exact" w:before="116" w:after="0"/>
        <w:ind w:left="752" w:right="0" w:firstLine="0"/>
        <w:jc w:val="left"/>
      </w:pPr>
      <w:r>
        <w:rPr>
          <w:rFonts w:ascii="ZDeBOO" w:hAnsi="ZDeBOO" w:eastAsia="ZDeBOO"/>
          <w:b w:val="0"/>
          <w:i w:val="0"/>
          <w:color w:val="221F1F"/>
          <w:sz w:val="19"/>
        </w:rPr>
        <w:t>Keywords</w:t>
      </w:r>
      <w:r>
        <w:rPr>
          <w:rFonts w:ascii="ZDeBOO" w:hAnsi="ZDeBOO" w:eastAsia="ZDeBOO"/>
          <w:b w:val="0"/>
          <w:i w:val="0"/>
          <w:color w:val="221F1F"/>
          <w:sz w:val="19"/>
        </w:rPr>
        <w:t>: shield machine; optimization; measures</w:t>
      </w:r>
    </w:p>
    <w:p>
      <w:pPr>
        <w:autoSpaceDN w:val="0"/>
        <w:tabs>
          <w:tab w:pos="784" w:val="left"/>
          <w:tab w:pos="5616" w:val="left"/>
        </w:tabs>
        <w:autoSpaceDE w:val="0"/>
        <w:widowControl/>
        <w:spacing w:line="322" w:lineRule="exact" w:before="390" w:after="118"/>
        <w:ind w:left="372" w:right="3456" w:firstLine="0"/>
        <w:jc w:val="left"/>
      </w:pPr>
      <w:r>
        <w:tab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深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件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复杂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素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“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物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馆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”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之</w:t>
      </w:r>
      <w:r>
        <w:tab/>
      </w:r>
      <w:r>
        <w:rPr>
          <w:w w:val="97.95919145856585"/>
          <w:rFonts w:ascii="ZDeBOO" w:hAnsi="ZDeBOO" w:eastAsia="ZDeBOO"/>
          <w:b w:val="0"/>
          <w:i w:val="0"/>
          <w:color w:val="221F1F"/>
          <w:sz w:val="21"/>
        </w:rPr>
        <w:t>2 166.100 m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称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州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铁</w:t>
      </w:r>
      <w:r>
        <w:rPr>
          <w:w w:val="97.95919145856585"/>
          <w:rFonts w:ascii="ZDeBOO" w:hAnsi="ZDeBOO" w:eastAsia="ZDeBOO"/>
          <w:b w:val="0"/>
          <w:i w:val="0"/>
          <w:color w:val="221F1F"/>
          <w:sz w:val="21"/>
        </w:rPr>
        <w:t>12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 xml:space="preserve"> 号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广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园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村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站</w:t>
      </w:r>
      <w:r>
        <w:rPr>
          <w:w w:val="97.95919145856585"/>
          <w:rFonts w:ascii="ZDeBOO" w:hAnsi="ZDeBOO" w:eastAsia="ZDeBOO"/>
          <w:b w:val="0"/>
          <w:i w:val="0"/>
          <w:color w:val="221F1F"/>
          <w:sz w:val="21"/>
        </w:rPr>
        <w:t>-</w:t>
      </w:r>
      <w:r>
        <w:rPr>
          <w:w w:val="97.95919145856585"/>
          <w:rFonts w:ascii="ZDeBN8" w:hAnsi="ZDeBN8" w:eastAsia="ZDeBN8"/>
          <w:b w:val="0"/>
          <w:i w:val="0"/>
          <w:color w:val="221F1F"/>
          <w:sz w:val="21"/>
        </w:rPr>
        <w:t>恒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福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路站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下</w:t>
      </w:r>
      <w:r>
        <w:tab/>
      </w:r>
      <w:r>
        <w:rPr>
          <w:w w:val="97.95919145856585"/>
          <w:rFonts w:ascii="ZDeBOO" w:hAnsi="ZDeBOO" w:eastAsia="ZDeBOO"/>
          <w:b w:val="0"/>
          <w:i w:val="0"/>
          <w:color w:val="221F1F"/>
          <w:sz w:val="21"/>
        </w:rPr>
        <w:t>2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 xml:space="preserve"> 设备基本</w:t>
      </w:r>
      <w:r>
        <w:rPr>
          <w:w w:val="102.14215328818874"/>
          <w:rFonts w:ascii="ZDeBOE" w:hAnsi="ZDeBOE" w:eastAsia="ZDeBOE"/>
          <w:b w:val="0"/>
          <w:i w:val="0"/>
          <w:color w:val="221F1F"/>
          <w:sz w:val="19"/>
        </w:rPr>
        <w:t>情况</w:t>
      </w:r>
    </w:p>
    <w:p>
      <w:pPr>
        <w:sectPr>
          <w:pgSz w:w="11904" w:h="16440"/>
          <w:pgMar w:top="410" w:right="880" w:bottom="17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372" w:right="90" w:firstLine="0"/>
        <w:jc w:val="both"/>
      </w:pP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简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称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广</w:t>
      </w:r>
      <w:r>
        <w:rPr>
          <w:w w:val="97.95919145856585"/>
          <w:rFonts w:ascii="ZDeBN8" w:hAnsi="ZDeBN8" w:eastAsia="ZDeBN8"/>
          <w:b w:val="0"/>
          <w:i w:val="0"/>
          <w:color w:val="221F1F"/>
          <w:sz w:val="21"/>
        </w:rPr>
        <w:t>恒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）地质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具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深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次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穿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越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断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裂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带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全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面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和</w:t>
      </w:r>
      <w:r>
        <w:rPr>
          <w:w w:val="97.95919145856585"/>
          <w:rFonts w:ascii="ZDeBN8" w:hAnsi="ZDeBN8" w:eastAsia="ZDeBN8"/>
          <w:b w:val="0"/>
          <w:i w:val="0"/>
          <w:color w:val="221F1F"/>
          <w:sz w:val="21"/>
        </w:rPr>
        <w:t>黏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需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长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距离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全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面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层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防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泥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饼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</w:p>
    <w:p>
      <w:pPr>
        <w:sectPr>
          <w:type w:val="continuous"/>
          <w:pgSz w:w="11904" w:h="16440"/>
          <w:pgMar w:top="410" w:right="880" w:bottom="170" w:left="420" w:header="720" w:footer="720" w:gutter="0"/>
          <w:cols w:num="2" w:equalWidth="0">
            <w:col w:w="5528" w:space="0"/>
            <w:col w:w="5076" w:space="0"/>
          </w:cols>
          <w:docGrid w:linePitch="360"/>
        </w:sectPr>
      </w:pPr>
    </w:p>
    <w:p>
      <w:pPr>
        <w:autoSpaceDN w:val="0"/>
        <w:tabs>
          <w:tab w:pos="500" w:val="left"/>
        </w:tabs>
        <w:autoSpaceDE w:val="0"/>
        <w:widowControl/>
        <w:spacing w:line="264" w:lineRule="exact" w:before="0" w:after="0"/>
        <w:ind w:left="88" w:right="0" w:firstLine="0"/>
        <w:jc w:val="left"/>
      </w:pP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广</w:t>
      </w:r>
      <w:r>
        <w:rPr>
          <w:w w:val="97.95919145856585"/>
          <w:rFonts w:ascii="ZDeBN8" w:hAnsi="ZDeBN8" w:eastAsia="ZDeBN8"/>
          <w:b w:val="0"/>
          <w:i w:val="0"/>
          <w:color w:val="221F1F"/>
          <w:sz w:val="21"/>
        </w:rPr>
        <w:t>恒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两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台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铁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装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制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造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复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合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式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平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衡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主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要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见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表</w:t>
      </w:r>
      <w:r>
        <w:rPr>
          <w:w w:val="97.95919145856585"/>
          <w:rFonts w:ascii="ZDeBOO" w:hAnsi="ZDeBOO" w:eastAsia="ZDeBOO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184" w:lineRule="exact" w:before="114" w:after="140"/>
        <w:ind w:left="0" w:right="0" w:firstLine="0"/>
        <w:jc w:val="center"/>
      </w:pPr>
      <w:r>
        <w:rPr>
          <w:w w:val="102.42587195502387"/>
          <w:rFonts w:ascii="ZDeBNv" w:hAnsi="ZDeBNv" w:eastAsia="ZDeBNv"/>
          <w:b w:val="0"/>
          <w:i w:val="0"/>
          <w:color w:val="221F1F"/>
          <w:sz w:val="18"/>
        </w:rPr>
        <w:t>表</w:t>
      </w:r>
      <w:r>
        <w:rPr>
          <w:w w:val="102.42587195502387"/>
          <w:rFonts w:ascii="ZDeBOO" w:hAnsi="ZDeBOO" w:eastAsia="ZDeBOO"/>
          <w:b w:val="0"/>
          <w:i w:val="0"/>
          <w:color w:val="221F1F"/>
          <w:sz w:val="18"/>
        </w:rPr>
        <w:t>1</w:t>
      </w:r>
      <w:r>
        <w:rPr>
          <w:w w:val="102.42587195502387"/>
          <w:rFonts w:ascii="ZDeBON" w:hAnsi="ZDeBON" w:eastAsia="ZDeBON"/>
          <w:b w:val="0"/>
          <w:i w:val="0"/>
          <w:color w:val="221F1F"/>
          <w:sz w:val="18"/>
        </w:rPr>
        <w:t xml:space="preserve"> 盾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构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机</w:t>
      </w:r>
      <w:r>
        <w:rPr>
          <w:w w:val="102.42587195502387"/>
          <w:rFonts w:ascii="ZDeBNs" w:hAnsi="ZDeBNs" w:eastAsia="ZDeBNs"/>
          <w:b w:val="0"/>
          <w:i w:val="0"/>
          <w:color w:val="221F1F"/>
          <w:sz w:val="18"/>
        </w:rPr>
        <w:t>主要</w:t>
      </w:r>
      <w:r>
        <w:rPr>
          <w:w w:val="102.42587195502387"/>
          <w:rFonts w:ascii="ZDeBON" w:hAnsi="ZDeBON" w:eastAsia="ZDeBON"/>
          <w:b w:val="0"/>
          <w:i w:val="0"/>
          <w:color w:val="221F1F"/>
          <w:sz w:val="18"/>
        </w:rPr>
        <w:t>尺寸</w:t>
      </w:r>
      <w:r>
        <w:rPr>
          <w:w w:val="102.42587195502387"/>
          <w:rFonts w:ascii="ZDeBNs" w:hAnsi="ZDeBNs" w:eastAsia="ZDeBNs"/>
          <w:b w:val="0"/>
          <w:i w:val="0"/>
          <w:color w:val="221F1F"/>
          <w:sz w:val="18"/>
        </w:rPr>
        <w:t>、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技术</w:t>
      </w:r>
      <w:r>
        <w:rPr>
          <w:w w:val="102.42587195502387"/>
          <w:rFonts w:ascii="ZDeBNs" w:hAnsi="ZDeBNs" w:eastAsia="ZDeBNs"/>
          <w:b w:val="0"/>
          <w:i w:val="0"/>
          <w:color w:val="221F1F"/>
          <w:sz w:val="18"/>
        </w:rPr>
        <w:t>性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能</w:t>
      </w:r>
      <w:r>
        <w:rPr>
          <w:w w:val="102.42587195502387"/>
          <w:rFonts w:ascii="ZDeBNz" w:hAnsi="ZDeBNz" w:eastAsia="ZDeBNz"/>
          <w:b w:val="0"/>
          <w:i w:val="0"/>
          <w:color w:val="221F1F"/>
          <w:sz w:val="18"/>
        </w:rPr>
        <w:t>参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数</w:t>
      </w:r>
    </w:p>
    <w:p>
      <w:pPr>
        <w:sectPr>
          <w:type w:val="nextColumn"/>
          <w:pgSz w:w="11904" w:h="16440"/>
          <w:pgMar w:top="410" w:right="880" w:bottom="170" w:left="420" w:header="720" w:footer="720" w:gutter="0"/>
          <w:cols w:num="2" w:equalWidth="0">
            <w:col w:w="5528" w:space="0"/>
            <w:col w:w="50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651"/>
        <w:gridCol w:w="2651"/>
        <w:gridCol w:w="2651"/>
        <w:gridCol w:w="2651"/>
      </w:tblGrid>
      <w:tr>
        <w:trPr>
          <w:trHeight w:hRule="exact" w:val="274"/>
        </w:trPr>
        <w:tc>
          <w:tcPr>
            <w:tcW w:type="dxa" w:w="6140"/>
            <w:tcBorders>
              <w:top w:sz="9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92" w:right="0" w:firstLine="0"/>
              <w:jc w:val="left"/>
            </w:pP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建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构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筑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物</w:t>
            </w:r>
            <w:r>
              <w:rPr>
                <w:w w:val="97.95919145856585"/>
                <w:rFonts w:ascii="ZDeBNw" w:hAnsi="ZDeBNw" w:eastAsia="ZDeBNw"/>
                <w:b w:val="0"/>
                <w:i w:val="0"/>
                <w:color w:val="221F1F"/>
                <w:sz w:val="21"/>
              </w:rPr>
              <w:t>沉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降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控制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等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重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难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点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进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行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针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对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性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设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计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。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盾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构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施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工</w:t>
            </w:r>
          </w:p>
        </w:tc>
        <w:tc>
          <w:tcPr>
            <w:tcW w:type="dxa" w:w="556"/>
            <w:tcBorders>
              <w:top w:sz="9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6" w:after="0"/>
              <w:ind w:left="106" w:right="0" w:firstLine="0"/>
              <w:jc w:val="lef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序号 </w:t>
            </w:r>
          </w:p>
        </w:tc>
        <w:tc>
          <w:tcPr>
            <w:tcW w:type="dxa" w:w="1254"/>
            <w:tcBorders>
              <w:top w:sz="9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6" w:after="0"/>
              <w:ind w:left="0" w:right="362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名称 </w:t>
            </w:r>
          </w:p>
        </w:tc>
        <w:tc>
          <w:tcPr>
            <w:tcW w:type="dxa" w:w="1602"/>
            <w:tcBorders>
              <w:top w:sz="9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6" w:after="0"/>
              <w:ind w:left="368" w:right="0" w:firstLine="0"/>
              <w:jc w:val="lef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规格及参数 </w:t>
            </w:r>
          </w:p>
        </w:tc>
      </w:tr>
      <w:tr>
        <w:trPr>
          <w:trHeight w:hRule="exact" w:val="320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" w:after="0"/>
              <w:ind w:left="192" w:right="0" w:firstLine="0"/>
              <w:jc w:val="left"/>
            </w:pP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前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期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项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目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针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对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区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间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地质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及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周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边环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境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同时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结合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以</w:t>
            </w:r>
            <w:r>
              <w:rPr>
                <w:w w:val="97.95919145856585"/>
                <w:rFonts w:ascii="ZDeBNu" w:hAnsi="ZDeBNu" w:eastAsia="ZDeBNu"/>
                <w:b w:val="0"/>
                <w:i w:val="0"/>
                <w:color w:val="221F1F"/>
                <w:sz w:val="21"/>
              </w:rPr>
              <w:t>往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盾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构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46" w:after="0"/>
              <w:ind w:left="0" w:right="144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1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46" w:after="0"/>
              <w:ind w:left="0" w:right="362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型号 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46" w:after="0"/>
              <w:ind w:left="240" w:right="0" w:firstLine="0"/>
              <w:jc w:val="lef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CTE6650E-1400 </w:t>
            </w:r>
          </w:p>
        </w:tc>
      </w:tr>
      <w:tr>
        <w:trPr>
          <w:trHeight w:hRule="exact" w:val="320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192" w:right="0" w:firstLine="0"/>
              <w:jc w:val="left"/>
            </w:pP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施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工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经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验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对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盾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构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机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进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行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了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优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化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设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计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同时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在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应用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过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程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46" w:after="0"/>
              <w:ind w:left="0" w:right="144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2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46" w:after="0"/>
              <w:ind w:left="284" w:right="0" w:firstLine="0"/>
              <w:jc w:val="lef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开挖直径 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46" w:after="0"/>
              <w:ind w:left="368" w:right="0" w:firstLine="0"/>
              <w:jc w:val="lef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Φ6 680 mm </w:t>
            </w:r>
          </w:p>
        </w:tc>
      </w:tr>
      <w:tr>
        <w:trPr>
          <w:trHeight w:hRule="exact" w:val="320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2" w:after="0"/>
              <w:ind w:left="192" w:right="0" w:firstLine="0"/>
              <w:jc w:val="left"/>
            </w:pP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中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进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行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技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术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改造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提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升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了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盾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构的</w:t>
            </w:r>
            <w:r>
              <w:rPr>
                <w:w w:val="97.95919145856585"/>
                <w:rFonts w:ascii="ZDeBNv" w:hAnsi="ZDeBNv" w:eastAsia="ZDeBNv"/>
                <w:b w:val="0"/>
                <w:i w:val="0"/>
                <w:color w:val="221F1F"/>
                <w:sz w:val="21"/>
              </w:rPr>
              <w:t>适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应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性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、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经济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性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、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安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全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46" w:after="0"/>
              <w:ind w:left="0" w:right="144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3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46" w:after="0"/>
              <w:ind w:left="284" w:right="0" w:firstLine="0"/>
              <w:jc w:val="lef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刀盘转速 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46" w:after="0"/>
              <w:ind w:left="110" w:right="0" w:firstLine="0"/>
              <w:jc w:val="lef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0～2.26～5.4 rPm </w:t>
            </w:r>
          </w:p>
        </w:tc>
      </w:tr>
      <w:tr>
        <w:trPr>
          <w:trHeight w:hRule="exact" w:val="340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192" w:right="0" w:firstLine="0"/>
              <w:jc w:val="left"/>
            </w:pP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性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及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舒</w:t>
            </w:r>
            <w:r>
              <w:rPr>
                <w:w w:val="97.95919145856585"/>
                <w:rFonts w:ascii="ZDeBNv" w:hAnsi="ZDeBNv" w:eastAsia="ZDeBNv"/>
                <w:b w:val="0"/>
                <w:i w:val="0"/>
                <w:color w:val="221F1F"/>
                <w:sz w:val="21"/>
              </w:rPr>
              <w:t>适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性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。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2" w:after="0"/>
              <w:ind w:left="0" w:right="144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4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2" w:after="0"/>
              <w:ind w:left="106" w:right="0" w:firstLine="0"/>
              <w:jc w:val="lef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最大推进速度 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2" w:after="0"/>
              <w:ind w:left="0" w:right="318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80 mm/min </w:t>
            </w:r>
          </w:p>
        </w:tc>
      </w:tr>
      <w:tr>
        <w:trPr>
          <w:trHeight w:hRule="exact" w:val="320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192" w:right="0" w:firstLine="0"/>
              <w:jc w:val="left"/>
            </w:pPr>
            <w:r>
              <w:rPr>
                <w:w w:val="97.95919145856585"/>
                <w:rFonts w:ascii="ZDeBOO" w:hAnsi="ZDeBOO" w:eastAsia="ZDeBOO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102.14215328818874"/>
                <w:rFonts w:ascii="ZDeBN4" w:hAnsi="ZDeBN4" w:eastAsia="ZDeBN4"/>
                <w:b w:val="0"/>
                <w:i w:val="0"/>
                <w:color w:val="221F1F"/>
                <w:sz w:val="19"/>
              </w:rPr>
              <w:t xml:space="preserve"> 工</w:t>
            </w:r>
            <w:r>
              <w:rPr>
                <w:w w:val="102.14215328818874"/>
                <w:rFonts w:ascii="ZDeBNs" w:hAnsi="ZDeBNs" w:eastAsia="ZDeBNs"/>
                <w:b w:val="0"/>
                <w:i w:val="0"/>
                <w:color w:val="221F1F"/>
                <w:sz w:val="19"/>
              </w:rPr>
              <w:t>程</w:t>
            </w:r>
            <w:r>
              <w:rPr>
                <w:w w:val="102.14215328818874"/>
                <w:rFonts w:ascii="ZDeBOL" w:hAnsi="ZDeBOL" w:eastAsia="ZDeBOL"/>
                <w:b w:val="0"/>
                <w:i w:val="0"/>
                <w:color w:val="221F1F"/>
                <w:sz w:val="19"/>
              </w:rPr>
              <w:t>概</w:t>
            </w:r>
            <w:r>
              <w:rPr>
                <w:w w:val="102.14215328818874"/>
                <w:rFonts w:ascii="ZDeBOE" w:hAnsi="ZDeBOE" w:eastAsia="ZDeBOE"/>
                <w:b w:val="0"/>
                <w:i w:val="0"/>
                <w:color w:val="221F1F"/>
                <w:sz w:val="19"/>
              </w:rPr>
              <w:t>况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8" w:after="0"/>
              <w:ind w:left="0" w:right="144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5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8" w:after="0"/>
              <w:ind w:left="284" w:right="0" w:firstLine="0"/>
              <w:jc w:val="lef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整机总长 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8" w:after="0"/>
              <w:ind w:left="0" w:right="452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≈85 m </w:t>
            </w:r>
          </w:p>
        </w:tc>
      </w:tr>
      <w:tr>
        <w:trPr>
          <w:trHeight w:hRule="exact" w:val="320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604" w:right="0" w:firstLine="0"/>
              <w:jc w:val="left"/>
            </w:pP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广</w:t>
            </w:r>
            <w:r>
              <w:rPr>
                <w:w w:val="97.95919145856585"/>
                <w:rFonts w:ascii="ZDeBN8" w:hAnsi="ZDeBN8" w:eastAsia="ZDeBN8"/>
                <w:b w:val="0"/>
                <w:i w:val="0"/>
                <w:color w:val="221F1F"/>
                <w:sz w:val="21"/>
              </w:rPr>
              <w:t>恒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区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间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北</w:t>
            </w:r>
            <w:r>
              <w:rPr>
                <w:w w:val="97.95919145856585"/>
                <w:rFonts w:ascii="ZDeBNw" w:hAnsi="ZDeBNw" w:eastAsia="ZDeBNw"/>
                <w:b w:val="0"/>
                <w:i w:val="0"/>
                <w:color w:val="221F1F"/>
                <w:sz w:val="21"/>
              </w:rPr>
              <w:t>起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广</w:t>
            </w:r>
            <w:r>
              <w:rPr>
                <w:w w:val="97.95919145856585"/>
                <w:rFonts w:ascii="ZDeBOG" w:hAnsi="ZDeBOG" w:eastAsia="ZDeBOG"/>
                <w:b w:val="0"/>
                <w:i w:val="0"/>
                <w:color w:val="221F1F"/>
                <w:sz w:val="21"/>
              </w:rPr>
              <w:t>园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新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村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站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线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路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出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广</w:t>
            </w:r>
            <w:r>
              <w:rPr>
                <w:w w:val="97.95919145856585"/>
                <w:rFonts w:ascii="ZDeBOG" w:hAnsi="ZDeBOG" w:eastAsia="ZDeBOG"/>
                <w:b w:val="0"/>
                <w:i w:val="0"/>
                <w:color w:val="221F1F"/>
                <w:sz w:val="21"/>
              </w:rPr>
              <w:t>园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新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村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站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后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30" w:after="0"/>
              <w:ind w:left="0" w:right="144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6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30" w:after="0"/>
              <w:ind w:left="284" w:right="0" w:firstLine="0"/>
              <w:jc w:val="lef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装机功率 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30" w:after="0"/>
              <w:ind w:left="0" w:right="366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231 8 kW </w:t>
            </w:r>
          </w:p>
        </w:tc>
      </w:tr>
      <w:tr>
        <w:trPr>
          <w:trHeight w:hRule="exact" w:val="320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192" w:right="0" w:firstLine="0"/>
              <w:jc w:val="left"/>
            </w:pPr>
            <w:r>
              <w:rPr>
                <w:w w:val="97.95919145856585"/>
                <w:rFonts w:ascii="ZDeBOB" w:hAnsi="ZDeBOB" w:eastAsia="ZDeBOB"/>
                <w:b w:val="0"/>
                <w:i w:val="0"/>
                <w:color w:val="221F1F"/>
                <w:sz w:val="21"/>
              </w:rPr>
              <w:t>沿</w:t>
            </w:r>
            <w:r>
              <w:rPr>
                <w:w w:val="97.95919145856585"/>
                <w:rFonts w:ascii="ZDeBNu" w:hAnsi="ZDeBNu" w:eastAsia="ZDeBNu"/>
                <w:b w:val="0"/>
                <w:i w:val="0"/>
                <w:color w:val="221F1F"/>
                <w:sz w:val="21"/>
              </w:rPr>
              <w:t>着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中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医</w:t>
            </w:r>
            <w:r>
              <w:rPr>
                <w:w w:val="97.95919145856585"/>
                <w:rFonts w:ascii="ZDeBNv" w:hAnsi="ZDeBNv" w:eastAsia="ZDeBNv"/>
                <w:b w:val="0"/>
                <w:i w:val="0"/>
                <w:color w:val="221F1F"/>
                <w:sz w:val="21"/>
              </w:rPr>
              <w:t>药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大学</w:t>
            </w:r>
            <w:r>
              <w:rPr>
                <w:w w:val="97.95919145856585"/>
                <w:rFonts w:ascii="ZDeBNw" w:hAnsi="ZDeBNw" w:eastAsia="ZDeBNw"/>
                <w:b w:val="0"/>
                <w:i w:val="0"/>
                <w:color w:val="221F1F"/>
                <w:sz w:val="21"/>
              </w:rPr>
              <w:t>校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区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向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南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行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进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，下</w:t>
            </w:r>
            <w:r>
              <w:rPr>
                <w:w w:val="97.95919145856585"/>
                <w:rFonts w:ascii="ZDeBOB" w:hAnsi="ZDeBOB" w:eastAsia="ZDeBOB"/>
                <w:b w:val="0"/>
                <w:i w:val="0"/>
                <w:color w:val="221F1F"/>
                <w:sz w:val="21"/>
              </w:rPr>
              <w:t>穿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飞</w:t>
            </w:r>
            <w:r>
              <w:rPr>
                <w:w w:val="97.95919145856585"/>
                <w:rFonts w:ascii="ZDeBOL" w:hAnsi="ZDeBOL" w:eastAsia="ZDeBOL"/>
                <w:b w:val="0"/>
                <w:i w:val="0"/>
                <w:color w:val="221F1F"/>
                <w:sz w:val="21"/>
              </w:rPr>
              <w:t>鹅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西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路</w:t>
            </w:r>
            <w:r>
              <w:rPr>
                <w:w w:val="97.95919145856585"/>
                <w:rFonts w:ascii="ZDeBNu" w:hAnsi="ZDeBNu" w:eastAsia="ZDeBNu"/>
                <w:b w:val="0"/>
                <w:i w:val="0"/>
                <w:color w:val="221F1F"/>
                <w:sz w:val="21"/>
              </w:rPr>
              <w:t>往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东南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6" w:after="0"/>
              <w:ind w:left="0" w:right="144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7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6" w:after="0"/>
              <w:ind w:left="106" w:right="0" w:firstLine="0"/>
              <w:jc w:val="lef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水平转弯半径 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6" w:after="0"/>
              <w:ind w:left="0" w:right="494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250 m </w:t>
            </w:r>
          </w:p>
        </w:tc>
      </w:tr>
      <w:tr>
        <w:trPr>
          <w:trHeight w:hRule="exact" w:val="320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2" w:after="0"/>
              <w:ind w:left="192" w:right="0" w:firstLine="0"/>
              <w:jc w:val="left"/>
            </w:pP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方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向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经</w:t>
            </w:r>
            <w:r>
              <w:rPr>
                <w:w w:val="97.95919145856585"/>
                <w:rFonts w:ascii="ZDeBOL" w:hAnsi="ZDeBOL" w:eastAsia="ZDeBOL"/>
                <w:b w:val="0"/>
                <w:i w:val="0"/>
                <w:color w:val="221F1F"/>
                <w:sz w:val="21"/>
              </w:rPr>
              <w:t>桂</w:t>
            </w:r>
            <w:r>
              <w:rPr>
                <w:w w:val="97.95919145856585"/>
                <w:rFonts w:ascii="ZDeBOG" w:hAnsi="ZDeBOG" w:eastAsia="ZDeBOG"/>
                <w:b w:val="0"/>
                <w:i w:val="0"/>
                <w:color w:val="221F1F"/>
                <w:sz w:val="21"/>
              </w:rPr>
              <w:t>花</w:t>
            </w:r>
            <w:r>
              <w:rPr>
                <w:w w:val="97.95919145856585"/>
                <w:rFonts w:ascii="ZDeBOD" w:hAnsi="ZDeBOD" w:eastAsia="ZDeBOD"/>
                <w:b w:val="0"/>
                <w:i w:val="0"/>
                <w:color w:val="221F1F"/>
                <w:sz w:val="21"/>
              </w:rPr>
              <w:t>岗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小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学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转</w:t>
            </w:r>
            <w:r>
              <w:rPr>
                <w:w w:val="97.95919145856585"/>
                <w:rFonts w:ascii="ZDeBNu" w:hAnsi="ZDeBNu" w:eastAsia="ZDeBNu"/>
                <w:b w:val="0"/>
                <w:i w:val="0"/>
                <w:color w:val="221F1F"/>
                <w:sz w:val="21"/>
              </w:rPr>
              <w:t>入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广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州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市</w:t>
            </w:r>
            <w:r>
              <w:rPr>
                <w:w w:val="97.95919145856585"/>
                <w:rFonts w:ascii="ZDeBOB" w:hAnsi="ZDeBOB" w:eastAsia="ZDeBOB"/>
                <w:b w:val="0"/>
                <w:i w:val="0"/>
                <w:color w:val="221F1F"/>
                <w:sz w:val="21"/>
              </w:rPr>
              <w:t>雕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塑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公</w:t>
            </w:r>
            <w:r>
              <w:rPr>
                <w:w w:val="97.95919145856585"/>
                <w:rFonts w:ascii="ZDeBOG" w:hAnsi="ZDeBOG" w:eastAsia="ZDeBOG"/>
                <w:b w:val="0"/>
                <w:i w:val="0"/>
                <w:color w:val="221F1F"/>
                <w:sz w:val="21"/>
              </w:rPr>
              <w:t>园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出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公</w:t>
            </w:r>
            <w:r>
              <w:rPr>
                <w:w w:val="97.95919145856585"/>
                <w:rFonts w:ascii="ZDeBOG" w:hAnsi="ZDeBOG" w:eastAsia="ZDeBOG"/>
                <w:b w:val="0"/>
                <w:i w:val="0"/>
                <w:color w:val="221F1F"/>
                <w:sz w:val="21"/>
              </w:rPr>
              <w:t>园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后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在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8" w:after="0"/>
              <w:ind w:left="0" w:right="144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8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8" w:after="0"/>
              <w:ind w:left="106" w:right="0" w:firstLine="0"/>
              <w:jc w:val="lef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纵向爬坡能力 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8" w:after="0"/>
              <w:ind w:left="0" w:right="452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±50‰ </w:t>
            </w:r>
          </w:p>
        </w:tc>
      </w:tr>
      <w:tr>
        <w:trPr>
          <w:trHeight w:hRule="exact" w:val="320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192" w:right="0" w:firstLine="0"/>
              <w:jc w:val="left"/>
            </w:pP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下</w:t>
            </w:r>
            <w:r>
              <w:rPr>
                <w:w w:val="97.95919145856585"/>
                <w:rFonts w:ascii="ZDeBOB" w:hAnsi="ZDeBOB" w:eastAsia="ZDeBOB"/>
                <w:b w:val="0"/>
                <w:i w:val="0"/>
                <w:color w:val="221F1F"/>
                <w:sz w:val="21"/>
              </w:rPr>
              <w:t>塘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西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路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东</w:t>
            </w:r>
            <w:r>
              <w:rPr>
                <w:w w:val="97.95919145856585"/>
                <w:rFonts w:ascii="ZDeBNv" w:hAnsi="ZDeBNv" w:eastAsia="ZDeBNv"/>
                <w:b w:val="0"/>
                <w:i w:val="0"/>
                <w:color w:val="221F1F"/>
                <w:sz w:val="21"/>
              </w:rPr>
              <w:t>侧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山</w:t>
            </w:r>
            <w:r>
              <w:rPr>
                <w:w w:val="97.95919145856585"/>
                <w:rFonts w:ascii="ZDeBN2" w:hAnsi="ZDeBN2" w:eastAsia="ZDeBN2"/>
                <w:b w:val="0"/>
                <w:i w:val="0"/>
                <w:color w:val="221F1F"/>
                <w:sz w:val="21"/>
              </w:rPr>
              <w:t>坡</w:t>
            </w:r>
            <w:r>
              <w:rPr>
                <w:w w:val="97.95919145856585"/>
                <w:rFonts w:ascii="ZDeBN8" w:hAnsi="ZDeBN8" w:eastAsia="ZDeBN8"/>
                <w:b w:val="0"/>
                <w:i w:val="0"/>
                <w:color w:val="221F1F"/>
                <w:sz w:val="21"/>
              </w:rPr>
              <w:t>脚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设</w:t>
            </w:r>
            <w:r>
              <w:rPr>
                <w:w w:val="97.95919145856585"/>
                <w:rFonts w:ascii="ZDeBNu" w:hAnsi="ZDeBNu" w:eastAsia="ZDeBNu"/>
                <w:b w:val="0"/>
                <w:i w:val="0"/>
                <w:color w:val="221F1F"/>
                <w:sz w:val="21"/>
              </w:rPr>
              <w:t>置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一中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间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风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井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5919145856585"/>
                <w:rFonts w:ascii="ZDeBNu" w:hAnsi="ZDeBNu" w:eastAsia="ZDeBNu"/>
                <w:b w:val="0"/>
                <w:i w:val="0"/>
                <w:color w:val="221F1F"/>
                <w:sz w:val="21"/>
              </w:rPr>
              <w:t>最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后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下</w:t>
            </w:r>
            <w:r>
              <w:rPr>
                <w:w w:val="97.95919145856585"/>
                <w:rFonts w:ascii="ZDeBOB" w:hAnsi="ZDeBOB" w:eastAsia="ZDeBOB"/>
                <w:b w:val="0"/>
                <w:i w:val="0"/>
                <w:color w:val="221F1F"/>
                <w:sz w:val="21"/>
              </w:rPr>
              <w:t>穿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广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州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4" w:after="0"/>
              <w:ind w:left="0" w:right="144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9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4" w:after="0"/>
              <w:ind w:left="0" w:right="280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开口率 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4" w:after="0"/>
              <w:ind w:left="0" w:right="582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30% </w:t>
            </w:r>
          </w:p>
        </w:tc>
      </w:tr>
      <w:tr>
        <w:trPr>
          <w:trHeight w:hRule="exact" w:val="324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" w:after="0"/>
              <w:ind w:left="192" w:right="0" w:firstLine="0"/>
              <w:jc w:val="left"/>
            </w:pPr>
            <w:r>
              <w:rPr>
                <w:w w:val="97.95919145856585"/>
                <w:rFonts w:ascii="ZDeBOL" w:hAnsi="ZDeBOL" w:eastAsia="ZDeBOL"/>
                <w:b w:val="0"/>
                <w:i w:val="0"/>
                <w:color w:val="221F1F"/>
                <w:sz w:val="21"/>
              </w:rPr>
              <w:t>麓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湖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高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尔</w:t>
            </w:r>
            <w:r>
              <w:rPr>
                <w:w w:val="97.95919145856585"/>
                <w:rFonts w:ascii="ZDeBOL" w:hAnsi="ZDeBOL" w:eastAsia="ZDeBOL"/>
                <w:b w:val="0"/>
                <w:i w:val="0"/>
                <w:color w:val="221F1F"/>
                <w:sz w:val="21"/>
              </w:rPr>
              <w:t>夫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乡村</w:t>
            </w:r>
            <w:r>
              <w:rPr>
                <w:w w:val="97.95919145856585"/>
                <w:rFonts w:ascii="ZDeBN4" w:hAnsi="ZDeBN4" w:eastAsia="ZDeBN4"/>
                <w:b w:val="0"/>
                <w:i w:val="0"/>
                <w:color w:val="221F1F"/>
                <w:sz w:val="21"/>
              </w:rPr>
              <w:t>俱乐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部高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尔</w:t>
            </w:r>
            <w:r>
              <w:rPr>
                <w:w w:val="97.95919145856585"/>
                <w:rFonts w:ascii="ZDeBOL" w:hAnsi="ZDeBOL" w:eastAsia="ZDeBOL"/>
                <w:b w:val="0"/>
                <w:i w:val="0"/>
                <w:color w:val="221F1F"/>
                <w:sz w:val="21"/>
              </w:rPr>
              <w:t>夫</w:t>
            </w:r>
            <w:r>
              <w:rPr>
                <w:w w:val="97.95919145856585"/>
                <w:rFonts w:ascii="ZDeBNy" w:hAnsi="ZDeBNy" w:eastAsia="ZDeBNy"/>
                <w:b w:val="0"/>
                <w:i w:val="0"/>
                <w:color w:val="221F1F"/>
                <w:sz w:val="21"/>
              </w:rPr>
              <w:t>练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习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场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在</w:t>
            </w:r>
            <w:r>
              <w:rPr>
                <w:w w:val="97.95919145856585"/>
                <w:rFonts w:ascii="ZDeBOL" w:hAnsi="ZDeBOL" w:eastAsia="ZDeBOL"/>
                <w:b w:val="0"/>
                <w:i w:val="0"/>
                <w:color w:val="221F1F"/>
                <w:sz w:val="21"/>
              </w:rPr>
              <w:t>麓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湖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公</w:t>
            </w:r>
            <w:r>
              <w:rPr>
                <w:w w:val="97.95919145856585"/>
                <w:rFonts w:ascii="ZDeBOG" w:hAnsi="ZDeBOG" w:eastAsia="ZDeBOG"/>
                <w:b w:val="0"/>
                <w:i w:val="0"/>
                <w:color w:val="221F1F"/>
                <w:sz w:val="21"/>
              </w:rPr>
              <w:t>园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内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6" w:after="0"/>
              <w:ind w:left="0" w:right="106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10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6" w:after="0"/>
              <w:ind w:left="284" w:right="0" w:firstLine="0"/>
              <w:jc w:val="lef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额定扭矩 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6" w:after="0"/>
              <w:ind w:left="0" w:right="318" w:firstLine="0"/>
              <w:jc w:val="right"/>
            </w:pPr>
            <w:r>
              <w:rPr>
                <w:w w:val="102.28656320010914"/>
                <w:rFonts w:ascii="ZDeBOO" w:hAnsi="ZDeBOO" w:eastAsia="ZDeBOO"/>
                <w:b w:val="0"/>
                <w:i w:val="0"/>
                <w:color w:val="000000"/>
                <w:sz w:val="17"/>
              </w:rPr>
              <w:t xml:space="preserve">5 924 kNm </w:t>
            </w:r>
          </w:p>
        </w:tc>
      </w:tr>
    </w:tbl>
    <w:p>
      <w:pPr>
        <w:autoSpaceDN w:val="0"/>
        <w:autoSpaceDE w:val="0"/>
        <w:widowControl/>
        <w:spacing w:line="206" w:lineRule="exact" w:before="14" w:after="0"/>
        <w:ind w:left="372" w:right="0" w:firstLine="0"/>
        <w:jc w:val="left"/>
      </w:pP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到达</w:t>
      </w:r>
      <w:r>
        <w:rPr>
          <w:w w:val="97.95919145856585"/>
          <w:rFonts w:ascii="ZDeBN8" w:hAnsi="ZDeBN8" w:eastAsia="ZDeBN8"/>
          <w:b w:val="0"/>
          <w:i w:val="0"/>
          <w:color w:val="221F1F"/>
          <w:sz w:val="21"/>
        </w:rPr>
        <w:t>恒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福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路站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左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长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约</w:t>
      </w:r>
      <w:r>
        <w:rPr>
          <w:w w:val="97.95919145856585"/>
          <w:rFonts w:ascii="ZDeBOO" w:hAnsi="ZDeBOO" w:eastAsia="ZDeBOO"/>
          <w:b w:val="0"/>
          <w:i w:val="0"/>
          <w:color w:val="221F1F"/>
          <w:sz w:val="21"/>
        </w:rPr>
        <w:t>2 147.888 m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8" w:hAnsi="ZDeBN8" w:eastAsia="ZDeBN8"/>
          <w:b w:val="0"/>
          <w:i w:val="0"/>
          <w:color w:val="221F1F"/>
          <w:sz w:val="21"/>
        </w:rPr>
        <w:t>右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长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约</w:t>
      </w:r>
    </w:p>
    <w:p>
      <w:pPr>
        <w:autoSpaceDN w:val="0"/>
        <w:autoSpaceDE w:val="0"/>
        <w:widowControl/>
        <w:spacing w:line="168" w:lineRule="exact" w:before="252" w:after="138"/>
        <w:ind w:left="378" w:right="0" w:firstLine="0"/>
        <w:jc w:val="left"/>
      </w:pPr>
      <w:r>
        <w:rPr>
          <w:w w:val="98.24798703193665"/>
          <w:rFonts w:ascii="ZDeBNs" w:hAnsi="ZDeBNs" w:eastAsia="ZDeBNs"/>
          <w:b w:val="0"/>
          <w:i w:val="0"/>
          <w:color w:val="221F1F"/>
          <w:sz w:val="16"/>
        </w:rPr>
        <w:t>作者简介</w:t>
      </w:r>
      <w:r>
        <w:rPr>
          <w:rFonts w:ascii="ZDeBNs" w:hAnsi="ZDeBNs" w:eastAsia="ZDeBNs"/>
          <w:b w:val="0"/>
          <w:i w:val="0"/>
          <w:color w:val="221F1F"/>
          <w:sz w:val="17"/>
        </w:rPr>
        <w:t>：</w:t>
      </w:r>
      <w:r>
        <w:rPr>
          <w:rFonts w:ascii="ZDeBNv" w:hAnsi="ZDeBNv" w:eastAsia="ZDeBNv"/>
          <w:b w:val="0"/>
          <w:i w:val="0"/>
          <w:color w:val="221F1F"/>
          <w:sz w:val="17"/>
        </w:rPr>
        <w:t>李</w:t>
      </w:r>
      <w:r>
        <w:rPr>
          <w:rFonts w:ascii="ZDeBOG" w:hAnsi="ZDeBOG" w:eastAsia="ZDeBOG"/>
          <w:b w:val="0"/>
          <w:i w:val="0"/>
          <w:color w:val="221F1F"/>
          <w:sz w:val="17"/>
        </w:rPr>
        <w:t>艳</w:t>
      </w:r>
      <w:r>
        <w:rPr>
          <w:rFonts w:ascii="ZDeBNs" w:hAnsi="ZDeBNs" w:eastAsia="ZDeBNs"/>
          <w:b w:val="0"/>
          <w:i w:val="0"/>
          <w:color w:val="221F1F"/>
          <w:sz w:val="17"/>
        </w:rPr>
        <w:t>斌</w:t>
      </w:r>
      <w:r>
        <w:rPr>
          <w:rFonts w:ascii="ZDeBNu" w:hAnsi="ZDeBNu" w:eastAsia="ZDeBNu"/>
          <w:b w:val="0"/>
          <w:i w:val="0"/>
          <w:color w:val="221F1F"/>
          <w:sz w:val="17"/>
        </w:rPr>
        <w:t>（</w:t>
      </w:r>
      <w:r>
        <w:rPr>
          <w:rFonts w:ascii="ZDeBOO" w:hAnsi="ZDeBOO" w:eastAsia="ZDeBOO"/>
          <w:b w:val="0"/>
          <w:i w:val="0"/>
          <w:color w:val="221F1F"/>
          <w:sz w:val="17"/>
        </w:rPr>
        <w:t>1988-</w:t>
      </w:r>
      <w:r>
        <w:rPr>
          <w:rFonts w:ascii="ZDeBNu" w:hAnsi="ZDeBNu" w:eastAsia="ZDeBNu"/>
          <w:b w:val="0"/>
          <w:i w:val="0"/>
          <w:color w:val="221F1F"/>
          <w:sz w:val="17"/>
        </w:rPr>
        <w:t>）</w:t>
      </w:r>
      <w:r>
        <w:rPr>
          <w:rFonts w:ascii="ZDeBNs" w:hAnsi="ZDeBNs" w:eastAsia="ZDeBNs"/>
          <w:b w:val="0"/>
          <w:i w:val="0"/>
          <w:color w:val="221F1F"/>
          <w:sz w:val="17"/>
        </w:rPr>
        <w:t>，</w:t>
      </w:r>
      <w:r>
        <w:rPr>
          <w:rFonts w:ascii="ZDeBNu" w:hAnsi="ZDeBNu" w:eastAsia="ZDeBNu"/>
          <w:b w:val="0"/>
          <w:i w:val="0"/>
          <w:color w:val="221F1F"/>
          <w:sz w:val="17"/>
        </w:rPr>
        <w:t>男</w:t>
      </w:r>
      <w:r>
        <w:rPr>
          <w:rFonts w:ascii="ZDeBNs" w:hAnsi="ZDeBNs" w:eastAsia="ZDeBNs"/>
          <w:b w:val="0"/>
          <w:i w:val="0"/>
          <w:color w:val="221F1F"/>
          <w:sz w:val="17"/>
        </w:rPr>
        <w:t>，</w:t>
      </w:r>
      <w:r>
        <w:rPr>
          <w:rFonts w:ascii="ZDeBNu" w:hAnsi="ZDeBNu" w:eastAsia="ZDeBNu"/>
          <w:b w:val="0"/>
          <w:i w:val="0"/>
          <w:color w:val="221F1F"/>
          <w:sz w:val="17"/>
        </w:rPr>
        <w:t>本科</w:t>
      </w:r>
      <w:r>
        <w:rPr>
          <w:rFonts w:ascii="ZDeBNs" w:hAnsi="ZDeBNs" w:eastAsia="ZDeBNs"/>
          <w:b w:val="0"/>
          <w:i w:val="0"/>
          <w:color w:val="221F1F"/>
          <w:sz w:val="17"/>
        </w:rPr>
        <w:t>，</w:t>
      </w:r>
      <w:r>
        <w:rPr>
          <w:rFonts w:ascii="ZDeBNu" w:hAnsi="ZDeBNu" w:eastAsia="ZDeBNu"/>
          <w:b w:val="0"/>
          <w:i w:val="0"/>
          <w:color w:val="221F1F"/>
          <w:sz w:val="17"/>
        </w:rPr>
        <w:t>工程师</w:t>
      </w:r>
      <w:r>
        <w:rPr>
          <w:rFonts w:ascii="ZDeBNs" w:hAnsi="ZDeBNs" w:eastAsia="ZDeBNs"/>
          <w:b w:val="0"/>
          <w:i w:val="0"/>
          <w:color w:val="221F1F"/>
          <w:sz w:val="17"/>
        </w:rPr>
        <w:t>，</w:t>
      </w:r>
      <w:r>
        <w:rPr>
          <w:rFonts w:ascii="ZDeBNu" w:hAnsi="ZDeBNu" w:eastAsia="ZDeBNu"/>
          <w:b w:val="0"/>
          <w:i w:val="0"/>
          <w:color w:val="221F1F"/>
          <w:sz w:val="17"/>
        </w:rPr>
        <w:t>研究</w:t>
      </w:r>
      <w:r>
        <w:rPr>
          <w:rFonts w:ascii="ZDeBNs" w:hAnsi="ZDeBNs" w:eastAsia="ZDeBNs"/>
          <w:b w:val="0"/>
          <w:i w:val="0"/>
          <w:color w:val="221F1F"/>
          <w:sz w:val="17"/>
        </w:rPr>
        <w:t>方</w:t>
      </w:r>
      <w:r>
        <w:rPr>
          <w:rFonts w:ascii="ZDeBNu" w:hAnsi="ZDeBNu" w:eastAsia="ZDeBNu"/>
          <w:b w:val="0"/>
          <w:i w:val="0"/>
          <w:color w:val="221F1F"/>
          <w:sz w:val="17"/>
        </w:rPr>
        <w:t>向为</w:t>
      </w:r>
      <w:r>
        <w:rPr>
          <w:rFonts w:ascii="ZDeBON" w:hAnsi="ZDeBON" w:eastAsia="ZDeBON"/>
          <w:b w:val="0"/>
          <w:i w:val="0"/>
          <w:color w:val="221F1F"/>
          <w:sz w:val="17"/>
        </w:rPr>
        <w:t>盾</w:t>
      </w:r>
      <w:r>
        <w:rPr>
          <w:rFonts w:ascii="ZDeBNu" w:hAnsi="ZDeBNu" w:eastAsia="ZDeBNu"/>
          <w:b w:val="0"/>
          <w:i w:val="0"/>
          <w:color w:val="221F1F"/>
          <w:sz w:val="17"/>
        </w:rPr>
        <w:t>构施</w:t>
      </w:r>
      <w:r>
        <w:rPr>
          <w:rFonts w:ascii="ZDeBNu" w:hAnsi="ZDeBNu" w:eastAsia="ZDeBNu"/>
          <w:b w:val="0"/>
          <w:i w:val="0"/>
          <w:color w:val="221F1F"/>
          <w:sz w:val="17"/>
        </w:rPr>
        <w:t>工</w:t>
      </w:r>
      <w:r>
        <w:rPr>
          <w:rFonts w:ascii="ZDeBNs" w:hAnsi="ZDeBNs" w:eastAsia="ZDeBNs"/>
          <w:b w:val="0"/>
          <w:i w:val="0"/>
          <w:color w:val="221F1F"/>
          <w:sz w:val="17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21"/>
        <w:gridCol w:w="2121"/>
        <w:gridCol w:w="2121"/>
        <w:gridCol w:w="2121"/>
        <w:gridCol w:w="2121"/>
      </w:tblGrid>
      <w:tr>
        <w:trPr>
          <w:trHeight w:hRule="exact" w:val="40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12" w:firstLine="0"/>
              <w:jc w:val="right"/>
            </w:pPr>
            <w:r>
              <w:rPr>
                <w:rFonts w:ascii="ZDeBOO" w:hAnsi="ZDeBOO" w:eastAsia="ZDeBOO"/>
                <w:b w:val="0"/>
                <w:i w:val="0"/>
                <w:color w:val="221F1F"/>
                <w:sz w:val="21"/>
              </w:rPr>
              <w:t>-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0" w:firstLine="0"/>
              <w:jc w:val="center"/>
            </w:pPr>
            <w:r>
              <w:rPr>
                <w:rFonts w:ascii="ZDeBOO" w:hAnsi="ZDeBOO" w:eastAsia="ZDeBOO"/>
                <w:b w:val="0"/>
                <w:i w:val="0"/>
                <w:color w:val="221F1F"/>
                <w:sz w:val="21"/>
              </w:rPr>
              <w:t>83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0" w:firstLine="0"/>
              <w:jc w:val="center"/>
            </w:pPr>
            <w:r>
              <w:rPr>
                <w:rFonts w:ascii="ZDeBOO" w:hAnsi="ZDeBOO" w:eastAsia="ZDeBOO"/>
                <w:b w:val="0"/>
                <w:i w:val="0"/>
                <w:color w:val="221F1F"/>
                <w:sz w:val="21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440"/>
          <w:pgMar w:top="410" w:right="880" w:bottom="17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</wp:posOffset>
            </wp:positionH>
            <wp:positionV relativeFrom="page">
              <wp:posOffset>2534920</wp:posOffset>
            </wp:positionV>
            <wp:extent cx="3130550" cy="1582603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5826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3606800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3860800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3581400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3403600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3721100</wp:posOffset>
            </wp:positionV>
            <wp:extent cx="50800" cy="50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3606800</wp:posOffset>
            </wp:positionV>
            <wp:extent cx="114300" cy="1143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3606800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3530600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3467100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3454400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3454400</wp:posOffset>
            </wp:positionV>
            <wp:extent cx="63500" cy="762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3454400</wp:posOffset>
            </wp:positionV>
            <wp:extent cx="50800" cy="889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3441700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3327400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3251200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2921000</wp:posOffset>
            </wp:positionV>
            <wp:extent cx="165100" cy="1016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2895600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2882900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2870200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2857500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2692400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3009900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3009900</wp:posOffset>
            </wp:positionV>
            <wp:extent cx="508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3009900</wp:posOffset>
            </wp:positionV>
            <wp:extent cx="508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2565400</wp:posOffset>
            </wp:positionV>
            <wp:extent cx="508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2540000</wp:posOffset>
            </wp:positionV>
            <wp:extent cx="635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3924300</wp:posOffset>
            </wp:positionV>
            <wp:extent cx="25400" cy="254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2844800</wp:posOffset>
            </wp:positionV>
            <wp:extent cx="38100" cy="25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4150360</wp:posOffset>
            </wp:positionH>
            <wp:positionV relativeFrom="page">
              <wp:posOffset>3345179</wp:posOffset>
            </wp:positionV>
            <wp:extent cx="2744469" cy="2586063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4469" cy="258606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5473700</wp:posOffset>
            </wp:positionV>
            <wp:extent cx="508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5080000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4991100</wp:posOffset>
            </wp:positionV>
            <wp:extent cx="508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4902200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3505200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4711700</wp:posOffset>
            </wp:positionV>
            <wp:extent cx="25400" cy="254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7086600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3972560</wp:posOffset>
            </wp:positionH>
            <wp:positionV relativeFrom="page">
              <wp:posOffset>6271260</wp:posOffset>
            </wp:positionV>
            <wp:extent cx="3082290" cy="1296087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12960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2" w:lineRule="exact" w:before="0" w:after="6"/>
        <w:ind w:left="0" w:right="4626" w:firstLine="0"/>
        <w:jc w:val="right"/>
      </w:pPr>
      <w:r>
        <w:rPr>
          <w:w w:val="101.60139869241154"/>
          <w:rFonts w:ascii="ZDeBNs" w:hAnsi="ZDeBNs" w:eastAsia="ZDeBNs"/>
          <w:b w:val="0"/>
          <w:i w:val="0"/>
          <w:color w:val="221F1F"/>
          <w:sz w:val="17"/>
        </w:rPr>
        <w:t>科技创新与应用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5.99999999999994" w:type="dxa"/>
      </w:tblPr>
      <w:tblGrid>
        <w:gridCol w:w="3606"/>
        <w:gridCol w:w="3606"/>
        <w:gridCol w:w="3606"/>
      </w:tblGrid>
      <w:tr>
        <w:trPr>
          <w:trHeight w:hRule="exact" w:val="202"/>
        </w:trPr>
        <w:tc>
          <w:tcPr>
            <w:tcW w:type="dxa" w:w="219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" w:right="0" w:firstLine="0"/>
              <w:jc w:val="left"/>
            </w:pPr>
            <w:r>
              <w:rPr>
                <w:w w:val="103.09973955154419"/>
                <w:rFonts w:ascii="ZDeBNs" w:hAnsi="ZDeBNs" w:eastAsia="ZDeBNs"/>
                <w:b w:val="0"/>
                <w:i w:val="0"/>
                <w:color w:val="221F1F"/>
                <w:sz w:val="16"/>
              </w:rPr>
              <w:t>设计创新</w:t>
            </w:r>
          </w:p>
        </w:tc>
        <w:tc>
          <w:tcPr>
            <w:tcW w:type="dxa" w:w="56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1380" w:firstLine="0"/>
              <w:jc w:val="right"/>
            </w:pPr>
            <w:r>
              <w:rPr>
                <w:rFonts w:ascii="ZDeBOP" w:hAnsi="ZDeBOP" w:eastAsia="ZDeBOP"/>
                <w:b w:val="0"/>
                <w:i w:val="0"/>
                <w:color w:val="221F1F"/>
                <w:sz w:val="16"/>
              </w:rPr>
              <w:t>Technology Innovation and Application</w:t>
            </w:r>
          </w:p>
        </w:tc>
        <w:tc>
          <w:tcPr>
            <w:tcW w:type="dxa" w:w="233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10" w:firstLine="0"/>
              <w:jc w:val="right"/>
            </w:pPr>
            <w:r>
              <w:rPr>
                <w:rFonts w:ascii="ZDeBOP" w:hAnsi="ZDeBOP" w:eastAsia="ZDeBOP"/>
                <w:b w:val="0"/>
                <w:i w:val="0"/>
                <w:color w:val="221F1F"/>
                <w:sz w:val="18"/>
              </w:rPr>
              <w:t>2022</w:t>
            </w:r>
            <w:r>
              <w:rPr>
                <w:w w:val="103.09973955154419"/>
                <w:rFonts w:ascii="ZDeBNs" w:hAnsi="ZDeBNs" w:eastAsia="ZDeBNs"/>
                <w:b w:val="0"/>
                <w:i w:val="0"/>
                <w:color w:val="221F1F"/>
                <w:sz w:val="16"/>
              </w:rPr>
              <w:t xml:space="preserve"> 年</w:t>
            </w:r>
            <w:r>
              <w:rPr>
                <w:rFonts w:ascii="ZDeBOP" w:hAnsi="ZDeBOP" w:eastAsia="ZDeBOP"/>
                <w:b w:val="0"/>
                <w:i w:val="0"/>
                <w:color w:val="221F1F"/>
                <w:sz w:val="18"/>
              </w:rPr>
              <w:t>7</w:t>
            </w:r>
            <w:r>
              <w:rPr>
                <w:w w:val="103.09973955154419"/>
                <w:rFonts w:ascii="ZDeBNs" w:hAnsi="ZDeBNs" w:eastAsia="ZDeBNs"/>
                <w:b w:val="0"/>
                <w:i w:val="0"/>
                <w:color w:val="221F1F"/>
                <w:sz w:val="16"/>
              </w:rPr>
              <w:t xml:space="preserve"> 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4"/>
        <w:ind w:left="0" w:right="0"/>
      </w:pPr>
    </w:p>
    <w:p>
      <w:pPr>
        <w:sectPr>
          <w:pgSz w:w="11904" w:h="16440"/>
          <w:pgMar w:top="410" w:right="666" w:bottom="170" w:left="420" w:header="720" w:footer="720" w:gutter="0"/>
          <w:cols/>
          <w:docGrid w:linePitch="360"/>
        </w:sectPr>
      </w:pPr>
    </w:p>
    <w:p>
      <w:pPr>
        <w:autoSpaceDN w:val="0"/>
        <w:tabs>
          <w:tab w:pos="822" w:val="left"/>
        </w:tabs>
        <w:autoSpaceDE w:val="0"/>
        <w:widowControl/>
        <w:spacing w:line="308" w:lineRule="exact" w:before="0" w:after="2452"/>
        <w:ind w:left="486" w:right="0" w:firstLine="0"/>
        <w:jc w:val="left"/>
      </w:pP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 xml:space="preserve"> 盾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构机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优化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项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目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及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优化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措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施</w:t>
      </w:r>
      <w:r>
        <w:br/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3.1</w:t>
      </w:r>
      <w:r>
        <w:rPr>
          <w:w w:val="102.14215328818874"/>
          <w:rFonts w:ascii="ZDeBN8" w:hAnsi="ZDeBN8" w:eastAsia="ZDeBN8"/>
          <w:b w:val="0"/>
          <w:i w:val="0"/>
          <w:color w:val="221F1F"/>
          <w:sz w:val="19"/>
        </w:rPr>
        <w:t xml:space="preserve"> 预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留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TBM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 xml:space="preserve"> 接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口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优化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  <w:r>
        <w:br/>
      </w:r>
      <w:r>
        <w:tab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长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距离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穿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越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段（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约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 km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石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最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大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抗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强度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167 MPa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平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均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72 MPa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常规土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平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衡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层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率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，设备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易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磨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具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易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损坏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难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保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障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预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留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TBM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 xml:space="preserve"> 接口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实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现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EPB/TBM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 xml:space="preserve"> 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段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心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渣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升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图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 xml:space="preserve"> 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2704"/>
        <w:gridCol w:w="2704"/>
        <w:gridCol w:w="2704"/>
        <w:gridCol w:w="2704"/>
      </w:tblGrid>
      <w:tr>
        <w:trPr>
          <w:trHeight w:hRule="exact" w:val="1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381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381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822" w:val="left"/>
          <w:tab w:pos="1722" w:val="left"/>
        </w:tabs>
        <w:autoSpaceDE w:val="0"/>
        <w:widowControl/>
        <w:spacing w:line="304" w:lineRule="exact" w:before="0" w:after="0"/>
        <w:ind w:left="486" w:right="0" w:firstLine="0"/>
        <w:jc w:val="left"/>
      </w:pPr>
      <w:r>
        <w:tab/>
      </w:r>
      <w:r>
        <w:tab/>
      </w:r>
      <w:r>
        <w:rPr>
          <w:w w:val="102.42587195502387"/>
          <w:rFonts w:ascii="ZDeBNs" w:hAnsi="ZDeBNs" w:eastAsia="ZDeBNs"/>
          <w:b w:val="0"/>
          <w:i w:val="0"/>
          <w:color w:val="221F1F"/>
          <w:sz w:val="18"/>
        </w:rPr>
        <w:t>图</w:t>
      </w:r>
      <w:r>
        <w:rPr>
          <w:w w:val="102.42587195502387"/>
          <w:rFonts w:ascii="ZDeBOP" w:hAnsi="ZDeBOP" w:eastAsia="ZDeBOP"/>
          <w:b w:val="0"/>
          <w:i w:val="0"/>
          <w:color w:val="221F1F"/>
          <w:sz w:val="18"/>
        </w:rPr>
        <w:t>1 TBM</w:t>
      </w:r>
      <w:r>
        <w:rPr>
          <w:w w:val="102.42587195502387"/>
          <w:rFonts w:ascii="ZDeBNv" w:hAnsi="ZDeBNv" w:eastAsia="ZDeBNv"/>
          <w:b w:val="0"/>
          <w:i w:val="0"/>
          <w:color w:val="221F1F"/>
          <w:sz w:val="18"/>
        </w:rPr>
        <w:t xml:space="preserve"> 模式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中</w:t>
      </w:r>
      <w:r>
        <w:rPr>
          <w:w w:val="102.42587195502387"/>
          <w:rFonts w:ascii="ZDeBN2" w:hAnsi="ZDeBN2" w:eastAsia="ZDeBN2"/>
          <w:b w:val="0"/>
          <w:i w:val="0"/>
          <w:color w:val="221F1F"/>
          <w:sz w:val="18"/>
        </w:rPr>
        <w:t>心</w:t>
      </w:r>
      <w:r>
        <w:rPr>
          <w:w w:val="102.42587195502387"/>
          <w:rFonts w:ascii="ZDeBOA" w:hAnsi="ZDeBOA" w:eastAsia="ZDeBOA"/>
          <w:b w:val="0"/>
          <w:i w:val="0"/>
          <w:color w:val="221F1F"/>
          <w:sz w:val="18"/>
        </w:rPr>
        <w:t>螺</w:t>
      </w:r>
      <w:r>
        <w:rPr>
          <w:w w:val="102.42587195502387"/>
          <w:rFonts w:ascii="ZDeBOG" w:hAnsi="ZDeBOG" w:eastAsia="ZDeBOG"/>
          <w:b w:val="0"/>
          <w:i w:val="0"/>
          <w:color w:val="221F1F"/>
          <w:sz w:val="18"/>
        </w:rPr>
        <w:t>旋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机出</w:t>
      </w:r>
      <w:r>
        <w:rPr>
          <w:w w:val="102.42587195502387"/>
          <w:rFonts w:ascii="ZDeBOA" w:hAnsi="ZDeBOA" w:eastAsia="ZDeBOA"/>
          <w:b w:val="0"/>
          <w:i w:val="0"/>
          <w:color w:val="221F1F"/>
          <w:sz w:val="18"/>
        </w:rPr>
        <w:t>渣</w:t>
      </w:r>
      <w:r>
        <w:br/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3.2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 xml:space="preserve"> 刀盘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优化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  <w:r>
        <w:br/>
      </w:r>
      <w:r>
        <w:tab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复杂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、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花</w:t>
      </w:r>
      <w:r>
        <w:rPr>
          <w:w w:val="97.95919145856585"/>
          <w:rFonts w:ascii="ZDeBOD" w:hAnsi="ZDeBOD" w:eastAsia="ZDeBOD"/>
          <w:b w:val="0"/>
          <w:i w:val="0"/>
          <w:color w:val="221F1F"/>
          <w:sz w:val="21"/>
        </w:rPr>
        <w:t>岗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红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长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距离硬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为提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加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322" w:lineRule="exact" w:before="0" w:after="0"/>
        <w:ind w:left="486" w:right="154" w:firstLine="336"/>
        <w:jc w:val="both"/>
      </w:pP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模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6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 xml:space="preserve"> 主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梁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+6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 xml:space="preserve"> 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形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道</w:t>
      </w:r>
      <w:r>
        <w:rPr>
          <w:w w:val="97.95919145856585"/>
          <w:rFonts w:ascii="ZDeBOD" w:hAnsi="ZDeBOD" w:eastAsia="ZDeBOD"/>
          <w:b w:val="0"/>
          <w:i w:val="0"/>
          <w:color w:val="221F1F"/>
          <w:sz w:val="21"/>
        </w:rPr>
        <w:t>圈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以增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度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度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为提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升刀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最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大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可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达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5.4 rpm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小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间距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刀刀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刃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达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48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 xml:space="preserve"> 个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面刀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间距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75 mm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心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间距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90 mm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822" w:val="left"/>
        </w:tabs>
        <w:autoSpaceDE w:val="0"/>
        <w:widowControl/>
        <w:spacing w:line="322" w:lineRule="exact" w:before="0" w:after="0"/>
        <w:ind w:left="486" w:right="144" w:firstLine="0"/>
        <w:jc w:val="left"/>
      </w:pP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3.3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 xml:space="preserve"> 刀盘</w:t>
      </w:r>
      <w:r>
        <w:rPr>
          <w:w w:val="102.14215328818874"/>
          <w:rFonts w:ascii="ZDeBN8" w:hAnsi="ZDeBN8" w:eastAsia="ZDeBN8"/>
          <w:b w:val="0"/>
          <w:i w:val="0"/>
          <w:color w:val="221F1F"/>
          <w:sz w:val="19"/>
        </w:rPr>
        <w:t>改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良喷口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优化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  <w:r>
        <w:br/>
      </w:r>
      <w:r>
        <w:tab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一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般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置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6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 xml:space="preserve"> 个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泡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沫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喷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口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泥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饼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喷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口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置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：为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做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改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良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面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板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布置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8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 xml:space="preserve"> 路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喷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口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心区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域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布置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4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 xml:space="preserve"> 路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每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路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喷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修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换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822" w:val="left"/>
        </w:tabs>
        <w:autoSpaceDE w:val="0"/>
        <w:widowControl/>
        <w:spacing w:line="322" w:lineRule="exact" w:before="0" w:after="0"/>
        <w:ind w:left="486" w:right="144" w:firstLine="0"/>
        <w:jc w:val="left"/>
      </w:pP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3.4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 xml:space="preserve"> 滚刀载荷监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控系统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  <w:r>
        <w:br/>
      </w:r>
      <w:r>
        <w:tab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溶</w:t>
      </w:r>
      <w:r>
        <w:rPr>
          <w:w w:val="97.95919145856585"/>
          <w:rFonts w:ascii="ZDeBOD" w:hAnsi="ZDeBOD" w:eastAsia="ZDeBOD"/>
          <w:b w:val="0"/>
          <w:i w:val="0"/>
          <w:color w:val="221F1F"/>
          <w:sz w:val="21"/>
        </w:rPr>
        <w:t>洞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育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硬不均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何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便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捷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现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给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司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供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提示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尤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重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载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荷监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测系</w:t>
      </w:r>
    </w:p>
    <w:p>
      <w:pPr>
        <w:sectPr>
          <w:type w:val="continuous"/>
          <w:pgSz w:w="11904" w:h="16440"/>
          <w:pgMar w:top="410" w:right="666" w:bottom="170" w:left="420" w:header="720" w:footer="720" w:gutter="0"/>
          <w:cols w:num="2" w:equalWidth="0">
            <w:col w:w="5602" w:space="0"/>
            <w:col w:w="5215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128" w:right="124" w:firstLine="0"/>
        <w:jc w:val="both"/>
      </w:pP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问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配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置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 xml:space="preserve"> 台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浆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泵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浆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管路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为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6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 xml:space="preserve"> 用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4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 xml:space="preserve"> 备，其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部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布置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 xml:space="preserve"> 路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浆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过配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单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/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液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浆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系统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加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快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浆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液</w:t>
      </w:r>
      <w:r>
        <w:rPr>
          <w:w w:val="97.95919145856585"/>
          <w:rFonts w:ascii="ZDeBN8" w:hAnsi="ZDeBN8" w:eastAsia="ZDeBN8"/>
          <w:b w:val="0"/>
          <w:i w:val="0"/>
          <w:color w:val="221F1F"/>
          <w:sz w:val="21"/>
        </w:rPr>
        <w:t>凝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，可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控制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表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464" w:val="left"/>
        </w:tabs>
        <w:autoSpaceDE w:val="0"/>
        <w:widowControl/>
        <w:spacing w:line="322" w:lineRule="exact" w:before="0" w:after="0"/>
        <w:ind w:left="128" w:right="0" w:firstLine="0"/>
        <w:jc w:val="left"/>
      </w:pP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3.7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 xml:space="preserve"> 盾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体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防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扭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转优化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  <w:r>
        <w:br/>
      </w:r>
      <w:r>
        <w:tab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全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面岩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层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加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大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主机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和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趋势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体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易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转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：前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上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对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称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布置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 xml:space="preserve"> 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稳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器，可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体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128" w:val="left"/>
          <w:tab w:pos="464" w:val="left"/>
        </w:tabs>
        <w:autoSpaceDE w:val="0"/>
        <w:widowControl/>
        <w:spacing w:line="322" w:lineRule="exact" w:before="0" w:after="0"/>
        <w:ind w:left="52" w:right="0" w:firstLine="0"/>
        <w:jc w:val="left"/>
      </w:pP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3.8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 xml:space="preserve"> 刀盘后退撑靴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优化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  <w:r>
        <w:br/>
      </w:r>
      <w:r>
        <w:tab/>
      </w:r>
      <w:r>
        <w:tab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段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具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易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损坏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换刀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频繁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：为了提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换刀效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后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退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撑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过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油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缸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力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使刀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后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退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从而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获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得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换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图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 xml:space="preserve"> 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184" w:lineRule="exact" w:before="4306" w:after="0"/>
        <w:ind w:left="0" w:right="0" w:firstLine="0"/>
        <w:jc w:val="center"/>
      </w:pPr>
      <w:r>
        <w:rPr>
          <w:w w:val="102.42587195502387"/>
          <w:rFonts w:ascii="ZDeBNs" w:hAnsi="ZDeBNs" w:eastAsia="ZDeBNs"/>
          <w:b w:val="0"/>
          <w:i w:val="0"/>
          <w:color w:val="221F1F"/>
          <w:sz w:val="18"/>
        </w:rPr>
        <w:t>图</w:t>
      </w:r>
      <w:r>
        <w:rPr>
          <w:w w:val="102.42587195502387"/>
          <w:rFonts w:ascii="ZDeBOP" w:hAnsi="ZDeBOP" w:eastAsia="ZDeBOP"/>
          <w:b w:val="0"/>
          <w:i w:val="0"/>
          <w:color w:val="221F1F"/>
          <w:sz w:val="18"/>
        </w:rPr>
        <w:t>2</w:t>
      </w:r>
      <w:r>
        <w:rPr>
          <w:w w:val="102.42587195502387"/>
          <w:rFonts w:ascii="ZDeBON" w:hAnsi="ZDeBON" w:eastAsia="ZDeBON"/>
          <w:b w:val="0"/>
          <w:i w:val="0"/>
          <w:color w:val="221F1F"/>
          <w:sz w:val="18"/>
        </w:rPr>
        <w:t xml:space="preserve"> 滚</w:t>
      </w:r>
      <w:r>
        <w:rPr>
          <w:w w:val="102.42587195502387"/>
          <w:rFonts w:ascii="ZDeBN5" w:hAnsi="ZDeBN5" w:eastAsia="ZDeBN5"/>
          <w:b w:val="0"/>
          <w:i w:val="0"/>
          <w:color w:val="221F1F"/>
          <w:sz w:val="18"/>
        </w:rPr>
        <w:t>刀</w:t>
      </w:r>
      <w:r>
        <w:rPr>
          <w:w w:val="102.42587195502387"/>
          <w:rFonts w:ascii="ZDeBOI" w:hAnsi="ZDeBOI" w:eastAsia="ZDeBOI"/>
          <w:b w:val="0"/>
          <w:i w:val="0"/>
          <w:color w:val="221F1F"/>
          <w:sz w:val="18"/>
        </w:rPr>
        <w:t>载</w:t>
      </w:r>
      <w:r>
        <w:rPr>
          <w:w w:val="102.42587195502387"/>
          <w:rFonts w:ascii="ZDeBON" w:hAnsi="ZDeBON" w:eastAsia="ZDeBON"/>
          <w:b w:val="0"/>
          <w:i w:val="0"/>
          <w:color w:val="221F1F"/>
          <w:sz w:val="18"/>
        </w:rPr>
        <w:t>荷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监控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系统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示意</w:t>
      </w:r>
      <w:r>
        <w:rPr>
          <w:w w:val="102.42587195502387"/>
          <w:rFonts w:ascii="ZDeBNs" w:hAnsi="ZDeBNs" w:eastAsia="ZDeBNs"/>
          <w:b w:val="0"/>
          <w:i w:val="0"/>
          <w:color w:val="221F1F"/>
          <w:sz w:val="18"/>
        </w:rPr>
        <w:t>图</w:t>
      </w:r>
    </w:p>
    <w:p>
      <w:pPr>
        <w:autoSpaceDN w:val="0"/>
        <w:autoSpaceDE w:val="0"/>
        <w:widowControl/>
        <w:spacing w:line="184" w:lineRule="exact" w:before="2374" w:after="118"/>
        <w:ind w:left="0" w:right="0" w:firstLine="0"/>
        <w:jc w:val="center"/>
      </w:pPr>
      <w:r>
        <w:rPr>
          <w:w w:val="102.42587195502387"/>
          <w:rFonts w:ascii="ZDeBNs" w:hAnsi="ZDeBNs" w:eastAsia="ZDeBNs"/>
          <w:b w:val="0"/>
          <w:i w:val="0"/>
          <w:color w:val="221F1F"/>
          <w:sz w:val="18"/>
        </w:rPr>
        <w:t>图</w:t>
      </w:r>
      <w:r>
        <w:rPr>
          <w:w w:val="102.42587195502387"/>
          <w:rFonts w:ascii="ZDeBOP" w:hAnsi="ZDeBOP" w:eastAsia="ZDeBOP"/>
          <w:b w:val="0"/>
          <w:i w:val="0"/>
          <w:color w:val="221F1F"/>
          <w:sz w:val="18"/>
        </w:rPr>
        <w:t>3</w:t>
      </w:r>
      <w:r>
        <w:rPr>
          <w:w w:val="102.42587195502387"/>
          <w:rFonts w:ascii="ZDeBN5" w:hAnsi="ZDeBN5" w:eastAsia="ZDeBN5"/>
          <w:b w:val="0"/>
          <w:i w:val="0"/>
          <w:color w:val="221F1F"/>
          <w:sz w:val="18"/>
        </w:rPr>
        <w:t xml:space="preserve"> 刀</w:t>
      </w:r>
      <w:r>
        <w:rPr>
          <w:w w:val="102.42587195502387"/>
          <w:rFonts w:ascii="ZDeBNx" w:hAnsi="ZDeBNx" w:eastAsia="ZDeBNx"/>
          <w:b w:val="0"/>
          <w:i w:val="0"/>
          <w:color w:val="221F1F"/>
          <w:sz w:val="18"/>
        </w:rPr>
        <w:t>盘</w:t>
      </w:r>
      <w:r>
        <w:rPr>
          <w:w w:val="102.42587195502387"/>
          <w:rFonts w:ascii="ZDeBOA" w:hAnsi="ZDeBOA" w:eastAsia="ZDeBOA"/>
          <w:b w:val="0"/>
          <w:i w:val="0"/>
          <w:color w:val="221F1F"/>
          <w:sz w:val="18"/>
        </w:rPr>
        <w:t>后</w:t>
      </w:r>
      <w:r>
        <w:rPr>
          <w:w w:val="102.42587195502387"/>
          <w:rFonts w:ascii="ZDeBON" w:hAnsi="ZDeBON" w:eastAsia="ZDeBON"/>
          <w:b w:val="0"/>
          <w:i w:val="0"/>
          <w:color w:val="221F1F"/>
          <w:sz w:val="18"/>
        </w:rPr>
        <w:t>退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撑</w:t>
      </w:r>
      <w:r>
        <w:rPr>
          <w:w w:val="102.42587195502387"/>
          <w:rFonts w:ascii="ZDeBON" w:hAnsi="ZDeBON" w:eastAsia="ZDeBON"/>
          <w:b w:val="0"/>
          <w:i w:val="0"/>
          <w:color w:val="221F1F"/>
          <w:sz w:val="18"/>
        </w:rPr>
        <w:t>靴</w:t>
      </w:r>
      <w:r>
        <w:rPr>
          <w:w w:val="102.42587195502387"/>
          <w:rFonts w:ascii="ZDeBNs" w:hAnsi="ZDeBNs" w:eastAsia="ZDeBNs"/>
          <w:b w:val="0"/>
          <w:i w:val="0"/>
          <w:color w:val="221F1F"/>
          <w:sz w:val="18"/>
        </w:rPr>
        <w:t>设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计</w:t>
      </w:r>
    </w:p>
    <w:p>
      <w:pPr>
        <w:sectPr>
          <w:type w:val="nextColumn"/>
          <w:pgSz w:w="11904" w:h="16440"/>
          <w:pgMar w:top="410" w:right="666" w:bottom="170" w:left="420" w:header="720" w:footer="720" w:gutter="0"/>
          <w:cols w:num="2" w:equalWidth="0">
            <w:col w:w="5602" w:space="0"/>
            <w:col w:w="5215" w:space="0"/>
          </w:cols>
          <w:docGrid w:linePitch="360"/>
        </w:sectPr>
      </w:pPr>
    </w:p>
    <w:p>
      <w:pPr>
        <w:autoSpaceDN w:val="0"/>
        <w:tabs>
          <w:tab w:pos="5730" w:val="left"/>
        </w:tabs>
        <w:autoSpaceDE w:val="0"/>
        <w:widowControl/>
        <w:spacing w:line="206" w:lineRule="exact" w:before="0" w:after="116"/>
        <w:ind w:left="486" w:right="0" w:firstLine="0"/>
        <w:jc w:val="left"/>
      </w:pP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统，设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置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4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 xml:space="preserve"> 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线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态检测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包括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磨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受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温</w:t>
      </w:r>
      <w:r>
        <w:tab/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3.9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 xml:space="preserve"> 超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前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钻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机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</w:p>
    <w:p>
      <w:pPr>
        <w:sectPr>
          <w:type w:val="continuous"/>
          <w:pgSz w:w="11904" w:h="16440"/>
          <w:pgMar w:top="410" w:right="666" w:bottom="17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486" w:right="0" w:firstLine="0"/>
        <w:jc w:val="left"/>
      </w:pP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度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、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检测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实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时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测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面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接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触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情况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判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断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面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图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 xml:space="preserve"> 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br/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3.5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 xml:space="preserve"> 单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杠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防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扭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转优化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</w:p>
    <w:p>
      <w:pPr>
        <w:sectPr>
          <w:type w:val="continuous"/>
          <w:pgSz w:w="11904" w:h="16440"/>
          <w:pgMar w:top="410" w:right="666" w:bottom="170" w:left="420" w:header="720" w:footer="720" w:gutter="0"/>
          <w:cols w:num="2" w:equalWidth="0">
            <w:col w:w="5588" w:space="0"/>
            <w:col w:w="5230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116"/>
        <w:ind w:left="142" w:right="124" w:firstLine="336"/>
        <w:jc w:val="both"/>
      </w:pP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溶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育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具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备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超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前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加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固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意义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重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大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配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超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前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钻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拼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装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液压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泵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站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实现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钻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一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体化</w:t>
      </w:r>
    </w:p>
    <w:p>
      <w:pPr>
        <w:sectPr>
          <w:type w:val="nextColumn"/>
          <w:pgSz w:w="11904" w:h="16440"/>
          <w:pgMar w:top="410" w:right="666" w:bottom="170" w:left="420" w:header="720" w:footer="720" w:gutter="0"/>
          <w:cols w:num="2" w:equalWidth="0">
            <w:col w:w="5588" w:space="0"/>
            <w:col w:w="5230" w:space="0"/>
          </w:cols>
          <w:docGrid w:linePitch="360"/>
        </w:sectPr>
      </w:pPr>
    </w:p>
    <w:p>
      <w:pPr>
        <w:autoSpaceDN w:val="0"/>
        <w:tabs>
          <w:tab w:pos="5730" w:val="left"/>
        </w:tabs>
        <w:autoSpaceDE w:val="0"/>
        <w:widowControl/>
        <w:spacing w:line="206" w:lineRule="exact" w:before="0" w:after="118"/>
        <w:ind w:left="822" w:right="0" w:firstLine="0"/>
        <w:jc w:val="left"/>
      </w:pP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油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缸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单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杠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扭</w:t>
      </w:r>
      <w:r>
        <w:tab/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浆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sectPr>
          <w:type w:val="continuous"/>
          <w:pgSz w:w="11904" w:h="16440"/>
          <w:pgMar w:top="410" w:right="666" w:bottom="17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486" w:right="0" w:firstLine="0"/>
        <w:jc w:val="left"/>
      </w:pP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转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问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，单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杠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撑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与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内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壁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干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涉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摩擦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计一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种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单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缸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防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装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置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防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止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油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缸扭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转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减少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对尾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磨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822" w:val="left"/>
        </w:tabs>
        <w:autoSpaceDE w:val="0"/>
        <w:widowControl/>
        <w:spacing w:line="322" w:lineRule="exact" w:before="0" w:after="206"/>
        <w:ind w:left="486" w:right="144" w:firstLine="0"/>
        <w:jc w:val="left"/>
      </w:pP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3.6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 xml:space="preserve"> 同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步双液注</w:t>
      </w:r>
      <w:r>
        <w:rPr>
          <w:w w:val="102.14215328818874"/>
          <w:rFonts w:ascii="ZDeBN8" w:hAnsi="ZDeBN8" w:eastAsia="ZDeBN8"/>
          <w:b w:val="0"/>
          <w:i w:val="0"/>
          <w:color w:val="221F1F"/>
          <w:sz w:val="19"/>
        </w:rPr>
        <w:t>浆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系统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  <w:r>
        <w:br/>
      </w:r>
      <w:r>
        <w:tab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段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易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上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浮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浆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液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前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蹿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40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90" w:firstLine="0"/>
              <w:jc w:val="right"/>
            </w:pPr>
            <w:r>
              <w:rPr>
                <w:rFonts w:ascii="ZDeBOP" w:hAnsi="ZDeBOP" w:eastAsia="ZDeBOP"/>
                <w:b w:val="0"/>
                <w:i w:val="0"/>
                <w:color w:val="221F1F"/>
                <w:sz w:val="21"/>
              </w:rPr>
              <w:t>-</w:t>
            </w:r>
            <w:r>
              <w:rPr>
                <w:rFonts w:ascii="ZDeBOP" w:hAnsi="ZDeBOP" w:eastAsia="ZDeBOP"/>
                <w:b w:val="0"/>
                <w:i w:val="0"/>
                <w:color w:val="221F1F"/>
                <w:sz w:val="21"/>
              </w:rPr>
              <w:t>84</w:t>
            </w:r>
            <w:r>
              <w:rPr>
                <w:rFonts w:ascii="ZDeBOP" w:hAnsi="ZDeBOP" w:eastAsia="ZDeBOP"/>
                <w:b w:val="0"/>
                <w:i w:val="0"/>
                <w:color w:val="221F1F"/>
                <w:sz w:val="21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440"/>
          <w:pgMar w:top="410" w:right="666" w:bottom="170" w:left="420" w:header="720" w:footer="720" w:gutter="0"/>
          <w:cols w:num="2" w:equalWidth="0">
            <w:col w:w="5642" w:space="0"/>
            <w:col w:w="5175" w:space="0"/>
          </w:cols>
          <w:docGrid w:linePitch="360"/>
        </w:sectPr>
      </w:pPr>
    </w:p>
    <w:p>
      <w:pPr>
        <w:autoSpaceDN w:val="0"/>
        <w:tabs>
          <w:tab w:pos="424" w:val="left"/>
        </w:tabs>
        <w:autoSpaceDE w:val="0"/>
        <w:widowControl/>
        <w:spacing w:line="298" w:lineRule="exact" w:before="0" w:after="0"/>
        <w:ind w:left="88" w:right="0" w:firstLine="0"/>
        <w:jc w:val="left"/>
      </w:pP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3.10</w:t>
      </w:r>
      <w:r>
        <w:rPr>
          <w:w w:val="102.14215328818874"/>
          <w:rFonts w:ascii="ZDeBOE" w:hAnsi="ZDeBOE" w:eastAsia="ZDeBOE"/>
          <w:b w:val="0"/>
          <w:i w:val="0"/>
          <w:color w:val="221F1F"/>
          <w:sz w:val="19"/>
        </w:rPr>
        <w:t xml:space="preserve"> 便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捷</w:t>
      </w:r>
      <w:r>
        <w:rPr>
          <w:w w:val="102.14215328818874"/>
          <w:rFonts w:ascii="ZDeBN8" w:hAnsi="ZDeBN8" w:eastAsia="ZDeBN8"/>
          <w:b w:val="0"/>
          <w:i w:val="0"/>
          <w:color w:val="221F1F"/>
          <w:sz w:val="19"/>
        </w:rPr>
        <w:t>式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管片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吊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运系统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优化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  <w:r>
        <w:br/>
      </w:r>
      <w:r>
        <w:tab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中一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重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作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为了提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作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作安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运系统设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尤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重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运系统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达到最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佳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果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成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站式管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运系统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双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梁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+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喂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</w:p>
    <w:p>
      <w:pPr>
        <w:sectPr>
          <w:type w:val="nextColumn"/>
          <w:pgSz w:w="11904" w:h="16440"/>
          <w:pgMar w:top="410" w:right="666" w:bottom="170" w:left="420" w:header="720" w:footer="720" w:gutter="0"/>
          <w:cols w:num="2" w:equalWidth="0">
            <w:col w:w="5642" w:space="0"/>
            <w:col w:w="517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2"/>
        <w:ind w:left="0" w:right="0"/>
      </w:pPr>
    </w:p>
    <w:p>
      <w:pPr>
        <w:autoSpaceDN w:val="0"/>
        <w:autoSpaceDE w:val="0"/>
        <w:widowControl/>
        <w:spacing w:line="172" w:lineRule="exact" w:before="0" w:after="6"/>
        <w:ind w:left="0" w:right="4622" w:firstLine="0"/>
        <w:jc w:val="right"/>
      </w:pPr>
      <w:r>
        <w:rPr>
          <w:w w:val="101.60139869241154"/>
          <w:rFonts w:ascii="ZDeBNs" w:hAnsi="ZDeBNs" w:eastAsia="ZDeBNs"/>
          <w:b w:val="0"/>
          <w:i w:val="0"/>
          <w:color w:val="221F1F"/>
          <w:sz w:val="17"/>
        </w:rPr>
        <w:t>科技创新与应用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5.99999999999994" w:type="dxa"/>
      </w:tblPr>
      <w:tblGrid>
        <w:gridCol w:w="3568"/>
        <w:gridCol w:w="3568"/>
        <w:gridCol w:w="3568"/>
      </w:tblGrid>
      <w:tr>
        <w:trPr>
          <w:trHeight w:hRule="exact" w:val="202"/>
        </w:trPr>
        <w:tc>
          <w:tcPr>
            <w:tcW w:type="dxa" w:w="230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left"/>
            </w:pPr>
            <w:r>
              <w:rPr>
                <w:rFonts w:ascii="ZDeBOP" w:hAnsi="ZDeBOP" w:eastAsia="ZDeBOP"/>
                <w:b w:val="0"/>
                <w:i w:val="0"/>
                <w:color w:val="221F1F"/>
                <w:sz w:val="18"/>
              </w:rPr>
              <w:t>2022</w:t>
            </w:r>
            <w:r>
              <w:rPr>
                <w:w w:val="103.09973955154419"/>
                <w:rFonts w:ascii="ZDeBNs" w:hAnsi="ZDeBNs" w:eastAsia="ZDeBNs"/>
                <w:b w:val="0"/>
                <w:i w:val="0"/>
                <w:color w:val="221F1F"/>
                <w:sz w:val="16"/>
              </w:rPr>
              <w:t xml:space="preserve"> 年</w:t>
            </w:r>
            <w:r>
              <w:rPr>
                <w:rFonts w:ascii="ZDeBOP" w:hAnsi="ZDeBOP" w:eastAsia="ZDeBOP"/>
                <w:b w:val="0"/>
                <w:i w:val="0"/>
                <w:color w:val="221F1F"/>
                <w:sz w:val="18"/>
              </w:rPr>
              <w:t>7</w:t>
            </w:r>
            <w:r>
              <w:rPr>
                <w:w w:val="103.09973955154419"/>
                <w:rFonts w:ascii="ZDeBNs" w:hAnsi="ZDeBNs" w:eastAsia="ZDeBNs"/>
                <w:b w:val="0"/>
                <w:i w:val="0"/>
                <w:color w:val="221F1F"/>
                <w:sz w:val="16"/>
              </w:rPr>
              <w:t xml:space="preserve"> 期</w:t>
            </w:r>
          </w:p>
        </w:tc>
        <w:tc>
          <w:tcPr>
            <w:tcW w:type="dxa" w:w="56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396" w:right="0" w:firstLine="0"/>
              <w:jc w:val="left"/>
            </w:pPr>
            <w:r>
              <w:rPr>
                <w:rFonts w:ascii="ZDeBOP" w:hAnsi="ZDeBOP" w:eastAsia="ZDeBOP"/>
                <w:b w:val="0"/>
                <w:i w:val="0"/>
                <w:color w:val="221F1F"/>
                <w:sz w:val="16"/>
              </w:rPr>
              <w:t>Technology Innovation and Application</w:t>
            </w:r>
          </w:p>
        </w:tc>
        <w:tc>
          <w:tcPr>
            <w:tcW w:type="dxa" w:w="222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4" w:firstLine="0"/>
              <w:jc w:val="right"/>
            </w:pPr>
            <w:r>
              <w:rPr>
                <w:w w:val="103.09973955154419"/>
                <w:rFonts w:ascii="ZDeBNs" w:hAnsi="ZDeBNs" w:eastAsia="ZDeBNs"/>
                <w:b w:val="0"/>
                <w:i w:val="0"/>
                <w:color w:val="221F1F"/>
                <w:sz w:val="16"/>
              </w:rPr>
              <w:t>设计创新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4"/>
        <w:ind w:left="0" w:right="0"/>
      </w:pPr>
    </w:p>
    <w:p>
      <w:pPr>
        <w:sectPr>
          <w:pgSz w:w="11904" w:h="16440"/>
          <w:pgMar w:top="410" w:right="780" w:bottom="17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372" w:right="0" w:firstLine="0"/>
        <w:jc w:val="left"/>
      </w:pP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共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形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这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种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复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合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形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具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重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708" w:val="left"/>
        </w:tabs>
        <w:autoSpaceDE w:val="0"/>
        <w:widowControl/>
        <w:spacing w:line="322" w:lineRule="exact" w:before="0" w:after="0"/>
        <w:ind w:left="372" w:right="144" w:firstLine="0"/>
        <w:jc w:val="left"/>
      </w:pP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3.11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 xml:space="preserve"> 设备</w:t>
      </w:r>
      <w:r>
        <w:rPr>
          <w:w w:val="102.14215328818874"/>
          <w:rFonts w:ascii="ZDeBOE" w:hAnsi="ZDeBOE" w:eastAsia="ZDeBOE"/>
          <w:b w:val="0"/>
          <w:i w:val="0"/>
          <w:color w:val="221F1F"/>
          <w:sz w:val="19"/>
        </w:rPr>
        <w:t>桥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皮</w:t>
      </w:r>
      <w:r>
        <w:rPr>
          <w:w w:val="102.14215328818874"/>
          <w:rFonts w:ascii="ZDeBN8" w:hAnsi="ZDeBN8" w:eastAsia="ZDeBN8"/>
          <w:b w:val="0"/>
          <w:i w:val="0"/>
          <w:color w:val="221F1F"/>
          <w:sz w:val="19"/>
        </w:rPr>
        <w:t>带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接</w:t>
      </w:r>
      <w:r>
        <w:rPr>
          <w:w w:val="102.14215328818874"/>
          <w:rFonts w:ascii="ZDeBN8" w:hAnsi="ZDeBN8" w:eastAsia="ZDeBN8"/>
          <w:b w:val="0"/>
          <w:i w:val="0"/>
          <w:color w:val="221F1F"/>
          <w:sz w:val="19"/>
        </w:rPr>
        <w:t>泥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板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优化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  <w:r>
        <w:br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应用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现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设备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下方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放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OD" w:hAnsi="ZDeBOD" w:eastAsia="ZDeBOD"/>
          <w:b w:val="0"/>
          <w:i w:val="0"/>
          <w:color w:val="221F1F"/>
          <w:sz w:val="21"/>
        </w:rPr>
        <w:t>皮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带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下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污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染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设备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桥</w:t>
      </w:r>
      <w:r>
        <w:rPr>
          <w:w w:val="97.95919145856585"/>
          <w:rFonts w:ascii="ZDeBOD" w:hAnsi="ZDeBOD" w:eastAsia="ZDeBOD"/>
          <w:b w:val="0"/>
          <w:i w:val="0"/>
          <w:color w:val="221F1F"/>
          <w:sz w:val="21"/>
        </w:rPr>
        <w:t>皮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带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下方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装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防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止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泥浆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掉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，污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染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708" w:val="left"/>
        </w:tabs>
        <w:autoSpaceDE w:val="0"/>
        <w:widowControl/>
        <w:spacing w:line="322" w:lineRule="exact" w:before="0" w:after="0"/>
        <w:ind w:left="372" w:right="144" w:firstLine="0"/>
        <w:jc w:val="left"/>
      </w:pP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3.12</w:t>
      </w:r>
      <w:r>
        <w:rPr>
          <w:w w:val="102.14215328818874"/>
          <w:rFonts w:ascii="ZDeBN8" w:hAnsi="ZDeBN8" w:eastAsia="ZDeBN8"/>
          <w:b w:val="0"/>
          <w:i w:val="0"/>
          <w:color w:val="221F1F"/>
          <w:sz w:val="19"/>
        </w:rPr>
        <w:t xml:space="preserve"> 渣</w:t>
      </w:r>
      <w:r>
        <w:rPr>
          <w:w w:val="102.14215328818874"/>
          <w:rFonts w:ascii="ZDeBOE" w:hAnsi="ZDeBOE" w:eastAsia="ZDeBOE"/>
          <w:b w:val="0"/>
          <w:i w:val="0"/>
          <w:color w:val="221F1F"/>
          <w:sz w:val="19"/>
        </w:rPr>
        <w:t>土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称</w:t>
      </w:r>
      <w:r>
        <w:rPr>
          <w:w w:val="102.14215328818874"/>
          <w:rFonts w:ascii="ZDeBOE" w:hAnsi="ZDeBOE" w:eastAsia="ZDeBOE"/>
          <w:b w:val="0"/>
          <w:i w:val="0"/>
          <w:color w:val="221F1F"/>
          <w:sz w:val="19"/>
        </w:rPr>
        <w:t>重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系统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  <w:r>
        <w:br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控制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尤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重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超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易造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成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面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陷，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为了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做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控制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传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统的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渣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斗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算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龙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门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吊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重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的方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下，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取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证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是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有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必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OD" w:hAnsi="ZDeBOD" w:eastAsia="ZDeBOD"/>
          <w:b w:val="0"/>
          <w:i w:val="0"/>
          <w:color w:val="221F1F"/>
          <w:sz w:val="21"/>
        </w:rPr>
        <w:t>皮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带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重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与体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积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扫描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 xml:space="preserve"> 种方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法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相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互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实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时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测，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从而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控制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超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欠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708" w:val="left"/>
        </w:tabs>
        <w:autoSpaceDE w:val="0"/>
        <w:widowControl/>
        <w:spacing w:line="322" w:lineRule="exact" w:before="0" w:after="0"/>
        <w:ind w:left="372" w:right="0" w:firstLine="0"/>
        <w:jc w:val="left"/>
      </w:pP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3.13</w:t>
      </w:r>
      <w:r>
        <w:rPr>
          <w:w w:val="102.14215328818874"/>
          <w:rFonts w:ascii="ZDeBN8" w:hAnsi="ZDeBN8" w:eastAsia="ZDeBN8"/>
          <w:b w:val="0"/>
          <w:i w:val="0"/>
          <w:color w:val="221F1F"/>
          <w:sz w:val="19"/>
        </w:rPr>
        <w:t xml:space="preserve"> 高速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剪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切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泵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  <w:r>
        <w:br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断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裂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带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主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要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为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碎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裂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裂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隙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育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气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压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辅助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模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式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仓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气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失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现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风险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配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置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高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率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剪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切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泵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快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速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高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密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度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膨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润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实现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气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平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衡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同时也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改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良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和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阻</w:t>
      </w:r>
      <w:r>
        <w:rPr>
          <w:w w:val="97.95919145856585"/>
          <w:rFonts w:ascii="ZDeBOD" w:hAnsi="ZDeBOD" w:eastAsia="ZDeBOD"/>
          <w:b w:val="0"/>
          <w:i w:val="0"/>
          <w:color w:val="221F1F"/>
          <w:sz w:val="21"/>
        </w:rPr>
        <w:t>挡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裂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隙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水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起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作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风险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708" w:val="left"/>
        </w:tabs>
        <w:autoSpaceDE w:val="0"/>
        <w:widowControl/>
        <w:spacing w:line="322" w:lineRule="exact" w:before="0" w:after="0"/>
        <w:ind w:left="372" w:right="144" w:firstLine="0"/>
        <w:jc w:val="left"/>
      </w:pP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3.14</w:t>
      </w:r>
      <w:r>
        <w:rPr>
          <w:w w:val="102.14215328818874"/>
          <w:rFonts w:ascii="ZDeBOE" w:hAnsi="ZDeBOE" w:eastAsia="ZDeBOE"/>
          <w:b w:val="0"/>
          <w:i w:val="0"/>
          <w:color w:val="221F1F"/>
          <w:sz w:val="19"/>
        </w:rPr>
        <w:t xml:space="preserve"> 土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仓</w:t>
      </w:r>
      <w:r>
        <w:rPr>
          <w:w w:val="102.14215328818874"/>
          <w:rFonts w:ascii="ZDeBOE" w:hAnsi="ZDeBOE" w:eastAsia="ZDeBOE"/>
          <w:b w:val="0"/>
          <w:i w:val="0"/>
          <w:color w:val="221F1F"/>
          <w:sz w:val="19"/>
        </w:rPr>
        <w:t>可</w:t>
      </w:r>
      <w:r>
        <w:rPr>
          <w:w w:val="102.14215328818874"/>
          <w:rFonts w:ascii="ZDeBN8" w:hAnsi="ZDeBN8" w:eastAsia="ZDeBN8"/>
          <w:b w:val="0"/>
          <w:i w:val="0"/>
          <w:color w:val="221F1F"/>
          <w:sz w:val="19"/>
        </w:rPr>
        <w:t>视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化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  <w:r>
        <w:br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内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是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无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法实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时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控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的，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要盾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司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判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断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改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良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情况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：为提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信息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平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于观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仓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状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况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视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图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4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 xml:space="preserve"> 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240" w:lineRule="auto" w:before="108" w:after="0"/>
        <w:ind w:left="6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39720" cy="157861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157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08" w:val="left"/>
          <w:tab w:pos="2018" w:val="left"/>
        </w:tabs>
        <w:autoSpaceDE w:val="0"/>
        <w:widowControl/>
        <w:spacing w:line="312" w:lineRule="exact" w:before="0" w:after="0"/>
        <w:ind w:left="372" w:right="0" w:firstLine="0"/>
        <w:jc w:val="left"/>
      </w:pPr>
      <w:r>
        <w:tab/>
      </w:r>
      <w:r>
        <w:tab/>
      </w:r>
      <w:r>
        <w:rPr>
          <w:w w:val="102.42587195502387"/>
          <w:rFonts w:ascii="ZDeBNs" w:hAnsi="ZDeBNs" w:eastAsia="ZDeBNs"/>
          <w:b w:val="0"/>
          <w:i w:val="0"/>
          <w:color w:val="221F1F"/>
          <w:sz w:val="18"/>
        </w:rPr>
        <w:t>图</w:t>
      </w:r>
      <w:r>
        <w:rPr>
          <w:w w:val="102.42587195502387"/>
          <w:rFonts w:ascii="ZDeBOP" w:hAnsi="ZDeBOP" w:eastAsia="ZDeBOP"/>
          <w:b w:val="0"/>
          <w:i w:val="0"/>
          <w:color w:val="221F1F"/>
          <w:sz w:val="18"/>
        </w:rPr>
        <w:t>4</w:t>
      </w:r>
      <w:r>
        <w:rPr>
          <w:w w:val="102.42587195502387"/>
          <w:rFonts w:ascii="ZDeBOA" w:hAnsi="ZDeBOA" w:eastAsia="ZDeBOA"/>
          <w:b w:val="0"/>
          <w:i w:val="0"/>
          <w:color w:val="221F1F"/>
          <w:sz w:val="18"/>
        </w:rPr>
        <w:t xml:space="preserve"> 土</w:t>
      </w:r>
      <w:r>
        <w:rPr>
          <w:w w:val="102.42587195502387"/>
          <w:rFonts w:ascii="ZDeBON" w:hAnsi="ZDeBON" w:eastAsia="ZDeBON"/>
          <w:b w:val="0"/>
          <w:i w:val="0"/>
          <w:color w:val="221F1F"/>
          <w:sz w:val="18"/>
        </w:rPr>
        <w:t>仓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可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视</w:t>
      </w:r>
      <w:r>
        <w:rPr>
          <w:w w:val="102.42587195502387"/>
          <w:rFonts w:ascii="ZDeBNs" w:hAnsi="ZDeBNs" w:eastAsia="ZDeBNs"/>
          <w:b w:val="0"/>
          <w:i w:val="0"/>
          <w:color w:val="221F1F"/>
          <w:sz w:val="18"/>
        </w:rPr>
        <w:t>化</w:t>
      </w:r>
      <w:r>
        <w:rPr>
          <w:w w:val="102.42587195502387"/>
          <w:rFonts w:ascii="ZDeBNv" w:hAnsi="ZDeBNv" w:eastAsia="ZDeBNv"/>
          <w:b w:val="0"/>
          <w:i w:val="0"/>
          <w:color w:val="221F1F"/>
          <w:sz w:val="18"/>
        </w:rPr>
        <w:t>效</w:t>
      </w:r>
      <w:r>
        <w:rPr>
          <w:w w:val="102.42587195502387"/>
          <w:rFonts w:ascii="ZDeBNu" w:hAnsi="ZDeBNu" w:eastAsia="ZDeBNu"/>
          <w:b w:val="0"/>
          <w:i w:val="0"/>
          <w:color w:val="221F1F"/>
          <w:sz w:val="18"/>
        </w:rPr>
        <w:t>果</w:t>
      </w:r>
      <w:r>
        <w:br/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3.15</w:t>
      </w:r>
      <w:r>
        <w:rPr>
          <w:w w:val="102.14215328818874"/>
          <w:rFonts w:ascii="ZDeBN8" w:hAnsi="ZDeBN8" w:eastAsia="ZDeBN8"/>
          <w:b w:val="0"/>
          <w:i w:val="0"/>
          <w:color w:val="221F1F"/>
          <w:sz w:val="19"/>
        </w:rPr>
        <w:t xml:space="preserve"> 隧道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制</w:t>
      </w:r>
      <w:r>
        <w:rPr>
          <w:w w:val="102.14215328818874"/>
          <w:rFonts w:ascii="ZDeBN4" w:hAnsi="ZDeBN4" w:eastAsia="ZDeBN4"/>
          <w:b w:val="0"/>
          <w:i w:val="0"/>
          <w:color w:val="221F1F"/>
          <w:sz w:val="19"/>
        </w:rPr>
        <w:t>冷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系统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设计</w:t>
      </w:r>
      <w:r>
        <w:br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传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面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作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境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相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当</w:t>
      </w:r>
      <w:r>
        <w:rPr>
          <w:w w:val="97.95919145856585"/>
          <w:rFonts w:ascii="ZDeBOD" w:hAnsi="ZDeBOD" w:eastAsia="ZDeBOD"/>
          <w:b w:val="0"/>
          <w:i w:val="0"/>
          <w:color w:val="221F1F"/>
          <w:sz w:val="21"/>
        </w:rPr>
        <w:t>艰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苦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的，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然有通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但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隧道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面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很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闷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热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sectPr>
          <w:type w:val="continuous"/>
          <w:pgSz w:w="11904" w:h="16440"/>
          <w:pgMar w:top="410" w:right="780" w:bottom="170" w:left="420" w:header="720" w:footer="720" w:gutter="0"/>
          <w:cols w:num="2" w:equalWidth="0">
            <w:col w:w="5488" w:space="0"/>
            <w:col w:w="5216" w:space="0"/>
          </w:cols>
          <w:docGrid w:linePitch="360"/>
        </w:sectPr>
      </w:pPr>
    </w:p>
    <w:p>
      <w:pPr>
        <w:autoSpaceDN w:val="0"/>
        <w:tabs>
          <w:tab w:pos="128" w:val="left"/>
        </w:tabs>
        <w:autoSpaceDE w:val="0"/>
        <w:widowControl/>
        <w:spacing w:line="318" w:lineRule="exact" w:before="0" w:after="0"/>
        <w:ind w:left="52" w:right="0" w:firstLine="0"/>
        <w:jc w:val="left"/>
      </w:pP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转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段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大大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缩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短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期，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同时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减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少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具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消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耗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成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本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与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常规盾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相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不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大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的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情况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实现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性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价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比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体强度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、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度与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耐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性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增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更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应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硬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3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改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良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喷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改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增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预防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泥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饼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4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荷监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控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系统设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尽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早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现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层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判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断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面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减少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具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损坏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风险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5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用单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杠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防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转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解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决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单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杠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转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问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避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免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撑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与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尾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干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减少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和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撑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修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时间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6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液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浆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系统设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实现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单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液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浆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浆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自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动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切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换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同时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次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浆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及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时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于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稳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及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减少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渗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提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经济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7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体防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转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及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后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退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撑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扭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转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风险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同时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升换刀效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节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约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换刀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时间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成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本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8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超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前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钻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不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良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地质</w:t>
      </w:r>
      <w:r>
        <w:rPr>
          <w:w w:val="97.95919145856585"/>
          <w:rFonts w:ascii="ZDeBOD" w:hAnsi="ZDeBOD" w:eastAsia="ZDeBOD"/>
          <w:b w:val="0"/>
          <w:i w:val="0"/>
          <w:color w:val="221F1F"/>
          <w:sz w:val="21"/>
        </w:rPr>
        <w:t>洞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内进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理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风险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9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便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捷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式管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运系统设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升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故障影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响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时间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提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经济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10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OD" w:hAnsi="ZDeBOD" w:eastAsia="ZDeBOD"/>
          <w:b w:val="0"/>
          <w:i w:val="0"/>
          <w:color w:val="221F1F"/>
          <w:sz w:val="21"/>
        </w:rPr>
        <w:t>皮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带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改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作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境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减少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泥渣对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管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污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减少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及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减少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劳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力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11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重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系统设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对渣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土量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实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时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控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超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欠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风险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速</w:t>
      </w:r>
      <w:r>
        <w:rPr>
          <w:w w:val="97.95919145856585"/>
          <w:rFonts w:ascii="ZDeBOG" w:hAnsi="ZDeBOG" w:eastAsia="ZDeBOG"/>
          <w:b w:val="0"/>
          <w:i w:val="0"/>
          <w:color w:val="221F1F"/>
          <w:sz w:val="21"/>
        </w:rPr>
        <w:t>剪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切</w:t>
      </w:r>
      <w:r>
        <w:rPr>
          <w:w w:val="97.95919145856585"/>
          <w:rFonts w:ascii="ZDeBN2" w:hAnsi="ZDeBN2" w:eastAsia="ZDeBN2"/>
          <w:b w:val="0"/>
          <w:i w:val="0"/>
          <w:color w:val="221F1F"/>
          <w:sz w:val="21"/>
        </w:rPr>
        <w:t>泵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快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速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制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膨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润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，及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封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堵掌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面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水，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风险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13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视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，可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从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体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观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仓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情况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以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减少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仓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数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仓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风险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14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隧道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制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冷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系统设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降低隧道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度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改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作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境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加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性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540" w:val="left"/>
        </w:tabs>
        <w:autoSpaceDE w:val="0"/>
        <w:widowControl/>
        <w:spacing w:line="322" w:lineRule="exact" w:before="0" w:after="416"/>
        <w:ind w:left="128" w:right="0" w:firstLine="0"/>
        <w:jc w:val="left"/>
      </w:pP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5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 xml:space="preserve"> 结论</w:t>
      </w:r>
      <w:r>
        <w:br/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法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城市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铁隧道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已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常规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但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州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地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铁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12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 xml:space="preserve"> 号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线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使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预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留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TBM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 xml:space="preserve"> 接口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平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衡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内</w:t>
      </w:r>
      <w:r>
        <w:rPr>
          <w:w w:val="97.95919145856585"/>
          <w:rFonts w:ascii="ZDeBN8" w:hAnsi="ZDeBN8" w:eastAsia="ZDeBN8"/>
          <w:b w:val="0"/>
          <w:i w:val="0"/>
          <w:color w:val="221F1F"/>
          <w:sz w:val="21"/>
        </w:rPr>
        <w:t>尚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属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首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针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重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难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常规盾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基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础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过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前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及应用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技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改造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从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预</w:t>
      </w:r>
      <w:r>
        <w:rPr>
          <w:w w:val="97.95919145856585"/>
          <w:rFonts w:ascii="ZDeBOB" w:hAnsi="ZDeBOB" w:eastAsia="ZDeBOB"/>
          <w:b w:val="0"/>
          <w:i w:val="0"/>
          <w:color w:val="221F1F"/>
          <w:sz w:val="21"/>
        </w:rPr>
        <w:t>留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TBM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 xml:space="preserve"> 接口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、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渣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改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良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系统，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防</w:t>
      </w:r>
      <w:r>
        <w:rPr>
          <w:w w:val="97.95919145856585"/>
          <w:rFonts w:ascii="ZDeBNw" w:hAnsi="ZDeBNw" w:eastAsia="ZDeBNw"/>
          <w:b w:val="0"/>
          <w:i w:val="0"/>
          <w:color w:val="221F1F"/>
          <w:sz w:val="21"/>
        </w:rPr>
        <w:t>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隧道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制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冷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面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以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最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的设备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性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适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应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间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提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项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目经济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故障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安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全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期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风险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改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作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业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境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意义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重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大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sectPr>
          <w:type w:val="nextColumn"/>
          <w:pgSz w:w="11904" w:h="16440"/>
          <w:pgMar w:top="410" w:right="780" w:bottom="170" w:left="420" w:header="720" w:footer="720" w:gutter="0"/>
          <w:cols w:num="2" w:equalWidth="0">
            <w:col w:w="5488" w:space="0"/>
            <w:col w:w="5216" w:space="0"/>
          </w:cols>
          <w:docGrid w:linePitch="360"/>
        </w:sectPr>
      </w:pPr>
    </w:p>
    <w:p>
      <w:pPr>
        <w:autoSpaceDN w:val="0"/>
        <w:tabs>
          <w:tab w:pos="5622" w:val="left"/>
        </w:tabs>
        <w:autoSpaceDE w:val="0"/>
        <w:widowControl/>
        <w:spacing w:line="206" w:lineRule="exact" w:before="0" w:after="100"/>
        <w:ind w:left="298" w:right="0" w:firstLine="0"/>
        <w:jc w:val="left"/>
      </w:pP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（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2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）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措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施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：针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隧道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内高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境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改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隧道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工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作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环</w:t>
      </w:r>
      <w:r>
        <w:tab/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参考文献</w:t>
      </w:r>
      <w:r>
        <w:rPr>
          <w:w w:val="102.14215328818874"/>
          <w:rFonts w:ascii="ZDeBOP" w:hAnsi="ZDeBOP" w:eastAsia="ZDeBOP"/>
          <w:b w:val="0"/>
          <w:i w:val="0"/>
          <w:color w:val="221F1F"/>
          <w:sz w:val="19"/>
        </w:rPr>
        <w:t>：</w:t>
      </w:r>
    </w:p>
    <w:p>
      <w:pPr>
        <w:sectPr>
          <w:type w:val="continuous"/>
          <w:pgSz w:w="11904" w:h="16440"/>
          <w:pgMar w:top="410" w:right="780" w:bottom="17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372" w:right="192" w:firstLine="0"/>
        <w:jc w:val="both"/>
      </w:pP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境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境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度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配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置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制</w:t>
      </w:r>
      <w:r>
        <w:rPr>
          <w:w w:val="97.95919145856585"/>
          <w:rFonts w:ascii="ZDeBNy" w:hAnsi="ZDeBNy" w:eastAsia="ZDeBNy"/>
          <w:b w:val="0"/>
          <w:i w:val="0"/>
          <w:color w:val="221F1F"/>
          <w:sz w:val="21"/>
        </w:rPr>
        <w:t>冷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系统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同时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，可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度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新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鲜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风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引入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土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内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提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作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业人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员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常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</w:t>
      </w:r>
      <w:r>
        <w:rPr>
          <w:w w:val="97.95919145856585"/>
          <w:rFonts w:ascii="ZDeBOL" w:hAnsi="ZDeBOL" w:eastAsia="ZDeBOL"/>
          <w:b w:val="0"/>
          <w:i w:val="0"/>
          <w:color w:val="221F1F"/>
          <w:sz w:val="21"/>
        </w:rPr>
        <w:t>仓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舒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适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性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，可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改</w:t>
      </w:r>
      <w:r>
        <w:rPr>
          <w:w w:val="97.95919145856585"/>
          <w:rFonts w:ascii="ZDeBN4" w:hAnsi="ZDeBN4" w:eastAsia="ZDeBN4"/>
          <w:b w:val="0"/>
          <w:i w:val="0"/>
          <w:color w:val="221F1F"/>
          <w:sz w:val="21"/>
        </w:rPr>
        <w:t>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温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度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8</w:t>
      </w: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℃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以上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784" w:val="left"/>
        </w:tabs>
        <w:autoSpaceDE w:val="0"/>
        <w:widowControl/>
        <w:spacing w:line="322" w:lineRule="exact" w:before="0" w:after="0"/>
        <w:ind w:left="372" w:right="0" w:firstLine="0"/>
        <w:jc w:val="left"/>
      </w:pPr>
      <w:r>
        <w:rPr>
          <w:w w:val="97.95919145856585"/>
          <w:rFonts w:ascii="ZDeBOP" w:hAnsi="ZDeBOP" w:eastAsia="ZDeBOP"/>
          <w:b w:val="0"/>
          <w:i w:val="0"/>
          <w:color w:val="221F1F"/>
          <w:sz w:val="21"/>
        </w:rPr>
        <w:t>4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 xml:space="preserve"> 设计</w:t>
      </w:r>
      <w:r>
        <w:rPr>
          <w:w w:val="102.14215328818874"/>
          <w:rFonts w:ascii="ZDeBOE" w:hAnsi="ZDeBOE" w:eastAsia="ZDeBOE"/>
          <w:b w:val="0"/>
          <w:i w:val="0"/>
          <w:color w:val="221F1F"/>
          <w:sz w:val="19"/>
        </w:rPr>
        <w:t>效</w:t>
      </w:r>
      <w:r>
        <w:rPr>
          <w:w w:val="102.14215328818874"/>
          <w:rFonts w:ascii="ZDeBN8" w:hAnsi="ZDeBN8" w:eastAsia="ZDeBN8"/>
          <w:b w:val="0"/>
          <w:i w:val="0"/>
          <w:color w:val="221F1F"/>
          <w:sz w:val="19"/>
        </w:rPr>
        <w:t>果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及</w:t>
      </w:r>
      <w:r>
        <w:rPr>
          <w:w w:val="102.14215328818874"/>
          <w:rFonts w:ascii="ZDeBOL" w:hAnsi="ZDeBOL" w:eastAsia="ZDeBOL"/>
          <w:b w:val="0"/>
          <w:i w:val="0"/>
          <w:color w:val="221F1F"/>
          <w:sz w:val="19"/>
        </w:rPr>
        <w:t>推广</w:t>
      </w:r>
      <w:r>
        <w:rPr>
          <w:w w:val="102.14215328818874"/>
          <w:rFonts w:ascii="ZDeBNs" w:hAnsi="ZDeBNs" w:eastAsia="ZDeBNs"/>
          <w:b w:val="0"/>
          <w:i w:val="0"/>
          <w:color w:val="221F1F"/>
          <w:sz w:val="19"/>
        </w:rPr>
        <w:t>前</w:t>
      </w:r>
      <w:r>
        <w:rPr>
          <w:w w:val="102.14215328818874"/>
          <w:rFonts w:ascii="ZDeBNv" w:hAnsi="ZDeBNv" w:eastAsia="ZDeBNv"/>
          <w:b w:val="0"/>
          <w:i w:val="0"/>
          <w:color w:val="221F1F"/>
          <w:sz w:val="19"/>
        </w:rPr>
        <w:t>景</w:t>
      </w:r>
      <w:r>
        <w:br/>
      </w:r>
      <w:r>
        <w:tab/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通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过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前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期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对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构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化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设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计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及应用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程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中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的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改造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明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显提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升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了</w:t>
      </w:r>
      <w:r>
        <w:rPr>
          <w:w w:val="97.95919145856585"/>
          <w:rFonts w:ascii="ZDeBNu" w:hAnsi="ZDeBNu" w:eastAsia="ZDeBNu"/>
          <w:b w:val="0"/>
          <w:i w:val="0"/>
          <w:color w:val="221F1F"/>
          <w:sz w:val="21"/>
        </w:rPr>
        <w:t>整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机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性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能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提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高</w:t>
      </w:r>
      <w:r>
        <w:rPr>
          <w:w w:val="97.95919145856585"/>
          <w:rFonts w:ascii="ZDeBNv" w:hAnsi="ZDeBNv" w:eastAsia="ZDeBNv"/>
          <w:b w:val="0"/>
          <w:i w:val="0"/>
          <w:color w:val="221F1F"/>
          <w:sz w:val="21"/>
        </w:rPr>
        <w:t>掘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进工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效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故障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率</w:t>
      </w:r>
      <w:r>
        <w:rPr>
          <w:w w:val="97.95919145856585"/>
          <w:rFonts w:ascii="ZDeBNs" w:hAnsi="ZDeBNs" w:eastAsia="ZDeBNs"/>
          <w:b w:val="0"/>
          <w:i w:val="0"/>
          <w:color w:val="221F1F"/>
          <w:sz w:val="21"/>
        </w:rPr>
        <w:t>，</w:t>
      </w:r>
      <w:r>
        <w:rPr>
          <w:w w:val="97.95919145856585"/>
          <w:rFonts w:ascii="ZDeBNt" w:hAnsi="ZDeBNt" w:eastAsia="ZDeBNt"/>
          <w:b w:val="0"/>
          <w:i w:val="0"/>
          <w:color w:val="221F1F"/>
          <w:sz w:val="21"/>
        </w:rPr>
        <w:t>降低</w:t>
      </w:r>
    </w:p>
    <w:p>
      <w:pPr>
        <w:sectPr>
          <w:type w:val="continuous"/>
          <w:pgSz w:w="11904" w:h="16440"/>
          <w:pgMar w:top="410" w:right="780" w:bottom="170" w:left="420" w:header="720" w:footer="720" w:gutter="0"/>
          <w:cols w:num="2" w:equalWidth="0">
            <w:col w:w="5528" w:space="0"/>
            <w:col w:w="5176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88" w:right="0" w:firstLine="0"/>
        <w:jc w:val="left"/>
      </w:pPr>
      <w:r>
        <w:rPr>
          <w:rFonts w:ascii="ZDeBOP" w:hAnsi="ZDeBOP" w:eastAsia="ZDeBOP"/>
          <w:b w:val="0"/>
          <w:i w:val="0"/>
          <w:color w:val="221F1F"/>
          <w:sz w:val="17"/>
        </w:rPr>
        <w:t>[1]</w:t>
      </w:r>
      <w:r>
        <w:rPr>
          <w:rFonts w:ascii="ZDeBN5" w:hAnsi="ZDeBN5" w:eastAsia="ZDeBN5"/>
          <w:b w:val="0"/>
          <w:i w:val="0"/>
          <w:color w:val="221F1F"/>
          <w:sz w:val="17"/>
        </w:rPr>
        <w:t>郭</w:t>
      </w:r>
      <w:r>
        <w:rPr>
          <w:rFonts w:ascii="ZDeBN7" w:hAnsi="ZDeBN7" w:eastAsia="ZDeBN7"/>
          <w:b w:val="0"/>
          <w:i w:val="0"/>
          <w:color w:val="221F1F"/>
          <w:sz w:val="17"/>
        </w:rPr>
        <w:t>永</w:t>
      </w:r>
      <w:r>
        <w:rPr>
          <w:rFonts w:ascii="ZDeBNx" w:hAnsi="ZDeBNx" w:eastAsia="ZDeBNx"/>
          <w:b w:val="0"/>
          <w:i w:val="0"/>
          <w:color w:val="221F1F"/>
          <w:sz w:val="17"/>
        </w:rPr>
        <w:t>顺</w:t>
      </w:r>
      <w:r>
        <w:rPr>
          <w:rFonts w:ascii="ZDeBOP" w:hAnsi="ZDeBOP" w:eastAsia="ZDeBOP"/>
          <w:b w:val="0"/>
          <w:i w:val="0"/>
          <w:color w:val="221F1F"/>
          <w:sz w:val="17"/>
        </w:rPr>
        <w:t>.</w:t>
      </w:r>
      <w:r>
        <w:rPr>
          <w:rFonts w:ascii="ZDeBNv" w:hAnsi="ZDeBNv" w:eastAsia="ZDeBNv"/>
          <w:b w:val="0"/>
          <w:i w:val="0"/>
          <w:color w:val="221F1F"/>
          <w:sz w:val="17"/>
        </w:rPr>
        <w:t>复</w:t>
      </w:r>
      <w:r>
        <w:rPr>
          <w:rFonts w:ascii="ZDeBNu" w:hAnsi="ZDeBNu" w:eastAsia="ZDeBNu"/>
          <w:b w:val="0"/>
          <w:i w:val="0"/>
          <w:color w:val="221F1F"/>
          <w:sz w:val="17"/>
        </w:rPr>
        <w:t>合地</w:t>
      </w:r>
      <w:r>
        <w:rPr>
          <w:rFonts w:ascii="ZDeBN5" w:hAnsi="ZDeBN5" w:eastAsia="ZDeBN5"/>
          <w:b w:val="0"/>
          <w:i w:val="0"/>
          <w:color w:val="221F1F"/>
          <w:sz w:val="17"/>
        </w:rPr>
        <w:t>层</w:t>
      </w:r>
      <w:r>
        <w:rPr>
          <w:rFonts w:ascii="ZDeBNu" w:hAnsi="ZDeBNu" w:eastAsia="ZDeBNu"/>
          <w:b w:val="0"/>
          <w:i w:val="0"/>
          <w:color w:val="221F1F"/>
          <w:sz w:val="17"/>
        </w:rPr>
        <w:t>中</w:t>
      </w:r>
      <w:r>
        <w:rPr>
          <w:rFonts w:ascii="ZDeBON" w:hAnsi="ZDeBON" w:eastAsia="ZDeBON"/>
          <w:b w:val="0"/>
          <w:i w:val="0"/>
          <w:color w:val="221F1F"/>
          <w:sz w:val="17"/>
        </w:rPr>
        <w:t>盾</w:t>
      </w:r>
      <w:r>
        <w:rPr>
          <w:rFonts w:ascii="ZDeBNu" w:hAnsi="ZDeBNu" w:eastAsia="ZDeBNu"/>
          <w:b w:val="0"/>
          <w:i w:val="0"/>
          <w:color w:val="221F1F"/>
          <w:sz w:val="17"/>
        </w:rPr>
        <w:t>构</w:t>
      </w:r>
      <w:r>
        <w:rPr>
          <w:rFonts w:ascii="ZDeBNu" w:hAnsi="ZDeBNu" w:eastAsia="ZDeBNu"/>
          <w:b w:val="0"/>
          <w:i w:val="0"/>
          <w:color w:val="221F1F"/>
          <w:sz w:val="17"/>
        </w:rPr>
        <w:t>机</w:t>
      </w:r>
      <w:r>
        <w:rPr>
          <w:rFonts w:ascii="ZDeBN5" w:hAnsi="ZDeBN5" w:eastAsia="ZDeBN5"/>
          <w:b w:val="0"/>
          <w:i w:val="0"/>
          <w:color w:val="221F1F"/>
          <w:sz w:val="17"/>
        </w:rPr>
        <w:t>刀</w:t>
      </w:r>
      <w:r>
        <w:rPr>
          <w:rFonts w:ascii="ZDeBNx" w:hAnsi="ZDeBNx" w:eastAsia="ZDeBNx"/>
          <w:b w:val="0"/>
          <w:i w:val="0"/>
          <w:color w:val="221F1F"/>
          <w:sz w:val="17"/>
        </w:rPr>
        <w:t>盘</w:t>
      </w:r>
      <w:r>
        <w:rPr>
          <w:rFonts w:ascii="ZDeBNu" w:hAnsi="ZDeBNu" w:eastAsia="ZDeBNu"/>
          <w:b w:val="0"/>
          <w:i w:val="0"/>
          <w:color w:val="221F1F"/>
          <w:sz w:val="17"/>
        </w:rPr>
        <w:t>与</w:t>
      </w:r>
      <w:r>
        <w:rPr>
          <w:rFonts w:ascii="ZDeBN5" w:hAnsi="ZDeBN5" w:eastAsia="ZDeBN5"/>
          <w:b w:val="0"/>
          <w:i w:val="0"/>
          <w:color w:val="221F1F"/>
          <w:sz w:val="17"/>
        </w:rPr>
        <w:t>刀</w:t>
      </w:r>
      <w:r>
        <w:rPr>
          <w:rFonts w:ascii="ZDeBN2" w:hAnsi="ZDeBN2" w:eastAsia="ZDeBN2"/>
          <w:b w:val="0"/>
          <w:i w:val="0"/>
          <w:color w:val="221F1F"/>
          <w:sz w:val="17"/>
        </w:rPr>
        <w:t>具</w:t>
      </w:r>
      <w:r>
        <w:rPr>
          <w:rFonts w:ascii="ZDeBN5" w:hAnsi="ZDeBN5" w:eastAsia="ZDeBN5"/>
          <w:b w:val="0"/>
          <w:i w:val="0"/>
          <w:color w:val="221F1F"/>
          <w:sz w:val="17"/>
        </w:rPr>
        <w:t>布</w:t>
      </w:r>
      <w:r>
        <w:rPr>
          <w:rFonts w:ascii="ZDeBN2" w:hAnsi="ZDeBN2" w:eastAsia="ZDeBN2"/>
          <w:b w:val="0"/>
          <w:i w:val="0"/>
          <w:color w:val="221F1F"/>
          <w:sz w:val="17"/>
        </w:rPr>
        <w:t>置选</w:t>
      </w:r>
      <w:r>
        <w:rPr>
          <w:rFonts w:ascii="ZDeBNu" w:hAnsi="ZDeBNu" w:eastAsia="ZDeBNu"/>
          <w:b w:val="0"/>
          <w:i w:val="0"/>
          <w:color w:val="221F1F"/>
          <w:sz w:val="17"/>
        </w:rPr>
        <w:t>型</w:t>
      </w:r>
      <w:r>
        <w:rPr>
          <w:rFonts w:ascii="ZDeBNu" w:hAnsi="ZDeBNu" w:eastAsia="ZDeBNu"/>
          <w:b w:val="0"/>
          <w:i w:val="0"/>
          <w:color w:val="221F1F"/>
          <w:sz w:val="17"/>
        </w:rPr>
        <w:t>探</w:t>
      </w:r>
      <w:r>
        <w:rPr>
          <w:rFonts w:ascii="ZDeBOI" w:hAnsi="ZDeBOI" w:eastAsia="ZDeBOI"/>
          <w:b w:val="0"/>
          <w:i w:val="0"/>
          <w:color w:val="221F1F"/>
          <w:sz w:val="17"/>
        </w:rPr>
        <w:t>讨</w:t>
      </w:r>
      <w:r>
        <w:rPr>
          <w:rFonts w:ascii="ZDeBOP" w:hAnsi="ZDeBOP" w:eastAsia="ZDeBOP"/>
          <w:b w:val="0"/>
          <w:i w:val="0"/>
          <w:color w:val="221F1F"/>
          <w:sz w:val="17"/>
        </w:rPr>
        <w:t>[J].</w:t>
      </w:r>
      <w:r>
        <w:rPr>
          <w:rFonts w:ascii="ZDeBNu" w:hAnsi="ZDeBNu" w:eastAsia="ZDeBNu"/>
          <w:b w:val="0"/>
          <w:i w:val="0"/>
          <w:color w:val="221F1F"/>
          <w:sz w:val="17"/>
        </w:rPr>
        <w:t>广</w:t>
      </w:r>
      <w:r>
        <w:rPr>
          <w:rFonts w:ascii="ZDeBNx" w:hAnsi="ZDeBNx" w:eastAsia="ZDeBNx"/>
          <w:b w:val="0"/>
          <w:i w:val="0"/>
          <w:color w:val="221F1F"/>
          <w:sz w:val="17"/>
        </w:rPr>
        <w:t>东</w:t>
      </w:r>
      <w:r>
        <w:rPr>
          <w:rFonts w:ascii="ZDeBOA" w:hAnsi="ZDeBOA" w:eastAsia="ZDeBOA"/>
          <w:b w:val="0"/>
          <w:i w:val="0"/>
          <w:color w:val="221F1F"/>
          <w:sz w:val="17"/>
        </w:rPr>
        <w:t>土</w:t>
      </w:r>
      <w:r>
        <w:rPr>
          <w:rFonts w:ascii="ZDeBON" w:hAnsi="ZDeBON" w:eastAsia="ZDeBON"/>
          <w:b w:val="0"/>
          <w:i w:val="0"/>
          <w:color w:val="221F1F"/>
          <w:sz w:val="17"/>
        </w:rPr>
        <w:t>木</w:t>
      </w:r>
      <w:r>
        <w:rPr>
          <w:rFonts w:ascii="ZDeBNu" w:hAnsi="ZDeBNu" w:eastAsia="ZDeBNu"/>
          <w:b w:val="0"/>
          <w:i w:val="0"/>
          <w:color w:val="221F1F"/>
          <w:sz w:val="17"/>
        </w:rPr>
        <w:t>与</w:t>
      </w:r>
      <w:r>
        <w:rPr>
          <w:rFonts w:ascii="ZDeBNu" w:hAnsi="ZDeBNu" w:eastAsia="ZDeBNu"/>
          <w:b w:val="0"/>
          <w:i w:val="0"/>
          <w:color w:val="221F1F"/>
          <w:sz w:val="17"/>
        </w:rPr>
        <w:t>建</w:t>
      </w:r>
      <w:r>
        <w:rPr>
          <w:rFonts w:ascii="ZDeBN2" w:hAnsi="ZDeBN2" w:eastAsia="ZDeBN2"/>
          <w:b w:val="0"/>
          <w:i w:val="0"/>
          <w:color w:val="221F1F"/>
          <w:sz w:val="17"/>
        </w:rPr>
        <w:t>筑</w:t>
      </w:r>
      <w:r>
        <w:rPr>
          <w:rFonts w:ascii="ZDeBNs" w:hAnsi="ZDeBNs" w:eastAsia="ZDeBNs"/>
          <w:b w:val="0"/>
          <w:i w:val="0"/>
          <w:color w:val="221F1F"/>
          <w:sz w:val="17"/>
        </w:rPr>
        <w:t>，</w:t>
      </w:r>
      <w:r>
        <w:rPr>
          <w:rFonts w:ascii="ZDeBOP" w:hAnsi="ZDeBOP" w:eastAsia="ZDeBOP"/>
          <w:b w:val="0"/>
          <w:i w:val="0"/>
          <w:color w:val="221F1F"/>
          <w:sz w:val="17"/>
        </w:rPr>
        <w:t>2012</w:t>
      </w:r>
      <w:r>
        <w:rPr>
          <w:rFonts w:ascii="ZDeBNu" w:hAnsi="ZDeBNu" w:eastAsia="ZDeBNu"/>
          <w:b w:val="0"/>
          <w:i w:val="0"/>
          <w:color w:val="221F1F"/>
          <w:sz w:val="17"/>
        </w:rPr>
        <w:t>（</w:t>
      </w:r>
      <w:r>
        <w:rPr>
          <w:rFonts w:ascii="ZDeBOP" w:hAnsi="ZDeBOP" w:eastAsia="ZDeBOP"/>
          <w:b w:val="0"/>
          <w:i w:val="0"/>
          <w:color w:val="221F1F"/>
          <w:sz w:val="17"/>
        </w:rPr>
        <w:t>2</w:t>
      </w:r>
      <w:r>
        <w:rPr>
          <w:rFonts w:ascii="ZDeBNu" w:hAnsi="ZDeBNu" w:eastAsia="ZDeBNu"/>
          <w:b w:val="0"/>
          <w:i w:val="0"/>
          <w:color w:val="221F1F"/>
          <w:sz w:val="17"/>
        </w:rPr>
        <w:t>）</w:t>
      </w:r>
      <w:r>
        <w:rPr>
          <w:rFonts w:ascii="ZDeBNs" w:hAnsi="ZDeBNs" w:eastAsia="ZDeBNs"/>
          <w:b w:val="0"/>
          <w:i w:val="0"/>
          <w:color w:val="221F1F"/>
          <w:sz w:val="17"/>
        </w:rPr>
        <w:t>：</w:t>
      </w:r>
      <w:r>
        <w:rPr>
          <w:rFonts w:ascii="ZDeBOP" w:hAnsi="ZDeBOP" w:eastAsia="ZDeBOP"/>
          <w:b w:val="0"/>
          <w:i w:val="0"/>
          <w:color w:val="221F1F"/>
          <w:sz w:val="17"/>
        </w:rPr>
        <w:t>38-41.</w:t>
      </w:r>
    </w:p>
    <w:p>
      <w:pPr>
        <w:autoSpaceDN w:val="0"/>
        <w:autoSpaceDE w:val="0"/>
        <w:widowControl/>
        <w:spacing w:line="284" w:lineRule="exact" w:before="0" w:after="0"/>
        <w:ind w:left="88" w:right="0" w:firstLine="0"/>
        <w:jc w:val="left"/>
      </w:pPr>
      <w:r>
        <w:rPr>
          <w:rFonts w:ascii="ZDeBOP" w:hAnsi="ZDeBOP" w:eastAsia="ZDeBOP"/>
          <w:b w:val="0"/>
          <w:i w:val="0"/>
          <w:color w:val="221F1F"/>
          <w:sz w:val="17"/>
        </w:rPr>
        <w:t>[2]</w:t>
      </w:r>
      <w:r>
        <w:rPr>
          <w:rFonts w:ascii="ZDeBNx" w:hAnsi="ZDeBNx" w:eastAsia="ZDeBNx"/>
          <w:b w:val="0"/>
          <w:i w:val="0"/>
          <w:color w:val="221F1F"/>
          <w:sz w:val="17"/>
        </w:rPr>
        <w:t>廖</w:t>
      </w:r>
      <w:r>
        <w:rPr>
          <w:rFonts w:ascii="ZDeBON" w:hAnsi="ZDeBON" w:eastAsia="ZDeBON"/>
          <w:b w:val="0"/>
          <w:i w:val="0"/>
          <w:color w:val="221F1F"/>
          <w:sz w:val="17"/>
        </w:rPr>
        <w:t>鸿雁</w:t>
      </w:r>
      <w:r>
        <w:rPr>
          <w:rFonts w:ascii="ZDeBOP" w:hAnsi="ZDeBOP" w:eastAsia="ZDeBOP"/>
          <w:b w:val="0"/>
          <w:i w:val="0"/>
          <w:color w:val="221F1F"/>
          <w:sz w:val="17"/>
        </w:rPr>
        <w:t>.</w:t>
      </w:r>
      <w:r>
        <w:rPr>
          <w:rFonts w:ascii="ZDeBNv" w:hAnsi="ZDeBNv" w:eastAsia="ZDeBNv"/>
          <w:b w:val="0"/>
          <w:i w:val="0"/>
          <w:color w:val="221F1F"/>
          <w:sz w:val="17"/>
        </w:rPr>
        <w:t>复</w:t>
      </w:r>
      <w:r>
        <w:rPr>
          <w:rFonts w:ascii="ZDeBNu" w:hAnsi="ZDeBNu" w:eastAsia="ZDeBNu"/>
          <w:b w:val="0"/>
          <w:i w:val="0"/>
          <w:color w:val="221F1F"/>
          <w:sz w:val="17"/>
        </w:rPr>
        <w:t>合地</w:t>
      </w:r>
      <w:r>
        <w:rPr>
          <w:rFonts w:ascii="ZDeBN5" w:hAnsi="ZDeBN5" w:eastAsia="ZDeBN5"/>
          <w:b w:val="0"/>
          <w:i w:val="0"/>
          <w:color w:val="221F1F"/>
          <w:sz w:val="17"/>
        </w:rPr>
        <w:t>层</w:t>
      </w:r>
      <w:r>
        <w:rPr>
          <w:rFonts w:ascii="ZDeBON" w:hAnsi="ZDeBON" w:eastAsia="ZDeBON"/>
          <w:b w:val="0"/>
          <w:i w:val="0"/>
          <w:color w:val="221F1F"/>
          <w:sz w:val="17"/>
        </w:rPr>
        <w:t>盾</w:t>
      </w:r>
      <w:r>
        <w:rPr>
          <w:rFonts w:ascii="ZDeBNu" w:hAnsi="ZDeBNu" w:eastAsia="ZDeBNu"/>
          <w:b w:val="0"/>
          <w:i w:val="0"/>
          <w:color w:val="221F1F"/>
          <w:sz w:val="17"/>
        </w:rPr>
        <w:t>构</w:t>
      </w:r>
      <w:r>
        <w:rPr>
          <w:rFonts w:ascii="ZDeBOC" w:hAnsi="ZDeBOC" w:eastAsia="ZDeBOC"/>
          <w:b w:val="0"/>
          <w:i w:val="0"/>
          <w:color w:val="221F1F"/>
          <w:sz w:val="17"/>
        </w:rPr>
        <w:t>隧道</w:t>
      </w:r>
      <w:r>
        <w:rPr>
          <w:rFonts w:ascii="ZDeBNs" w:hAnsi="ZDeBNs" w:eastAsia="ZDeBNs"/>
          <w:b w:val="0"/>
          <w:i w:val="0"/>
          <w:color w:val="221F1F"/>
          <w:sz w:val="17"/>
        </w:rPr>
        <w:t>对</w:t>
      </w:r>
      <w:r>
        <w:rPr>
          <w:rFonts w:ascii="ZDeBN2" w:hAnsi="ZDeBN2" w:eastAsia="ZDeBN2"/>
          <w:b w:val="0"/>
          <w:i w:val="0"/>
          <w:color w:val="221F1F"/>
          <w:sz w:val="17"/>
        </w:rPr>
        <w:t>硬</w:t>
      </w:r>
      <w:r>
        <w:rPr>
          <w:rFonts w:ascii="ZDeBN7" w:hAnsi="ZDeBN7" w:eastAsia="ZDeBN7"/>
          <w:b w:val="0"/>
          <w:i w:val="0"/>
          <w:color w:val="221F1F"/>
          <w:sz w:val="17"/>
        </w:rPr>
        <w:t>岩</w:t>
      </w:r>
      <w:r>
        <w:rPr>
          <w:rFonts w:ascii="ZDeBNs" w:hAnsi="ZDeBNs" w:eastAsia="ZDeBNs"/>
          <w:b w:val="0"/>
          <w:i w:val="0"/>
          <w:color w:val="221F1F"/>
          <w:sz w:val="17"/>
        </w:rPr>
        <w:t>的</w:t>
      </w:r>
      <w:r>
        <w:rPr>
          <w:rFonts w:ascii="ZDeBNx" w:hAnsi="ZDeBNx" w:eastAsia="ZDeBNx"/>
          <w:b w:val="0"/>
          <w:i w:val="0"/>
          <w:color w:val="221F1F"/>
          <w:sz w:val="17"/>
        </w:rPr>
        <w:t>处</w:t>
      </w:r>
      <w:r>
        <w:rPr>
          <w:rFonts w:ascii="ZDeBNs" w:hAnsi="ZDeBNs" w:eastAsia="ZDeBNs"/>
          <w:b w:val="0"/>
          <w:i w:val="0"/>
          <w:color w:val="221F1F"/>
          <w:sz w:val="17"/>
        </w:rPr>
        <w:t>理方</w:t>
      </w:r>
      <w:r>
        <w:rPr>
          <w:rFonts w:ascii="ZDeBNu" w:hAnsi="ZDeBNu" w:eastAsia="ZDeBNu"/>
          <w:b w:val="0"/>
          <w:i w:val="0"/>
          <w:color w:val="221F1F"/>
          <w:sz w:val="17"/>
        </w:rPr>
        <w:t>案</w:t>
      </w:r>
      <w:r>
        <w:rPr>
          <w:rFonts w:ascii="ZDeBOP" w:hAnsi="ZDeBOP" w:eastAsia="ZDeBOP"/>
          <w:b w:val="0"/>
          <w:i w:val="0"/>
          <w:color w:val="221F1F"/>
          <w:sz w:val="17"/>
        </w:rPr>
        <w:t>[J].</w:t>
      </w:r>
      <w:r>
        <w:rPr>
          <w:rFonts w:ascii="ZDeBNx" w:hAnsi="ZDeBNx" w:eastAsia="ZDeBNx"/>
          <w:b w:val="0"/>
          <w:i w:val="0"/>
          <w:color w:val="221F1F"/>
          <w:sz w:val="17"/>
        </w:rPr>
        <w:t>现代</w:t>
      </w:r>
      <w:r>
        <w:rPr>
          <w:rFonts w:ascii="ZDeBOC" w:hAnsi="ZDeBOC" w:eastAsia="ZDeBOC"/>
          <w:b w:val="0"/>
          <w:i w:val="0"/>
          <w:color w:val="221F1F"/>
          <w:sz w:val="17"/>
        </w:rPr>
        <w:t>隧道</w:t>
      </w:r>
      <w:r>
        <w:rPr>
          <w:rFonts w:ascii="ZDeBNu" w:hAnsi="ZDeBNu" w:eastAsia="ZDeBNu"/>
          <w:b w:val="0"/>
          <w:i w:val="0"/>
          <w:color w:val="221F1F"/>
          <w:sz w:val="17"/>
        </w:rPr>
        <w:t>技术</w:t>
      </w:r>
      <w:r>
        <w:rPr>
          <w:rFonts w:ascii="ZDeBNs" w:hAnsi="ZDeBNs" w:eastAsia="ZDeBNs"/>
          <w:b w:val="0"/>
          <w:i w:val="0"/>
          <w:color w:val="221F1F"/>
          <w:sz w:val="17"/>
        </w:rPr>
        <w:t>，</w:t>
      </w:r>
      <w:r>
        <w:rPr>
          <w:rFonts w:ascii="ZDeBOP" w:hAnsi="ZDeBOP" w:eastAsia="ZDeBOP"/>
          <w:b w:val="0"/>
          <w:i w:val="0"/>
          <w:color w:val="221F1F"/>
          <w:sz w:val="17"/>
        </w:rPr>
        <w:t>2012</w:t>
      </w:r>
      <w:r>
        <w:rPr>
          <w:rFonts w:ascii="ZDeBNs" w:hAnsi="ZDeBNs" w:eastAsia="ZDeBNs"/>
          <w:b w:val="0"/>
          <w:i w:val="0"/>
          <w:color w:val="221F1F"/>
          <w:sz w:val="17"/>
        </w:rPr>
        <w:t>，</w:t>
      </w:r>
      <w:r>
        <w:rPr>
          <w:rFonts w:ascii="ZDeBOP" w:hAnsi="ZDeBOP" w:eastAsia="ZDeBOP"/>
          <w:b w:val="0"/>
          <w:i w:val="0"/>
          <w:color w:val="221F1F"/>
          <w:sz w:val="17"/>
        </w:rPr>
        <w:t>49</w:t>
      </w:r>
      <w:r>
        <w:rPr>
          <w:rFonts w:ascii="ZDeBNu" w:hAnsi="ZDeBNu" w:eastAsia="ZDeBNu"/>
          <w:b w:val="0"/>
          <w:i w:val="0"/>
          <w:color w:val="221F1F"/>
          <w:sz w:val="17"/>
        </w:rPr>
        <w:t>（</w:t>
      </w:r>
      <w:r>
        <w:rPr>
          <w:rFonts w:ascii="ZDeBOP" w:hAnsi="ZDeBOP" w:eastAsia="ZDeBOP"/>
          <w:b w:val="0"/>
          <w:i w:val="0"/>
          <w:color w:val="221F1F"/>
          <w:sz w:val="17"/>
        </w:rPr>
        <w:t>4</w:t>
      </w:r>
      <w:r>
        <w:rPr>
          <w:rFonts w:ascii="ZDeBNu" w:hAnsi="ZDeBNu" w:eastAsia="ZDeBNu"/>
          <w:b w:val="0"/>
          <w:i w:val="0"/>
          <w:color w:val="221F1F"/>
          <w:sz w:val="17"/>
        </w:rPr>
        <w:t>）</w:t>
      </w:r>
      <w:r>
        <w:rPr>
          <w:rFonts w:ascii="ZDeBNs" w:hAnsi="ZDeBNs" w:eastAsia="ZDeBNs"/>
          <w:b w:val="0"/>
          <w:i w:val="0"/>
          <w:color w:val="221F1F"/>
          <w:sz w:val="17"/>
        </w:rPr>
        <w:t>：</w:t>
      </w:r>
      <w:r>
        <w:rPr>
          <w:rFonts w:ascii="ZDeBOP" w:hAnsi="ZDeBOP" w:eastAsia="ZDeBOP"/>
          <w:b w:val="0"/>
          <w:i w:val="0"/>
          <w:color w:val="221F1F"/>
          <w:sz w:val="17"/>
        </w:rPr>
        <w:t xml:space="preserve">184-191 </w:t>
      </w:r>
      <w:r>
        <w:br/>
      </w:r>
      <w:r>
        <w:rPr>
          <w:rFonts w:ascii="ZDeBOP" w:hAnsi="ZDeBOP" w:eastAsia="ZDeBOP"/>
          <w:b w:val="0"/>
          <w:i w:val="0"/>
          <w:color w:val="221F1F"/>
          <w:sz w:val="17"/>
        </w:rPr>
        <w:t>[3]</w:t>
      </w:r>
      <w:r>
        <w:rPr>
          <w:rFonts w:ascii="ZDeBON" w:hAnsi="ZDeBON" w:eastAsia="ZDeBON"/>
          <w:b w:val="0"/>
          <w:i w:val="0"/>
          <w:color w:val="221F1F"/>
          <w:sz w:val="17"/>
        </w:rPr>
        <w:t>竺</w:t>
      </w:r>
      <w:r>
        <w:rPr>
          <w:rFonts w:ascii="ZDeBNz" w:hAnsi="ZDeBNz" w:eastAsia="ZDeBNz"/>
          <w:b w:val="0"/>
          <w:i w:val="0"/>
          <w:color w:val="221F1F"/>
          <w:sz w:val="17"/>
        </w:rPr>
        <w:t>维</w:t>
      </w:r>
      <w:r>
        <w:rPr>
          <w:rFonts w:ascii="ZDeBN2" w:hAnsi="ZDeBN2" w:eastAsia="ZDeBN2"/>
          <w:b w:val="0"/>
          <w:i w:val="0"/>
          <w:color w:val="221F1F"/>
          <w:sz w:val="17"/>
        </w:rPr>
        <w:t>彬</w:t>
      </w:r>
      <w:r>
        <w:rPr>
          <w:rFonts w:ascii="ZDeBNs" w:hAnsi="ZDeBNs" w:eastAsia="ZDeBNs"/>
          <w:b w:val="0"/>
          <w:i w:val="0"/>
          <w:color w:val="221F1F"/>
          <w:sz w:val="17"/>
        </w:rPr>
        <w:t>，</w:t>
      </w:r>
      <w:r>
        <w:rPr>
          <w:rFonts w:ascii="ZDeBON" w:hAnsi="ZDeBON" w:eastAsia="ZDeBON"/>
          <w:b w:val="0"/>
          <w:i w:val="0"/>
          <w:color w:val="221F1F"/>
          <w:sz w:val="17"/>
        </w:rPr>
        <w:t>鞠</w:t>
      </w:r>
      <w:r>
        <w:rPr>
          <w:rFonts w:ascii="ZDeBNu" w:hAnsi="ZDeBNu" w:eastAsia="ZDeBNu"/>
          <w:b w:val="0"/>
          <w:i w:val="0"/>
          <w:color w:val="221F1F"/>
          <w:sz w:val="17"/>
        </w:rPr>
        <w:t>世</w:t>
      </w:r>
      <w:r>
        <w:rPr>
          <w:rFonts w:ascii="ZDeBNz" w:hAnsi="ZDeBNz" w:eastAsia="ZDeBNz"/>
          <w:b w:val="0"/>
          <w:i w:val="0"/>
          <w:color w:val="221F1F"/>
          <w:sz w:val="17"/>
        </w:rPr>
        <w:t>健</w:t>
      </w:r>
      <w:r>
        <w:rPr>
          <w:rFonts w:ascii="ZDeBNs" w:hAnsi="ZDeBNs" w:eastAsia="ZDeBNs"/>
          <w:b w:val="0"/>
          <w:i w:val="0"/>
          <w:color w:val="221F1F"/>
          <w:sz w:val="17"/>
        </w:rPr>
        <w:t>，</w:t>
      </w:r>
      <w:r>
        <w:rPr>
          <w:rFonts w:ascii="ZDeBNu" w:hAnsi="ZDeBNu" w:eastAsia="ZDeBNu"/>
          <w:b w:val="0"/>
          <w:i w:val="0"/>
          <w:color w:val="221F1F"/>
          <w:sz w:val="17"/>
        </w:rPr>
        <w:t>等</w:t>
      </w:r>
      <w:r>
        <w:rPr>
          <w:rFonts w:ascii="ZDeBOP" w:hAnsi="ZDeBOP" w:eastAsia="ZDeBOP"/>
          <w:b w:val="0"/>
          <w:i w:val="0"/>
          <w:color w:val="221F1F"/>
          <w:sz w:val="17"/>
        </w:rPr>
        <w:t>.</w:t>
      </w:r>
      <w:r>
        <w:rPr>
          <w:rFonts w:ascii="ZDeBNv" w:hAnsi="ZDeBNv" w:eastAsia="ZDeBNv"/>
          <w:b w:val="0"/>
          <w:i w:val="0"/>
          <w:color w:val="221F1F"/>
          <w:sz w:val="17"/>
        </w:rPr>
        <w:t>复</w:t>
      </w:r>
      <w:r>
        <w:rPr>
          <w:rFonts w:ascii="ZDeBNu" w:hAnsi="ZDeBNu" w:eastAsia="ZDeBNu"/>
          <w:b w:val="0"/>
          <w:i w:val="0"/>
          <w:color w:val="221F1F"/>
          <w:sz w:val="17"/>
        </w:rPr>
        <w:t>合地</w:t>
      </w:r>
      <w:r>
        <w:rPr>
          <w:rFonts w:ascii="ZDeBN5" w:hAnsi="ZDeBN5" w:eastAsia="ZDeBN5"/>
          <w:b w:val="0"/>
          <w:i w:val="0"/>
          <w:color w:val="221F1F"/>
          <w:sz w:val="17"/>
        </w:rPr>
        <w:t>层</w:t>
      </w:r>
      <w:r>
        <w:rPr>
          <w:rFonts w:ascii="ZDeBNu" w:hAnsi="ZDeBNu" w:eastAsia="ZDeBNu"/>
          <w:b w:val="0"/>
          <w:i w:val="0"/>
          <w:color w:val="221F1F"/>
          <w:sz w:val="17"/>
        </w:rPr>
        <w:t>中</w:t>
      </w:r>
      <w:r>
        <w:rPr>
          <w:rFonts w:ascii="ZDeBNs" w:hAnsi="ZDeBNs" w:eastAsia="ZDeBNs"/>
          <w:b w:val="0"/>
          <w:i w:val="0"/>
          <w:color w:val="221F1F"/>
          <w:sz w:val="17"/>
        </w:rPr>
        <w:t>的</w:t>
      </w:r>
      <w:r>
        <w:rPr>
          <w:rFonts w:ascii="ZDeBON" w:hAnsi="ZDeBON" w:eastAsia="ZDeBON"/>
          <w:b w:val="0"/>
          <w:i w:val="0"/>
          <w:color w:val="221F1F"/>
          <w:sz w:val="17"/>
        </w:rPr>
        <w:t>盾</w:t>
      </w:r>
      <w:r>
        <w:rPr>
          <w:rFonts w:ascii="ZDeBNu" w:hAnsi="ZDeBNu" w:eastAsia="ZDeBNu"/>
          <w:b w:val="0"/>
          <w:i w:val="0"/>
          <w:color w:val="221F1F"/>
          <w:sz w:val="17"/>
        </w:rPr>
        <w:t>构施</w:t>
      </w:r>
      <w:r>
        <w:rPr>
          <w:rFonts w:ascii="ZDeBNu" w:hAnsi="ZDeBNu" w:eastAsia="ZDeBNu"/>
          <w:b w:val="0"/>
          <w:i w:val="0"/>
          <w:color w:val="221F1F"/>
          <w:sz w:val="17"/>
        </w:rPr>
        <w:t>工</w:t>
      </w:r>
      <w:r>
        <w:rPr>
          <w:rFonts w:ascii="ZDeBNu" w:hAnsi="ZDeBNu" w:eastAsia="ZDeBNu"/>
          <w:b w:val="0"/>
          <w:i w:val="0"/>
          <w:color w:val="221F1F"/>
          <w:sz w:val="17"/>
        </w:rPr>
        <w:t>技术</w:t>
      </w:r>
      <w:r>
        <w:rPr>
          <w:rFonts w:ascii="ZDeBOP" w:hAnsi="ZDeBOP" w:eastAsia="ZDeBOP"/>
          <w:b w:val="0"/>
          <w:i w:val="0"/>
          <w:color w:val="221F1F"/>
          <w:sz w:val="17"/>
        </w:rPr>
        <w:t>[M].</w:t>
      </w:r>
      <w:r>
        <w:rPr>
          <w:rFonts w:ascii="ZDeBNz" w:hAnsi="ZDeBNz" w:eastAsia="ZDeBNz"/>
          <w:b w:val="0"/>
          <w:i w:val="0"/>
          <w:color w:val="221F1F"/>
          <w:sz w:val="17"/>
        </w:rPr>
        <w:t>北京</w:t>
      </w:r>
      <w:r>
        <w:rPr>
          <w:rFonts w:ascii="ZDeBNs" w:hAnsi="ZDeBNs" w:eastAsia="ZDeBNs"/>
          <w:b w:val="0"/>
          <w:i w:val="0"/>
          <w:color w:val="221F1F"/>
          <w:sz w:val="17"/>
        </w:rPr>
        <w:t>：</w:t>
      </w:r>
      <w:r>
        <w:rPr>
          <w:rFonts w:ascii="ZDeBNu" w:hAnsi="ZDeBNu" w:eastAsia="ZDeBNu"/>
          <w:b w:val="0"/>
          <w:i w:val="0"/>
          <w:color w:val="221F1F"/>
          <w:sz w:val="17"/>
        </w:rPr>
        <w:t>中</w:t>
      </w:r>
      <w:r>
        <w:rPr>
          <w:rFonts w:ascii="ZDeBNu" w:hAnsi="ZDeBNu" w:eastAsia="ZDeBNu"/>
          <w:b w:val="0"/>
          <w:i w:val="0"/>
          <w:color w:val="221F1F"/>
          <w:sz w:val="17"/>
        </w:rPr>
        <w:t>国科</w:t>
      </w:r>
      <w:r>
        <w:rPr>
          <w:rFonts w:ascii="ZDeBNu" w:hAnsi="ZDeBNu" w:eastAsia="ZDeBNu"/>
          <w:b w:val="0"/>
          <w:i w:val="0"/>
          <w:color w:val="221F1F"/>
          <w:sz w:val="17"/>
        </w:rPr>
        <w:t>学技术</w:t>
      </w:r>
      <w:r>
        <w:rPr>
          <w:rFonts w:ascii="ZDeBNu" w:hAnsi="ZDeBNu" w:eastAsia="ZDeBNu"/>
          <w:b w:val="0"/>
          <w:i w:val="0"/>
          <w:color w:val="221F1F"/>
          <w:sz w:val="17"/>
        </w:rPr>
        <w:t>出</w:t>
      </w:r>
      <w:r>
        <w:rPr>
          <w:rFonts w:ascii="ZDeBNz" w:hAnsi="ZDeBNz" w:eastAsia="ZDeBNz"/>
          <w:b w:val="0"/>
          <w:i w:val="0"/>
          <w:color w:val="221F1F"/>
          <w:sz w:val="17"/>
        </w:rPr>
        <w:t>版</w:t>
      </w:r>
      <w:r>
        <w:rPr>
          <w:rFonts w:ascii="ZDeBNv" w:hAnsi="ZDeBNv" w:eastAsia="ZDeBNv"/>
          <w:b w:val="0"/>
          <w:i w:val="0"/>
          <w:color w:val="221F1F"/>
          <w:sz w:val="17"/>
        </w:rPr>
        <w:t>社</w:t>
      </w:r>
      <w:r>
        <w:rPr>
          <w:rFonts w:ascii="ZDeBNs" w:hAnsi="ZDeBNs" w:eastAsia="ZDeBNs"/>
          <w:b w:val="0"/>
          <w:i w:val="0"/>
          <w:color w:val="221F1F"/>
          <w:sz w:val="17"/>
        </w:rPr>
        <w:t>，</w:t>
      </w:r>
      <w:r>
        <w:rPr>
          <w:rFonts w:ascii="ZDeBOP" w:hAnsi="ZDeBOP" w:eastAsia="ZDeBOP"/>
          <w:b w:val="0"/>
          <w:i w:val="0"/>
          <w:color w:val="221F1F"/>
          <w:sz w:val="17"/>
        </w:rPr>
        <w:t>2006</w:t>
      </w:r>
      <w:r>
        <w:rPr>
          <w:rFonts w:ascii="ZDeBNs" w:hAnsi="ZDeBNs" w:eastAsia="ZDeBNs"/>
          <w:b w:val="0"/>
          <w:i w:val="0"/>
          <w:color w:val="221F1F"/>
          <w:sz w:val="17"/>
        </w:rPr>
        <w:t>：</w:t>
      </w:r>
      <w:r>
        <w:rPr>
          <w:rFonts w:ascii="ZDeBOP" w:hAnsi="ZDeBOP" w:eastAsia="ZDeBOP"/>
          <w:b w:val="0"/>
          <w:i w:val="0"/>
          <w:color w:val="221F1F"/>
          <w:sz w:val="17"/>
        </w:rPr>
        <w:t>247.</w:t>
      </w:r>
    </w:p>
    <w:p>
      <w:pPr>
        <w:autoSpaceDN w:val="0"/>
        <w:autoSpaceDE w:val="0"/>
        <w:widowControl/>
        <w:spacing w:line="170" w:lineRule="exact" w:before="114" w:after="46"/>
        <w:ind w:left="0" w:right="0" w:firstLine="0"/>
        <w:jc w:val="center"/>
      </w:pPr>
      <w:r>
        <w:rPr>
          <w:rFonts w:ascii="ZDeBOP" w:hAnsi="ZDeBOP" w:eastAsia="ZDeBOP"/>
          <w:b w:val="0"/>
          <w:i w:val="0"/>
          <w:color w:val="221F1F"/>
          <w:sz w:val="17"/>
        </w:rPr>
        <w:t>[4]</w:t>
      </w:r>
      <w:r>
        <w:rPr>
          <w:rFonts w:ascii="ZDeBNu" w:hAnsi="ZDeBNu" w:eastAsia="ZDeBNu"/>
          <w:b w:val="0"/>
          <w:i w:val="0"/>
          <w:color w:val="221F1F"/>
          <w:sz w:val="17"/>
        </w:rPr>
        <w:t>周文</w:t>
      </w:r>
      <w:r>
        <w:rPr>
          <w:rFonts w:ascii="ZDeBNz" w:hAnsi="ZDeBNz" w:eastAsia="ZDeBNz"/>
          <w:b w:val="0"/>
          <w:i w:val="0"/>
          <w:color w:val="221F1F"/>
          <w:sz w:val="17"/>
        </w:rPr>
        <w:t>波</w:t>
      </w:r>
      <w:r>
        <w:rPr>
          <w:rFonts w:ascii="ZDeBOP" w:hAnsi="ZDeBOP" w:eastAsia="ZDeBOP"/>
          <w:b w:val="0"/>
          <w:i w:val="0"/>
          <w:color w:val="221F1F"/>
          <w:sz w:val="17"/>
        </w:rPr>
        <w:t>.</w:t>
      </w:r>
      <w:r>
        <w:rPr>
          <w:rFonts w:ascii="ZDeBON" w:hAnsi="ZDeBON" w:eastAsia="ZDeBON"/>
          <w:b w:val="0"/>
          <w:i w:val="0"/>
          <w:color w:val="221F1F"/>
          <w:sz w:val="17"/>
        </w:rPr>
        <w:t>盾</w:t>
      </w:r>
      <w:r>
        <w:rPr>
          <w:rFonts w:ascii="ZDeBNu" w:hAnsi="ZDeBNu" w:eastAsia="ZDeBNu"/>
          <w:b w:val="0"/>
          <w:i w:val="0"/>
          <w:color w:val="221F1F"/>
          <w:sz w:val="17"/>
        </w:rPr>
        <w:t>构</w:t>
      </w:r>
      <w:r>
        <w:rPr>
          <w:rFonts w:ascii="ZDeBNs" w:hAnsi="ZDeBNs" w:eastAsia="ZDeBNs"/>
          <w:b w:val="0"/>
          <w:i w:val="0"/>
          <w:color w:val="221F1F"/>
          <w:sz w:val="17"/>
        </w:rPr>
        <w:t>法</w:t>
      </w:r>
      <w:r>
        <w:rPr>
          <w:rFonts w:ascii="ZDeBOC" w:hAnsi="ZDeBOC" w:eastAsia="ZDeBOC"/>
          <w:b w:val="0"/>
          <w:i w:val="0"/>
          <w:color w:val="221F1F"/>
          <w:sz w:val="17"/>
        </w:rPr>
        <w:t>隧道</w:t>
      </w:r>
      <w:r>
        <w:rPr>
          <w:rFonts w:ascii="ZDeBNu" w:hAnsi="ZDeBNu" w:eastAsia="ZDeBNu"/>
          <w:b w:val="0"/>
          <w:i w:val="0"/>
          <w:color w:val="221F1F"/>
          <w:sz w:val="17"/>
        </w:rPr>
        <w:t>施</w:t>
      </w:r>
      <w:r>
        <w:rPr>
          <w:rFonts w:ascii="ZDeBNu" w:hAnsi="ZDeBNu" w:eastAsia="ZDeBNu"/>
          <w:b w:val="0"/>
          <w:i w:val="0"/>
          <w:color w:val="221F1F"/>
          <w:sz w:val="17"/>
        </w:rPr>
        <w:t>工</w:t>
      </w:r>
      <w:r>
        <w:rPr>
          <w:rFonts w:ascii="ZDeBNu" w:hAnsi="ZDeBNu" w:eastAsia="ZDeBNu"/>
          <w:b w:val="0"/>
          <w:i w:val="0"/>
          <w:color w:val="221F1F"/>
          <w:sz w:val="17"/>
        </w:rPr>
        <w:t>技术</w:t>
      </w:r>
      <w:r>
        <w:rPr>
          <w:rFonts w:ascii="ZDeBNu" w:hAnsi="ZDeBNu" w:eastAsia="ZDeBNu"/>
          <w:b w:val="0"/>
          <w:i w:val="0"/>
          <w:color w:val="221F1F"/>
          <w:sz w:val="17"/>
        </w:rPr>
        <w:t>及</w:t>
      </w:r>
      <w:r>
        <w:rPr>
          <w:rFonts w:ascii="ZDeBNu" w:hAnsi="ZDeBNu" w:eastAsia="ZDeBNu"/>
          <w:b w:val="0"/>
          <w:i w:val="0"/>
          <w:color w:val="221F1F"/>
          <w:sz w:val="17"/>
        </w:rPr>
        <w:t>应</w:t>
      </w:r>
      <w:r>
        <w:rPr>
          <w:rFonts w:ascii="ZDeBNs" w:hAnsi="ZDeBNs" w:eastAsia="ZDeBNs"/>
          <w:b w:val="0"/>
          <w:i w:val="0"/>
          <w:color w:val="221F1F"/>
          <w:sz w:val="17"/>
        </w:rPr>
        <w:t>用</w:t>
      </w:r>
      <w:r>
        <w:rPr>
          <w:rFonts w:ascii="ZDeBOP" w:hAnsi="ZDeBOP" w:eastAsia="ZDeBOP"/>
          <w:b w:val="0"/>
          <w:i w:val="0"/>
          <w:color w:val="221F1F"/>
          <w:sz w:val="17"/>
        </w:rPr>
        <w:t>[M].</w:t>
      </w:r>
      <w:r>
        <w:rPr>
          <w:rFonts w:ascii="ZDeBNz" w:hAnsi="ZDeBNz" w:eastAsia="ZDeBNz"/>
          <w:b w:val="0"/>
          <w:i w:val="0"/>
          <w:color w:val="221F1F"/>
          <w:sz w:val="17"/>
        </w:rPr>
        <w:t>北京</w:t>
      </w:r>
      <w:r>
        <w:rPr>
          <w:rFonts w:ascii="ZDeBNs" w:hAnsi="ZDeBNs" w:eastAsia="ZDeBNs"/>
          <w:b w:val="0"/>
          <w:i w:val="0"/>
          <w:color w:val="221F1F"/>
          <w:sz w:val="17"/>
        </w:rPr>
        <w:t>：</w:t>
      </w:r>
      <w:r>
        <w:rPr>
          <w:rFonts w:ascii="ZDeBNu" w:hAnsi="ZDeBNu" w:eastAsia="ZDeBNu"/>
          <w:b w:val="0"/>
          <w:i w:val="0"/>
          <w:color w:val="221F1F"/>
          <w:sz w:val="17"/>
        </w:rPr>
        <w:t>中</w:t>
      </w:r>
      <w:r>
        <w:rPr>
          <w:rFonts w:ascii="ZDeBNu" w:hAnsi="ZDeBNu" w:eastAsia="ZDeBNu"/>
          <w:b w:val="0"/>
          <w:i w:val="0"/>
          <w:color w:val="221F1F"/>
          <w:sz w:val="17"/>
        </w:rPr>
        <w:t>国</w:t>
      </w:r>
      <w:r>
        <w:rPr>
          <w:rFonts w:ascii="ZDeBNu" w:hAnsi="ZDeBNu" w:eastAsia="ZDeBNu"/>
          <w:b w:val="0"/>
          <w:i w:val="0"/>
          <w:color w:val="221F1F"/>
          <w:sz w:val="17"/>
        </w:rPr>
        <w:t>建</w:t>
      </w:r>
      <w:r>
        <w:rPr>
          <w:rFonts w:ascii="ZDeBN2" w:hAnsi="ZDeBN2" w:eastAsia="ZDeBN2"/>
          <w:b w:val="0"/>
          <w:i w:val="0"/>
          <w:color w:val="221F1F"/>
          <w:sz w:val="17"/>
        </w:rPr>
        <w:t>筑</w:t>
      </w:r>
      <w:r>
        <w:rPr>
          <w:rFonts w:ascii="ZDeBNu" w:hAnsi="ZDeBNu" w:eastAsia="ZDeBNu"/>
          <w:b w:val="0"/>
          <w:i w:val="0"/>
          <w:color w:val="221F1F"/>
          <w:sz w:val="17"/>
        </w:rPr>
        <w:t>工</w:t>
      </w:r>
      <w:r>
        <w:rPr>
          <w:rFonts w:ascii="ZDeBNs" w:hAnsi="ZDeBNs" w:eastAsia="ZDeBNs"/>
          <w:b w:val="0"/>
          <w:i w:val="0"/>
          <w:color w:val="221F1F"/>
          <w:sz w:val="17"/>
        </w:rPr>
        <w:t>业</w:t>
      </w:r>
      <w:r>
        <w:rPr>
          <w:rFonts w:ascii="ZDeBNu" w:hAnsi="ZDeBNu" w:eastAsia="ZDeBNu"/>
          <w:b w:val="0"/>
          <w:i w:val="0"/>
          <w:color w:val="221F1F"/>
          <w:sz w:val="17"/>
        </w:rPr>
        <w:t>出</w:t>
      </w:r>
      <w:r>
        <w:rPr>
          <w:rFonts w:ascii="ZDeBNz" w:hAnsi="ZDeBNz" w:eastAsia="ZDeBNz"/>
          <w:b w:val="0"/>
          <w:i w:val="0"/>
          <w:color w:val="221F1F"/>
          <w:sz w:val="17"/>
        </w:rPr>
        <w:t>版</w:t>
      </w:r>
    </w:p>
    <w:p>
      <w:pPr>
        <w:sectPr>
          <w:type w:val="nextColumn"/>
          <w:pgSz w:w="11904" w:h="16440"/>
          <w:pgMar w:top="410" w:right="780" w:bottom="170" w:left="420" w:header="720" w:footer="720" w:gutter="0"/>
          <w:cols w:num="2" w:equalWidth="0">
            <w:col w:w="5528" w:space="0"/>
            <w:col w:w="51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4"/>
        <w:gridCol w:w="1784"/>
        <w:gridCol w:w="1784"/>
        <w:gridCol w:w="1784"/>
        <w:gridCol w:w="1784"/>
        <w:gridCol w:w="1784"/>
      </w:tblGrid>
      <w:tr>
        <w:trPr>
          <w:trHeight w:hRule="exact" w:val="220"/>
        </w:trPr>
        <w:tc>
          <w:tcPr>
            <w:tcW w:type="dxa" w:w="5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372" w:right="0" w:firstLine="0"/>
              <w:jc w:val="left"/>
            </w:pP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安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全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风险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节</w:t>
            </w:r>
            <w:r>
              <w:rPr>
                <w:w w:val="97.95919145856585"/>
                <w:rFonts w:ascii="ZDeBN2" w:hAnsi="ZDeBN2" w:eastAsia="ZDeBN2"/>
                <w:b w:val="0"/>
                <w:i w:val="0"/>
                <w:color w:val="221F1F"/>
                <w:sz w:val="21"/>
              </w:rPr>
              <w:t>约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成</w:t>
            </w:r>
            <w:r>
              <w:rPr>
                <w:w w:val="97.95919145856585"/>
                <w:rFonts w:ascii="ZDeBNu" w:hAnsi="ZDeBNu" w:eastAsia="ZDeBNu"/>
                <w:b w:val="0"/>
                <w:i w:val="0"/>
                <w:color w:val="221F1F"/>
                <w:sz w:val="21"/>
              </w:rPr>
              <w:t>本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改</w:t>
            </w:r>
            <w:r>
              <w:rPr>
                <w:w w:val="97.95919145856585"/>
                <w:rFonts w:ascii="ZDeBN4" w:hAnsi="ZDeBN4" w:eastAsia="ZDeBN4"/>
                <w:b w:val="0"/>
                <w:i w:val="0"/>
                <w:color w:val="221F1F"/>
                <w:sz w:val="21"/>
              </w:rPr>
              <w:t>善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作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业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环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境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5919145856585"/>
                <w:rFonts w:ascii="ZDeBOB" w:hAnsi="ZDeBOB" w:eastAsia="ZDeBOB"/>
                <w:b w:val="0"/>
                <w:i w:val="0"/>
                <w:color w:val="221F1F"/>
                <w:sz w:val="21"/>
              </w:rPr>
              <w:t>延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长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设备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使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用</w:t>
            </w:r>
            <w:r>
              <w:rPr>
                <w:w w:val="97.95919145856585"/>
                <w:rFonts w:ascii="ZDeBOD" w:hAnsi="ZDeBOD" w:eastAsia="ZDeBOD"/>
                <w:b w:val="0"/>
                <w:i w:val="0"/>
                <w:color w:val="221F1F"/>
                <w:sz w:val="21"/>
              </w:rPr>
              <w:t>寿</w:t>
            </w:r>
            <w:r>
              <w:rPr>
                <w:w w:val="97.95919145856585"/>
                <w:rFonts w:ascii="ZDeBNv" w:hAnsi="ZDeBNv" w:eastAsia="ZDeBNv"/>
                <w:b w:val="0"/>
                <w:i w:val="0"/>
                <w:color w:val="221F1F"/>
                <w:sz w:val="21"/>
              </w:rPr>
              <w:t>命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。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2" w:after="0"/>
              <w:ind w:left="116" w:right="0" w:firstLine="0"/>
              <w:jc w:val="left"/>
            </w:pPr>
            <w:r>
              <w:rPr>
                <w:rFonts w:ascii="ZDeBNv" w:hAnsi="ZDeBNv" w:eastAsia="ZDeBNv"/>
                <w:b w:val="0"/>
                <w:i w:val="0"/>
                <w:color w:val="221F1F"/>
                <w:sz w:val="17"/>
              </w:rPr>
              <w:t>社</w:t>
            </w:r>
            <w:r>
              <w:rPr>
                <w:rFonts w:ascii="ZDeBNs" w:hAnsi="ZDeBNs" w:eastAsia="ZDeBNs"/>
                <w:b w:val="0"/>
                <w:i w:val="0"/>
                <w:color w:val="221F1F"/>
                <w:sz w:val="17"/>
              </w:rPr>
              <w:t>，</w:t>
            </w:r>
            <w:r>
              <w:rPr>
                <w:rFonts w:ascii="ZDeBOP" w:hAnsi="ZDeBOP" w:eastAsia="ZDeBOP"/>
                <w:b w:val="0"/>
                <w:i w:val="0"/>
                <w:color w:val="221F1F"/>
                <w:sz w:val="17"/>
              </w:rPr>
              <w:t>2004</w:t>
            </w:r>
            <w:r>
              <w:rPr>
                <w:rFonts w:ascii="ZDeBNs" w:hAnsi="ZDeBNs" w:eastAsia="ZDeBNs"/>
                <w:b w:val="0"/>
                <w:i w:val="0"/>
                <w:color w:val="221F1F"/>
                <w:sz w:val="17"/>
              </w:rPr>
              <w:t>：</w:t>
            </w:r>
            <w:r>
              <w:rPr>
                <w:rFonts w:ascii="ZDeBOP" w:hAnsi="ZDeBOP" w:eastAsia="ZDeBOP"/>
                <w:b w:val="0"/>
                <w:i w:val="0"/>
                <w:color w:val="221F1F"/>
                <w:sz w:val="17"/>
              </w:rPr>
              <w:t>26-30.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94" w:after="0"/>
              <w:ind w:left="0" w:right="10" w:firstLine="0"/>
              <w:jc w:val="right"/>
            </w:pPr>
            <w:r>
              <w:rPr>
                <w:rFonts w:ascii="ZDeBOP" w:hAnsi="ZDeBOP" w:eastAsia="ZDeBOP"/>
                <w:b w:val="0"/>
                <w:i w:val="0"/>
                <w:color w:val="221F1F"/>
                <w:sz w:val="21"/>
              </w:rPr>
              <w:t>-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94" w:after="0"/>
              <w:ind w:left="0" w:right="0" w:firstLine="0"/>
              <w:jc w:val="center"/>
            </w:pPr>
            <w:r>
              <w:rPr>
                <w:rFonts w:ascii="ZDeBOP" w:hAnsi="ZDeBOP" w:eastAsia="ZDeBOP"/>
                <w:b w:val="0"/>
                <w:i w:val="0"/>
                <w:color w:val="221F1F"/>
                <w:sz w:val="21"/>
              </w:rPr>
              <w:t>85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94" w:after="0"/>
              <w:ind w:left="0" w:right="0" w:firstLine="0"/>
              <w:jc w:val="center"/>
            </w:pPr>
            <w:r>
              <w:rPr>
                <w:rFonts w:ascii="ZDeBOP" w:hAnsi="ZDeBOP" w:eastAsia="ZDeBOP"/>
                <w:b w:val="0"/>
                <w:i w:val="0"/>
                <w:color w:val="221F1F"/>
                <w:sz w:val="21"/>
              </w:rPr>
              <w:t>-</w:t>
            </w:r>
          </w:p>
        </w:tc>
      </w:tr>
      <w:tr>
        <w:trPr>
          <w:trHeight w:hRule="exact" w:val="480"/>
        </w:trPr>
        <w:tc>
          <w:tcPr>
            <w:tcW w:type="dxa" w:w="5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2" w:after="0"/>
              <w:ind w:left="708" w:right="0" w:firstLine="0"/>
              <w:jc w:val="left"/>
            </w:pP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（</w:t>
            </w:r>
            <w:r>
              <w:rPr>
                <w:w w:val="97.95919145856585"/>
                <w:rFonts w:ascii="ZDeBOP" w:hAnsi="ZDeBOP" w:eastAsia="ZDeBOP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）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预</w:t>
            </w:r>
            <w:r>
              <w:rPr>
                <w:w w:val="97.95919145856585"/>
                <w:rFonts w:ascii="ZDeBOB" w:hAnsi="ZDeBOB" w:eastAsia="ZDeBOB"/>
                <w:b w:val="0"/>
                <w:i w:val="0"/>
                <w:color w:val="221F1F"/>
                <w:sz w:val="21"/>
              </w:rPr>
              <w:t>留</w:t>
            </w:r>
            <w:r>
              <w:rPr>
                <w:w w:val="97.95919145856585"/>
                <w:rFonts w:ascii="ZDeBOP" w:hAnsi="ZDeBOP" w:eastAsia="ZDeBOP"/>
                <w:b w:val="0"/>
                <w:i w:val="0"/>
                <w:color w:val="221F1F"/>
                <w:sz w:val="21"/>
              </w:rPr>
              <w:t>TBM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 xml:space="preserve"> 接口</w:t>
            </w:r>
            <w:r>
              <w:rPr>
                <w:w w:val="97.95919145856585"/>
                <w:rFonts w:ascii="ZDeBNt" w:hAnsi="ZDeBNt" w:eastAsia="ZDeBNt"/>
                <w:b w:val="0"/>
                <w:i w:val="0"/>
                <w:color w:val="221F1F"/>
                <w:sz w:val="21"/>
              </w:rPr>
              <w:t>优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化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设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计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，可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实现</w:t>
            </w:r>
            <w:r>
              <w:rPr>
                <w:w w:val="97.95919145856585"/>
                <w:rFonts w:ascii="ZDeBOP" w:hAnsi="ZDeBOP" w:eastAsia="ZDeBOP"/>
                <w:b w:val="0"/>
                <w:i w:val="0"/>
                <w:color w:val="221F1F"/>
                <w:sz w:val="21"/>
              </w:rPr>
              <w:t>EPB/TBM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 xml:space="preserve"> 双</w:t>
            </w:r>
            <w:r>
              <w:rPr>
                <w:w w:val="97.95919145856585"/>
                <w:rFonts w:ascii="ZDeBNs" w:hAnsi="ZDeBNs" w:eastAsia="ZDeBNs"/>
                <w:b w:val="0"/>
                <w:i w:val="0"/>
                <w:color w:val="221F1F"/>
                <w:sz w:val="21"/>
              </w:rPr>
              <w:t>模</w:t>
            </w:r>
          </w:p>
        </w:tc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32" w:after="0"/>
              <w:ind w:left="116" w:right="0" w:firstLine="0"/>
              <w:jc w:val="left"/>
            </w:pPr>
            <w:r>
              <w:rPr>
                <w:rFonts w:ascii="ZDeBOP" w:hAnsi="ZDeBOP" w:eastAsia="ZDeBOP"/>
                <w:b w:val="0"/>
                <w:i w:val="0"/>
                <w:color w:val="221F1F"/>
                <w:sz w:val="17"/>
              </w:rPr>
              <w:t>[5]</w:t>
            </w:r>
            <w:r>
              <w:rPr>
                <w:rFonts w:ascii="ZDeBON" w:hAnsi="ZDeBON" w:eastAsia="ZDeBON"/>
                <w:b w:val="0"/>
                <w:i w:val="0"/>
                <w:color w:val="221F1F"/>
                <w:sz w:val="17"/>
              </w:rPr>
              <w:t>盾</w:t>
            </w:r>
            <w:r>
              <w:rPr>
                <w:rFonts w:ascii="ZDeBNu" w:hAnsi="ZDeBNu" w:eastAsia="ZDeBNu"/>
                <w:b w:val="0"/>
                <w:i w:val="0"/>
                <w:color w:val="221F1F"/>
                <w:sz w:val="17"/>
              </w:rPr>
              <w:t>构</w:t>
            </w:r>
            <w:r>
              <w:rPr>
                <w:rFonts w:ascii="ZDeBNu" w:hAnsi="ZDeBNu" w:eastAsia="ZDeBNu"/>
                <w:b w:val="0"/>
                <w:i w:val="0"/>
                <w:color w:val="221F1F"/>
                <w:sz w:val="17"/>
              </w:rPr>
              <w:t>机使</w:t>
            </w:r>
            <w:r>
              <w:rPr>
                <w:rFonts w:ascii="ZDeBNs" w:hAnsi="ZDeBNs" w:eastAsia="ZDeBNs"/>
                <w:b w:val="0"/>
                <w:i w:val="0"/>
                <w:color w:val="221F1F"/>
                <w:sz w:val="17"/>
              </w:rPr>
              <w:t>用</w:t>
            </w:r>
            <w:r>
              <w:rPr>
                <w:rFonts w:ascii="ZDeBON" w:hAnsi="ZDeBON" w:eastAsia="ZDeBON"/>
                <w:b w:val="0"/>
                <w:i w:val="0"/>
                <w:color w:val="221F1F"/>
                <w:sz w:val="17"/>
              </w:rPr>
              <w:t>说</w:t>
            </w:r>
            <w:r>
              <w:rPr>
                <w:rFonts w:ascii="ZDeBNs" w:hAnsi="ZDeBNs" w:eastAsia="ZDeBNs"/>
                <w:b w:val="0"/>
                <w:i w:val="0"/>
                <w:color w:val="221F1F"/>
                <w:sz w:val="17"/>
              </w:rPr>
              <w:t>明</w:t>
            </w:r>
            <w:r>
              <w:rPr>
                <w:rFonts w:ascii="ZDeBON" w:hAnsi="ZDeBON" w:eastAsia="ZDeBON"/>
                <w:b w:val="0"/>
                <w:i w:val="0"/>
                <w:color w:val="221F1F"/>
                <w:sz w:val="17"/>
              </w:rPr>
              <w:t>书</w:t>
            </w:r>
            <w:r>
              <w:rPr>
                <w:rFonts w:ascii="ZDeBOP" w:hAnsi="ZDeBOP" w:eastAsia="ZDeBOP"/>
                <w:b w:val="0"/>
                <w:i w:val="0"/>
                <w:color w:val="221F1F"/>
                <w:sz w:val="17"/>
              </w:rPr>
              <w:t>[Z].</w:t>
            </w:r>
            <w:r>
              <w:rPr>
                <w:rFonts w:ascii="ZDeBNu" w:hAnsi="ZDeBNu" w:eastAsia="ZDeBNu"/>
                <w:b w:val="0"/>
                <w:i w:val="0"/>
                <w:color w:val="221F1F"/>
                <w:sz w:val="17"/>
              </w:rPr>
              <w:t>中</w:t>
            </w:r>
            <w:r>
              <w:rPr>
                <w:rFonts w:ascii="ZDeBN2" w:hAnsi="ZDeBN2" w:eastAsia="ZDeBN2"/>
                <w:b w:val="0"/>
                <w:i w:val="0"/>
                <w:color w:val="221F1F"/>
                <w:sz w:val="17"/>
              </w:rPr>
              <w:t>铁</w:t>
            </w:r>
            <w:r>
              <w:rPr>
                <w:rFonts w:ascii="ZDeBNu" w:hAnsi="ZDeBNu" w:eastAsia="ZDeBNu"/>
                <w:b w:val="0"/>
                <w:i w:val="0"/>
                <w:color w:val="221F1F"/>
                <w:sz w:val="17"/>
              </w:rPr>
              <w:t>工程</w:t>
            </w:r>
            <w:r>
              <w:rPr>
                <w:rFonts w:ascii="ZDeBN7" w:hAnsi="ZDeBN7" w:eastAsia="ZDeBN7"/>
                <w:b w:val="0"/>
                <w:i w:val="0"/>
                <w:color w:val="221F1F"/>
                <w:sz w:val="17"/>
              </w:rPr>
              <w:t>装</w:t>
            </w:r>
            <w:r>
              <w:rPr>
                <w:rFonts w:ascii="ZDeBNs" w:hAnsi="ZDeBNs" w:eastAsia="ZDeBNs"/>
                <w:b w:val="0"/>
                <w:i w:val="0"/>
                <w:color w:val="221F1F"/>
                <w:sz w:val="17"/>
              </w:rPr>
              <w:t>备</w:t>
            </w:r>
            <w:r>
              <w:rPr>
                <w:rFonts w:ascii="ZDeBNv" w:hAnsi="ZDeBNv" w:eastAsia="ZDeBNv"/>
                <w:b w:val="0"/>
                <w:i w:val="0"/>
                <w:color w:val="221F1F"/>
                <w:sz w:val="17"/>
              </w:rPr>
              <w:t>集</w:t>
            </w:r>
            <w:r>
              <w:rPr>
                <w:rFonts w:ascii="ZDeBOI" w:hAnsi="ZDeBOI" w:eastAsia="ZDeBOI"/>
                <w:b w:val="0"/>
                <w:i w:val="0"/>
                <w:color w:val="221F1F"/>
                <w:sz w:val="17"/>
              </w:rPr>
              <w:t>团</w:t>
            </w:r>
            <w:r>
              <w:rPr>
                <w:rFonts w:ascii="ZDeBNu" w:hAnsi="ZDeBNu" w:eastAsia="ZDeBNu"/>
                <w:b w:val="0"/>
                <w:i w:val="0"/>
                <w:color w:val="221F1F"/>
                <w:sz w:val="17"/>
              </w:rPr>
              <w:t>有</w:t>
            </w:r>
            <w:r>
              <w:rPr>
                <w:rFonts w:ascii="ZDeBNv" w:hAnsi="ZDeBNv" w:eastAsia="ZDeBNv"/>
                <w:b w:val="0"/>
                <w:i w:val="0"/>
                <w:color w:val="221F1F"/>
                <w:sz w:val="17"/>
              </w:rPr>
              <w:t>限</w:t>
            </w:r>
            <w:r>
              <w:rPr>
                <w:rFonts w:ascii="ZDeBN7" w:hAnsi="ZDeBN7" w:eastAsia="ZDeBN7"/>
                <w:b w:val="0"/>
                <w:i w:val="0"/>
                <w:color w:val="221F1F"/>
                <w:sz w:val="17"/>
              </w:rPr>
              <w:t>公</w:t>
            </w:r>
            <w:r>
              <w:rPr>
                <w:rFonts w:ascii="ZDeBOC" w:hAnsi="ZDeBOC" w:eastAsia="ZDeBOC"/>
                <w:b w:val="0"/>
                <w:i w:val="0"/>
                <w:color w:val="221F1F"/>
                <w:sz w:val="17"/>
              </w:rPr>
              <w:t>司</w:t>
            </w:r>
            <w:r>
              <w:rPr>
                <w:rFonts w:ascii="ZDeBOP" w:hAnsi="ZDeBOP" w:eastAsia="ZDeBOP"/>
                <w:b w:val="0"/>
                <w:i w:val="0"/>
                <w:color w:val="221F1F"/>
                <w:sz w:val="17"/>
              </w:rPr>
              <w:t>.</w:t>
            </w:r>
          </w:p>
        </w:tc>
        <w:tc>
          <w:tcPr>
            <w:tcW w:type="dxa" w:w="1784"/>
            <w:vMerge/>
            <w:tcBorders/>
          </w:tcPr>
          <w:p/>
        </w:tc>
        <w:tc>
          <w:tcPr>
            <w:tcW w:type="dxa" w:w="1784"/>
            <w:vMerge/>
            <w:tcBorders/>
          </w:tcPr>
          <w:p/>
        </w:tc>
        <w:tc>
          <w:tcPr>
            <w:tcW w:type="dxa" w:w="1784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84"/>
            <w:vMerge/>
            <w:tcBorders/>
          </w:tcPr>
          <w:p/>
        </w:tc>
        <w:tc>
          <w:tcPr>
            <w:tcW w:type="dxa" w:w="1784"/>
            <w:vMerge/>
            <w:tcBorders/>
          </w:tcPr>
          <w:p/>
        </w:tc>
        <w:tc>
          <w:tcPr>
            <w:tcW w:type="dxa" w:w="1784"/>
            <w:vMerge/>
            <w:tcBorders/>
          </w:tcPr>
          <w:p/>
        </w:tc>
        <w:tc>
          <w:tcPr>
            <w:tcW w:type="dxa" w:w="17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4" w:h="16440"/>
      <w:pgMar w:top="410" w:right="780" w:bottom="170" w:left="4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