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6"/>
        <w:ind w:left="0" w:right="0"/>
      </w:pPr>
    </w:p>
    <w:p>
      <w:pPr>
        <w:autoSpaceDN w:val="0"/>
        <w:autoSpaceDE w:val="0"/>
        <w:widowControl/>
        <w:spacing w:line="240" w:lineRule="auto" w:before="0" w:after="84"/>
        <w:ind w:left="520" w:right="0" w:firstLine="0"/>
        <w:jc w:val="left"/>
      </w:pPr>
      <w:r>
        <w:drawing>
          <wp:inline xmlns:a="http://schemas.openxmlformats.org/drawingml/2006/main" xmlns:pic="http://schemas.openxmlformats.org/drawingml/2006/picture">
            <wp:extent cx="6394450" cy="3238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94450" cy="323850"/>
                    </a:xfrm>
                    <a:prstGeom prst="rect"/>
                  </pic:spPr>
                </pic:pic>
              </a:graphicData>
            </a:graphic>
          </wp:inline>
        </w:drawing>
      </w:r>
    </w:p>
    <w:tbl>
      <w:tblPr>
        <w:tblW w:type="auto" w:w="0"/>
        <w:tblLayout w:type="fixed"/>
        <w:tblLook w:firstColumn="1" w:firstRow="1" w:lastColumn="0" w:lastRow="0" w:noHBand="0" w:noVBand="1" w:val="04A0"/>
        <w:tblInd w:w="524.0" w:type="dxa"/>
      </w:tblPr>
      <w:tblGrid>
        <w:gridCol w:w="10629"/>
      </w:tblGrid>
      <w:tr>
        <w:trPr>
          <w:trHeight w:hRule="exact" w:val="1770"/>
        </w:trPr>
        <w:tc>
          <w:tcPr>
            <w:tcW w:type="dxa" w:w="10066"/>
            <w:tcBorders>
              <w:top w:sz="2.615999937057495" w:val="single" w:color="#221F1F"/>
            </w:tcBorders>
            <w:tcMar>
              <w:start w:w="0" w:type="dxa"/>
              <w:end w:w="0" w:type="dxa"/>
            </w:tcMar>
          </w:tcPr>
          <w:p>
            <w:pPr>
              <w:autoSpaceDN w:val="0"/>
              <w:tabs>
                <w:tab w:pos="874" w:val="left"/>
                <w:tab w:pos="1558" w:val="left"/>
                <w:tab w:pos="2244" w:val="left"/>
                <w:tab w:pos="2928" w:val="left"/>
                <w:tab w:pos="3254" w:val="left"/>
                <w:tab w:pos="7728" w:val="left"/>
              </w:tabs>
              <w:autoSpaceDE w:val="0"/>
              <w:widowControl/>
              <w:spacing w:line="400" w:lineRule="exact" w:before="0" w:after="0"/>
              <w:ind w:left="4" w:right="0" w:firstLine="0"/>
              <w:jc w:val="left"/>
            </w:pPr>
            <w:r>
              <w:rPr>
                <w:w w:val="98.1111102634006"/>
                <w:rFonts w:ascii="FZHTK" w:hAnsi="FZHTK" w:eastAsia="FZHTK"/>
                <w:b w:val="0"/>
                <w:i w:val="0"/>
                <w:color w:val="000000"/>
                <w:sz w:val="18"/>
              </w:rPr>
              <w:t>引用格式</w:t>
            </w:r>
            <w:r>
              <w:rPr>
                <w:w w:val="98.1111102634006"/>
                <w:rFonts w:ascii="E" w:hAnsi="E" w:eastAsia="E"/>
                <w:b w:val="0"/>
                <w:i w:val="0"/>
                <w:color w:val="000000"/>
                <w:sz w:val="18"/>
              </w:rPr>
              <w:t>:</w:t>
            </w:r>
            <w:r>
              <w:rPr>
                <w:w w:val="98.1111102634006"/>
                <w:rFonts w:ascii="FZSSK" w:hAnsi="FZSSK" w:eastAsia="FZSSK"/>
                <w:b w:val="0"/>
                <w:i w:val="0"/>
                <w:color w:val="000000"/>
                <w:sz w:val="18"/>
              </w:rPr>
              <w:t>孙会良</w:t>
            </w:r>
            <w:r>
              <w:rPr>
                <w:w w:val="98.1111102634006"/>
                <w:rFonts w:ascii="E" w:hAnsi="E" w:eastAsia="E"/>
                <w:b w:val="0"/>
                <w:i w:val="0"/>
                <w:color w:val="000000"/>
                <w:sz w:val="18"/>
              </w:rPr>
              <w:t>,</w:t>
            </w:r>
            <w:r>
              <w:rPr>
                <w:w w:val="98.1111102634006"/>
                <w:rFonts w:ascii="FZSSK" w:hAnsi="FZSSK" w:eastAsia="FZSSK"/>
                <w:b w:val="0"/>
                <w:i w:val="0"/>
                <w:color w:val="000000"/>
                <w:sz w:val="18"/>
              </w:rPr>
              <w:t>胡盛斌</w:t>
            </w:r>
            <w:r>
              <w:rPr>
                <w:w w:val="98.1111102634006"/>
                <w:rFonts w:ascii="E" w:hAnsi="E" w:eastAsia="E"/>
                <w:b w:val="0"/>
                <w:i w:val="0"/>
                <w:color w:val="000000"/>
                <w:sz w:val="18"/>
              </w:rPr>
              <w:t>,</w:t>
            </w:r>
            <w:r>
              <w:rPr>
                <w:w w:val="98.1111102634006"/>
                <w:rFonts w:ascii="FZSSK" w:hAnsi="FZSSK" w:eastAsia="FZSSK"/>
                <w:b w:val="0"/>
                <w:i w:val="0"/>
                <w:color w:val="000000"/>
                <w:sz w:val="18"/>
              </w:rPr>
              <w:t>肖鹏飞</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rPr>
                <w:w w:val="98.1111102634006"/>
                <w:rFonts w:ascii="FZSSK" w:hAnsi="FZSSK" w:eastAsia="FZSSK"/>
                <w:b w:val="0"/>
                <w:i w:val="0"/>
                <w:color w:val="000000"/>
                <w:sz w:val="18"/>
              </w:rPr>
              <w:t>地铁曲线接收段盾构近距离斜穿既有车站施工风险控制</w:t>
            </w:r>
            <w:r>
              <w:rPr>
                <w:w w:val="98.1111102634006"/>
                <w:rFonts w:ascii="E" w:hAnsi="E" w:eastAsia="E"/>
                <w:b w:val="0"/>
                <w:i w:val="0"/>
                <w:color w:val="000000"/>
                <w:sz w:val="18"/>
              </w:rPr>
              <w:t>:</w:t>
            </w:r>
            <w:r>
              <w:rPr>
                <w:w w:val="98.1111102634006"/>
                <w:rFonts w:ascii="FZSSK" w:hAnsi="FZSSK" w:eastAsia="FZSSK"/>
                <w:b w:val="0"/>
                <w:i w:val="0"/>
                <w:color w:val="000000"/>
                <w:sz w:val="18"/>
              </w:rPr>
              <w:t>以南宁轨道交通</w:t>
            </w:r>
            <w:r>
              <w:rPr>
                <w:w w:val="98.1111102634006"/>
                <w:rFonts w:ascii="E" w:hAnsi="E" w:eastAsia="E"/>
                <w:b w:val="0"/>
                <w:i w:val="0"/>
                <w:color w:val="000000"/>
                <w:sz w:val="18"/>
              </w:rPr>
              <w:t>5</w:t>
            </w:r>
            <w:r>
              <w:rPr>
                <w:w w:val="98.1111102634006"/>
                <w:rFonts w:ascii="FZSSK" w:hAnsi="FZSSK" w:eastAsia="FZSSK"/>
                <w:b w:val="0"/>
                <w:i w:val="0"/>
                <w:color w:val="000000"/>
                <w:sz w:val="18"/>
              </w:rPr>
              <w:t xml:space="preserve"> 号线下穿既</w:t>
            </w:r>
          </w:p>
          <w:p>
            <w:pPr>
              <w:autoSpaceDN w:val="0"/>
              <w:tabs>
                <w:tab w:pos="2420" w:val="left"/>
                <w:tab w:pos="4042" w:val="left"/>
                <w:tab w:pos="4586" w:val="left"/>
                <w:tab w:pos="5212" w:val="left"/>
              </w:tabs>
              <w:autoSpaceDE w:val="0"/>
              <w:widowControl/>
              <w:spacing w:line="418" w:lineRule="exact" w:before="0" w:after="0"/>
              <w:ind w:left="4" w:right="0" w:firstLine="0"/>
              <w:jc w:val="left"/>
            </w:pPr>
            <w:r>
              <w:rPr>
                <w:w w:val="98.1111102634006"/>
                <w:rFonts w:ascii="FZSSK" w:hAnsi="FZSSK" w:eastAsia="FZSSK"/>
                <w:b w:val="0"/>
                <w:i w:val="0"/>
                <w:color w:val="000000"/>
                <w:sz w:val="18"/>
              </w:rPr>
              <w:t>有</w:t>
            </w:r>
            <w:r>
              <w:rPr>
                <w:w w:val="98.1111102634006"/>
                <w:rFonts w:ascii="E" w:hAnsi="E" w:eastAsia="E"/>
                <w:b w:val="0"/>
                <w:i w:val="0"/>
                <w:color w:val="000000"/>
                <w:sz w:val="18"/>
              </w:rPr>
              <w:t>1</w:t>
            </w:r>
            <w:r>
              <w:rPr>
                <w:w w:val="98.1111102634006"/>
                <w:rFonts w:ascii="FZSSK" w:hAnsi="FZSSK" w:eastAsia="FZSSK"/>
                <w:b w:val="0"/>
                <w:i w:val="0"/>
                <w:color w:val="000000"/>
                <w:sz w:val="18"/>
              </w:rPr>
              <w:t xml:space="preserve"> 号线广西大学站为例</w:t>
            </w:r>
            <w:r>
              <w:rPr>
                <w:w w:val="98.1111102634006"/>
                <w:rFonts w:ascii="E" w:hAnsi="E" w:eastAsia="E"/>
                <w:b w:val="0"/>
                <w:i w:val="0"/>
                <w:color w:val="000000"/>
                <w:sz w:val="18"/>
              </w:rPr>
              <w:t>[J].</w:t>
            </w:r>
            <w:r>
              <w:rPr>
                <w:w w:val="98.1111102634006"/>
                <w:rFonts w:ascii="FZSSK" w:hAnsi="FZSSK" w:eastAsia="FZSSK"/>
                <w:b w:val="0"/>
                <w:i w:val="0"/>
                <w:color w:val="000000"/>
                <w:sz w:val="18"/>
              </w:rPr>
              <w:t>隧道建设</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2021, </w:t>
            </w:r>
            <w:r>
              <w:tab/>
            </w:r>
            <w:r>
              <w:rPr>
                <w:w w:val="98.1111102634006"/>
                <w:rFonts w:ascii="E" w:hAnsi="E" w:eastAsia="E"/>
                <w:b w:val="0"/>
                <w:i w:val="0"/>
                <w:color w:val="000000"/>
                <w:sz w:val="18"/>
              </w:rPr>
              <w:t xml:space="preserve">41(7): </w:t>
            </w:r>
            <w:r>
              <w:rPr>
                <w:w w:val="98.1111102634006"/>
                <w:rFonts w:ascii="E" w:hAnsi="E" w:eastAsia="E"/>
                <w:b w:val="0"/>
                <w:i w:val="0"/>
                <w:color w:val="000000"/>
                <w:sz w:val="18"/>
              </w:rPr>
              <w:t>1206.</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SUN </w:t>
            </w:r>
            <w:r>
              <w:rPr>
                <w:w w:val="98.1111102634006"/>
                <w:rFonts w:ascii="E" w:hAnsi="E" w:eastAsia="E"/>
                <w:b w:val="0"/>
                <w:i w:val="0"/>
                <w:color w:val="000000"/>
                <w:sz w:val="18"/>
              </w:rPr>
              <w:t xml:space="preserve">Huiliang, </w:t>
            </w:r>
            <w:r>
              <w:rPr>
                <w:w w:val="98.1111102634006"/>
                <w:rFonts w:ascii="E" w:hAnsi="E" w:eastAsia="E"/>
                <w:b w:val="0"/>
                <w:i w:val="0"/>
                <w:color w:val="000000"/>
                <w:sz w:val="18"/>
              </w:rPr>
              <w:t xml:space="preserve">HU </w:t>
            </w:r>
            <w:r>
              <w:rPr>
                <w:w w:val="98.1111102634006"/>
                <w:rFonts w:ascii="E" w:hAnsi="E" w:eastAsia="E"/>
                <w:b w:val="0"/>
                <w:i w:val="0"/>
                <w:color w:val="000000"/>
                <w:sz w:val="18"/>
              </w:rPr>
              <w:t xml:space="preserve">Shengbin, </w:t>
            </w:r>
            <w:r>
              <w:rPr>
                <w:w w:val="98.1111102634006"/>
                <w:rFonts w:ascii="E" w:hAnsi="E" w:eastAsia="E"/>
                <w:b w:val="0"/>
                <w:i w:val="0"/>
                <w:color w:val="000000"/>
                <w:sz w:val="18"/>
              </w:rPr>
              <w:t xml:space="preserve">XIAO </w:t>
            </w:r>
            <w:r>
              <w:rPr>
                <w:w w:val="98.1111102634006"/>
                <w:rFonts w:ascii="E" w:hAnsi="E" w:eastAsia="E"/>
                <w:b w:val="0"/>
                <w:i w:val="0"/>
                <w:color w:val="000000"/>
                <w:sz w:val="18"/>
              </w:rPr>
              <w:t xml:space="preserve">Pengfei, </w:t>
            </w: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control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a </w:t>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in </w:t>
            </w:r>
            <w:r>
              <w:rPr>
                <w:w w:val="98.1111102634006"/>
                <w:rFonts w:ascii="E" w:hAnsi="E" w:eastAsia="E"/>
                <w:b w:val="0"/>
                <w:i w:val="0"/>
                <w:color w:val="000000"/>
                <w:sz w:val="18"/>
              </w:rPr>
              <w:t xml:space="preserve">a </w:t>
            </w:r>
            <w:r>
              <w:rPr>
                <w:w w:val="98.1111102634006"/>
                <w:rFonts w:ascii="E" w:hAnsi="E" w:eastAsia="E"/>
                <w:b w:val="0"/>
                <w:i w:val="0"/>
                <w:color w:val="000000"/>
                <w:sz w:val="18"/>
              </w:rPr>
              <w:t xml:space="preserve">curved </w:t>
            </w:r>
            <w:r>
              <w:rPr>
                <w:w w:val="98.1111102634006"/>
                <w:rFonts w:ascii="E" w:hAnsi="E" w:eastAsia="E"/>
                <w:b w:val="0"/>
                <w:i w:val="0"/>
                <w:color w:val="000000"/>
                <w:sz w:val="18"/>
              </w:rPr>
              <w:t xml:space="preserve">receiving </w:t>
            </w:r>
            <w:r>
              <w:rPr>
                <w:w w:val="98.1111102634006"/>
                <w:rFonts w:ascii="E" w:hAnsi="E" w:eastAsia="E"/>
                <w:b w:val="0"/>
                <w:i w:val="0"/>
                <w:color w:val="000000"/>
                <w:sz w:val="18"/>
              </w:rPr>
              <w:t xml:space="preserve">section </w:t>
            </w:r>
            <w:r>
              <w:rPr>
                <w:w w:val="98.1111102634006"/>
                <w:rFonts w:ascii="E" w:hAnsi="E" w:eastAsia="E"/>
                <w:b w:val="0"/>
                <w:i w:val="0"/>
                <w:color w:val="000000"/>
                <w:sz w:val="18"/>
              </w:rPr>
              <w:t>obliquely</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crossing </w:t>
            </w:r>
            <w:r>
              <w:rPr>
                <w:w w:val="98.1111102634006"/>
                <w:rFonts w:ascii="E" w:hAnsi="E" w:eastAsia="E"/>
                <w:b w:val="0"/>
                <w:i w:val="0"/>
                <w:color w:val="000000"/>
                <w:sz w:val="18"/>
              </w:rPr>
              <w:t xml:space="preserve">an </w:t>
            </w:r>
            <w:r>
              <w:rPr>
                <w:w w:val="98.1111102634006"/>
                <w:rFonts w:ascii="E" w:hAnsi="E" w:eastAsia="E"/>
                <w:b w:val="0"/>
                <w:i w:val="0"/>
                <w:color w:val="000000"/>
                <w:sz w:val="18"/>
              </w:rPr>
              <w:t xml:space="preserve">adjacent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station: </w:t>
            </w:r>
            <w:r>
              <w:rPr>
                <w:w w:val="98.1111102634006"/>
                <w:rFonts w:ascii="E" w:hAnsi="E" w:eastAsia="E"/>
                <w:b w:val="0"/>
                <w:i w:val="0"/>
                <w:color w:val="000000"/>
                <w:sz w:val="18"/>
              </w:rPr>
              <w:t xml:space="preserve">a </w:t>
            </w:r>
            <w:r>
              <w:rPr>
                <w:w w:val="98.1111102634006"/>
                <w:rFonts w:ascii="E" w:hAnsi="E" w:eastAsia="E"/>
                <w:b w:val="0"/>
                <w:i w:val="0"/>
                <w:color w:val="000000"/>
                <w:sz w:val="18"/>
              </w:rPr>
              <w:t xml:space="preserve">case </w:t>
            </w:r>
            <w:r>
              <w:rPr>
                <w:w w:val="98.1111102634006"/>
                <w:rFonts w:ascii="E" w:hAnsi="E" w:eastAsia="E"/>
                <w:b w:val="0"/>
                <w:i w:val="0"/>
                <w:color w:val="000000"/>
                <w:sz w:val="18"/>
              </w:rPr>
              <w:t xml:space="preserve">study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Nanning </w:t>
            </w:r>
            <w:r>
              <w:rPr>
                <w:w w:val="98.1111102634006"/>
                <w:rFonts w:ascii="E" w:hAnsi="E" w:eastAsia="E"/>
                <w:b w:val="0"/>
                <w:i w:val="0"/>
                <w:color w:val="000000"/>
                <w:sz w:val="18"/>
              </w:rPr>
              <w:t xml:space="preserve">rail </w:t>
            </w:r>
            <w:r>
              <w:rPr>
                <w:w w:val="98.1111102634006"/>
                <w:rFonts w:ascii="E" w:hAnsi="E" w:eastAsia="E"/>
                <w:b w:val="0"/>
                <w:i w:val="0"/>
                <w:color w:val="000000"/>
                <w:sz w:val="18"/>
              </w:rPr>
              <w:t xml:space="preserve">transit </w:t>
            </w:r>
            <w:r>
              <w:rPr>
                <w:w w:val="98.1111102634006"/>
                <w:rFonts w:ascii="E" w:hAnsi="E" w:eastAsia="E"/>
                <w:b w:val="0"/>
                <w:i w:val="0"/>
                <w:color w:val="000000"/>
                <w:sz w:val="18"/>
              </w:rPr>
              <w:t xml:space="preserve">line </w:t>
            </w:r>
            <w:r>
              <w:rPr>
                <w:w w:val="98.1111102634006"/>
                <w:rFonts w:ascii="E" w:hAnsi="E" w:eastAsia="E"/>
                <w:b w:val="0"/>
                <w:i w:val="0"/>
                <w:color w:val="000000"/>
                <w:sz w:val="18"/>
              </w:rPr>
              <w:t xml:space="preserve">5 </w:t>
            </w:r>
            <w:r>
              <w:rPr>
                <w:w w:val="98.1111102634006"/>
                <w:rFonts w:ascii="E" w:hAnsi="E" w:eastAsia="E"/>
                <w:b w:val="0"/>
                <w:i w:val="0"/>
                <w:color w:val="000000"/>
                <w:sz w:val="18"/>
              </w:rPr>
              <w:t xml:space="preserve">crossing </w:t>
            </w:r>
            <w:r>
              <w:rPr>
                <w:w w:val="98.1111102634006"/>
                <w:rFonts w:ascii="E" w:hAnsi="E" w:eastAsia="E"/>
                <w:b w:val="0"/>
                <w:i w:val="0"/>
                <w:color w:val="000000"/>
                <w:sz w:val="18"/>
              </w:rPr>
              <w:t xml:space="preserve">underneath </w:t>
            </w:r>
            <w:r>
              <w:rPr>
                <w:w w:val="98.1111102634006"/>
                <w:rFonts w:ascii="E" w:hAnsi="E" w:eastAsia="E"/>
                <w:b w:val="0"/>
                <w:i w:val="0"/>
                <w:color w:val="000000"/>
                <w:sz w:val="18"/>
              </w:rPr>
              <w:t xml:space="preserve">Guangxi </w:t>
            </w:r>
            <w:r>
              <w:rPr>
                <w:w w:val="98.1111102634006"/>
                <w:rFonts w:ascii="E" w:hAnsi="E" w:eastAsia="E"/>
                <w:b w:val="0"/>
                <w:i w:val="0"/>
                <w:color w:val="000000"/>
                <w:sz w:val="18"/>
              </w:rPr>
              <w:t xml:space="preserve">University </w:t>
            </w:r>
            <w:r>
              <w:rPr>
                <w:w w:val="98.1111102634006"/>
                <w:rFonts w:ascii="E" w:hAnsi="E" w:eastAsia="E"/>
                <w:b w:val="0"/>
                <w:i w:val="0"/>
                <w:color w:val="000000"/>
                <w:sz w:val="18"/>
              </w:rPr>
              <w:t xml:space="preserve">station </w:t>
            </w:r>
            <w:r>
              <w:rPr>
                <w:w w:val="98.1111102634006"/>
                <w:rFonts w:ascii="E" w:hAnsi="E" w:eastAsia="E"/>
                <w:b w:val="0"/>
                <w:i w:val="0"/>
                <w:color w:val="000000"/>
                <w:sz w:val="18"/>
              </w:rPr>
              <w:t xml:space="preserve">on </w:t>
            </w:r>
            <w:r>
              <w:rPr>
                <w:w w:val="98.1111102634006"/>
                <w:rFonts w:ascii="E" w:hAnsi="E" w:eastAsia="E"/>
                <w:b w:val="0"/>
                <w:i w:val="0"/>
                <w:color w:val="000000"/>
                <w:sz w:val="18"/>
              </w:rPr>
              <w:t>existing</w:t>
            </w:r>
          </w:p>
          <w:p>
            <w:pPr>
              <w:autoSpaceDN w:val="0"/>
              <w:tabs>
                <w:tab w:pos="326" w:val="left"/>
                <w:tab w:pos="478" w:val="left"/>
                <w:tab w:pos="912" w:val="left"/>
                <w:tab w:pos="1462" w:val="left"/>
                <w:tab w:pos="2484" w:val="left"/>
                <w:tab w:pos="3028" w:val="left"/>
                <w:tab w:pos="3652" w:val="left"/>
              </w:tabs>
              <w:autoSpaceDE w:val="0"/>
              <w:widowControl/>
              <w:spacing w:line="418" w:lineRule="exact" w:before="0" w:after="0"/>
              <w:ind w:left="4" w:right="0" w:firstLine="0"/>
              <w:jc w:val="left"/>
            </w:pPr>
            <w:r>
              <w:rPr>
                <w:w w:val="98.1111102634006"/>
                <w:rFonts w:ascii="E" w:hAnsi="E" w:eastAsia="E"/>
                <w:b w:val="0"/>
                <w:i w:val="0"/>
                <w:color w:val="000000"/>
                <w:sz w:val="18"/>
              </w:rPr>
              <w:t xml:space="preserve">line </w:t>
            </w:r>
            <w:r>
              <w:rPr>
                <w:w w:val="98.1111102634006"/>
                <w:rFonts w:ascii="E" w:hAnsi="E" w:eastAsia="E"/>
                <w:b w:val="0"/>
                <w:i w:val="0"/>
                <w:color w:val="000000"/>
                <w:sz w:val="18"/>
              </w:rPr>
              <w:t xml:space="preserve">1 </w:t>
            </w:r>
            <w:r>
              <w:rPr>
                <w:w w:val="98.1111102634006"/>
                <w:rFonts w:ascii="E" w:hAnsi="E" w:eastAsia="E"/>
                <w:b w:val="0"/>
                <w:i w:val="0"/>
                <w:color w:val="000000"/>
                <w:sz w:val="18"/>
              </w:rPr>
              <w:t xml:space="preserve">[J]. </w:t>
            </w:r>
            <w:r>
              <w:tab/>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2021, </w:t>
            </w:r>
            <w:r>
              <w:tab/>
            </w:r>
            <w:r>
              <w:rPr>
                <w:w w:val="98.1111102634006"/>
                <w:rFonts w:ascii="E" w:hAnsi="E" w:eastAsia="E"/>
                <w:b w:val="0"/>
                <w:i w:val="0"/>
                <w:color w:val="000000"/>
                <w:sz w:val="18"/>
              </w:rPr>
              <w:t xml:space="preserve">41(7): </w:t>
            </w:r>
            <w:r>
              <w:rPr>
                <w:w w:val="98.1111102634006"/>
                <w:rFonts w:ascii="E" w:hAnsi="E" w:eastAsia="E"/>
                <w:b w:val="0"/>
                <w:i w:val="0"/>
                <w:color w:val="000000"/>
                <w:sz w:val="18"/>
              </w:rPr>
              <w:t>1206.</w:t>
            </w:r>
          </w:p>
        </w:tc>
      </w:tr>
    </w:tbl>
    <w:p>
      <w:pPr>
        <w:autoSpaceDN w:val="0"/>
        <w:autoSpaceDE w:val="0"/>
        <w:widowControl/>
        <w:spacing w:line="696" w:lineRule="exact" w:before="0" w:after="50"/>
        <w:ind w:left="1152" w:right="720" w:firstLine="0"/>
        <w:jc w:val="center"/>
      </w:pPr>
      <w:r>
        <w:rPr>
          <w:rFonts w:ascii="FZHTK" w:hAnsi="FZHTK" w:eastAsia="FZHTK"/>
          <w:b w:val="0"/>
          <w:i w:val="0"/>
          <w:color w:val="000000"/>
          <w:sz w:val="34"/>
        </w:rPr>
        <w:t>地铁曲线接收段盾构近距离斜穿既有车站施工风险控制</w:t>
      </w:r>
      <w:r>
        <w:rPr>
          <w:w w:val="101.7172385906351"/>
          <w:rFonts w:ascii="E" w:hAnsi="E" w:eastAsia="E"/>
          <w:b w:val="0"/>
          <w:i w:val="0"/>
          <w:color w:val="000000"/>
          <w:sz w:val="29"/>
        </w:rPr>
        <w:t>———</w:t>
      </w:r>
      <w:r>
        <w:rPr>
          <w:w w:val="101.7172385906351"/>
          <w:rFonts w:ascii="FZHTK" w:hAnsi="FZHTK" w:eastAsia="FZHTK"/>
          <w:b w:val="0"/>
          <w:i w:val="0"/>
          <w:color w:val="000000"/>
          <w:sz w:val="29"/>
        </w:rPr>
        <w:t>以南宁轨道交通</w:t>
      </w:r>
      <w:r>
        <w:rPr>
          <w:w w:val="101.7172385906351"/>
          <w:rFonts w:ascii="E" w:hAnsi="E" w:eastAsia="E"/>
          <w:b w:val="0"/>
          <w:i w:val="0"/>
          <w:color w:val="000000"/>
          <w:sz w:val="29"/>
        </w:rPr>
        <w:t>5</w:t>
      </w:r>
      <w:r>
        <w:rPr>
          <w:w w:val="101.7172385906351"/>
          <w:rFonts w:ascii="FZHTK" w:hAnsi="FZHTK" w:eastAsia="FZHTK"/>
          <w:b w:val="0"/>
          <w:i w:val="0"/>
          <w:color w:val="000000"/>
          <w:sz w:val="29"/>
        </w:rPr>
        <w:t xml:space="preserve"> 号线下穿既有</w:t>
      </w:r>
      <w:r>
        <w:rPr>
          <w:w w:val="101.7172385906351"/>
          <w:rFonts w:ascii="E" w:hAnsi="E" w:eastAsia="E"/>
          <w:b w:val="0"/>
          <w:i w:val="0"/>
          <w:color w:val="000000"/>
          <w:sz w:val="29"/>
        </w:rPr>
        <w:t>1</w:t>
      </w:r>
      <w:r>
        <w:rPr>
          <w:w w:val="101.7172385906351"/>
          <w:rFonts w:ascii="FZHTK" w:hAnsi="FZHTK" w:eastAsia="FZHTK"/>
          <w:b w:val="0"/>
          <w:i w:val="0"/>
          <w:color w:val="000000"/>
          <w:sz w:val="29"/>
        </w:rPr>
        <w:t xml:space="preserve"> 号线广西大学站为例</w:t>
      </w:r>
    </w:p>
    <w:tbl>
      <w:tblPr>
        <w:tblW w:type="auto" w:w="0"/>
        <w:tblLayout w:type="fixed"/>
        <w:tblLook w:firstColumn="1" w:firstRow="1" w:lastColumn="0" w:lastRow="0" w:noHBand="0" w:noVBand="1" w:val="04A0"/>
        <w:tblInd w:w="260.0" w:type="dxa"/>
      </w:tblPr>
      <w:tblGrid>
        <w:gridCol w:w="709"/>
        <w:gridCol w:w="709"/>
        <w:gridCol w:w="709"/>
        <w:gridCol w:w="709"/>
        <w:gridCol w:w="709"/>
        <w:gridCol w:w="709"/>
        <w:gridCol w:w="709"/>
        <w:gridCol w:w="709"/>
        <w:gridCol w:w="709"/>
        <w:gridCol w:w="709"/>
        <w:gridCol w:w="709"/>
        <w:gridCol w:w="709"/>
        <w:gridCol w:w="709"/>
        <w:gridCol w:w="709"/>
        <w:gridCol w:w="709"/>
      </w:tblGrid>
      <w:tr>
        <w:trPr>
          <w:trHeight w:hRule="exact" w:val="532"/>
        </w:trPr>
        <w:tc>
          <w:tcPr>
            <w:tcW w:type="dxa" w:w="41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52" w:after="0"/>
              <w:ind w:left="0" w:right="0" w:firstLine="0"/>
              <w:jc w:val="right"/>
            </w:pPr>
            <w:r>
              <w:rPr>
                <w:w w:val="101.34814933494285"/>
                <w:rFonts w:ascii="FZKTK" w:hAnsi="FZKTK" w:eastAsia="FZKTK"/>
                <w:b w:val="0"/>
                <w:i w:val="0"/>
                <w:color w:val="000000"/>
                <w:sz w:val="27"/>
              </w:rPr>
              <w:t>孙会良</w:t>
            </w:r>
            <w:r>
              <w:rPr>
                <w:w w:val="97.03750014305115"/>
                <w:rFonts w:ascii="E" w:hAnsi="E" w:eastAsia="E"/>
                <w:b w:val="0"/>
                <w:i w:val="0"/>
                <w:color w:val="000000"/>
                <w:sz w:val="16"/>
              </w:rPr>
              <w:t>1</w:t>
            </w:r>
            <w:r>
              <w:rPr>
                <w:w w:val="101.34814933494285"/>
                <w:rFonts w:ascii="E" w:hAnsi="E" w:eastAsia="E"/>
                <w:b w:val="0"/>
                <w:i w:val="0"/>
                <w:color w:val="000000"/>
                <w:sz w:val="27"/>
              </w:rPr>
              <w:t>,</w:t>
            </w:r>
          </w:p>
        </w:tc>
        <w:tc>
          <w:tcPr>
            <w:tcW w:type="dxa" w:w="1220"/>
            <w:gridSpan w:val="2"/>
            <w:tcBorders/>
            <w:tcMar>
              <w:start w:w="0" w:type="dxa"/>
              <w:end w:w="0" w:type="dxa"/>
            </w:tcMar>
            <w:tcMar>
              <w:start w:w="0" w:type="dxa"/>
              <w:end w:w="0" w:type="dxa"/>
            </w:tcMar>
          </w:tcPr>
          <w:p>
            <w:pPr>
              <w:autoSpaceDN w:val="0"/>
              <w:autoSpaceDE w:val="0"/>
              <w:widowControl/>
              <w:spacing w:line="418" w:lineRule="exact" w:before="52" w:after="0"/>
              <w:ind w:left="0" w:right="0" w:firstLine="0"/>
              <w:jc w:val="center"/>
            </w:pPr>
            <w:r>
              <w:rPr>
                <w:w w:val="101.34814933494285"/>
                <w:rFonts w:ascii="FZKTK" w:hAnsi="FZKTK" w:eastAsia="FZKTK"/>
                <w:b w:val="0"/>
                <w:i w:val="0"/>
                <w:color w:val="000000"/>
                <w:sz w:val="27"/>
              </w:rPr>
              <w:t>胡盛斌</w:t>
            </w:r>
            <w:r>
              <w:rPr>
                <w:w w:val="97.03750014305115"/>
                <w:rFonts w:ascii="E" w:hAnsi="E" w:eastAsia="E"/>
                <w:b w:val="0"/>
                <w:i w:val="0"/>
                <w:color w:val="000000"/>
                <w:sz w:val="16"/>
              </w:rPr>
              <w:t>1</w:t>
            </w:r>
            <w:r>
              <w:rPr>
                <w:w w:val="101.34814933494285"/>
                <w:rFonts w:ascii="E" w:hAnsi="E" w:eastAsia="E"/>
                <w:b w:val="0"/>
                <w:i w:val="0"/>
                <w:color w:val="000000"/>
                <w:sz w:val="27"/>
              </w:rPr>
              <w:t>,</w:t>
            </w:r>
          </w:p>
        </w:tc>
        <w:tc>
          <w:tcPr>
            <w:tcW w:type="dxa" w:w="11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52" w:after="0"/>
              <w:ind w:left="0" w:right="0" w:firstLine="0"/>
              <w:jc w:val="center"/>
            </w:pPr>
            <w:r>
              <w:rPr>
                <w:w w:val="101.34814933494285"/>
                <w:rFonts w:ascii="FZKTK" w:hAnsi="FZKTK" w:eastAsia="FZKTK"/>
                <w:b w:val="0"/>
                <w:i w:val="0"/>
                <w:color w:val="000000"/>
                <w:sz w:val="27"/>
              </w:rPr>
              <w:t>肖鹏飞</w:t>
            </w:r>
            <w:r>
              <w:rPr>
                <w:w w:val="97.03750014305115"/>
                <w:rFonts w:ascii="E" w:hAnsi="E" w:eastAsia="E"/>
                <w:b w:val="0"/>
                <w:i w:val="0"/>
                <w:color w:val="000000"/>
                <w:sz w:val="16"/>
              </w:rPr>
              <w:t>1</w:t>
            </w:r>
            <w:r>
              <w:rPr>
                <w:w w:val="101.34814933494285"/>
                <w:rFonts w:ascii="E" w:hAnsi="E" w:eastAsia="E"/>
                <w:b w:val="0"/>
                <w:i w:val="0"/>
                <w:color w:val="000000"/>
                <w:sz w:val="27"/>
              </w:rPr>
              <w:t>,</w:t>
            </w:r>
          </w:p>
        </w:tc>
        <w:tc>
          <w:tcPr>
            <w:tcW w:type="dxa" w:w="38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2" w:lineRule="exact" w:before="52" w:after="0"/>
              <w:ind w:left="66" w:right="0" w:firstLine="0"/>
              <w:jc w:val="left"/>
            </w:pPr>
            <w:r>
              <w:rPr>
                <w:w w:val="101.34814933494285"/>
                <w:rFonts w:ascii="FZKTK" w:hAnsi="FZKTK" w:eastAsia="FZKTK"/>
                <w:b w:val="0"/>
                <w:i w:val="0"/>
                <w:color w:val="000000"/>
                <w:sz w:val="27"/>
              </w:rPr>
              <w:t>胡</w:t>
            </w:r>
            <w:r>
              <w:rPr>
                <w:w w:val="101.34814933494285"/>
                <w:rFonts w:ascii="FZKTK" w:hAnsi="FZKTK" w:eastAsia="FZKTK"/>
                <w:b w:val="0"/>
                <w:i w:val="0"/>
                <w:color w:val="000000"/>
                <w:sz w:val="27"/>
              </w:rPr>
              <w:t>敏</w:t>
            </w:r>
            <w:r>
              <w:rPr>
                <w:w w:val="97.03750014305115"/>
                <w:rFonts w:ascii="E" w:hAnsi="E" w:eastAsia="E"/>
                <w:b w:val="0"/>
                <w:i w:val="0"/>
                <w:color w:val="000000"/>
                <w:sz w:val="16"/>
              </w:rPr>
              <w:t>2</w:t>
            </w:r>
          </w:p>
        </w:tc>
      </w:tr>
      <w:tr>
        <w:trPr>
          <w:trHeight w:hRule="exact" w:val="554"/>
        </w:trPr>
        <w:tc>
          <w:tcPr>
            <w:tcW w:type="dxa" w:w="660"/>
            <w:tcBorders/>
            <w:tcMar>
              <w:start w:w="0" w:type="dxa"/>
              <w:end w:w="0" w:type="dxa"/>
            </w:tcMar>
          </w:tcPr>
          <w:p>
            <w:pPr>
              <w:autoSpaceDN w:val="0"/>
              <w:autoSpaceDE w:val="0"/>
              <w:widowControl/>
              <w:spacing w:line="486" w:lineRule="exact" w:before="68" w:after="0"/>
              <w:ind w:left="0" w:right="54" w:firstLine="0"/>
              <w:jc w:val="right"/>
            </w:pPr>
            <w:r>
              <w:rPr>
                <w:w w:val="97.96190715971447"/>
                <w:rFonts w:ascii="E" w:hAnsi="E" w:eastAsia="E"/>
                <w:b w:val="0"/>
                <w:i w:val="0"/>
                <w:color w:val="000000"/>
                <w:sz w:val="21"/>
              </w:rPr>
              <w:t>(</w:t>
            </w:r>
            <w:r>
              <w:rPr>
                <w:w w:val="97.96190715971447"/>
                <w:rFonts w:ascii="E" w:hAnsi="E" w:eastAsia="E"/>
                <w:b w:val="0"/>
                <w:i w:val="0"/>
                <w:color w:val="000000"/>
                <w:sz w:val="21"/>
              </w:rPr>
              <w:t>1.</w:t>
            </w:r>
          </w:p>
        </w:tc>
        <w:tc>
          <w:tcPr>
            <w:tcW w:type="dxa" w:w="3040"/>
            <w:gridSpan w:val="2"/>
            <w:tcBorders/>
            <w:tcMar>
              <w:start w:w="0" w:type="dxa"/>
              <w:end w:w="0" w:type="dxa"/>
            </w:tcMar>
            <w:tcMar>
              <w:start w:w="0" w:type="dxa"/>
              <w:end w:w="0" w:type="dxa"/>
            </w:tcMar>
          </w:tcPr>
          <w:p>
            <w:pPr>
              <w:autoSpaceDN w:val="0"/>
              <w:autoSpaceDE w:val="0"/>
              <w:widowControl/>
              <w:spacing w:line="312" w:lineRule="exact" w:before="94" w:after="0"/>
              <w:ind w:left="0" w:right="0" w:firstLine="0"/>
              <w:jc w:val="center"/>
            </w:pPr>
            <w:r>
              <w:rPr>
                <w:w w:val="97.96190715971447"/>
                <w:rFonts w:ascii="FZKTK" w:hAnsi="FZKTK" w:eastAsia="FZKTK"/>
                <w:b w:val="0"/>
                <w:i w:val="0"/>
                <w:color w:val="000000"/>
                <w:sz w:val="21"/>
              </w:rPr>
              <w:t>南宁轨道交通集团有限责任公司</w:t>
            </w:r>
            <w:r>
              <w:rPr>
                <w:w w:val="97.96190715971447"/>
                <w:rFonts w:ascii="E" w:hAnsi="E" w:eastAsia="E"/>
                <w:b w:val="0"/>
                <w:i w:val="0"/>
                <w:color w:val="000000"/>
                <w:sz w:val="21"/>
              </w:rPr>
              <w:t>,</w:t>
            </w:r>
          </w:p>
        </w:tc>
        <w:tc>
          <w:tcPr>
            <w:tcW w:type="dxa" w:w="440"/>
            <w:tcBorders/>
            <w:tcMar>
              <w:start w:w="0" w:type="dxa"/>
              <w:end w:w="0" w:type="dxa"/>
            </w:tcMar>
          </w:tcPr>
          <w:p>
            <w:pPr>
              <w:autoSpaceDN w:val="0"/>
              <w:autoSpaceDE w:val="0"/>
              <w:widowControl/>
              <w:spacing w:line="224" w:lineRule="exact" w:before="164" w:after="0"/>
              <w:ind w:left="0" w:right="0" w:firstLine="0"/>
              <w:jc w:val="center"/>
            </w:pPr>
            <w:r>
              <w:rPr>
                <w:w w:val="97.96190715971447"/>
                <w:rFonts w:ascii="FZKTK" w:hAnsi="FZKTK" w:eastAsia="FZKTK"/>
                <w:b w:val="0"/>
                <w:i w:val="0"/>
                <w:color w:val="000000"/>
                <w:sz w:val="21"/>
              </w:rPr>
              <w:t>广西</w:t>
            </w:r>
          </w:p>
        </w:tc>
        <w:tc>
          <w:tcPr>
            <w:tcW w:type="dxa" w:w="1400"/>
            <w:gridSpan w:val="3"/>
            <w:tcBorders/>
            <w:tcMar>
              <w:start w:w="0" w:type="dxa"/>
              <w:end w:w="0" w:type="dxa"/>
            </w:tcMar>
            <w:tcMar>
              <w:start w:w="0" w:type="dxa"/>
              <w:end w:w="0" w:type="dxa"/>
            </w:tcMar>
            <w:tcMar>
              <w:start w:w="0" w:type="dxa"/>
              <w:end w:w="0" w:type="dxa"/>
            </w:tcMar>
          </w:tcPr>
          <w:p>
            <w:pPr>
              <w:autoSpaceDN w:val="0"/>
              <w:autoSpaceDE w:val="0"/>
              <w:widowControl/>
              <w:spacing w:line="486" w:lineRule="exact" w:before="68" w:after="0"/>
              <w:ind w:left="0" w:right="0" w:firstLine="0"/>
              <w:jc w:val="center"/>
            </w:pPr>
            <w:r>
              <w:rPr>
                <w:w w:val="97.96190715971447"/>
                <w:rFonts w:ascii="FZKTK" w:hAnsi="FZKTK" w:eastAsia="FZKTK"/>
                <w:b w:val="0"/>
                <w:i w:val="0"/>
                <w:color w:val="000000"/>
                <w:sz w:val="21"/>
              </w:rPr>
              <w:t>南宁</w:t>
            </w:r>
            <w:r>
              <w:rPr>
                <w:w w:val="97.96190715971447"/>
                <w:rFonts w:ascii="E" w:hAnsi="E" w:eastAsia="E"/>
                <w:b w:val="0"/>
                <w:i w:val="0"/>
                <w:color w:val="000000"/>
                <w:sz w:val="21"/>
              </w:rPr>
              <w:t xml:space="preserve"> 530029</w:t>
            </w:r>
            <w:r>
              <w:rPr>
                <w:w w:val="97.96190715971447"/>
                <w:rFonts w:ascii="E" w:hAnsi="E" w:eastAsia="E"/>
                <w:b w:val="0"/>
                <w:i w:val="0"/>
                <w:color w:val="000000"/>
                <w:sz w:val="21"/>
              </w:rPr>
              <w:t>;</w:t>
            </w:r>
          </w:p>
        </w:tc>
        <w:tc>
          <w:tcPr>
            <w:tcW w:type="dxa" w:w="280"/>
            <w:tcBorders/>
            <w:tcMar>
              <w:start w:w="0" w:type="dxa"/>
              <w:end w:w="0" w:type="dxa"/>
            </w:tcMar>
          </w:tcPr>
          <w:p>
            <w:pPr>
              <w:autoSpaceDN w:val="0"/>
              <w:autoSpaceDE w:val="0"/>
              <w:widowControl/>
              <w:spacing w:line="486" w:lineRule="exact" w:before="68" w:after="0"/>
              <w:ind w:left="0" w:right="0" w:firstLine="0"/>
              <w:jc w:val="center"/>
            </w:pPr>
            <w:r>
              <w:rPr>
                <w:w w:val="97.96190715971447"/>
                <w:rFonts w:ascii="E" w:hAnsi="E" w:eastAsia="E"/>
                <w:b w:val="0"/>
                <w:i w:val="0"/>
                <w:color w:val="000000"/>
                <w:sz w:val="21"/>
              </w:rPr>
              <w:t>2.</w:t>
            </w:r>
          </w:p>
        </w:tc>
        <w:tc>
          <w:tcPr>
            <w:tcW w:type="dxa" w:w="26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94" w:after="0"/>
              <w:ind w:left="0" w:right="0" w:firstLine="0"/>
              <w:jc w:val="center"/>
            </w:pPr>
            <w:r>
              <w:rPr>
                <w:w w:val="97.96190715971447"/>
                <w:rFonts w:ascii="FZKTK" w:hAnsi="FZKTK" w:eastAsia="FZKTK"/>
                <w:b w:val="0"/>
                <w:i w:val="0"/>
                <w:color w:val="000000"/>
                <w:sz w:val="21"/>
              </w:rPr>
              <w:t>长沙理工大学土木工程学院</w:t>
            </w:r>
            <w:r>
              <w:rPr>
                <w:w w:val="97.96190715971447"/>
                <w:rFonts w:ascii="E" w:hAnsi="E" w:eastAsia="E"/>
                <w:b w:val="0"/>
                <w:i w:val="0"/>
                <w:color w:val="000000"/>
                <w:sz w:val="21"/>
              </w:rPr>
              <w:t>,</w:t>
            </w:r>
          </w:p>
        </w:tc>
        <w:tc>
          <w:tcPr>
            <w:tcW w:type="dxa" w:w="480"/>
            <w:tcBorders/>
            <w:tcMar>
              <w:start w:w="0" w:type="dxa"/>
              <w:end w:w="0" w:type="dxa"/>
            </w:tcMar>
          </w:tcPr>
          <w:p>
            <w:pPr>
              <w:autoSpaceDN w:val="0"/>
              <w:autoSpaceDE w:val="0"/>
              <w:widowControl/>
              <w:spacing w:line="224" w:lineRule="exact" w:before="164" w:after="0"/>
              <w:ind w:left="0" w:right="0" w:firstLine="0"/>
              <w:jc w:val="center"/>
            </w:pPr>
            <w:r>
              <w:rPr>
                <w:w w:val="97.96190715971447"/>
                <w:rFonts w:ascii="FZKTK" w:hAnsi="FZKTK" w:eastAsia="FZKTK"/>
                <w:b w:val="0"/>
                <w:i w:val="0"/>
                <w:color w:val="000000"/>
                <w:sz w:val="21"/>
              </w:rPr>
              <w:t>湖南</w:t>
            </w:r>
          </w:p>
        </w:tc>
        <w:tc>
          <w:tcPr>
            <w:tcW w:type="dxa" w:w="1440"/>
            <w:tcBorders/>
            <w:tcMar>
              <w:start w:w="0" w:type="dxa"/>
              <w:end w:w="0" w:type="dxa"/>
            </w:tcMar>
          </w:tcPr>
          <w:p>
            <w:pPr>
              <w:autoSpaceDN w:val="0"/>
              <w:autoSpaceDE w:val="0"/>
              <w:widowControl/>
              <w:spacing w:line="486" w:lineRule="exact" w:before="68" w:after="0"/>
              <w:ind w:left="0" w:right="0" w:firstLine="0"/>
              <w:jc w:val="center"/>
            </w:pPr>
            <w:r>
              <w:rPr>
                <w:w w:val="97.96190715971447"/>
                <w:rFonts w:ascii="FZKTK" w:hAnsi="FZKTK" w:eastAsia="FZKTK"/>
                <w:b w:val="0"/>
                <w:i w:val="0"/>
                <w:color w:val="000000"/>
                <w:sz w:val="21"/>
              </w:rPr>
              <w:t>长沙</w:t>
            </w:r>
            <w:r>
              <w:rPr>
                <w:w w:val="97.96190715971447"/>
                <w:rFonts w:ascii="E" w:hAnsi="E" w:eastAsia="E"/>
                <w:b w:val="0"/>
                <w:i w:val="0"/>
                <w:color w:val="000000"/>
                <w:sz w:val="21"/>
              </w:rPr>
              <w:t xml:space="preserve"> 410114</w:t>
            </w:r>
            <w:r>
              <w:rPr>
                <w:w w:val="97.96190715971447"/>
                <w:rFonts w:ascii="E" w:hAnsi="E" w:eastAsia="E"/>
                <w:b w:val="0"/>
                <w:i w:val="0"/>
                <w:color w:val="000000"/>
                <w:sz w:val="21"/>
              </w:rPr>
              <w:t>)</w:t>
            </w:r>
          </w:p>
        </w:tc>
      </w:tr>
      <w:tr>
        <w:trPr>
          <w:trHeight w:hRule="exact" w:val="3912"/>
        </w:trPr>
        <w:tc>
          <w:tcPr>
            <w:tcW w:type="dxa" w:w="1034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268" w:right="0" w:firstLine="0"/>
              <w:jc w:val="left"/>
            </w:pP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SSK" w:hAnsi="FZSSK" w:eastAsia="FZSSK"/>
                <w:b w:val="0"/>
                <w:i w:val="0"/>
                <w:color w:val="000000"/>
                <w:sz w:val="18"/>
              </w:rPr>
              <w:t>为解决富水圆砾地层土压平衡盾构在曲线接收段近距离下穿既有车站施工风险控制难题</w:t>
            </w:r>
            <w:r>
              <w:rPr>
                <w:w w:val="98.1111102634006"/>
                <w:rFonts w:ascii="E" w:hAnsi="E" w:eastAsia="E"/>
                <w:b w:val="0"/>
                <w:i w:val="0"/>
                <w:color w:val="000000"/>
                <w:sz w:val="18"/>
              </w:rPr>
              <w:t>,</w:t>
            </w:r>
            <w:r>
              <w:rPr>
                <w:w w:val="98.1111102634006"/>
                <w:rFonts w:ascii="FZSSK" w:hAnsi="FZSSK" w:eastAsia="FZSSK"/>
                <w:b w:val="0"/>
                <w:i w:val="0"/>
                <w:color w:val="000000"/>
                <w:sz w:val="18"/>
              </w:rPr>
              <w:t>以南宁轨道交通</w:t>
            </w:r>
            <w:r>
              <w:rPr>
                <w:w w:val="98.1111102634006"/>
                <w:rFonts w:ascii="E" w:hAnsi="E" w:eastAsia="E"/>
                <w:b w:val="0"/>
                <w:i w:val="0"/>
                <w:color w:val="000000"/>
                <w:sz w:val="18"/>
              </w:rPr>
              <w:t>5</w:t>
            </w:r>
            <w:r>
              <w:rPr>
                <w:w w:val="98.1111102634006"/>
                <w:rFonts w:ascii="FZSSK" w:hAnsi="FZSSK" w:eastAsia="FZSSK"/>
                <w:b w:val="0"/>
                <w:i w:val="0"/>
                <w:color w:val="000000"/>
                <w:sz w:val="18"/>
              </w:rPr>
              <w:t xml:space="preserve"> 号线下穿既有</w:t>
            </w:r>
          </w:p>
          <w:p>
            <w:pPr>
              <w:autoSpaceDN w:val="0"/>
              <w:autoSpaceDE w:val="0"/>
              <w:widowControl/>
              <w:spacing w:line="418" w:lineRule="exact" w:before="0" w:after="0"/>
              <w:ind w:left="264" w:right="0" w:firstLine="0"/>
              <w:jc w:val="left"/>
            </w:pPr>
            <w:r>
              <w:rPr>
                <w:w w:val="98.1111102634006"/>
                <w:rFonts w:ascii="E" w:hAnsi="E" w:eastAsia="E"/>
                <w:b w:val="0"/>
                <w:i w:val="0"/>
                <w:color w:val="000000"/>
                <w:sz w:val="18"/>
              </w:rPr>
              <w:t>1</w:t>
            </w:r>
            <w:r>
              <w:rPr>
                <w:w w:val="98.1111102634006"/>
                <w:rFonts w:ascii="FZSSK" w:hAnsi="FZSSK" w:eastAsia="FZSSK"/>
                <w:b w:val="0"/>
                <w:i w:val="0"/>
                <w:color w:val="000000"/>
                <w:sz w:val="18"/>
              </w:rPr>
              <w:t xml:space="preserve"> 号线广西大学站工程为背景</w:t>
            </w:r>
            <w:r>
              <w:rPr>
                <w:w w:val="98.1111102634006"/>
                <w:rFonts w:ascii="E" w:hAnsi="E" w:eastAsia="E"/>
                <w:b w:val="0"/>
                <w:i w:val="0"/>
                <w:color w:val="000000"/>
                <w:sz w:val="18"/>
              </w:rPr>
              <w:t>,</w:t>
            </w:r>
            <w:r>
              <w:rPr>
                <w:w w:val="98.1111102634006"/>
                <w:rFonts w:ascii="FZSSK" w:hAnsi="FZSSK" w:eastAsia="FZSSK"/>
                <w:b w:val="0"/>
                <w:i w:val="0"/>
                <w:color w:val="000000"/>
                <w:sz w:val="18"/>
              </w:rPr>
              <w:t>采用现状调查</w:t>
            </w:r>
            <w:r>
              <w:rPr>
                <w:w w:val="98.1111102634006"/>
                <w:rFonts w:ascii="E" w:hAnsi="E" w:eastAsia="E"/>
                <w:b w:val="0"/>
                <w:i w:val="0"/>
                <w:color w:val="000000"/>
                <w:sz w:val="18"/>
              </w:rPr>
              <w:t>、</w:t>
            </w:r>
            <w:r>
              <w:rPr>
                <w:w w:val="98.1111102634006"/>
                <w:rFonts w:ascii="FZSSK" w:hAnsi="FZSSK" w:eastAsia="FZSSK"/>
                <w:b w:val="0"/>
                <w:i w:val="0"/>
                <w:color w:val="000000"/>
                <w:sz w:val="18"/>
              </w:rPr>
              <w:t>数值模拟</w:t>
            </w:r>
            <w:r>
              <w:rPr>
                <w:w w:val="98.1111102634006"/>
                <w:rFonts w:ascii="E" w:hAnsi="E" w:eastAsia="E"/>
                <w:b w:val="0"/>
                <w:i w:val="0"/>
                <w:color w:val="000000"/>
                <w:sz w:val="18"/>
              </w:rPr>
              <w:t>、</w:t>
            </w:r>
            <w:r>
              <w:rPr>
                <w:w w:val="98.1111102634006"/>
                <w:rFonts w:ascii="FZSSK" w:hAnsi="FZSSK" w:eastAsia="FZSSK"/>
                <w:b w:val="0"/>
                <w:i w:val="0"/>
                <w:color w:val="000000"/>
                <w:sz w:val="18"/>
              </w:rPr>
              <w:t>现场实测等方法</w:t>
            </w:r>
            <w:r>
              <w:rPr>
                <w:w w:val="98.1111102634006"/>
                <w:rFonts w:ascii="E" w:hAnsi="E" w:eastAsia="E"/>
                <w:b w:val="0"/>
                <w:i w:val="0"/>
                <w:color w:val="000000"/>
                <w:sz w:val="18"/>
              </w:rPr>
              <w:t>,</w:t>
            </w:r>
            <w:r>
              <w:rPr>
                <w:w w:val="98.1111102634006"/>
                <w:rFonts w:ascii="FZSSK" w:hAnsi="FZSSK" w:eastAsia="FZSSK"/>
                <w:b w:val="0"/>
                <w:i w:val="0"/>
                <w:color w:val="000000"/>
                <w:sz w:val="18"/>
              </w:rPr>
              <w:t>分析盾构隧道近距离下穿既有车站结构的施工风险</w:t>
            </w:r>
            <w:r>
              <w:rPr>
                <w:w w:val="98.1111102634006"/>
                <w:rFonts w:ascii="E" w:hAnsi="E" w:eastAsia="E"/>
                <w:b w:val="0"/>
                <w:i w:val="0"/>
                <w:color w:val="000000"/>
                <w:sz w:val="18"/>
              </w:rPr>
              <w:t>,</w:t>
            </w:r>
            <w:r>
              <w:rPr>
                <w:w w:val="98.1111102634006"/>
                <w:rFonts w:ascii="FZSSK" w:hAnsi="FZSSK" w:eastAsia="FZSSK"/>
                <w:b w:val="0"/>
                <w:i w:val="0"/>
                <w:color w:val="000000"/>
                <w:sz w:val="18"/>
              </w:rPr>
              <w:t>采</w:t>
            </w:r>
          </w:p>
          <w:p>
            <w:pPr>
              <w:autoSpaceDN w:val="0"/>
              <w:autoSpaceDE w:val="0"/>
              <w:widowControl/>
              <w:spacing w:line="418" w:lineRule="exact" w:before="0" w:after="0"/>
              <w:ind w:left="268" w:right="0" w:firstLine="0"/>
              <w:jc w:val="left"/>
            </w:pPr>
            <w:r>
              <w:rPr>
                <w:w w:val="98.1111102634006"/>
                <w:rFonts w:ascii="FZSSK" w:hAnsi="FZSSK" w:eastAsia="FZSSK"/>
                <w:b w:val="0"/>
                <w:i w:val="0"/>
                <w:color w:val="000000"/>
                <w:sz w:val="18"/>
              </w:rPr>
              <w:t>用</w:t>
            </w:r>
            <w:r>
              <w:rPr>
                <w:w w:val="98.1111102634006"/>
                <w:rFonts w:ascii="E" w:hAnsi="E" w:eastAsia="E"/>
                <w:b w:val="0"/>
                <w:i w:val="0"/>
                <w:color w:val="000000"/>
                <w:sz w:val="18"/>
              </w:rPr>
              <w:t xml:space="preserve">MIDAS </w:t>
            </w:r>
            <w:r>
              <w:rPr>
                <w:w w:val="98.1111102634006"/>
                <w:rFonts w:ascii="E" w:hAnsi="E" w:eastAsia="E"/>
                <w:b w:val="0"/>
                <w:i w:val="0"/>
                <w:color w:val="000000"/>
                <w:sz w:val="18"/>
              </w:rPr>
              <w:t xml:space="preserve">GTS </w:t>
            </w:r>
            <w:r>
              <w:rPr>
                <w:w w:val="98.1111102634006"/>
                <w:rFonts w:ascii="E" w:hAnsi="E" w:eastAsia="E"/>
                <w:b w:val="0"/>
                <w:i w:val="0"/>
                <w:color w:val="000000"/>
                <w:sz w:val="18"/>
              </w:rPr>
              <w:t>NX</w:t>
            </w:r>
            <w:r>
              <w:rPr>
                <w:w w:val="98.1111102634006"/>
                <w:rFonts w:ascii="FZSSK" w:hAnsi="FZSSK" w:eastAsia="FZSSK"/>
                <w:b w:val="0"/>
                <w:i w:val="0"/>
                <w:color w:val="000000"/>
                <w:sz w:val="18"/>
              </w:rPr>
              <w:t xml:space="preserve"> 有限元软件建立三维数值计算模型</w:t>
            </w:r>
            <w:r>
              <w:rPr>
                <w:w w:val="98.1111102634006"/>
                <w:rFonts w:ascii="E" w:hAnsi="E" w:eastAsia="E"/>
                <w:b w:val="0"/>
                <w:i w:val="0"/>
                <w:color w:val="000000"/>
                <w:sz w:val="18"/>
              </w:rPr>
              <w:t>,</w:t>
            </w:r>
            <w:r>
              <w:rPr>
                <w:w w:val="98.1111102634006"/>
                <w:rFonts w:ascii="FZSSK" w:hAnsi="FZSSK" w:eastAsia="FZSSK"/>
                <w:b w:val="0"/>
                <w:i w:val="0"/>
                <w:color w:val="000000"/>
                <w:sz w:val="18"/>
              </w:rPr>
              <w:t>预测穿越施工对既有车站</w:t>
            </w:r>
            <w:r>
              <w:rPr>
                <w:w w:val="98.1111102634006"/>
                <w:rFonts w:ascii="E" w:hAnsi="E" w:eastAsia="E"/>
                <w:b w:val="0"/>
                <w:i w:val="0"/>
                <w:color w:val="000000"/>
                <w:sz w:val="18"/>
              </w:rPr>
              <w:t>、</w:t>
            </w:r>
            <w:r>
              <w:rPr>
                <w:w w:val="98.1111102634006"/>
                <w:rFonts w:ascii="FZSSK" w:hAnsi="FZSSK" w:eastAsia="FZSSK"/>
                <w:b w:val="0"/>
                <w:i w:val="0"/>
                <w:color w:val="000000"/>
                <w:sz w:val="18"/>
              </w:rPr>
              <w:t>出入口的受力及变形影响</w:t>
            </w:r>
            <w:r>
              <w:rPr>
                <w:w w:val="98.1111102634006"/>
                <w:rFonts w:ascii="E" w:hAnsi="E" w:eastAsia="E"/>
                <w:b w:val="0"/>
                <w:i w:val="0"/>
                <w:color w:val="000000"/>
                <w:sz w:val="18"/>
              </w:rPr>
              <w:t>,</w:t>
            </w:r>
            <w:r>
              <w:rPr>
                <w:w w:val="98.1111102634006"/>
                <w:rFonts w:ascii="FZSSK" w:hAnsi="FZSSK" w:eastAsia="FZSSK"/>
                <w:b w:val="0"/>
                <w:i w:val="0"/>
                <w:color w:val="000000"/>
                <w:sz w:val="18"/>
              </w:rPr>
              <w:t>提出自动化监测和人</w:t>
            </w:r>
          </w:p>
          <w:p>
            <w:pPr>
              <w:autoSpaceDN w:val="0"/>
              <w:autoSpaceDE w:val="0"/>
              <w:widowControl/>
              <w:spacing w:line="418" w:lineRule="exact" w:before="0" w:after="0"/>
              <w:ind w:left="268" w:right="0" w:firstLine="0"/>
              <w:jc w:val="left"/>
            </w:pPr>
            <w:r>
              <w:rPr>
                <w:w w:val="98.1111102634006"/>
                <w:rFonts w:ascii="FZSSK" w:hAnsi="FZSSK" w:eastAsia="FZSSK"/>
                <w:b w:val="0"/>
                <w:i w:val="0"/>
                <w:color w:val="000000"/>
                <w:sz w:val="18"/>
              </w:rPr>
              <w:t>工监测相结合的监测预警控制值</w:t>
            </w:r>
            <w:r>
              <w:rPr>
                <w:w w:val="98.1111102634006"/>
                <w:rFonts w:ascii="E" w:hAnsi="E" w:eastAsia="E"/>
                <w:b w:val="0"/>
                <w:i w:val="0"/>
                <w:color w:val="000000"/>
                <w:sz w:val="18"/>
              </w:rPr>
              <w:t>,</w:t>
            </w:r>
            <w:r>
              <w:rPr>
                <w:w w:val="98.1111102634006"/>
                <w:rFonts w:ascii="FZSSK" w:hAnsi="FZSSK" w:eastAsia="FZSSK"/>
                <w:b w:val="0"/>
                <w:i w:val="0"/>
                <w:color w:val="000000"/>
                <w:sz w:val="18"/>
              </w:rPr>
              <w:t>并通过素桩加固</w:t>
            </w:r>
            <w:r>
              <w:rPr>
                <w:w w:val="98.1111102634006"/>
                <w:rFonts w:ascii="E" w:hAnsi="E" w:eastAsia="E"/>
                <w:b w:val="0"/>
                <w:i w:val="0"/>
                <w:color w:val="000000"/>
                <w:sz w:val="18"/>
              </w:rPr>
              <w:t>、</w:t>
            </w:r>
            <w:r>
              <w:rPr>
                <w:w w:val="98.1111102634006"/>
                <w:rFonts w:ascii="FZSSK" w:hAnsi="FZSSK" w:eastAsia="FZSSK"/>
                <w:b w:val="0"/>
                <w:i w:val="0"/>
                <w:color w:val="000000"/>
                <w:sz w:val="18"/>
              </w:rPr>
              <w:t>地层加固</w:t>
            </w:r>
            <w:r>
              <w:rPr>
                <w:w w:val="98.1111102634006"/>
                <w:rFonts w:ascii="E" w:hAnsi="E" w:eastAsia="E"/>
                <w:b w:val="0"/>
                <w:i w:val="0"/>
                <w:color w:val="000000"/>
                <w:sz w:val="18"/>
              </w:rPr>
              <w:t>、</w:t>
            </w:r>
            <w:r>
              <w:rPr>
                <w:w w:val="98.1111102634006"/>
                <w:rFonts w:ascii="FZSSK" w:hAnsi="FZSSK" w:eastAsia="FZSSK"/>
                <w:b w:val="0"/>
                <w:i w:val="0"/>
                <w:color w:val="000000"/>
                <w:sz w:val="18"/>
              </w:rPr>
              <w:t>削磨桩墙</w:t>
            </w:r>
            <w:r>
              <w:rPr>
                <w:w w:val="98.1111102634006"/>
                <w:rFonts w:ascii="E" w:hAnsi="E" w:eastAsia="E"/>
                <w:b w:val="0"/>
                <w:i w:val="0"/>
                <w:color w:val="000000"/>
                <w:sz w:val="18"/>
              </w:rPr>
              <w:t>、</w:t>
            </w:r>
            <w:r>
              <w:rPr>
                <w:w w:val="98.1111102634006"/>
                <w:rFonts w:ascii="FZSSK" w:hAnsi="FZSSK" w:eastAsia="FZSSK"/>
                <w:b w:val="0"/>
                <w:i w:val="0"/>
                <w:color w:val="000000"/>
                <w:sz w:val="18"/>
              </w:rPr>
              <w:t>开舱换刀</w:t>
            </w:r>
            <w:r>
              <w:rPr>
                <w:w w:val="98.1111102634006"/>
                <w:rFonts w:ascii="E" w:hAnsi="E" w:eastAsia="E"/>
                <w:b w:val="0"/>
                <w:i w:val="0"/>
                <w:color w:val="000000"/>
                <w:sz w:val="18"/>
              </w:rPr>
              <w:t>、</w:t>
            </w:r>
            <w:r>
              <w:rPr>
                <w:w w:val="98.1111102634006"/>
                <w:rFonts w:ascii="FZSSK" w:hAnsi="FZSSK" w:eastAsia="FZSSK"/>
                <w:b w:val="0"/>
                <w:i w:val="0"/>
                <w:color w:val="000000"/>
                <w:sz w:val="18"/>
              </w:rPr>
              <w:t>群井降水等相关技术方案和措施</w:t>
            </w:r>
            <w:r>
              <w:rPr>
                <w:w w:val="98.1111102634006"/>
                <w:rFonts w:ascii="E" w:hAnsi="E" w:eastAsia="E"/>
                <w:b w:val="0"/>
                <w:i w:val="0"/>
                <w:color w:val="000000"/>
                <w:sz w:val="18"/>
              </w:rPr>
              <w:t>,</w:t>
            </w:r>
            <w:r>
              <w:rPr>
                <w:w w:val="98.1111102634006"/>
                <w:rFonts w:ascii="FZSSK" w:hAnsi="FZSSK" w:eastAsia="FZSSK"/>
                <w:b w:val="0"/>
                <w:i w:val="0"/>
                <w:color w:val="000000"/>
                <w:sz w:val="18"/>
              </w:rPr>
              <w:t>动态调整盾</w:t>
            </w:r>
          </w:p>
          <w:p>
            <w:pPr>
              <w:autoSpaceDN w:val="0"/>
              <w:autoSpaceDE w:val="0"/>
              <w:widowControl/>
              <w:spacing w:line="418" w:lineRule="exact" w:before="0" w:after="0"/>
              <w:ind w:left="268" w:right="0" w:firstLine="0"/>
              <w:jc w:val="left"/>
            </w:pPr>
            <w:r>
              <w:rPr>
                <w:w w:val="98.1111102634006"/>
                <w:rFonts w:ascii="FZSSK" w:hAnsi="FZSSK" w:eastAsia="FZSSK"/>
                <w:b w:val="0"/>
                <w:i w:val="0"/>
                <w:color w:val="000000"/>
                <w:sz w:val="18"/>
              </w:rPr>
              <w:t>构施工参数</w:t>
            </w:r>
            <w:r>
              <w:rPr>
                <w:w w:val="98.1111102634006"/>
                <w:rFonts w:ascii="E" w:hAnsi="E" w:eastAsia="E"/>
                <w:b w:val="0"/>
                <w:i w:val="0"/>
                <w:color w:val="000000"/>
                <w:sz w:val="18"/>
              </w:rPr>
              <w:t>,</w:t>
            </w:r>
            <w:r>
              <w:rPr>
                <w:w w:val="98.1111102634006"/>
                <w:rFonts w:ascii="FZSSK" w:hAnsi="FZSSK" w:eastAsia="FZSSK"/>
                <w:b w:val="0"/>
                <w:i w:val="0"/>
                <w:color w:val="000000"/>
                <w:sz w:val="18"/>
              </w:rPr>
              <w:t>最终实现了一次性成功穿越</w:t>
            </w:r>
            <w:r>
              <w:rPr>
                <w:w w:val="98.1111102634006"/>
                <w:rFonts w:ascii="E" w:hAnsi="E" w:eastAsia="E"/>
                <w:b w:val="0"/>
                <w:i w:val="0"/>
                <w:color w:val="000000"/>
                <w:sz w:val="18"/>
              </w:rPr>
              <w:t>,</w:t>
            </w:r>
            <w:r>
              <w:rPr>
                <w:w w:val="98.1111102634006"/>
                <w:rFonts w:ascii="FZSSK" w:hAnsi="FZSSK" w:eastAsia="FZSSK"/>
                <w:b w:val="0"/>
                <w:i w:val="0"/>
                <w:color w:val="000000"/>
                <w:sz w:val="18"/>
              </w:rPr>
              <w:t>保障了既有线的安全运营</w:t>
            </w:r>
            <w:r>
              <w:rPr>
                <w:w w:val="98.1111102634006"/>
                <w:rFonts w:ascii="E" w:hAnsi="E" w:eastAsia="E"/>
                <w:b w:val="0"/>
                <w:i w:val="0"/>
                <w:color w:val="000000"/>
                <w:sz w:val="18"/>
              </w:rPr>
              <w:t>。</w:t>
            </w:r>
          </w:p>
          <w:p>
            <w:pPr>
              <w:autoSpaceDN w:val="0"/>
              <w:autoSpaceDE w:val="0"/>
              <w:widowControl/>
              <w:spacing w:line="254" w:lineRule="exact" w:before="0" w:after="0"/>
              <w:ind w:left="268" w:right="0" w:firstLine="0"/>
              <w:jc w:val="left"/>
            </w:pPr>
            <w:r>
              <w:rPr>
                <w:w w:val="98.1111102634006"/>
                <w:rFonts w:ascii="FZHTK" w:hAnsi="FZHTK" w:eastAsia="FZHTK"/>
                <w:b w:val="0"/>
                <w:i w:val="0"/>
                <w:color w:val="000000"/>
                <w:sz w:val="18"/>
              </w:rPr>
              <w:t>关键词</w:t>
            </w:r>
            <w:r>
              <w:rPr>
                <w:w w:val="98.1111102634006"/>
                <w:rFonts w:ascii="E" w:hAnsi="E" w:eastAsia="E"/>
                <w:b w:val="0"/>
                <w:i w:val="0"/>
                <w:color w:val="000000"/>
                <w:sz w:val="18"/>
              </w:rPr>
              <w:t>:</w:t>
            </w:r>
            <w:r>
              <w:rPr>
                <w:w w:val="98.1111102634006"/>
                <w:rFonts w:ascii="FZSSK" w:hAnsi="FZSSK" w:eastAsia="FZSSK"/>
                <w:b w:val="0"/>
                <w:i w:val="0"/>
                <w:color w:val="000000"/>
                <w:sz w:val="18"/>
              </w:rPr>
              <w:t>盾构隧道</w:t>
            </w:r>
            <w:r>
              <w:rPr>
                <w:w w:val="98.1111102634006"/>
                <w:rFonts w:ascii="E" w:hAnsi="E" w:eastAsia="E"/>
                <w:b w:val="0"/>
                <w:i w:val="0"/>
                <w:color w:val="000000"/>
                <w:sz w:val="18"/>
              </w:rPr>
              <w:t>;</w:t>
            </w:r>
            <w:r>
              <w:rPr>
                <w:w w:val="98.1111102634006"/>
                <w:rFonts w:ascii="FZSSK" w:hAnsi="FZSSK" w:eastAsia="FZSSK"/>
                <w:b w:val="0"/>
                <w:i w:val="0"/>
                <w:color w:val="000000"/>
                <w:sz w:val="18"/>
              </w:rPr>
              <w:t>斜交穿越</w:t>
            </w:r>
            <w:r>
              <w:rPr>
                <w:w w:val="98.1111102634006"/>
                <w:rFonts w:ascii="E" w:hAnsi="E" w:eastAsia="E"/>
                <w:b w:val="0"/>
                <w:i w:val="0"/>
                <w:color w:val="000000"/>
                <w:sz w:val="18"/>
              </w:rPr>
              <w:t>;</w:t>
            </w:r>
            <w:r>
              <w:rPr>
                <w:w w:val="98.1111102634006"/>
                <w:rFonts w:ascii="FZSSK" w:hAnsi="FZSSK" w:eastAsia="FZSSK"/>
                <w:b w:val="0"/>
                <w:i w:val="0"/>
                <w:color w:val="000000"/>
                <w:sz w:val="18"/>
              </w:rPr>
              <w:t>既有车站</w:t>
            </w:r>
            <w:r>
              <w:rPr>
                <w:w w:val="98.1111102634006"/>
                <w:rFonts w:ascii="E" w:hAnsi="E" w:eastAsia="E"/>
                <w:b w:val="0"/>
                <w:i w:val="0"/>
                <w:color w:val="000000"/>
                <w:sz w:val="18"/>
              </w:rPr>
              <w:t>;</w:t>
            </w:r>
            <w:r>
              <w:rPr>
                <w:w w:val="98.1111102634006"/>
                <w:rFonts w:ascii="FZSSK" w:hAnsi="FZSSK" w:eastAsia="FZSSK"/>
                <w:b w:val="0"/>
                <w:i w:val="0"/>
                <w:color w:val="000000"/>
                <w:sz w:val="18"/>
              </w:rPr>
              <w:t>数值模拟</w:t>
            </w:r>
            <w:r>
              <w:rPr>
                <w:w w:val="98.1111102634006"/>
                <w:rFonts w:ascii="E" w:hAnsi="E" w:eastAsia="E"/>
                <w:b w:val="0"/>
                <w:i w:val="0"/>
                <w:color w:val="000000"/>
                <w:sz w:val="18"/>
              </w:rPr>
              <w:t>;</w:t>
            </w:r>
            <w:r>
              <w:rPr>
                <w:w w:val="98.1111102634006"/>
                <w:rFonts w:ascii="FZSSK" w:hAnsi="FZSSK" w:eastAsia="FZSSK"/>
                <w:b w:val="0"/>
                <w:i w:val="0"/>
                <w:color w:val="000000"/>
                <w:sz w:val="18"/>
              </w:rPr>
              <w:t>结构变形</w:t>
            </w:r>
            <w:r>
              <w:rPr>
                <w:w w:val="98.1111102634006"/>
                <w:rFonts w:ascii="E" w:hAnsi="E" w:eastAsia="E"/>
                <w:b w:val="0"/>
                <w:i w:val="0"/>
                <w:color w:val="000000"/>
                <w:sz w:val="18"/>
              </w:rPr>
              <w:t>;</w:t>
            </w:r>
            <w:r>
              <w:rPr>
                <w:w w:val="98.1111102634006"/>
                <w:rFonts w:ascii="FZSSK" w:hAnsi="FZSSK" w:eastAsia="FZSSK"/>
                <w:b w:val="0"/>
                <w:i w:val="0"/>
                <w:color w:val="000000"/>
                <w:sz w:val="18"/>
              </w:rPr>
              <w:t>监测</w:t>
            </w:r>
          </w:p>
          <w:p>
            <w:pPr>
              <w:autoSpaceDN w:val="0"/>
              <w:autoSpaceDE w:val="0"/>
              <w:widowControl/>
              <w:spacing w:line="418" w:lineRule="exact" w:before="0" w:after="0"/>
              <w:ind w:left="268" w:right="0" w:firstLine="0"/>
              <w:jc w:val="left"/>
            </w:pPr>
            <w:r>
              <w:rPr>
                <w:w w:val="98.1111102634006"/>
                <w:rFonts w:ascii="E" w:hAnsi="E" w:eastAsia="E"/>
                <w:b w:val="0"/>
                <w:i w:val="0"/>
                <w:color w:val="000000"/>
                <w:sz w:val="18"/>
              </w:rPr>
              <w:t>DOI</w:t>
            </w:r>
            <w:r>
              <w:rPr>
                <w:w w:val="98.1111102634006"/>
                <w:rFonts w:ascii="E" w:hAnsi="E" w:eastAsia="E"/>
                <w:b w:val="0"/>
                <w:i w:val="0"/>
                <w:color w:val="000000"/>
                <w:sz w:val="18"/>
              </w:rPr>
              <w:t>:</w:t>
            </w:r>
          </w:p>
          <w:p>
            <w:pPr>
              <w:autoSpaceDN w:val="0"/>
              <w:tabs>
                <w:tab w:pos="750" w:val="left"/>
              </w:tabs>
              <w:autoSpaceDE w:val="0"/>
              <w:widowControl/>
              <w:spacing w:line="296" w:lineRule="exact" w:before="0" w:after="0"/>
              <w:ind w:left="268" w:right="6480" w:firstLine="0"/>
              <w:jc w:val="left"/>
            </w:pPr>
            <w:r>
              <w:rPr>
                <w:w w:val="98.1111102634006"/>
                <w:rFonts w:ascii="FZHTK" w:hAnsi="FZHTK" w:eastAsia="FZHTK"/>
                <w:b w:val="0"/>
                <w:i w:val="0"/>
                <w:color w:val="000000"/>
                <w:sz w:val="18"/>
              </w:rPr>
              <w:t>中图分类号</w:t>
            </w:r>
            <w:r>
              <w:rPr>
                <w:w w:val="98.1111102634006"/>
                <w:rFonts w:ascii="E" w:hAnsi="E" w:eastAsia="E"/>
                <w:b w:val="0"/>
                <w:i w:val="0"/>
                <w:color w:val="000000"/>
                <w:sz w:val="18"/>
              </w:rPr>
              <w:t xml:space="preserve">: </w:t>
            </w:r>
            <w:r>
              <w:br/>
            </w:r>
            <w:r>
              <w:tab/>
            </w:r>
            <w:r>
              <w:rPr>
                <w:w w:val="98.1111102634006"/>
                <w:rFonts w:ascii="E" w:hAnsi="E" w:eastAsia="E"/>
                <w:b w:val="0"/>
                <w:i w:val="0"/>
                <w:color w:val="000000"/>
                <w:sz w:val="18"/>
              </w:rPr>
              <w:t>10. 3973/ j. issn. 2096-4498. 2021. 07. 015</w:t>
            </w:r>
          </w:p>
          <w:p>
            <w:pPr>
              <w:autoSpaceDN w:val="0"/>
              <w:tabs>
                <w:tab w:pos="1496" w:val="left"/>
                <w:tab w:pos="3630" w:val="left"/>
                <w:tab w:pos="4974" w:val="left"/>
                <w:tab w:pos="5842" w:val="left"/>
              </w:tabs>
              <w:autoSpaceDE w:val="0"/>
              <w:widowControl/>
              <w:spacing w:line="304" w:lineRule="exact" w:before="114" w:after="0"/>
              <w:ind w:left="1320" w:right="2160" w:firstLine="0"/>
              <w:jc w:val="left"/>
            </w:pPr>
            <w:r>
              <w:rPr>
                <w:w w:val="98.1111102634006"/>
                <w:rFonts w:ascii="E" w:hAnsi="E" w:eastAsia="E"/>
                <w:b w:val="0"/>
                <w:i w:val="0"/>
                <w:color w:val="000000"/>
                <w:sz w:val="18"/>
              </w:rPr>
              <w:t xml:space="preserve">U </w:t>
            </w:r>
            <w:r>
              <w:rPr>
                <w:w w:val="98.1111102634006"/>
                <w:rFonts w:ascii="E" w:hAnsi="E" w:eastAsia="E"/>
                <w:b w:val="0"/>
                <w:i w:val="0"/>
                <w:color w:val="000000"/>
                <w:sz w:val="18"/>
              </w:rPr>
              <w:t xml:space="preserve">45     </w:t>
            </w:r>
            <w:r>
              <w:rPr>
                <w:w w:val="98.1111102634006"/>
                <w:rFonts w:ascii="FZHTK" w:hAnsi="FZHTK" w:eastAsia="FZHTK"/>
                <w:b w:val="0"/>
                <w:i w:val="0"/>
                <w:color w:val="000000"/>
                <w:sz w:val="18"/>
              </w:rPr>
              <w:t>文献标志码</w:t>
            </w:r>
            <w:r>
              <w:rPr>
                <w:w w:val="98.1111102634006"/>
                <w:rFonts w:ascii="E" w:hAnsi="E" w:eastAsia="E"/>
                <w:b w:val="0"/>
                <w:i w:val="0"/>
                <w:color w:val="000000"/>
                <w:sz w:val="18"/>
              </w:rPr>
              <w:t xml:space="preserve">: </w:t>
            </w:r>
            <w:r>
              <w:rPr>
                <w:w w:val="98.1111102634006"/>
                <w:rFonts w:ascii="E" w:hAnsi="E" w:eastAsia="E"/>
                <w:b w:val="0"/>
                <w:i w:val="0"/>
                <w:color w:val="000000"/>
                <w:sz w:val="18"/>
              </w:rPr>
              <w:t>A</w:t>
            </w:r>
            <w:r>
              <w:br/>
            </w:r>
            <w:r>
              <w:tab/>
            </w:r>
            <w:r>
              <w:tab/>
            </w:r>
            <w:r>
              <w:tab/>
            </w:r>
            <w:r>
              <w:rPr>
                <w:w w:val="98.1111102634006"/>
                <w:rFonts w:ascii="FZHTK" w:hAnsi="FZHTK" w:eastAsia="FZHTK"/>
                <w:b w:val="0"/>
                <w:i w:val="0"/>
                <w:color w:val="000000"/>
                <w:sz w:val="18"/>
              </w:rPr>
              <w:t>文章编号</w:t>
            </w:r>
            <w:r>
              <w:rPr>
                <w:w w:val="98.1111102634006"/>
                <w:rFonts w:ascii="E" w:hAnsi="E" w:eastAsia="E"/>
                <w:b w:val="0"/>
                <w:i w:val="0"/>
                <w:color w:val="000000"/>
                <w:sz w:val="18"/>
              </w:rPr>
              <w:t xml:space="preserve">: </w:t>
            </w:r>
            <w:r>
              <w:rPr>
                <w:w w:val="98.1111102634006"/>
                <w:rFonts w:ascii="E" w:hAnsi="E" w:eastAsia="E"/>
                <w:b w:val="0"/>
                <w:i w:val="0"/>
                <w:color w:val="000000"/>
                <w:sz w:val="18"/>
              </w:rPr>
              <w:t>2096-4498(2021)07-1206-12</w:t>
            </w:r>
          </w:p>
          <w:p>
            <w:pPr>
              <w:autoSpaceDN w:val="0"/>
              <w:autoSpaceDE w:val="0"/>
              <w:widowControl/>
              <w:spacing w:line="240" w:lineRule="auto" w:before="0" w:after="0"/>
              <w:ind w:left="0" w:right="0" w:firstLine="0"/>
              <w:jc w:val="right"/>
            </w:pPr>
            <w:r>
              <w:rPr>
                <w:w w:val="98.1111102634006"/>
                <w:rFonts w:ascii="FZHTK" w:hAnsi="FZHTK" w:eastAsia="FZHTK"/>
                <w:b w:val="0"/>
                <w:i w:val="0"/>
                <w:color w:val="000000"/>
                <w:sz w:val="18"/>
              </w:rPr>
              <w:t>开放科学</w:t>
            </w:r>
            <w:r>
              <w:rPr>
                <w:w w:val="98.1111102634006"/>
                <w:rFonts w:ascii="E" w:hAnsi="E" w:eastAsia="E"/>
                <w:b w:val="0"/>
                <w:i w:val="0"/>
                <w:color w:val="000000"/>
                <w:sz w:val="18"/>
              </w:rPr>
              <w:t>(</w:t>
            </w:r>
            <w:r>
              <w:rPr>
                <w:w w:val="98.1111102634006"/>
                <w:rFonts w:ascii="FZHTK" w:hAnsi="FZHTK" w:eastAsia="FZHTK"/>
                <w:b w:val="0"/>
                <w:i w:val="0"/>
                <w:color w:val="000000"/>
                <w:sz w:val="18"/>
              </w:rPr>
              <w:t>资源服务</w:t>
            </w:r>
            <w:r>
              <w:rPr>
                <w:w w:val="98.1111102634006"/>
                <w:rFonts w:ascii="E" w:hAnsi="E" w:eastAsia="E"/>
                <w:b w:val="0"/>
                <w:i w:val="0"/>
                <w:color w:val="000000"/>
                <w:sz w:val="18"/>
              </w:rPr>
              <w:t>)</w:t>
            </w:r>
            <w:r>
              <w:rPr>
                <w:w w:val="98.1111102634006"/>
                <w:rFonts w:ascii="FZHTK" w:hAnsi="FZHTK" w:eastAsia="FZHTK"/>
                <w:b w:val="0"/>
                <w:i w:val="0"/>
                <w:color w:val="000000"/>
                <w:sz w:val="18"/>
              </w:rPr>
              <w:t>标识码</w:t>
            </w:r>
            <w:r>
              <w:rPr>
                <w:w w:val="98.1111102634006"/>
                <w:rFonts w:ascii="E" w:hAnsi="E" w:eastAsia="E"/>
                <w:b w:val="0"/>
                <w:i w:val="0"/>
                <w:color w:val="000000"/>
                <w:sz w:val="18"/>
              </w:rPr>
              <w:t>(</w:t>
            </w:r>
            <w:r>
              <w:rPr>
                <w:w w:val="98.1111102634006"/>
                <w:rFonts w:ascii="E" w:hAnsi="E" w:eastAsia="E"/>
                <w:b w:val="0"/>
                <w:i w:val="0"/>
                <w:color w:val="000000"/>
                <w:sz w:val="18"/>
              </w:rPr>
              <w:t>OSID</w:t>
            </w:r>
            <w:r>
              <w:rPr>
                <w:w w:val="98.1111102634006"/>
                <w:rFonts w:ascii="E" w:hAnsi="E" w:eastAsia="E"/>
                <w:b w:val="0"/>
                <w:i w:val="0"/>
                <w:color w:val="000000"/>
                <w:sz w:val="18"/>
              </w:rPr>
              <w:t>):</w:t>
            </w:r>
            <w:r>
              <w:drawing>
                <wp:inline xmlns:a="http://schemas.openxmlformats.org/drawingml/2006/main" xmlns:pic="http://schemas.openxmlformats.org/drawingml/2006/picture">
                  <wp:extent cx="462279" cy="48513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2279" cy="485139"/>
                          </a:xfrm>
                          <a:prstGeom prst="rect"/>
                        </pic:spPr>
                      </pic:pic>
                    </a:graphicData>
                  </a:graphic>
                </wp:inline>
              </w:drawing>
            </w:r>
          </w:p>
          <w:p>
            <w:pPr>
              <w:autoSpaceDN w:val="0"/>
              <w:tabs>
                <w:tab w:pos="2806" w:val="left"/>
                <w:tab w:pos="3486" w:val="left"/>
                <w:tab w:pos="4576" w:val="left"/>
                <w:tab w:pos="4934" w:val="left"/>
                <w:tab w:pos="5194" w:val="left"/>
                <w:tab w:pos="6094" w:val="left"/>
                <w:tab w:pos="6986" w:val="left"/>
                <w:tab w:pos="7990" w:val="left"/>
                <w:tab w:pos="8346" w:val="left"/>
                <w:tab w:pos="8606" w:val="left"/>
              </w:tabs>
              <w:autoSpaceDE w:val="0"/>
              <w:widowControl/>
              <w:spacing w:line="460" w:lineRule="exact" w:before="164" w:after="0"/>
              <w:ind w:left="1052" w:right="0" w:firstLine="0"/>
              <w:jc w:val="left"/>
            </w:pPr>
            <w:r>
              <w:rPr>
                <w:w w:val="101.7172385906351"/>
                <w:rFonts w:ascii="E" w:hAnsi="E" w:eastAsia="E"/>
                <w:b w:val="0"/>
                <w:i w:val="0"/>
                <w:color w:val="000000"/>
                <w:sz w:val="29"/>
              </w:rPr>
              <w:t xml:space="preserve">Construction </w:t>
            </w:r>
            <w:r>
              <w:tab/>
            </w:r>
            <w:r>
              <w:rPr>
                <w:w w:val="101.7172385906351"/>
                <w:rFonts w:ascii="E" w:hAnsi="E" w:eastAsia="E"/>
                <w:b w:val="0"/>
                <w:i w:val="0"/>
                <w:color w:val="000000"/>
                <w:sz w:val="29"/>
              </w:rPr>
              <w:t xml:space="preserve">Risk </w:t>
            </w:r>
            <w:r>
              <w:tab/>
            </w:r>
            <w:r>
              <w:rPr>
                <w:w w:val="101.7172385906351"/>
                <w:rFonts w:ascii="E" w:hAnsi="E" w:eastAsia="E"/>
                <w:b w:val="0"/>
                <w:i w:val="0"/>
                <w:color w:val="000000"/>
                <w:sz w:val="29"/>
              </w:rPr>
              <w:t xml:space="preserve">Control </w:t>
            </w:r>
            <w:r>
              <w:tab/>
            </w:r>
            <w:r>
              <w:rPr>
                <w:w w:val="101.7172385906351"/>
                <w:rFonts w:ascii="E" w:hAnsi="E" w:eastAsia="E"/>
                <w:b w:val="0"/>
                <w:i w:val="0"/>
                <w:color w:val="000000"/>
                <w:sz w:val="29"/>
              </w:rPr>
              <w:t xml:space="preserve">of </w:t>
            </w:r>
            <w:r>
              <w:tab/>
            </w:r>
            <w:r>
              <w:rPr>
                <w:w w:val="101.7172385906351"/>
                <w:rFonts w:ascii="E" w:hAnsi="E" w:eastAsia="E"/>
                <w:b w:val="0"/>
                <w:i w:val="0"/>
                <w:color w:val="000000"/>
                <w:sz w:val="29"/>
              </w:rPr>
              <w:t xml:space="preserve">a </w:t>
            </w:r>
            <w:r>
              <w:tab/>
            </w:r>
            <w:r>
              <w:rPr>
                <w:w w:val="101.7172385906351"/>
                <w:rFonts w:ascii="E" w:hAnsi="E" w:eastAsia="E"/>
                <w:b w:val="0"/>
                <w:i w:val="0"/>
                <w:color w:val="000000"/>
                <w:sz w:val="29"/>
              </w:rPr>
              <w:t xml:space="preserve">Metro </w:t>
            </w:r>
            <w:r>
              <w:tab/>
            </w:r>
            <w:r>
              <w:rPr>
                <w:w w:val="101.7172385906351"/>
                <w:rFonts w:ascii="E" w:hAnsi="E" w:eastAsia="E"/>
                <w:b w:val="0"/>
                <w:i w:val="0"/>
                <w:color w:val="000000"/>
                <w:sz w:val="29"/>
              </w:rPr>
              <w:t xml:space="preserve">Shield </w:t>
            </w:r>
            <w:r>
              <w:tab/>
            </w:r>
            <w:r>
              <w:rPr>
                <w:w w:val="101.7172385906351"/>
                <w:rFonts w:ascii="E" w:hAnsi="E" w:eastAsia="E"/>
                <w:b w:val="0"/>
                <w:i w:val="0"/>
                <w:color w:val="000000"/>
                <w:sz w:val="29"/>
              </w:rPr>
              <w:t xml:space="preserve">Tunnel </w:t>
            </w:r>
            <w:r>
              <w:tab/>
            </w:r>
            <w:r>
              <w:rPr>
                <w:w w:val="101.7172385906351"/>
                <w:rFonts w:ascii="E" w:hAnsi="E" w:eastAsia="E"/>
                <w:b w:val="0"/>
                <w:i w:val="0"/>
                <w:color w:val="000000"/>
                <w:sz w:val="29"/>
              </w:rPr>
              <w:t xml:space="preserve">in </w:t>
            </w:r>
            <w:r>
              <w:tab/>
            </w:r>
            <w:r>
              <w:rPr>
                <w:w w:val="101.7172385906351"/>
                <w:rFonts w:ascii="E" w:hAnsi="E" w:eastAsia="E"/>
                <w:b w:val="0"/>
                <w:i w:val="0"/>
                <w:color w:val="000000"/>
                <w:sz w:val="29"/>
              </w:rPr>
              <w:t xml:space="preserve">a </w:t>
            </w:r>
            <w:r>
              <w:tab/>
            </w:r>
            <w:r>
              <w:rPr>
                <w:w w:val="101.7172385906351"/>
                <w:rFonts w:ascii="E" w:hAnsi="E" w:eastAsia="E"/>
                <w:b w:val="0"/>
                <w:i w:val="0"/>
                <w:color w:val="000000"/>
                <w:sz w:val="29"/>
              </w:rPr>
              <w:t>Curved</w:t>
            </w:r>
          </w:p>
          <w:p>
            <w:pPr>
              <w:autoSpaceDN w:val="0"/>
              <w:autoSpaceDE w:val="0"/>
              <w:widowControl/>
              <w:spacing w:line="460" w:lineRule="exact" w:before="0" w:after="0"/>
              <w:ind w:left="906" w:right="0" w:firstLine="0"/>
              <w:jc w:val="left"/>
            </w:pPr>
            <w:r>
              <w:rPr>
                <w:w w:val="101.7172385906351"/>
                <w:rFonts w:ascii="E" w:hAnsi="E" w:eastAsia="E"/>
                <w:b w:val="0"/>
                <w:i w:val="0"/>
                <w:color w:val="000000"/>
                <w:sz w:val="29"/>
              </w:rPr>
              <w:t>Receiving</w:t>
            </w:r>
          </w:p>
          <w:p>
            <w:pPr>
              <w:autoSpaceDN w:val="0"/>
              <w:tabs>
                <w:tab w:pos="1214" w:val="left"/>
                <w:tab w:pos="1930" w:val="left"/>
                <w:tab w:pos="2246" w:val="left"/>
              </w:tabs>
              <w:autoSpaceDE w:val="0"/>
              <w:widowControl/>
              <w:spacing w:line="420" w:lineRule="exact" w:before="38" w:after="0"/>
              <w:ind w:left="954" w:right="7056" w:firstLine="0"/>
              <w:jc w:val="left"/>
            </w:pPr>
            <w:r>
              <w:rPr>
                <w:w w:val="101.7172385906351"/>
                <w:rFonts w:ascii="E" w:hAnsi="E" w:eastAsia="E"/>
                <w:b w:val="0"/>
                <w:i w:val="0"/>
                <w:color w:val="000000"/>
                <w:sz w:val="29"/>
              </w:rPr>
              <w:t xml:space="preserve">a </w:t>
            </w:r>
            <w:r>
              <w:tab/>
            </w:r>
            <w:r>
              <w:rPr>
                <w:w w:val="101.7172385906351"/>
                <w:rFonts w:ascii="E" w:hAnsi="E" w:eastAsia="E"/>
                <w:b w:val="0"/>
                <w:i w:val="0"/>
                <w:color w:val="000000"/>
                <w:sz w:val="29"/>
              </w:rPr>
              <w:t xml:space="preserve">Case </w:t>
            </w:r>
            <w:r>
              <w:tab/>
            </w:r>
            <w:r>
              <w:rPr>
                <w:w w:val="101.7172385906351"/>
                <w:rFonts w:ascii="E" w:hAnsi="E" w:eastAsia="E"/>
                <w:b w:val="0"/>
                <w:i w:val="0"/>
                <w:color w:val="000000"/>
                <w:sz w:val="29"/>
              </w:rPr>
              <w:t xml:space="preserve">Study </w:t>
            </w:r>
            <w:r>
              <w:br/>
            </w:r>
            <w:r>
              <w:tab/>
            </w:r>
            <w:r>
              <w:tab/>
            </w:r>
            <w:r>
              <w:tab/>
            </w:r>
            <w:r>
              <w:rPr>
                <w:w w:val="101.7172385906351"/>
                <w:rFonts w:ascii="E" w:hAnsi="E" w:eastAsia="E"/>
                <w:b w:val="0"/>
                <w:i w:val="0"/>
                <w:color w:val="000000"/>
                <w:sz w:val="29"/>
              </w:rPr>
              <w:t>Section</w:t>
            </w:r>
          </w:p>
          <w:p>
            <w:pPr>
              <w:autoSpaceDN w:val="0"/>
              <w:tabs>
                <w:tab w:pos="3190" w:val="left"/>
                <w:tab w:pos="3270" w:val="left"/>
              </w:tabs>
              <w:autoSpaceDE w:val="0"/>
              <w:widowControl/>
              <w:spacing w:line="420" w:lineRule="exact" w:before="38" w:after="0"/>
              <w:ind w:left="2770" w:right="5760" w:firstLine="0"/>
              <w:jc w:val="left"/>
            </w:pPr>
            <w:r>
              <w:rPr>
                <w:w w:val="101.7172385906351"/>
                <w:rFonts w:ascii="E" w:hAnsi="E" w:eastAsia="E"/>
                <w:b w:val="0"/>
                <w:i w:val="0"/>
                <w:color w:val="000000"/>
                <w:sz w:val="29"/>
              </w:rPr>
              <w:t xml:space="preserve">on </w:t>
            </w:r>
            <w:r>
              <w:tab/>
            </w:r>
            <w:r>
              <w:rPr>
                <w:w w:val="101.7172385906351"/>
                <w:rFonts w:ascii="E" w:hAnsi="E" w:eastAsia="E"/>
                <w:b w:val="0"/>
                <w:i w:val="0"/>
                <w:color w:val="000000"/>
                <w:sz w:val="29"/>
              </w:rPr>
              <w:t xml:space="preserve">Nanning </w:t>
            </w:r>
            <w:r>
              <w:br/>
            </w:r>
            <w:r>
              <w:tab/>
            </w:r>
            <w:r>
              <w:tab/>
            </w:r>
            <w:r>
              <w:rPr>
                <w:w w:val="101.7172385906351"/>
                <w:rFonts w:ascii="E" w:hAnsi="E" w:eastAsia="E"/>
                <w:b w:val="0"/>
                <w:i w:val="0"/>
                <w:color w:val="000000"/>
                <w:sz w:val="29"/>
              </w:rPr>
              <w:t>Obliquely</w:t>
            </w:r>
          </w:p>
          <w:p>
            <w:pPr>
              <w:autoSpaceDN w:val="0"/>
              <w:tabs>
                <w:tab w:pos="4620" w:val="left"/>
              </w:tabs>
              <w:autoSpaceDE w:val="0"/>
              <w:widowControl/>
              <w:spacing w:line="420" w:lineRule="exact" w:before="38" w:after="0"/>
              <w:ind w:left="4374" w:right="4608" w:firstLine="0"/>
              <w:jc w:val="left"/>
            </w:pPr>
            <w:r>
              <w:rPr>
                <w:w w:val="101.7172385906351"/>
                <w:rFonts w:ascii="E" w:hAnsi="E" w:eastAsia="E"/>
                <w:b w:val="0"/>
                <w:i w:val="0"/>
                <w:color w:val="000000"/>
                <w:sz w:val="29"/>
              </w:rPr>
              <w:t xml:space="preserve">Rail </w:t>
            </w:r>
            <w:r>
              <w:br/>
            </w:r>
            <w:r>
              <w:tab/>
            </w:r>
            <w:r>
              <w:rPr>
                <w:w w:val="101.7172385906351"/>
                <w:rFonts w:ascii="E" w:hAnsi="E" w:eastAsia="E"/>
                <w:b w:val="0"/>
                <w:i w:val="0"/>
                <w:color w:val="000000"/>
                <w:sz w:val="29"/>
              </w:rPr>
              <w:t>Crossing</w:t>
            </w:r>
          </w:p>
          <w:p>
            <w:pPr>
              <w:autoSpaceDN w:val="0"/>
              <w:tabs>
                <w:tab w:pos="5838" w:val="left"/>
              </w:tabs>
              <w:autoSpaceDE w:val="0"/>
              <w:widowControl/>
              <w:spacing w:line="420" w:lineRule="exact" w:before="38" w:after="0"/>
              <w:ind w:left="5010" w:right="4176" w:firstLine="0"/>
              <w:jc w:val="left"/>
            </w:pPr>
            <w:r>
              <w:rPr>
                <w:w w:val="101.7172385906351"/>
                <w:rFonts w:ascii="E" w:hAnsi="E" w:eastAsia="E"/>
                <w:b w:val="0"/>
                <w:i w:val="0"/>
                <w:color w:val="000000"/>
                <w:sz w:val="29"/>
              </w:rPr>
              <w:t xml:space="preserve">Transit </w:t>
            </w:r>
            <w:r>
              <w:br/>
            </w:r>
            <w:r>
              <w:rPr>
                <w:w w:val="101.7172385906351"/>
                <w:rFonts w:ascii="E" w:hAnsi="E" w:eastAsia="E"/>
                <w:b w:val="0"/>
                <w:i w:val="0"/>
                <w:color w:val="000000"/>
                <w:sz w:val="29"/>
              </w:rPr>
              <w:t>an</w:t>
            </w:r>
          </w:p>
          <w:p>
            <w:pPr>
              <w:autoSpaceDN w:val="0"/>
              <w:tabs>
                <w:tab w:pos="6260" w:val="left"/>
              </w:tabs>
              <w:autoSpaceDE w:val="0"/>
              <w:widowControl/>
              <w:spacing w:line="420" w:lineRule="exact" w:before="38" w:after="0"/>
              <w:ind w:left="6050" w:right="2880" w:firstLine="0"/>
              <w:jc w:val="left"/>
            </w:pPr>
            <w:r>
              <w:rPr>
                <w:w w:val="101.7172385906351"/>
                <w:rFonts w:ascii="E" w:hAnsi="E" w:eastAsia="E"/>
                <w:b w:val="0"/>
                <w:i w:val="0"/>
                <w:color w:val="000000"/>
                <w:sz w:val="29"/>
              </w:rPr>
              <w:t xml:space="preserve">Line </w:t>
            </w:r>
            <w:r>
              <w:br/>
            </w:r>
            <w:r>
              <w:tab/>
            </w:r>
            <w:r>
              <w:rPr>
                <w:w w:val="101.7172385906351"/>
                <w:rFonts w:ascii="E" w:hAnsi="E" w:eastAsia="E"/>
                <w:b w:val="0"/>
                <w:i w:val="0"/>
                <w:color w:val="000000"/>
                <w:sz w:val="29"/>
              </w:rPr>
              <w:t>Adjacent</w:t>
            </w:r>
          </w:p>
          <w:p>
            <w:pPr>
              <w:autoSpaceDN w:val="0"/>
              <w:tabs>
                <w:tab w:pos="6986" w:val="left"/>
                <w:tab w:pos="7510" w:val="left"/>
              </w:tabs>
              <w:autoSpaceDE w:val="0"/>
              <w:widowControl/>
              <w:spacing w:line="420" w:lineRule="exact" w:before="38" w:after="0"/>
              <w:ind w:left="6726" w:right="1728" w:firstLine="0"/>
              <w:jc w:val="left"/>
            </w:pPr>
            <w:r>
              <w:rPr>
                <w:w w:val="101.7172385906351"/>
                <w:rFonts w:ascii="E" w:hAnsi="E" w:eastAsia="E"/>
                <w:b w:val="0"/>
                <w:i w:val="0"/>
                <w:color w:val="000000"/>
                <w:sz w:val="29"/>
              </w:rPr>
              <w:t xml:space="preserve">5 </w:t>
            </w:r>
            <w:r>
              <w:tab/>
            </w:r>
            <w:r>
              <w:rPr>
                <w:w w:val="101.7172385906351"/>
                <w:rFonts w:ascii="E" w:hAnsi="E" w:eastAsia="E"/>
                <w:b w:val="0"/>
                <w:i w:val="0"/>
                <w:color w:val="000000"/>
                <w:sz w:val="29"/>
              </w:rPr>
              <w:t xml:space="preserve">Crossing </w:t>
            </w:r>
            <w:r>
              <w:br/>
            </w:r>
            <w:r>
              <w:tab/>
            </w:r>
            <w:r>
              <w:rPr>
                <w:w w:val="101.7172385906351"/>
                <w:rFonts w:ascii="E" w:hAnsi="E" w:eastAsia="E"/>
                <w:b w:val="0"/>
                <w:i w:val="0"/>
                <w:color w:val="000000"/>
                <w:sz w:val="29"/>
              </w:rPr>
              <w:t>Existing</w:t>
            </w:r>
          </w:p>
          <w:p>
            <w:pPr>
              <w:autoSpaceDN w:val="0"/>
              <w:autoSpaceDE w:val="0"/>
              <w:widowControl/>
              <w:spacing w:line="458" w:lineRule="exact" w:before="0" w:after="0"/>
              <w:ind w:left="0" w:right="644" w:firstLine="0"/>
              <w:jc w:val="right"/>
            </w:pPr>
            <w:r>
              <w:rPr>
                <w:w w:val="101.7172385906351"/>
                <w:rFonts w:ascii="E" w:hAnsi="E" w:eastAsia="E"/>
                <w:b w:val="0"/>
                <w:i w:val="0"/>
                <w:color w:val="000000"/>
                <w:sz w:val="29"/>
              </w:rPr>
              <w:t xml:space="preserve">underneath </w:t>
            </w:r>
            <w:r>
              <w:rPr>
                <w:w w:val="101.7172385906351"/>
                <w:rFonts w:ascii="E" w:hAnsi="E" w:eastAsia="E"/>
                <w:b w:val="0"/>
                <w:i w:val="0"/>
                <w:color w:val="000000"/>
                <w:sz w:val="29"/>
              </w:rPr>
              <w:t>Station</w:t>
            </w:r>
            <w:r>
              <w:rPr>
                <w:w w:val="101.7172385906351"/>
                <w:rFonts w:ascii="E" w:hAnsi="E" w:eastAsia="E"/>
                <w:b w:val="0"/>
                <w:i w:val="0"/>
                <w:color w:val="000000"/>
                <w:sz w:val="29"/>
              </w:rPr>
              <w:t>:</w:t>
            </w:r>
          </w:p>
        </w:tc>
      </w:tr>
      <w:tr>
        <w:trPr>
          <w:trHeight w:hRule="exact" w:val="454"/>
        </w:trPr>
        <w:tc>
          <w:tcPr>
            <w:tcW w:type="dxa" w:w="3420"/>
            <w:gridSpan w:val="2"/>
            <w:tcBorders/>
            <w:tcMar>
              <w:start w:w="0" w:type="dxa"/>
              <w:end w:w="0" w:type="dxa"/>
            </w:tcMar>
            <w:tcMar>
              <w:start w:w="0" w:type="dxa"/>
              <w:end w:w="0" w:type="dxa"/>
            </w:tcMar>
          </w:tcPr>
          <w:p>
            <w:pPr>
              <w:autoSpaceDN w:val="0"/>
              <w:autoSpaceDE w:val="0"/>
              <w:widowControl/>
              <w:spacing w:line="460" w:lineRule="exact" w:before="0" w:after="0"/>
              <w:ind w:left="0" w:right="38" w:firstLine="0"/>
              <w:jc w:val="right"/>
            </w:pPr>
            <w:r>
              <w:rPr>
                <w:w w:val="101.7172385906351"/>
                <w:rFonts w:ascii="E" w:hAnsi="E" w:eastAsia="E"/>
                <w:b w:val="0"/>
                <w:i w:val="0"/>
                <w:color w:val="000000"/>
                <w:sz w:val="29"/>
              </w:rPr>
              <w:t>Guangxi</w:t>
            </w:r>
          </w:p>
        </w:tc>
        <w:tc>
          <w:tcPr>
            <w:tcW w:type="dxa" w:w="1420"/>
            <w:gridSpan w:val="3"/>
            <w:tcBorders/>
            <w:tcMar>
              <w:start w:w="0" w:type="dxa"/>
              <w:end w:w="0" w:type="dxa"/>
            </w:tcMar>
            <w:tcMar>
              <w:start w:w="0" w:type="dxa"/>
              <w:end w:w="0" w:type="dxa"/>
            </w:tcMar>
            <w:tcMar>
              <w:start w:w="0" w:type="dxa"/>
              <w:end w:w="0" w:type="dxa"/>
            </w:tcMar>
          </w:tcPr>
          <w:p>
            <w:pPr>
              <w:autoSpaceDN w:val="0"/>
              <w:autoSpaceDE w:val="0"/>
              <w:widowControl/>
              <w:spacing w:line="460" w:lineRule="exact" w:before="0" w:after="0"/>
              <w:ind w:left="0" w:right="0" w:firstLine="0"/>
              <w:jc w:val="center"/>
            </w:pPr>
            <w:r>
              <w:rPr>
                <w:w w:val="101.7172385906351"/>
                <w:rFonts w:ascii="E" w:hAnsi="E" w:eastAsia="E"/>
                <w:b w:val="0"/>
                <w:i w:val="0"/>
                <w:color w:val="000000"/>
                <w:sz w:val="29"/>
              </w:rPr>
              <w:t>University</w:t>
            </w:r>
          </w:p>
        </w:tc>
        <w:tc>
          <w:tcPr>
            <w:tcW w:type="dxa" w:w="980"/>
            <w:gridSpan w:val="3"/>
            <w:tcBorders/>
            <w:tcMar>
              <w:start w:w="0" w:type="dxa"/>
              <w:end w:w="0" w:type="dxa"/>
            </w:tcMar>
            <w:tcMar>
              <w:start w:w="0" w:type="dxa"/>
              <w:end w:w="0" w:type="dxa"/>
            </w:tcMar>
            <w:tcMar>
              <w:start w:w="0" w:type="dxa"/>
              <w:end w:w="0" w:type="dxa"/>
            </w:tcMar>
          </w:tcPr>
          <w:p>
            <w:pPr>
              <w:autoSpaceDN w:val="0"/>
              <w:autoSpaceDE w:val="0"/>
              <w:widowControl/>
              <w:spacing w:line="460" w:lineRule="exact" w:before="0" w:after="0"/>
              <w:ind w:left="0" w:right="0" w:firstLine="0"/>
              <w:jc w:val="center"/>
            </w:pPr>
            <w:r>
              <w:rPr>
                <w:w w:val="101.7172385906351"/>
                <w:rFonts w:ascii="E" w:hAnsi="E" w:eastAsia="E"/>
                <w:b w:val="0"/>
                <w:i w:val="0"/>
                <w:color w:val="000000"/>
                <w:sz w:val="29"/>
              </w:rPr>
              <w:t>Station</w:t>
            </w:r>
          </w:p>
        </w:tc>
        <w:tc>
          <w:tcPr>
            <w:tcW w:type="dxa" w:w="460"/>
            <w:tcBorders/>
            <w:tcMar>
              <w:start w:w="0" w:type="dxa"/>
              <w:end w:w="0" w:type="dxa"/>
            </w:tcMar>
          </w:tcPr>
          <w:p>
            <w:pPr>
              <w:autoSpaceDN w:val="0"/>
              <w:autoSpaceDE w:val="0"/>
              <w:widowControl/>
              <w:spacing w:line="460" w:lineRule="exact" w:before="0" w:after="0"/>
              <w:ind w:left="0" w:right="0" w:firstLine="0"/>
              <w:jc w:val="center"/>
            </w:pPr>
            <w:r>
              <w:rPr>
                <w:w w:val="101.7172385906351"/>
                <w:rFonts w:ascii="E" w:hAnsi="E" w:eastAsia="E"/>
                <w:b w:val="0"/>
                <w:i w:val="0"/>
                <w:color w:val="000000"/>
                <w:sz w:val="29"/>
              </w:rPr>
              <w:t>on</w:t>
            </w:r>
          </w:p>
        </w:tc>
        <w:tc>
          <w:tcPr>
            <w:tcW w:type="dxa" w:w="1120"/>
            <w:gridSpan w:val="2"/>
            <w:tcBorders/>
            <w:tcMar>
              <w:start w:w="0" w:type="dxa"/>
              <w:end w:w="0" w:type="dxa"/>
            </w:tcMar>
            <w:tcMar>
              <w:start w:w="0" w:type="dxa"/>
              <w:end w:w="0" w:type="dxa"/>
            </w:tcMar>
          </w:tcPr>
          <w:p>
            <w:pPr>
              <w:autoSpaceDN w:val="0"/>
              <w:autoSpaceDE w:val="0"/>
              <w:widowControl/>
              <w:spacing w:line="460" w:lineRule="exact" w:before="0" w:after="0"/>
              <w:ind w:left="0" w:right="0" w:firstLine="0"/>
              <w:jc w:val="center"/>
            </w:pPr>
            <w:r>
              <w:rPr>
                <w:w w:val="101.7172385906351"/>
                <w:rFonts w:ascii="E" w:hAnsi="E" w:eastAsia="E"/>
                <w:b w:val="0"/>
                <w:i w:val="0"/>
                <w:color w:val="000000"/>
                <w:sz w:val="29"/>
              </w:rPr>
              <w:t>Existing</w:t>
            </w:r>
          </w:p>
        </w:tc>
        <w:tc>
          <w:tcPr>
            <w:tcW w:type="dxa" w:w="680"/>
            <w:tcBorders/>
            <w:tcMar>
              <w:start w:w="0" w:type="dxa"/>
              <w:end w:w="0" w:type="dxa"/>
            </w:tcMar>
          </w:tcPr>
          <w:p>
            <w:pPr>
              <w:autoSpaceDN w:val="0"/>
              <w:autoSpaceDE w:val="0"/>
              <w:widowControl/>
              <w:spacing w:line="460" w:lineRule="exact" w:before="0" w:after="0"/>
              <w:ind w:left="0" w:right="0" w:firstLine="0"/>
              <w:jc w:val="center"/>
            </w:pPr>
            <w:r>
              <w:rPr>
                <w:w w:val="101.7172385906351"/>
                <w:rFonts w:ascii="E" w:hAnsi="E" w:eastAsia="E"/>
                <w:b w:val="0"/>
                <w:i w:val="0"/>
                <w:color w:val="000000"/>
                <w:sz w:val="29"/>
              </w:rPr>
              <w:t>Line</w:t>
            </w:r>
          </w:p>
        </w:tc>
        <w:tc>
          <w:tcPr>
            <w:tcW w:type="dxa" w:w="2260"/>
            <w:gridSpan w:val="3"/>
            <w:tcBorders/>
            <w:tcMar>
              <w:start w:w="0" w:type="dxa"/>
              <w:end w:w="0" w:type="dxa"/>
            </w:tcMar>
            <w:tcMar>
              <w:start w:w="0" w:type="dxa"/>
              <w:end w:w="0" w:type="dxa"/>
            </w:tcMar>
            <w:tcMar>
              <w:start w:w="0" w:type="dxa"/>
              <w:end w:w="0" w:type="dxa"/>
            </w:tcMar>
          </w:tcPr>
          <w:p>
            <w:pPr>
              <w:autoSpaceDN w:val="0"/>
              <w:autoSpaceDE w:val="0"/>
              <w:widowControl/>
              <w:spacing w:line="460" w:lineRule="exact" w:before="0" w:after="0"/>
              <w:ind w:left="70" w:right="0" w:firstLine="0"/>
              <w:jc w:val="left"/>
            </w:pPr>
            <w:r>
              <w:rPr>
                <w:w w:val="101.7172385906351"/>
                <w:rFonts w:ascii="E" w:hAnsi="E" w:eastAsia="E"/>
                <w:b w:val="0"/>
                <w:i w:val="0"/>
                <w:color w:val="000000"/>
                <w:sz w:val="29"/>
              </w:rPr>
              <w:t>1</w:t>
            </w:r>
          </w:p>
        </w:tc>
      </w:tr>
      <w:tr>
        <w:trPr>
          <w:trHeight w:hRule="exact" w:val="4776"/>
        </w:trPr>
        <w:tc>
          <w:tcPr>
            <w:tcW w:type="dxa" w:w="1034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50" w:val="left"/>
                <w:tab w:pos="2032" w:val="left"/>
                <w:tab w:pos="2442" w:val="left"/>
                <w:tab w:pos="2450" w:val="left"/>
                <w:tab w:pos="2960" w:val="left"/>
              </w:tabs>
              <w:autoSpaceDE w:val="0"/>
              <w:widowControl/>
              <w:spacing w:line="538" w:lineRule="exact" w:before="0" w:after="0"/>
              <w:ind w:left="848" w:right="0" w:firstLine="0"/>
              <w:jc w:val="left"/>
            </w:pPr>
            <w:r>
              <w:rPr>
                <w:w w:val="97.96190715971447"/>
                <w:rFonts w:ascii="E" w:hAnsi="E" w:eastAsia="E"/>
                <w:b w:val="0"/>
                <w:i w:val="0"/>
                <w:color w:val="000000"/>
                <w:sz w:val="21"/>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Nanning </w:t>
            </w:r>
            <w:r>
              <w:rPr>
                <w:w w:val="97.96190715971447"/>
                <w:rFonts w:ascii="E" w:hAnsi="E" w:eastAsia="E"/>
                <w:b w:val="0"/>
                <w:i w:val="0"/>
                <w:color w:val="000000"/>
                <w:sz w:val="21"/>
              </w:rPr>
              <w:t xml:space="preserve">Rail </w:t>
            </w:r>
            <w:r>
              <w:rPr>
                <w:w w:val="98.65000247955322"/>
                <w:rFonts w:ascii="E" w:hAnsi="E" w:eastAsia="E"/>
                <w:b w:val="0"/>
                <w:i w:val="0"/>
                <w:color w:val="000000"/>
                <w:sz w:val="24"/>
              </w:rPr>
              <w:t xml:space="preserve">SUN </w:t>
            </w:r>
            <w:r>
              <w:rPr>
                <w:w w:val="97.96190715971447"/>
                <w:rFonts w:ascii="E" w:hAnsi="E" w:eastAsia="E"/>
                <w:b w:val="0"/>
                <w:i w:val="0"/>
                <w:color w:val="000000"/>
                <w:sz w:val="21"/>
              </w:rPr>
              <w:t xml:space="preserve">Transit </w:t>
            </w:r>
            <w:r>
              <w:rPr>
                <w:w w:val="98.65000247955322"/>
                <w:rFonts w:ascii="E" w:hAnsi="E" w:eastAsia="E"/>
                <w:b w:val="0"/>
                <w:i w:val="0"/>
                <w:color w:val="000000"/>
                <w:sz w:val="24"/>
              </w:rPr>
              <w:t>Huiliang</w:t>
            </w:r>
            <w:r>
              <w:rPr>
                <w:w w:val="98.41428484235492"/>
                <w:rFonts w:ascii="E" w:hAnsi="E" w:eastAsia="E"/>
                <w:b w:val="0"/>
                <w:i w:val="0"/>
                <w:color w:val="000000"/>
                <w:sz w:val="14"/>
              </w:rPr>
              <w:t>1</w:t>
            </w:r>
            <w:r>
              <w:rPr>
                <w:w w:val="98.65000247955322"/>
                <w:rFonts w:ascii="E" w:hAnsi="E" w:eastAsia="E"/>
                <w:b w:val="0"/>
                <w:i w:val="0"/>
                <w:color w:val="000000"/>
                <w:sz w:val="24"/>
              </w:rPr>
              <w:t>,</w:t>
            </w:r>
          </w:p>
          <w:p>
            <w:pPr>
              <w:autoSpaceDN w:val="0"/>
              <w:autoSpaceDE w:val="0"/>
              <w:widowControl/>
              <w:spacing w:line="488" w:lineRule="exact" w:before="0" w:after="0"/>
              <w:ind w:left="0" w:right="4780" w:firstLine="0"/>
              <w:jc w:val="right"/>
            </w:pPr>
            <w:r>
              <w:rPr>
                <w:w w:val="97.96190715971447"/>
                <w:rFonts w:ascii="E" w:hAnsi="E" w:eastAsia="E"/>
                <w:b w:val="0"/>
                <w:i w:val="0"/>
                <w:color w:val="000000"/>
                <w:sz w:val="21"/>
              </w:rPr>
              <w:t>Co.</w:t>
            </w:r>
            <w:r>
              <w:rPr>
                <w:w w:val="97.96190715971447"/>
                <w:rFonts w:ascii="E" w:hAnsi="E" w:eastAsia="E"/>
                <w:b w:val="0"/>
                <w:i w:val="0"/>
                <w:color w:val="000000"/>
                <w:sz w:val="21"/>
              </w:rPr>
              <w:t xml:space="preserve">, </w:t>
            </w:r>
            <w:r>
              <w:rPr>
                <w:w w:val="97.96190715971447"/>
                <w:rFonts w:ascii="E" w:hAnsi="E" w:eastAsia="E"/>
                <w:b w:val="0"/>
                <w:i w:val="0"/>
                <w:color w:val="000000"/>
                <w:sz w:val="21"/>
              </w:rPr>
              <w:t>Ltd.</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Nanning </w:t>
            </w:r>
            <w:r>
              <w:rPr>
                <w:w w:val="98.65000247955322"/>
                <w:rFonts w:ascii="E" w:hAnsi="E" w:eastAsia="E"/>
                <w:b w:val="0"/>
                <w:i w:val="0"/>
                <w:color w:val="000000"/>
                <w:sz w:val="24"/>
              </w:rPr>
              <w:t xml:space="preserve">HU </w:t>
            </w:r>
            <w:r>
              <w:rPr>
                <w:w w:val="98.65000247955322"/>
                <w:rFonts w:ascii="E" w:hAnsi="E" w:eastAsia="E"/>
                <w:b w:val="0"/>
                <w:i w:val="0"/>
                <w:color w:val="000000"/>
                <w:sz w:val="24"/>
              </w:rPr>
              <w:t>Shengbin</w:t>
            </w:r>
            <w:r>
              <w:rPr>
                <w:w w:val="98.41428484235492"/>
                <w:rFonts w:ascii="E" w:hAnsi="E" w:eastAsia="E"/>
                <w:b w:val="0"/>
                <w:i w:val="0"/>
                <w:color w:val="000000"/>
                <w:sz w:val="14"/>
              </w:rPr>
              <w:t>1</w:t>
            </w:r>
            <w:r>
              <w:rPr>
                <w:w w:val="98.65000247955322"/>
                <w:rFonts w:ascii="E" w:hAnsi="E" w:eastAsia="E"/>
                <w:b w:val="0"/>
                <w:i w:val="0"/>
                <w:color w:val="000000"/>
                <w:sz w:val="24"/>
              </w:rPr>
              <w:t>,</w:t>
            </w:r>
          </w:p>
          <w:p>
            <w:pPr>
              <w:autoSpaceDN w:val="0"/>
              <w:tabs>
                <w:tab w:pos="5576" w:val="left"/>
                <w:tab w:pos="5642" w:val="left"/>
                <w:tab w:pos="6276" w:val="left"/>
              </w:tabs>
              <w:autoSpaceDE w:val="0"/>
              <w:widowControl/>
              <w:spacing w:line="362" w:lineRule="exact" w:before="126" w:after="0"/>
              <w:ind w:left="4778" w:right="3024" w:firstLine="0"/>
              <w:jc w:val="left"/>
            </w:pPr>
            <w:r>
              <w:rPr>
                <w:w w:val="97.96190715971447"/>
                <w:rFonts w:ascii="E" w:hAnsi="E" w:eastAsia="E"/>
                <w:b w:val="0"/>
                <w:i w:val="0"/>
                <w:color w:val="000000"/>
                <w:sz w:val="21"/>
              </w:rPr>
              <w:t xml:space="preserve">530029, </w:t>
            </w:r>
            <w:r>
              <w:rPr>
                <w:w w:val="97.96190715971447"/>
                <w:rFonts w:ascii="E" w:hAnsi="E" w:eastAsia="E"/>
                <w:b w:val="0"/>
                <w:i w:val="0"/>
                <w:color w:val="000000"/>
                <w:sz w:val="21"/>
              </w:rPr>
              <w:t>Guangxi</w:t>
            </w:r>
            <w:r>
              <w:rPr>
                <w:w w:val="97.96190715971447"/>
                <w:rFonts w:ascii="E" w:hAnsi="E" w:eastAsia="E"/>
                <w:b w:val="0"/>
                <w:i w:val="0"/>
                <w:color w:val="000000"/>
                <w:sz w:val="21"/>
              </w:rPr>
              <w:t xml:space="preserve">, </w:t>
            </w:r>
            <w:r>
              <w:br/>
            </w:r>
            <w:r>
              <w:tab/>
            </w:r>
            <w:r>
              <w:tab/>
            </w:r>
            <w:r>
              <w:rPr>
                <w:w w:val="98.65000247955322"/>
                <w:rFonts w:ascii="E" w:hAnsi="E" w:eastAsia="E"/>
                <w:b w:val="0"/>
                <w:i w:val="0"/>
                <w:color w:val="000000"/>
                <w:sz w:val="24"/>
              </w:rPr>
              <w:t xml:space="preserve">XIAO </w:t>
            </w:r>
            <w:r>
              <w:rPr>
                <w:w w:val="98.65000247955322"/>
                <w:rFonts w:ascii="E" w:hAnsi="E" w:eastAsia="E"/>
                <w:b w:val="0"/>
                <w:i w:val="0"/>
                <w:color w:val="000000"/>
                <w:sz w:val="24"/>
              </w:rPr>
              <w:t>Pengfei</w:t>
            </w:r>
            <w:r>
              <w:rPr>
                <w:w w:val="98.41428484235492"/>
                <w:rFonts w:ascii="E" w:hAnsi="E" w:eastAsia="E"/>
                <w:b w:val="0"/>
                <w:i w:val="0"/>
                <w:color w:val="000000"/>
                <w:sz w:val="14"/>
              </w:rPr>
              <w:t>1</w:t>
            </w:r>
            <w:r>
              <w:rPr>
                <w:w w:val="98.65000247955322"/>
                <w:rFonts w:ascii="E" w:hAnsi="E" w:eastAsia="E"/>
                <w:b w:val="0"/>
                <w:i w:val="0"/>
                <w:color w:val="000000"/>
                <w:sz w:val="24"/>
              </w:rPr>
              <w:t>,</w:t>
            </w:r>
          </w:p>
          <w:p>
            <w:pPr>
              <w:autoSpaceDN w:val="0"/>
              <w:autoSpaceDE w:val="0"/>
              <w:widowControl/>
              <w:spacing w:line="488" w:lineRule="exact" w:before="0" w:after="0"/>
              <w:ind w:left="0" w:right="596" w:firstLine="0"/>
              <w:jc w:val="right"/>
            </w:pPr>
            <w:r>
              <w:rPr>
                <w:w w:val="97.96190715971447"/>
                <w:rFonts w:ascii="E" w:hAnsi="E" w:eastAsia="E"/>
                <w:b w:val="0"/>
                <w:i w:val="0"/>
                <w:color w:val="000000"/>
                <w:sz w:val="21"/>
              </w:rPr>
              <w:t>China</w:t>
            </w:r>
            <w:r>
              <w:rPr>
                <w:w w:val="97.96190715971447"/>
                <w:rFonts w:ascii="E" w:hAnsi="E" w:eastAsia="E"/>
                <w:b w:val="0"/>
                <w:i w:val="0"/>
                <w:color w:val="000000"/>
                <w:sz w:val="21"/>
              </w:rPr>
              <w:t xml:space="preserve">; </w:t>
            </w:r>
            <w:r>
              <w:rPr>
                <w:w w:val="97.96190715971447"/>
                <w:rFonts w:ascii="E" w:hAnsi="E" w:eastAsia="E"/>
                <w:b w:val="0"/>
                <w:i w:val="0"/>
                <w:color w:val="000000"/>
                <w:sz w:val="21"/>
              </w:rPr>
              <w:t>2</w:t>
            </w:r>
            <w:r>
              <w:rPr>
                <w:w w:val="97.96190715971447"/>
                <w:rFonts w:ascii="E" w:hAnsi="E" w:eastAsia="E"/>
                <w:b w:val="0"/>
                <w:i w:val="0"/>
                <w:color w:val="000000"/>
                <w:sz w:val="21"/>
              </w:rPr>
              <w:t xml:space="preserve">. </w:t>
            </w:r>
            <w:r>
              <w:rPr>
                <w:w w:val="98.65000247955322"/>
                <w:rFonts w:ascii="E" w:hAnsi="E" w:eastAsia="E"/>
                <w:b w:val="0"/>
                <w:i w:val="0"/>
                <w:color w:val="000000"/>
                <w:sz w:val="24"/>
              </w:rPr>
              <w:t xml:space="preserve">HU </w:t>
            </w:r>
            <w:r>
              <w:rPr>
                <w:w w:val="97.96190715971447"/>
                <w:rFonts w:ascii="E" w:hAnsi="E" w:eastAsia="E"/>
                <w:b w:val="0"/>
                <w:i w:val="0"/>
                <w:color w:val="000000"/>
                <w:sz w:val="21"/>
              </w:rPr>
              <w:t xml:space="preserve">School </w:t>
            </w:r>
            <w:r>
              <w:rPr>
                <w:w w:val="98.65000247955322"/>
                <w:rFonts w:ascii="E" w:hAnsi="E" w:eastAsia="E"/>
                <w:b w:val="0"/>
                <w:i w:val="0"/>
                <w:color w:val="000000"/>
                <w:sz w:val="24"/>
              </w:rPr>
              <w:t>Min</w:t>
            </w:r>
            <w:r>
              <w:rPr>
                <w:w w:val="98.41428484235492"/>
                <w:rFonts w:ascii="E" w:hAnsi="E" w:eastAsia="E"/>
                <w:b w:val="0"/>
                <w:i w:val="0"/>
                <w:color w:val="000000"/>
                <w:sz w:val="14"/>
              </w:rPr>
              <w:t xml:space="preserve">2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Civil </w:t>
            </w:r>
            <w:r>
              <w:rPr>
                <w:w w:val="97.96190715971447"/>
                <w:rFonts w:ascii="E" w:hAnsi="E" w:eastAsia="E"/>
                <w:b w:val="0"/>
                <w:i w:val="0"/>
                <w:color w:val="000000"/>
                <w:sz w:val="21"/>
              </w:rPr>
              <w:t>Engineering</w:t>
            </w:r>
            <w:r>
              <w:rPr>
                <w:w w:val="97.96190715971447"/>
                <w:rFonts w:ascii="E" w:hAnsi="E" w:eastAsia="E"/>
                <w:b w:val="0"/>
                <w:i w:val="0"/>
                <w:color w:val="000000"/>
                <w:sz w:val="21"/>
              </w:rPr>
              <w:t>,</w:t>
            </w:r>
          </w:p>
          <w:p>
            <w:pPr>
              <w:autoSpaceDN w:val="0"/>
              <w:autoSpaceDE w:val="0"/>
              <w:widowControl/>
              <w:spacing w:line="312" w:lineRule="exact" w:before="0" w:after="0"/>
              <w:ind w:left="1738" w:right="0" w:firstLine="0"/>
              <w:jc w:val="left"/>
            </w:pPr>
            <w:r>
              <w:rPr>
                <w:w w:val="97.96190715971447"/>
                <w:rFonts w:ascii="E" w:hAnsi="E" w:eastAsia="E"/>
                <w:b w:val="0"/>
                <w:i w:val="0"/>
                <w:color w:val="000000"/>
                <w:sz w:val="21"/>
              </w:rPr>
              <w:t xml:space="preserve">Changsha </w:t>
            </w:r>
            <w:r>
              <w:rPr>
                <w:w w:val="97.96190715971447"/>
                <w:rFonts w:ascii="E" w:hAnsi="E" w:eastAsia="E"/>
                <w:b w:val="0"/>
                <w:i w:val="0"/>
                <w:color w:val="000000"/>
                <w:sz w:val="21"/>
              </w:rPr>
              <w:t xml:space="preserve">University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Science </w:t>
            </w:r>
            <w:r>
              <w:rPr>
                <w:w w:val="97.96190715971447"/>
                <w:rFonts w:ascii="E" w:hAnsi="E" w:eastAsia="E"/>
                <w:b w:val="0"/>
                <w:i w:val="0"/>
                <w:color w:val="000000"/>
                <w:sz w:val="21"/>
              </w:rPr>
              <w:t xml:space="preserve">and </w:t>
            </w:r>
            <w:r>
              <w:rPr>
                <w:w w:val="97.96190715971447"/>
                <w:rFonts w:ascii="E" w:hAnsi="E" w:eastAsia="E"/>
                <w:b w:val="0"/>
                <w:i w:val="0"/>
                <w:color w:val="000000"/>
                <w:sz w:val="21"/>
              </w:rPr>
              <w:t>Technology</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Changsha </w:t>
            </w:r>
            <w:r>
              <w:rPr>
                <w:w w:val="97.96190715971447"/>
                <w:rFonts w:ascii="E" w:hAnsi="E" w:eastAsia="E"/>
                <w:b w:val="0"/>
                <w:i w:val="0"/>
                <w:color w:val="000000"/>
                <w:sz w:val="21"/>
              </w:rPr>
              <w:t xml:space="preserve">410114, </w:t>
            </w:r>
            <w:r>
              <w:rPr>
                <w:w w:val="97.96190715971447"/>
                <w:rFonts w:ascii="E" w:hAnsi="E" w:eastAsia="E"/>
                <w:b w:val="0"/>
                <w:i w:val="0"/>
                <w:color w:val="000000"/>
                <w:sz w:val="21"/>
              </w:rPr>
              <w:t>Hunan</w:t>
            </w:r>
            <w:r>
              <w:rPr>
                <w:w w:val="97.96190715971447"/>
                <w:rFonts w:ascii="E" w:hAnsi="E" w:eastAsia="E"/>
                <w:b w:val="0"/>
                <w:i w:val="0"/>
                <w:color w:val="000000"/>
                <w:sz w:val="21"/>
              </w:rPr>
              <w:t xml:space="preserve">, </w:t>
            </w:r>
            <w:r>
              <w:rPr>
                <w:w w:val="97.96190715971447"/>
                <w:rFonts w:ascii="E" w:hAnsi="E" w:eastAsia="E"/>
                <w:b w:val="0"/>
                <w:i w:val="0"/>
                <w:color w:val="000000"/>
                <w:sz w:val="21"/>
              </w:rPr>
              <w:t>China</w:t>
            </w:r>
            <w:r>
              <w:rPr>
                <w:w w:val="97.96190715971447"/>
                <w:rFonts w:ascii="E" w:hAnsi="E" w:eastAsia="E"/>
                <w:b w:val="0"/>
                <w:i w:val="0"/>
                <w:color w:val="000000"/>
                <w:sz w:val="21"/>
              </w:rPr>
              <w:t>)</w:t>
            </w:r>
          </w:p>
          <w:p>
            <w:pPr>
              <w:autoSpaceDN w:val="0"/>
              <w:autoSpaceDE w:val="0"/>
              <w:widowControl/>
              <w:spacing w:line="486" w:lineRule="exact" w:before="0" w:after="0"/>
              <w:ind w:left="268" w:right="0" w:firstLine="0"/>
              <w:jc w:val="left"/>
            </w:pPr>
            <w:r>
              <w:rPr>
                <w:w w:val="97.96190715971447"/>
                <w:rFonts w:ascii="E" w:hAnsi="E" w:eastAsia="E"/>
                <w:b w:val="0"/>
                <w:i w:val="0"/>
                <w:color w:val="000000"/>
                <w:sz w:val="21"/>
              </w:rPr>
              <w:t>Abstract</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To </w:t>
            </w:r>
            <w:r>
              <w:rPr>
                <w:w w:val="97.96190715971447"/>
                <w:rFonts w:ascii="E" w:hAnsi="E" w:eastAsia="E"/>
                <w:b w:val="0"/>
                <w:i w:val="0"/>
                <w:color w:val="000000"/>
                <w:sz w:val="21"/>
              </w:rPr>
              <w:t xml:space="preserve">control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risk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an </w:t>
            </w:r>
            <w:r>
              <w:rPr>
                <w:w w:val="97.96190715971447"/>
                <w:rFonts w:ascii="E" w:hAnsi="E" w:eastAsia="E"/>
                <w:b w:val="0"/>
                <w:i w:val="0"/>
                <w:color w:val="000000"/>
                <w:sz w:val="21"/>
              </w:rPr>
              <w:t xml:space="preserve">earth </w:t>
            </w:r>
            <w:r>
              <w:rPr>
                <w:w w:val="97.96190715971447"/>
                <w:rFonts w:ascii="E" w:hAnsi="E" w:eastAsia="E"/>
                <w:b w:val="0"/>
                <w:i w:val="0"/>
                <w:color w:val="000000"/>
                <w:sz w:val="21"/>
              </w:rPr>
              <w:t xml:space="preserve">pressure </w:t>
            </w:r>
            <w:r>
              <w:rPr>
                <w:w w:val="97.96190715971447"/>
                <w:rFonts w:ascii="E" w:hAnsi="E" w:eastAsia="E"/>
                <w:b w:val="0"/>
                <w:i w:val="0"/>
                <w:color w:val="000000"/>
                <w:sz w:val="21"/>
              </w:rPr>
              <w:t xml:space="preserve">balance </w:t>
            </w:r>
            <w:r>
              <w:rPr>
                <w:w w:val="97.96190715971447"/>
                <w:rFonts w:ascii="E" w:hAnsi="E" w:eastAsia="E"/>
                <w:b w:val="0"/>
                <w:i w:val="0"/>
                <w:color w:val="000000"/>
                <w:sz w:val="21"/>
              </w:rPr>
              <w:t xml:space="preserve">shield </w:t>
            </w:r>
            <w:r>
              <w:rPr>
                <w:w w:val="97.96190715971447"/>
                <w:rFonts w:ascii="E" w:hAnsi="E" w:eastAsia="E"/>
                <w:b w:val="0"/>
                <w:i w:val="0"/>
                <w:color w:val="000000"/>
                <w:sz w:val="21"/>
              </w:rPr>
              <w:t xml:space="preserve">obliquely </w:t>
            </w:r>
            <w:r>
              <w:rPr>
                <w:w w:val="97.96190715971447"/>
                <w:rFonts w:ascii="E" w:hAnsi="E" w:eastAsia="E"/>
                <w:b w:val="0"/>
                <w:i w:val="0"/>
                <w:color w:val="000000"/>
                <w:sz w:val="21"/>
              </w:rPr>
              <w:t xml:space="preserve">tunneling </w:t>
            </w:r>
            <w:r>
              <w:rPr>
                <w:w w:val="97.96190715971447"/>
                <w:rFonts w:ascii="E" w:hAnsi="E" w:eastAsia="E"/>
                <w:b w:val="0"/>
                <w:i w:val="0"/>
                <w:color w:val="000000"/>
                <w:sz w:val="21"/>
              </w:rPr>
              <w:t xml:space="preserve">underneath </w:t>
            </w:r>
            <w:r>
              <w:rPr>
                <w:w w:val="97.96190715971447"/>
                <w:rFonts w:ascii="E" w:hAnsi="E" w:eastAsia="E"/>
                <w:b w:val="0"/>
                <w:i w:val="0"/>
                <w:color w:val="000000"/>
                <w:sz w:val="21"/>
              </w:rPr>
              <w:t xml:space="preserve">an </w:t>
            </w:r>
            <w:r>
              <w:rPr>
                <w:w w:val="97.96190715971447"/>
                <w:rFonts w:ascii="E" w:hAnsi="E" w:eastAsia="E"/>
                <w:b w:val="0"/>
                <w:i w:val="0"/>
                <w:color w:val="000000"/>
                <w:sz w:val="21"/>
              </w:rPr>
              <w:t xml:space="preserve">adjacent </w:t>
            </w:r>
            <w:r>
              <w:rPr>
                <w:w w:val="97.96190715971447"/>
                <w:rFonts w:ascii="E" w:hAnsi="E" w:eastAsia="E"/>
                <w:b w:val="0"/>
                <w:i w:val="0"/>
                <w:color w:val="000000"/>
                <w:sz w:val="21"/>
              </w:rPr>
              <w:t>existing</w:t>
            </w:r>
          </w:p>
          <w:p>
            <w:pPr>
              <w:autoSpaceDN w:val="0"/>
              <w:autoSpaceDE w:val="0"/>
              <w:widowControl/>
              <w:spacing w:line="488" w:lineRule="exact" w:before="0" w:after="0"/>
              <w:ind w:left="268" w:right="0" w:firstLine="0"/>
              <w:jc w:val="left"/>
            </w:pPr>
            <w:r>
              <w:rPr>
                <w:w w:val="97.96190715971447"/>
                <w:rFonts w:ascii="E" w:hAnsi="E" w:eastAsia="E"/>
                <w:b w:val="0"/>
                <w:i w:val="0"/>
                <w:color w:val="000000"/>
                <w:sz w:val="21"/>
              </w:rPr>
              <w:t xml:space="preserve">metro </w:t>
            </w:r>
            <w:r>
              <w:rPr>
                <w:w w:val="97.96190715971447"/>
                <w:rFonts w:ascii="E" w:hAnsi="E" w:eastAsia="E"/>
                <w:b w:val="0"/>
                <w:i w:val="0"/>
                <w:color w:val="000000"/>
                <w:sz w:val="21"/>
              </w:rPr>
              <w:t xml:space="preserve">station </w:t>
            </w:r>
            <w:r>
              <w:rPr>
                <w:w w:val="97.96190715971447"/>
                <w:rFonts w:ascii="E" w:hAnsi="E" w:eastAsia="E"/>
                <w:b w:val="0"/>
                <w:i w:val="0"/>
                <w:color w:val="000000"/>
                <w:sz w:val="21"/>
              </w:rPr>
              <w:t xml:space="preserve">in </w:t>
            </w:r>
            <w:r>
              <w:rPr>
                <w:w w:val="97.96190715971447"/>
                <w:rFonts w:ascii="E" w:hAnsi="E" w:eastAsia="E"/>
                <w:b w:val="0"/>
                <w:i w:val="0"/>
                <w:color w:val="000000"/>
                <w:sz w:val="21"/>
              </w:rPr>
              <w:t xml:space="preserve">a </w:t>
            </w:r>
            <w:r>
              <w:rPr>
                <w:w w:val="97.96190715971447"/>
                <w:rFonts w:ascii="E" w:hAnsi="E" w:eastAsia="E"/>
                <w:b w:val="0"/>
                <w:i w:val="0"/>
                <w:color w:val="000000"/>
                <w:sz w:val="21"/>
              </w:rPr>
              <w:t xml:space="preserve">curved </w:t>
            </w:r>
            <w:r>
              <w:rPr>
                <w:w w:val="97.96190715971447"/>
                <w:rFonts w:ascii="E" w:hAnsi="E" w:eastAsia="E"/>
                <w:b w:val="0"/>
                <w:i w:val="0"/>
                <w:color w:val="000000"/>
                <w:sz w:val="21"/>
              </w:rPr>
              <w:t xml:space="preserve">receiving </w:t>
            </w:r>
            <w:r>
              <w:rPr>
                <w:w w:val="97.96190715971447"/>
                <w:rFonts w:ascii="E" w:hAnsi="E" w:eastAsia="E"/>
                <w:b w:val="0"/>
                <w:i w:val="0"/>
                <w:color w:val="000000"/>
                <w:sz w:val="21"/>
              </w:rPr>
              <w:t xml:space="preserve">section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a </w:t>
            </w:r>
            <w:r>
              <w:rPr>
                <w:w w:val="97.96190715971447"/>
                <w:rFonts w:ascii="E" w:hAnsi="E" w:eastAsia="E"/>
                <w:b w:val="0"/>
                <w:i w:val="0"/>
                <w:color w:val="000000"/>
                <w:sz w:val="21"/>
              </w:rPr>
              <w:t xml:space="preserve">water-rich </w:t>
            </w:r>
            <w:r>
              <w:rPr>
                <w:w w:val="97.96190715971447"/>
                <w:rFonts w:ascii="E" w:hAnsi="E" w:eastAsia="E"/>
                <w:b w:val="0"/>
                <w:i w:val="0"/>
                <w:color w:val="000000"/>
                <w:sz w:val="21"/>
              </w:rPr>
              <w:t xml:space="preserve">gravel </w:t>
            </w:r>
            <w:r>
              <w:rPr>
                <w:w w:val="97.96190715971447"/>
                <w:rFonts w:ascii="E" w:hAnsi="E" w:eastAsia="E"/>
                <w:b w:val="0"/>
                <w:i w:val="0"/>
                <w:color w:val="000000"/>
                <w:sz w:val="21"/>
              </w:rPr>
              <w:t xml:space="preserve">stratum, </w:t>
            </w:r>
            <w:r>
              <w:rPr>
                <w:w w:val="97.96190715971447"/>
                <w:rFonts w:ascii="E" w:hAnsi="E" w:eastAsia="E"/>
                <w:b w:val="0"/>
                <w:i w:val="0"/>
                <w:color w:val="000000"/>
                <w:sz w:val="21"/>
              </w:rPr>
              <w:t xml:space="preserve">a </w:t>
            </w:r>
            <w:r>
              <w:rPr>
                <w:w w:val="97.96190715971447"/>
                <w:rFonts w:ascii="E" w:hAnsi="E" w:eastAsia="E"/>
                <w:b w:val="0"/>
                <w:i w:val="0"/>
                <w:color w:val="000000"/>
                <w:sz w:val="21"/>
              </w:rPr>
              <w:t xml:space="preserve">case </w:t>
            </w:r>
            <w:r>
              <w:rPr>
                <w:w w:val="97.96190715971447"/>
                <w:rFonts w:ascii="E" w:hAnsi="E" w:eastAsia="E"/>
                <w:b w:val="0"/>
                <w:i w:val="0"/>
                <w:color w:val="000000"/>
                <w:sz w:val="21"/>
              </w:rPr>
              <w:t xml:space="preserve">study </w:t>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conducted </w:t>
            </w:r>
            <w:r>
              <w:rPr>
                <w:w w:val="97.96190715971447"/>
                <w:rFonts w:ascii="E" w:hAnsi="E" w:eastAsia="E"/>
                <w:b w:val="0"/>
                <w:i w:val="0"/>
                <w:color w:val="000000"/>
                <w:sz w:val="21"/>
              </w:rPr>
              <w:t xml:space="preserve">on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Nanning </w:t>
            </w:r>
            <w:r>
              <w:rPr>
                <w:w w:val="97.96190715971447"/>
                <w:rFonts w:ascii="E" w:hAnsi="E" w:eastAsia="E"/>
                <w:b w:val="0"/>
                <w:i w:val="0"/>
                <w:color w:val="000000"/>
                <w:sz w:val="21"/>
              </w:rPr>
              <w:t>rail</w:t>
            </w:r>
          </w:p>
          <w:p>
            <w:pPr>
              <w:autoSpaceDN w:val="0"/>
              <w:autoSpaceDE w:val="0"/>
              <w:widowControl/>
              <w:spacing w:line="488" w:lineRule="exact" w:before="0" w:after="0"/>
              <w:ind w:left="268" w:right="0" w:firstLine="0"/>
              <w:jc w:val="left"/>
            </w:pPr>
            <w:r>
              <w:rPr>
                <w:w w:val="97.96190715971447"/>
                <w:rFonts w:ascii="E" w:hAnsi="E" w:eastAsia="E"/>
                <w:b w:val="0"/>
                <w:i w:val="0"/>
                <w:color w:val="000000"/>
                <w:sz w:val="21"/>
              </w:rPr>
              <w:t xml:space="preserve">transit </w:t>
            </w:r>
            <w:r>
              <w:rPr>
                <w:w w:val="97.96190715971447"/>
                <w:rFonts w:ascii="E" w:hAnsi="E" w:eastAsia="E"/>
                <w:b w:val="0"/>
                <w:i w:val="0"/>
                <w:color w:val="000000"/>
                <w:sz w:val="21"/>
              </w:rPr>
              <w:t xml:space="preserve">line </w:t>
            </w:r>
            <w:r>
              <w:rPr>
                <w:w w:val="97.96190715971447"/>
                <w:rFonts w:ascii="E" w:hAnsi="E" w:eastAsia="E"/>
                <w:b w:val="0"/>
                <w:i w:val="0"/>
                <w:color w:val="000000"/>
                <w:sz w:val="21"/>
              </w:rPr>
              <w:t xml:space="preserve">5 </w:t>
            </w:r>
            <w:r>
              <w:rPr>
                <w:w w:val="97.96190715971447"/>
                <w:rFonts w:ascii="E" w:hAnsi="E" w:eastAsia="E"/>
                <w:b w:val="0"/>
                <w:i w:val="0"/>
                <w:color w:val="000000"/>
                <w:sz w:val="21"/>
              </w:rPr>
              <w:t xml:space="preserve">crossing </w:t>
            </w:r>
            <w:r>
              <w:rPr>
                <w:w w:val="97.96190715971447"/>
                <w:rFonts w:ascii="E" w:hAnsi="E" w:eastAsia="E"/>
                <w:b w:val="0"/>
                <w:i w:val="0"/>
                <w:color w:val="000000"/>
                <w:sz w:val="21"/>
              </w:rPr>
              <w:t xml:space="preserve">beneath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Guangxi </w:t>
            </w:r>
            <w:r>
              <w:rPr>
                <w:w w:val="97.96190715971447"/>
                <w:rFonts w:ascii="E" w:hAnsi="E" w:eastAsia="E"/>
                <w:b w:val="0"/>
                <w:i w:val="0"/>
                <w:color w:val="000000"/>
                <w:sz w:val="21"/>
              </w:rPr>
              <w:t xml:space="preserve">University </w:t>
            </w:r>
            <w:r>
              <w:rPr>
                <w:w w:val="97.96190715971447"/>
                <w:rFonts w:ascii="E" w:hAnsi="E" w:eastAsia="E"/>
                <w:b w:val="0"/>
                <w:i w:val="0"/>
                <w:color w:val="000000"/>
                <w:sz w:val="21"/>
              </w:rPr>
              <w:t xml:space="preserve">station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existing </w:t>
            </w:r>
            <w:r>
              <w:rPr>
                <w:w w:val="97.96190715971447"/>
                <w:rFonts w:ascii="E" w:hAnsi="E" w:eastAsia="E"/>
                <w:b w:val="0"/>
                <w:i w:val="0"/>
                <w:color w:val="000000"/>
                <w:sz w:val="21"/>
              </w:rPr>
              <w:t xml:space="preserve">line </w:t>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construction </w:t>
            </w:r>
            <w:r>
              <w:rPr>
                <w:w w:val="97.96190715971447"/>
                <w:rFonts w:ascii="E" w:hAnsi="E" w:eastAsia="E"/>
                <w:b w:val="0"/>
                <w:i w:val="0"/>
                <w:color w:val="000000"/>
                <w:sz w:val="21"/>
              </w:rPr>
              <w:t xml:space="preserve">risks </w:t>
            </w:r>
            <w:r>
              <w:rPr>
                <w:w w:val="97.96190715971447"/>
                <w:rFonts w:ascii="E" w:hAnsi="E" w:eastAsia="E"/>
                <w:b w:val="0"/>
                <w:i w:val="0"/>
                <w:color w:val="000000"/>
                <w:sz w:val="21"/>
              </w:rPr>
              <w:t xml:space="preserve">of </w:t>
            </w:r>
            <w:r>
              <w:rPr>
                <w:w w:val="97.96190715971447"/>
                <w:rFonts w:ascii="E" w:hAnsi="E" w:eastAsia="E"/>
                <w:b w:val="0"/>
                <w:i w:val="0"/>
                <w:color w:val="000000"/>
                <w:sz w:val="21"/>
              </w:rPr>
              <w:t>the</w:t>
            </w:r>
          </w:p>
          <w:p>
            <w:pPr>
              <w:autoSpaceDN w:val="0"/>
              <w:autoSpaceDE w:val="0"/>
              <w:widowControl/>
              <w:spacing w:line="486" w:lineRule="exact" w:before="0" w:after="0"/>
              <w:ind w:left="268" w:right="0" w:firstLine="0"/>
              <w:jc w:val="left"/>
            </w:pPr>
            <w:r>
              <w:rPr>
                <w:w w:val="97.96190715971447"/>
                <w:rFonts w:ascii="E" w:hAnsi="E" w:eastAsia="E"/>
                <w:b w:val="0"/>
                <w:i w:val="0"/>
                <w:color w:val="000000"/>
                <w:sz w:val="21"/>
              </w:rPr>
              <w:t xml:space="preserve">existing </w:t>
            </w:r>
            <w:r>
              <w:rPr>
                <w:w w:val="97.96190715971447"/>
                <w:rFonts w:ascii="E" w:hAnsi="E" w:eastAsia="E"/>
                <w:b w:val="0"/>
                <w:i w:val="0"/>
                <w:color w:val="000000"/>
                <w:sz w:val="21"/>
              </w:rPr>
              <w:t xml:space="preserve">station </w:t>
            </w:r>
            <w:r>
              <w:rPr>
                <w:w w:val="97.96190715971447"/>
                <w:rFonts w:ascii="E" w:hAnsi="E" w:eastAsia="E"/>
                <w:b w:val="0"/>
                <w:i w:val="0"/>
                <w:color w:val="000000"/>
                <w:sz w:val="21"/>
              </w:rPr>
              <w:t xml:space="preserve">structure </w:t>
            </w:r>
            <w:r>
              <w:rPr>
                <w:w w:val="97.96190715971447"/>
                <w:rFonts w:ascii="E" w:hAnsi="E" w:eastAsia="E"/>
                <w:b w:val="0"/>
                <w:i w:val="0"/>
                <w:color w:val="000000"/>
                <w:sz w:val="21"/>
              </w:rPr>
              <w:t xml:space="preserve">are </w:t>
            </w:r>
            <w:r>
              <w:rPr>
                <w:w w:val="97.96190715971447"/>
                <w:rFonts w:ascii="E" w:hAnsi="E" w:eastAsia="E"/>
                <w:b w:val="0"/>
                <w:i w:val="0"/>
                <w:color w:val="000000"/>
                <w:sz w:val="21"/>
              </w:rPr>
              <w:t xml:space="preserve">analyzed </w:t>
            </w:r>
            <w:r>
              <w:rPr>
                <w:w w:val="97.96190715971447"/>
                <w:rFonts w:ascii="E" w:hAnsi="E" w:eastAsia="E"/>
                <w:b w:val="0"/>
                <w:i w:val="0"/>
                <w:color w:val="000000"/>
                <w:sz w:val="21"/>
              </w:rPr>
              <w:t xml:space="preserve">using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methods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current </w:t>
            </w:r>
            <w:r>
              <w:rPr>
                <w:w w:val="97.96190715971447"/>
                <w:rFonts w:ascii="E" w:hAnsi="E" w:eastAsia="E"/>
                <w:b w:val="0"/>
                <w:i w:val="0"/>
                <w:color w:val="000000"/>
                <w:sz w:val="21"/>
              </w:rPr>
              <w:t xml:space="preserve">situation </w:t>
            </w:r>
            <w:r>
              <w:rPr>
                <w:w w:val="97.96190715971447"/>
                <w:rFonts w:ascii="E" w:hAnsi="E" w:eastAsia="E"/>
                <w:b w:val="0"/>
                <w:i w:val="0"/>
                <w:color w:val="000000"/>
                <w:sz w:val="21"/>
              </w:rPr>
              <w:t xml:space="preserve">investigation, </w:t>
            </w:r>
            <w:r>
              <w:rPr>
                <w:w w:val="97.96190715971447"/>
                <w:rFonts w:ascii="E" w:hAnsi="E" w:eastAsia="E"/>
                <w:b w:val="0"/>
                <w:i w:val="0"/>
                <w:color w:val="000000"/>
                <w:sz w:val="21"/>
              </w:rPr>
              <w:t xml:space="preserve">numerical </w:t>
            </w:r>
            <w:r>
              <w:rPr>
                <w:w w:val="97.96190715971447"/>
                <w:rFonts w:ascii="E" w:hAnsi="E" w:eastAsia="E"/>
                <w:b w:val="0"/>
                <w:i w:val="0"/>
                <w:color w:val="000000"/>
                <w:sz w:val="21"/>
              </w:rPr>
              <w:t xml:space="preserve">simulation, </w:t>
            </w:r>
            <w:r>
              <w:rPr>
                <w:w w:val="97.96190715971447"/>
                <w:rFonts w:ascii="E" w:hAnsi="E" w:eastAsia="E"/>
                <w:b w:val="0"/>
                <w:i w:val="0"/>
                <w:color w:val="000000"/>
                <w:sz w:val="21"/>
              </w:rPr>
              <w:t>and</w:t>
            </w:r>
          </w:p>
          <w:p>
            <w:pPr>
              <w:autoSpaceDN w:val="0"/>
              <w:tabs>
                <w:tab w:pos="706" w:val="left"/>
                <w:tab w:pos="1960" w:val="left"/>
                <w:tab w:pos="3240" w:val="left"/>
                <w:tab w:pos="3424" w:val="left"/>
                <w:tab w:pos="3936" w:val="left"/>
                <w:tab w:pos="4666" w:val="left"/>
                <w:tab w:pos="5416" w:val="left"/>
                <w:tab w:pos="6114" w:val="left"/>
                <w:tab w:pos="6560" w:val="left"/>
                <w:tab w:pos="6926" w:val="left"/>
                <w:tab w:pos="7156" w:val="left"/>
                <w:tab w:pos="7626" w:val="left"/>
                <w:tab w:pos="7868" w:val="left"/>
                <w:tab w:pos="8676" w:val="left"/>
                <w:tab w:pos="8862" w:val="left"/>
              </w:tabs>
              <w:autoSpaceDE w:val="0"/>
              <w:widowControl/>
              <w:spacing w:line="486" w:lineRule="exact" w:before="0" w:after="0"/>
              <w:ind w:left="268" w:right="0" w:firstLine="0"/>
              <w:jc w:val="left"/>
            </w:pPr>
            <w:r>
              <w:rPr>
                <w:w w:val="97.96190715971447"/>
                <w:rFonts w:ascii="E" w:hAnsi="E" w:eastAsia="E"/>
                <w:b w:val="0"/>
                <w:i w:val="0"/>
                <w:color w:val="000000"/>
                <w:sz w:val="21"/>
              </w:rPr>
              <w:t xml:space="preserve">field </w:t>
            </w:r>
            <w:r>
              <w:rPr>
                <w:w w:val="97.96190715971447"/>
                <w:rFonts w:ascii="E" w:hAnsi="E" w:eastAsia="E"/>
                <w:b w:val="0"/>
                <w:i w:val="0"/>
                <w:color w:val="000000"/>
                <w:sz w:val="21"/>
              </w:rPr>
              <w:t xml:space="preserve">measurement. </w:t>
            </w:r>
            <w:r>
              <w:tab/>
            </w:r>
            <w:r>
              <w:rPr>
                <w:w w:val="97.96190715971447"/>
                <w:rFonts w:ascii="E" w:hAnsi="E" w:eastAsia="E"/>
                <w:b w:val="0"/>
                <w:i w:val="0"/>
                <w:color w:val="000000"/>
                <w:sz w:val="21"/>
              </w:rPr>
              <w:t xml:space="preserve">Subsequently, </w:t>
            </w:r>
            <w:r>
              <w:rPr>
                <w:w w:val="97.96190715971447"/>
                <w:rFonts w:ascii="E" w:hAnsi="E" w:eastAsia="E"/>
                <w:b w:val="0"/>
                <w:i w:val="0"/>
                <w:color w:val="000000"/>
                <w:sz w:val="21"/>
              </w:rPr>
              <w:t xml:space="preserve">a </w:t>
            </w:r>
            <w:r>
              <w:rPr>
                <w:w w:val="97.96190715971447"/>
                <w:rFonts w:ascii="E" w:hAnsi="E" w:eastAsia="E"/>
                <w:b w:val="0"/>
                <w:i w:val="0"/>
                <w:color w:val="000000"/>
                <w:sz w:val="21"/>
              </w:rPr>
              <w:t xml:space="preserve">finite </w:t>
            </w:r>
            <w:r>
              <w:rPr>
                <w:w w:val="97.96190715971447"/>
                <w:rFonts w:ascii="E" w:hAnsi="E" w:eastAsia="E"/>
                <w:b w:val="0"/>
                <w:i w:val="0"/>
                <w:color w:val="000000"/>
                <w:sz w:val="21"/>
              </w:rPr>
              <w:t xml:space="preserve">element </w:t>
            </w:r>
            <w:r>
              <w:rPr>
                <w:w w:val="97.96190715971447"/>
                <w:rFonts w:ascii="E" w:hAnsi="E" w:eastAsia="E"/>
                <w:b w:val="0"/>
                <w:i w:val="0"/>
                <w:color w:val="000000"/>
                <w:sz w:val="21"/>
              </w:rPr>
              <w:t xml:space="preserve">software </w:t>
            </w:r>
            <w:r>
              <w:rPr>
                <w:w w:val="97.96190715971447"/>
                <w:rFonts w:ascii="E" w:hAnsi="E" w:eastAsia="E"/>
                <w:b w:val="0"/>
                <w:i w:val="0"/>
                <w:color w:val="000000"/>
                <w:sz w:val="21"/>
              </w:rPr>
              <w:t xml:space="preserve">MIDAS </w:t>
            </w:r>
            <w:r>
              <w:rPr>
                <w:w w:val="97.96190715971447"/>
                <w:rFonts w:ascii="E" w:hAnsi="E" w:eastAsia="E"/>
                <w:b w:val="0"/>
                <w:i w:val="0"/>
                <w:color w:val="000000"/>
                <w:sz w:val="21"/>
              </w:rPr>
              <w:t xml:space="preserve">GTS </w:t>
            </w:r>
            <w:r>
              <w:rPr>
                <w:w w:val="97.96190715971447"/>
                <w:rFonts w:ascii="E" w:hAnsi="E" w:eastAsia="E"/>
                <w:b w:val="0"/>
                <w:i w:val="0"/>
                <w:color w:val="000000"/>
                <w:sz w:val="21"/>
              </w:rPr>
              <w:t xml:space="preserve">NX </w:t>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used </w:t>
            </w:r>
            <w:r>
              <w:rPr>
                <w:w w:val="97.96190715971447"/>
                <w:rFonts w:ascii="E" w:hAnsi="E" w:eastAsia="E"/>
                <w:b w:val="0"/>
                <w:i w:val="0"/>
                <w:color w:val="000000"/>
                <w:sz w:val="21"/>
              </w:rPr>
              <w:t xml:space="preserve">to </w:t>
            </w:r>
            <w:r>
              <w:rPr>
                <w:w w:val="97.96190715971447"/>
                <w:rFonts w:ascii="E" w:hAnsi="E" w:eastAsia="E"/>
                <w:b w:val="0"/>
                <w:i w:val="0"/>
                <w:color w:val="000000"/>
                <w:sz w:val="21"/>
              </w:rPr>
              <w:t xml:space="preserve">establish </w:t>
            </w:r>
            <w:r>
              <w:rPr>
                <w:w w:val="97.96190715971447"/>
                <w:rFonts w:ascii="E" w:hAnsi="E" w:eastAsia="E"/>
                <w:b w:val="0"/>
                <w:i w:val="0"/>
                <w:color w:val="000000"/>
                <w:sz w:val="21"/>
              </w:rPr>
              <w:t xml:space="preserve">a </w:t>
            </w:r>
            <w:r>
              <w:rPr>
                <w:w w:val="97.96190715971447"/>
                <w:rFonts w:ascii="E" w:hAnsi="E" w:eastAsia="E"/>
                <w:b w:val="0"/>
                <w:i w:val="0"/>
                <w:color w:val="000000"/>
                <w:sz w:val="21"/>
              </w:rPr>
              <w:t>three-dimensional</w:t>
            </w:r>
          </w:p>
          <w:p>
            <w:pPr>
              <w:autoSpaceDN w:val="0"/>
              <w:tabs>
                <w:tab w:pos="1142" w:val="left"/>
                <w:tab w:pos="1694" w:val="left"/>
                <w:tab w:pos="1906" w:val="left"/>
                <w:tab w:pos="2538" w:val="left"/>
                <w:tab w:pos="2854" w:val="left"/>
                <w:tab w:pos="3668" w:val="left"/>
                <w:tab w:pos="3880" w:val="left"/>
                <w:tab w:pos="4392" w:val="left"/>
                <w:tab w:pos="4754" w:val="left"/>
                <w:tab w:pos="5772" w:val="left"/>
                <w:tab w:pos="6030" w:val="left"/>
                <w:tab w:pos="6344" w:val="left"/>
                <w:tab w:pos="7032" w:val="left"/>
                <w:tab w:pos="7628" w:val="left"/>
                <w:tab w:pos="7988" w:val="left"/>
                <w:tab w:pos="8852" w:val="left"/>
                <w:tab w:pos="9222" w:val="left"/>
                <w:tab w:pos="9684" w:val="left"/>
              </w:tabs>
              <w:autoSpaceDE w:val="0"/>
              <w:widowControl/>
              <w:spacing w:line="486" w:lineRule="exact" w:before="0" w:after="0"/>
              <w:ind w:left="268" w:right="0" w:firstLine="0"/>
              <w:jc w:val="left"/>
            </w:pPr>
            <w:r>
              <w:rPr>
                <w:w w:val="97.96190715971447"/>
                <w:rFonts w:ascii="E" w:hAnsi="E" w:eastAsia="E"/>
                <w:b w:val="0"/>
                <w:i w:val="0"/>
                <w:color w:val="000000"/>
                <w:sz w:val="21"/>
              </w:rPr>
              <w:t xml:space="preserve">numerical </w:t>
            </w:r>
            <w:r>
              <w:rPr>
                <w:w w:val="97.96190715971447"/>
                <w:rFonts w:ascii="E" w:hAnsi="E" w:eastAsia="E"/>
                <w:b w:val="0"/>
                <w:i w:val="0"/>
                <w:color w:val="000000"/>
                <w:sz w:val="21"/>
              </w:rPr>
              <w:t xml:space="preserve">model </w:t>
            </w:r>
            <w:r>
              <w:rPr>
                <w:w w:val="97.96190715971447"/>
                <w:rFonts w:ascii="E" w:hAnsi="E" w:eastAsia="E"/>
                <w:b w:val="0"/>
                <w:i w:val="0"/>
                <w:color w:val="000000"/>
                <w:sz w:val="21"/>
              </w:rPr>
              <w:t xml:space="preserve">to </w:t>
            </w:r>
            <w:r>
              <w:rPr>
                <w:w w:val="97.96190715971447"/>
                <w:rFonts w:ascii="E" w:hAnsi="E" w:eastAsia="E"/>
                <w:b w:val="0"/>
                <w:i w:val="0"/>
                <w:color w:val="000000"/>
                <w:sz w:val="21"/>
              </w:rPr>
              <w:t xml:space="preserve">predict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influence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stress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deformation </w:t>
            </w:r>
            <w:r>
              <w:rPr>
                <w:w w:val="97.96190715971447"/>
                <w:rFonts w:ascii="E" w:hAnsi="E" w:eastAsia="E"/>
                <w:b w:val="0"/>
                <w:i w:val="0"/>
                <w:color w:val="000000"/>
                <w:sz w:val="21"/>
              </w:rPr>
              <w:t xml:space="preserve">on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existing </w:t>
            </w:r>
            <w:r>
              <w:rPr>
                <w:w w:val="97.96190715971447"/>
                <w:rFonts w:ascii="E" w:hAnsi="E" w:eastAsia="E"/>
                <w:b w:val="0"/>
                <w:i w:val="0"/>
                <w:color w:val="000000"/>
                <w:sz w:val="21"/>
              </w:rPr>
              <w:t xml:space="preserve">station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entrance. </w:t>
            </w:r>
            <w:r>
              <w:tab/>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early </w:t>
            </w:r>
            <w:r>
              <w:rPr>
                <w:w w:val="97.96190715971447"/>
                <w:rFonts w:ascii="E" w:hAnsi="E" w:eastAsia="E"/>
                <w:b w:val="0"/>
                <w:i w:val="0"/>
                <w:color w:val="000000"/>
                <w:sz w:val="21"/>
              </w:rPr>
              <w:t>warning</w:t>
            </w:r>
          </w:p>
          <w:p>
            <w:pPr>
              <w:autoSpaceDN w:val="0"/>
              <w:tabs>
                <w:tab w:pos="910" w:val="left"/>
                <w:tab w:pos="1456" w:val="left"/>
                <w:tab w:pos="1702" w:val="left"/>
                <w:tab w:pos="2542" w:val="left"/>
                <w:tab w:pos="3498" w:val="left"/>
                <w:tab w:pos="4394" w:val="left"/>
                <w:tab w:pos="4804" w:val="left"/>
                <w:tab w:pos="5510" w:val="left"/>
                <w:tab w:pos="6594" w:val="left"/>
                <w:tab w:pos="7004" w:val="left"/>
                <w:tab w:pos="7370" w:val="left"/>
                <w:tab w:pos="7970" w:val="left"/>
                <w:tab w:pos="9074" w:val="left"/>
                <w:tab w:pos="10072" w:val="left"/>
              </w:tabs>
              <w:autoSpaceDE w:val="0"/>
              <w:widowControl/>
              <w:spacing w:line="486" w:lineRule="exact" w:before="0" w:after="0"/>
              <w:ind w:left="268" w:right="0" w:firstLine="0"/>
              <w:jc w:val="left"/>
            </w:pPr>
            <w:r>
              <w:rPr>
                <w:w w:val="97.96190715971447"/>
                <w:rFonts w:ascii="E" w:hAnsi="E" w:eastAsia="E"/>
                <w:b w:val="0"/>
                <w:i w:val="0"/>
                <w:color w:val="000000"/>
                <w:sz w:val="21"/>
              </w:rPr>
              <w:t xml:space="preserve">control </w:t>
            </w:r>
            <w:r>
              <w:rPr>
                <w:w w:val="97.96190715971447"/>
                <w:rFonts w:ascii="E" w:hAnsi="E" w:eastAsia="E"/>
                <w:b w:val="0"/>
                <w:i w:val="0"/>
                <w:color w:val="000000"/>
                <w:sz w:val="21"/>
              </w:rPr>
              <w:t xml:space="preserve">value </w:t>
            </w:r>
            <w:r>
              <w:tab/>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proposed </w:t>
            </w:r>
            <w:r>
              <w:rPr>
                <w:w w:val="97.96190715971447"/>
                <w:rFonts w:ascii="E" w:hAnsi="E" w:eastAsia="E"/>
                <w:b w:val="0"/>
                <w:i w:val="0"/>
                <w:color w:val="000000"/>
                <w:sz w:val="21"/>
              </w:rPr>
              <w:t xml:space="preserve">combining </w:t>
            </w:r>
            <w:r>
              <w:tab/>
            </w:r>
            <w:r>
              <w:rPr>
                <w:w w:val="97.96190715971447"/>
                <w:rFonts w:ascii="E" w:hAnsi="E" w:eastAsia="E"/>
                <w:b w:val="0"/>
                <w:i w:val="0"/>
                <w:color w:val="000000"/>
                <w:sz w:val="21"/>
              </w:rPr>
              <w:t xml:space="preserve">automatic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manual </w:t>
            </w:r>
            <w:r>
              <w:tab/>
            </w:r>
            <w:r>
              <w:rPr>
                <w:w w:val="97.96190715971447"/>
                <w:rFonts w:ascii="E" w:hAnsi="E" w:eastAsia="E"/>
                <w:b w:val="0"/>
                <w:i w:val="0"/>
                <w:color w:val="000000"/>
                <w:sz w:val="21"/>
              </w:rPr>
              <w:t xml:space="preserve">monitoring, </w:t>
            </w:r>
            <w:r>
              <w:tab/>
            </w:r>
            <w:r>
              <w:rPr>
                <w:w w:val="97.96190715971447"/>
                <w:rFonts w:ascii="E" w:hAnsi="E" w:eastAsia="E"/>
                <w:b w:val="0"/>
                <w:i w:val="0"/>
                <w:color w:val="000000"/>
                <w:sz w:val="21"/>
              </w:rPr>
              <w:t xml:space="preserve">and </w:t>
            </w:r>
            <w:r>
              <w:tab/>
            </w:r>
            <w:r>
              <w:rPr>
                <w:w w:val="97.96190715971447"/>
                <w:rFonts w:ascii="E" w:hAnsi="E" w:eastAsia="E"/>
                <w:b w:val="0"/>
                <w:i w:val="0"/>
                <w:color w:val="000000"/>
                <w:sz w:val="21"/>
              </w:rPr>
              <w:t xml:space="preserve">the </w:t>
            </w:r>
            <w:r>
              <w:tab/>
            </w:r>
            <w:r>
              <w:rPr>
                <w:w w:val="97.96190715971447"/>
                <w:rFonts w:ascii="E" w:hAnsi="E" w:eastAsia="E"/>
                <w:b w:val="0"/>
                <w:i w:val="0"/>
                <w:color w:val="000000"/>
                <w:sz w:val="21"/>
              </w:rPr>
              <w:t xml:space="preserve">shield </w:t>
            </w:r>
            <w:r>
              <w:tab/>
            </w:r>
            <w:r>
              <w:rPr>
                <w:w w:val="97.96190715971447"/>
                <w:rFonts w:ascii="E" w:hAnsi="E" w:eastAsia="E"/>
                <w:b w:val="0"/>
                <w:i w:val="0"/>
                <w:color w:val="000000"/>
                <w:sz w:val="21"/>
              </w:rPr>
              <w:t xml:space="preserve">construction </w:t>
            </w:r>
            <w:r>
              <w:tab/>
            </w:r>
            <w:r>
              <w:rPr>
                <w:w w:val="97.96190715971447"/>
                <w:rFonts w:ascii="E" w:hAnsi="E" w:eastAsia="E"/>
                <w:b w:val="0"/>
                <w:i w:val="0"/>
                <w:color w:val="000000"/>
                <w:sz w:val="21"/>
              </w:rPr>
              <w:t xml:space="preserve">parameters </w:t>
            </w:r>
            <w:r>
              <w:tab/>
            </w:r>
            <w:r>
              <w:rPr>
                <w:w w:val="97.96190715971447"/>
                <w:rFonts w:ascii="E" w:hAnsi="E" w:eastAsia="E"/>
                <w:b w:val="0"/>
                <w:i w:val="0"/>
                <w:color w:val="000000"/>
                <w:sz w:val="21"/>
              </w:rPr>
              <w:t>are</w:t>
            </w:r>
          </w:p>
          <w:p>
            <w:pPr>
              <w:autoSpaceDN w:val="0"/>
              <w:tabs>
                <w:tab w:pos="1336" w:val="left"/>
                <w:tab w:pos="2134" w:val="left"/>
                <w:tab w:pos="2864" w:val="left"/>
                <w:tab w:pos="3630" w:val="left"/>
                <w:tab w:pos="4486" w:val="left"/>
                <w:tab w:pos="5282" w:val="left"/>
                <w:tab w:pos="5694" w:val="left"/>
                <w:tab w:pos="6662" w:val="left"/>
                <w:tab w:pos="7154" w:val="left"/>
                <w:tab w:pos="7440" w:val="left"/>
                <w:tab w:pos="7966" w:val="left"/>
                <w:tab w:pos="8388" w:val="left"/>
                <w:tab w:pos="9724" w:val="left"/>
              </w:tabs>
              <w:autoSpaceDE w:val="0"/>
              <w:widowControl/>
              <w:spacing w:line="488" w:lineRule="exact" w:before="0" w:after="0"/>
              <w:ind w:left="268" w:right="0" w:firstLine="0"/>
              <w:jc w:val="left"/>
            </w:pPr>
            <w:r>
              <w:rPr>
                <w:w w:val="97.96190715971447"/>
                <w:rFonts w:ascii="E" w:hAnsi="E" w:eastAsia="E"/>
                <w:b w:val="0"/>
                <w:i w:val="0"/>
                <w:color w:val="000000"/>
                <w:sz w:val="21"/>
              </w:rPr>
              <w:t xml:space="preserve">dynamically </w:t>
            </w:r>
            <w:r>
              <w:rPr>
                <w:w w:val="97.96190715971447"/>
                <w:rFonts w:ascii="E" w:hAnsi="E" w:eastAsia="E"/>
                <w:b w:val="0"/>
                <w:i w:val="0"/>
                <w:color w:val="000000"/>
                <w:sz w:val="21"/>
              </w:rPr>
              <w:t xml:space="preserve">adjusted </w:t>
            </w:r>
            <w:r>
              <w:rPr>
                <w:w w:val="97.96190715971447"/>
                <w:rFonts w:ascii="E" w:hAnsi="E" w:eastAsia="E"/>
                <w:b w:val="0"/>
                <w:i w:val="0"/>
                <w:color w:val="000000"/>
                <w:sz w:val="21"/>
              </w:rPr>
              <w:t xml:space="preserve">through </w:t>
            </w:r>
            <w:r>
              <w:rPr>
                <w:w w:val="97.96190715971447"/>
                <w:rFonts w:ascii="E" w:hAnsi="E" w:eastAsia="E"/>
                <w:b w:val="0"/>
                <w:i w:val="0"/>
                <w:color w:val="000000"/>
                <w:sz w:val="21"/>
              </w:rPr>
              <w:t xml:space="preserve">relevant </w:t>
            </w:r>
            <w:r>
              <w:tab/>
            </w:r>
            <w:r>
              <w:rPr>
                <w:w w:val="97.96190715971447"/>
                <w:rFonts w:ascii="E" w:hAnsi="E" w:eastAsia="E"/>
                <w:b w:val="0"/>
                <w:i w:val="0"/>
                <w:color w:val="000000"/>
                <w:sz w:val="21"/>
              </w:rPr>
              <w:t xml:space="preserve">technical </w:t>
            </w:r>
            <w:r>
              <w:tab/>
            </w:r>
            <w:r>
              <w:rPr>
                <w:w w:val="97.96190715971447"/>
                <w:rFonts w:ascii="E" w:hAnsi="E" w:eastAsia="E"/>
                <w:b w:val="0"/>
                <w:i w:val="0"/>
                <w:color w:val="000000"/>
                <w:sz w:val="21"/>
              </w:rPr>
              <w:t xml:space="preserve">schemes </w:t>
            </w:r>
            <w:r>
              <w:tab/>
            </w:r>
            <w:r>
              <w:rPr>
                <w:w w:val="97.96190715971447"/>
                <w:rFonts w:ascii="E" w:hAnsi="E" w:eastAsia="E"/>
                <w:b w:val="0"/>
                <w:i w:val="0"/>
                <w:color w:val="000000"/>
                <w:sz w:val="21"/>
              </w:rPr>
              <w:t xml:space="preserve">and </w:t>
            </w:r>
            <w:r>
              <w:tab/>
            </w:r>
            <w:r>
              <w:rPr>
                <w:w w:val="97.96190715971447"/>
                <w:rFonts w:ascii="E" w:hAnsi="E" w:eastAsia="E"/>
                <w:b w:val="0"/>
                <w:i w:val="0"/>
                <w:color w:val="000000"/>
                <w:sz w:val="21"/>
              </w:rPr>
              <w:t xml:space="preserve">measures, </w:t>
            </w:r>
            <w:r>
              <w:tab/>
            </w:r>
            <w:r>
              <w:rPr>
                <w:w w:val="97.96190715971447"/>
                <w:rFonts w:ascii="E" w:hAnsi="E" w:eastAsia="E"/>
                <w:b w:val="0"/>
                <w:i w:val="0"/>
                <w:color w:val="000000"/>
                <w:sz w:val="21"/>
              </w:rPr>
              <w:t xml:space="preserve">such </w:t>
            </w:r>
            <w:r>
              <w:tab/>
            </w:r>
            <w:r>
              <w:rPr>
                <w:w w:val="97.96190715971447"/>
                <w:rFonts w:ascii="E" w:hAnsi="E" w:eastAsia="E"/>
                <w:b w:val="0"/>
                <w:i w:val="0"/>
                <w:color w:val="000000"/>
                <w:sz w:val="21"/>
              </w:rPr>
              <w:t xml:space="preserve">as </w:t>
            </w:r>
            <w:r>
              <w:tab/>
            </w:r>
            <w:r>
              <w:rPr>
                <w:w w:val="97.96190715971447"/>
                <w:rFonts w:ascii="E" w:hAnsi="E" w:eastAsia="E"/>
                <w:b w:val="0"/>
                <w:i w:val="0"/>
                <w:color w:val="000000"/>
                <w:sz w:val="21"/>
              </w:rPr>
              <w:t xml:space="preserve">plain </w:t>
            </w:r>
            <w:r>
              <w:tab/>
            </w:r>
            <w:r>
              <w:rPr>
                <w:w w:val="97.96190715971447"/>
                <w:rFonts w:ascii="E" w:hAnsi="E" w:eastAsia="E"/>
                <w:b w:val="0"/>
                <w:i w:val="0"/>
                <w:color w:val="000000"/>
                <w:sz w:val="21"/>
              </w:rPr>
              <w:t xml:space="preserve">pile </w:t>
            </w:r>
            <w:r>
              <w:tab/>
            </w:r>
            <w:r>
              <w:rPr>
                <w:w w:val="97.96190715971447"/>
                <w:rFonts w:ascii="E" w:hAnsi="E" w:eastAsia="E"/>
                <w:b w:val="0"/>
                <w:i w:val="0"/>
                <w:color w:val="000000"/>
                <w:sz w:val="21"/>
              </w:rPr>
              <w:t xml:space="preserve">reinforcement, </w:t>
            </w:r>
            <w:r>
              <w:tab/>
            </w:r>
            <w:r>
              <w:rPr>
                <w:w w:val="97.96190715971447"/>
                <w:rFonts w:ascii="E" w:hAnsi="E" w:eastAsia="E"/>
                <w:b w:val="0"/>
                <w:i w:val="0"/>
                <w:color w:val="000000"/>
                <w:sz w:val="21"/>
              </w:rPr>
              <w:t>stratum</w:t>
            </w:r>
          </w:p>
          <w:p>
            <w:pPr>
              <w:autoSpaceDN w:val="0"/>
              <w:tabs>
                <w:tab w:pos="1562" w:val="left"/>
                <w:tab w:pos="1946" w:val="left"/>
                <w:tab w:pos="2350" w:val="left"/>
                <w:tab w:pos="3088" w:val="left"/>
                <w:tab w:pos="3858" w:val="left"/>
                <w:tab w:pos="4572" w:val="left"/>
                <w:tab w:pos="4946" w:val="left"/>
                <w:tab w:pos="5484" w:val="left"/>
                <w:tab w:pos="6394" w:val="left"/>
                <w:tab w:pos="6764" w:val="left"/>
                <w:tab w:pos="7168" w:val="left"/>
                <w:tab w:pos="7698" w:val="left"/>
                <w:tab w:pos="8754" w:val="left"/>
                <w:tab w:pos="9498" w:val="left"/>
              </w:tabs>
              <w:autoSpaceDE w:val="0"/>
              <w:widowControl/>
              <w:spacing w:line="488" w:lineRule="exact" w:before="0" w:after="0"/>
              <w:ind w:left="268" w:right="0" w:firstLine="0"/>
              <w:jc w:val="left"/>
            </w:pPr>
            <w:r>
              <w:rPr>
                <w:w w:val="97.96190715971447"/>
                <w:rFonts w:ascii="E" w:hAnsi="E" w:eastAsia="E"/>
                <w:b w:val="0"/>
                <w:i w:val="0"/>
                <w:color w:val="000000"/>
                <w:sz w:val="21"/>
              </w:rPr>
              <w:t xml:space="preserve">reinforcement, </w:t>
            </w:r>
            <w:r>
              <w:rPr>
                <w:w w:val="97.96190715971447"/>
                <w:rFonts w:ascii="E" w:hAnsi="E" w:eastAsia="E"/>
                <w:b w:val="0"/>
                <w:i w:val="0"/>
                <w:color w:val="000000"/>
                <w:sz w:val="21"/>
              </w:rPr>
              <w:t xml:space="preserve">pile </w:t>
            </w:r>
            <w:r>
              <w:rPr>
                <w:w w:val="97.96190715971447"/>
                <w:rFonts w:ascii="E" w:hAnsi="E" w:eastAsia="E"/>
                <w:b w:val="0"/>
                <w:i w:val="0"/>
                <w:color w:val="000000"/>
                <w:sz w:val="21"/>
              </w:rPr>
              <w:t xml:space="preserve">wall </w:t>
            </w:r>
            <w:r>
              <w:rPr>
                <w:w w:val="97.96190715971447"/>
                <w:rFonts w:ascii="E" w:hAnsi="E" w:eastAsia="E"/>
                <w:b w:val="0"/>
                <w:i w:val="0"/>
                <w:color w:val="000000"/>
                <w:sz w:val="21"/>
              </w:rPr>
              <w:t xml:space="preserve">cutting, </w:t>
            </w:r>
            <w:r>
              <w:rPr>
                <w:w w:val="97.96190715971447"/>
                <w:rFonts w:ascii="E" w:hAnsi="E" w:eastAsia="E"/>
                <w:b w:val="0"/>
                <w:i w:val="0"/>
                <w:color w:val="000000"/>
                <w:sz w:val="21"/>
              </w:rPr>
              <w:t xml:space="preserve">chamber </w:t>
            </w:r>
            <w:r>
              <w:rPr>
                <w:w w:val="97.96190715971447"/>
                <w:rFonts w:ascii="E" w:hAnsi="E" w:eastAsia="E"/>
                <w:b w:val="0"/>
                <w:i w:val="0"/>
                <w:color w:val="000000"/>
                <w:sz w:val="21"/>
              </w:rPr>
              <w:t xml:space="preserve">opening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cutter </w:t>
            </w:r>
            <w:r>
              <w:rPr>
                <w:w w:val="97.96190715971447"/>
                <w:rFonts w:ascii="E" w:hAnsi="E" w:eastAsia="E"/>
                <w:b w:val="0"/>
                <w:i w:val="0"/>
                <w:color w:val="000000"/>
                <w:sz w:val="21"/>
              </w:rPr>
              <w:t xml:space="preserve">changing,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well </w:t>
            </w:r>
            <w:r>
              <w:rPr>
                <w:w w:val="97.96190715971447"/>
                <w:rFonts w:ascii="E" w:hAnsi="E" w:eastAsia="E"/>
                <w:b w:val="0"/>
                <w:i w:val="0"/>
                <w:color w:val="000000"/>
                <w:sz w:val="21"/>
              </w:rPr>
              <w:t xml:space="preserve">group </w:t>
            </w:r>
            <w:r>
              <w:rPr>
                <w:w w:val="97.96190715971447"/>
                <w:rFonts w:ascii="E" w:hAnsi="E" w:eastAsia="E"/>
                <w:b w:val="0"/>
                <w:i w:val="0"/>
                <w:color w:val="000000"/>
                <w:sz w:val="21"/>
              </w:rPr>
              <w:t xml:space="preserve">dewatering. </w:t>
            </w:r>
            <w:r>
              <w:tab/>
            </w:r>
            <w:r>
              <w:rPr>
                <w:w w:val="97.96190715971447"/>
                <w:rFonts w:ascii="E" w:hAnsi="E" w:eastAsia="E"/>
                <w:b w:val="0"/>
                <w:i w:val="0"/>
                <w:color w:val="000000"/>
                <w:sz w:val="21"/>
              </w:rPr>
              <w:t xml:space="preserve">Finally, </w:t>
            </w:r>
            <w:r>
              <w:rPr>
                <w:w w:val="97.96190715971447"/>
                <w:rFonts w:ascii="E" w:hAnsi="E" w:eastAsia="E"/>
                <w:b w:val="0"/>
                <w:i w:val="0"/>
                <w:color w:val="000000"/>
                <w:sz w:val="21"/>
              </w:rPr>
              <w:t>successful</w:t>
            </w:r>
          </w:p>
          <w:p>
            <w:pPr>
              <w:autoSpaceDN w:val="0"/>
              <w:autoSpaceDE w:val="0"/>
              <w:widowControl/>
              <w:spacing w:line="486" w:lineRule="exact" w:before="0" w:after="0"/>
              <w:ind w:left="268" w:right="0" w:firstLine="0"/>
              <w:jc w:val="left"/>
            </w:pPr>
            <w:r>
              <w:rPr>
                <w:w w:val="97.96190715971447"/>
                <w:rFonts w:ascii="E" w:hAnsi="E" w:eastAsia="E"/>
                <w:b w:val="0"/>
                <w:i w:val="0"/>
                <w:color w:val="000000"/>
                <w:sz w:val="21"/>
              </w:rPr>
              <w:t xml:space="preserve">shield </w:t>
            </w:r>
            <w:r>
              <w:rPr>
                <w:w w:val="97.96190715971447"/>
                <w:rFonts w:ascii="E" w:hAnsi="E" w:eastAsia="E"/>
                <w:b w:val="0"/>
                <w:i w:val="0"/>
                <w:color w:val="000000"/>
                <w:sz w:val="21"/>
              </w:rPr>
              <w:t xml:space="preserve">crossing </w:t>
            </w:r>
            <w:r>
              <w:rPr>
                <w:w w:val="97.96190715971447"/>
                <w:rFonts w:ascii="E" w:hAnsi="E" w:eastAsia="E"/>
                <w:b w:val="0"/>
                <w:i w:val="0"/>
                <w:color w:val="000000"/>
                <w:sz w:val="21"/>
              </w:rPr>
              <w:t xml:space="preserve">underneath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existing </w:t>
            </w:r>
            <w:r>
              <w:rPr>
                <w:w w:val="97.96190715971447"/>
                <w:rFonts w:ascii="E" w:hAnsi="E" w:eastAsia="E"/>
                <w:b w:val="0"/>
                <w:i w:val="0"/>
                <w:color w:val="000000"/>
                <w:sz w:val="21"/>
              </w:rPr>
              <w:t xml:space="preserve">station </w:t>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achieved, </w:t>
            </w:r>
            <w:r>
              <w:rPr>
                <w:w w:val="97.96190715971447"/>
                <w:rFonts w:ascii="E" w:hAnsi="E" w:eastAsia="E"/>
                <w:b w:val="0"/>
                <w:i w:val="0"/>
                <w:color w:val="000000"/>
                <w:sz w:val="21"/>
              </w:rPr>
              <w:t xml:space="preserve">thereby </w:t>
            </w:r>
            <w:r>
              <w:rPr>
                <w:w w:val="97.96190715971447"/>
                <w:rFonts w:ascii="E" w:hAnsi="E" w:eastAsia="E"/>
                <w:b w:val="0"/>
                <w:i w:val="0"/>
                <w:color w:val="000000"/>
                <w:sz w:val="21"/>
              </w:rPr>
              <w:t xml:space="preserve">ensuring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safe </w:t>
            </w:r>
            <w:r>
              <w:rPr>
                <w:w w:val="97.96190715971447"/>
                <w:rFonts w:ascii="E" w:hAnsi="E" w:eastAsia="E"/>
                <w:b w:val="0"/>
                <w:i w:val="0"/>
                <w:color w:val="000000"/>
                <w:sz w:val="21"/>
              </w:rPr>
              <w:t xml:space="preserve">operation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existing </w:t>
            </w:r>
            <w:r>
              <w:rPr>
                <w:w w:val="97.96190715971447"/>
                <w:rFonts w:ascii="E" w:hAnsi="E" w:eastAsia="E"/>
                <w:b w:val="0"/>
                <w:i w:val="0"/>
                <w:color w:val="000000"/>
                <w:sz w:val="21"/>
              </w:rPr>
              <w:t>line.</w:t>
            </w:r>
          </w:p>
          <w:p>
            <w:pPr>
              <w:autoSpaceDN w:val="0"/>
              <w:autoSpaceDE w:val="0"/>
              <w:widowControl/>
              <w:spacing w:line="486" w:lineRule="exact" w:before="0" w:after="0"/>
              <w:ind w:left="268" w:right="0" w:firstLine="0"/>
              <w:jc w:val="left"/>
            </w:pPr>
            <w:r>
              <w:rPr>
                <w:w w:val="97.96190715971447"/>
                <w:rFonts w:ascii="E" w:hAnsi="E" w:eastAsia="E"/>
                <w:b w:val="0"/>
                <w:i w:val="0"/>
                <w:color w:val="000000"/>
                <w:sz w:val="21"/>
              </w:rPr>
              <w:t>Keywords</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shield </w:t>
            </w:r>
            <w:r>
              <w:rPr>
                <w:w w:val="97.96190715971447"/>
                <w:rFonts w:ascii="E" w:hAnsi="E" w:eastAsia="E"/>
                <w:b w:val="0"/>
                <w:i w:val="0"/>
                <w:color w:val="000000"/>
                <w:sz w:val="21"/>
              </w:rPr>
              <w:t xml:space="preserve">tunnel; </w:t>
            </w:r>
            <w:r>
              <w:rPr>
                <w:w w:val="97.96190715971447"/>
                <w:rFonts w:ascii="E" w:hAnsi="E" w:eastAsia="E"/>
                <w:b w:val="0"/>
                <w:i w:val="0"/>
                <w:color w:val="000000"/>
                <w:sz w:val="21"/>
              </w:rPr>
              <w:t xml:space="preserve">obliquely </w:t>
            </w:r>
            <w:r>
              <w:rPr>
                <w:w w:val="97.96190715971447"/>
                <w:rFonts w:ascii="E" w:hAnsi="E" w:eastAsia="E"/>
                <w:b w:val="0"/>
                <w:i w:val="0"/>
                <w:color w:val="000000"/>
                <w:sz w:val="21"/>
              </w:rPr>
              <w:t xml:space="preserve">crossing; </w:t>
            </w:r>
            <w:r>
              <w:rPr>
                <w:w w:val="97.96190715971447"/>
                <w:rFonts w:ascii="E" w:hAnsi="E" w:eastAsia="E"/>
                <w:b w:val="0"/>
                <w:i w:val="0"/>
                <w:color w:val="000000"/>
                <w:sz w:val="21"/>
              </w:rPr>
              <w:t xml:space="preserve">existing </w:t>
            </w:r>
            <w:r>
              <w:rPr>
                <w:w w:val="97.96190715971447"/>
                <w:rFonts w:ascii="E" w:hAnsi="E" w:eastAsia="E"/>
                <w:b w:val="0"/>
                <w:i w:val="0"/>
                <w:color w:val="000000"/>
                <w:sz w:val="21"/>
              </w:rPr>
              <w:t xml:space="preserve">station; </w:t>
            </w:r>
            <w:r>
              <w:rPr>
                <w:w w:val="97.96190715971447"/>
                <w:rFonts w:ascii="E" w:hAnsi="E" w:eastAsia="E"/>
                <w:b w:val="0"/>
                <w:i w:val="0"/>
                <w:color w:val="000000"/>
                <w:sz w:val="21"/>
              </w:rPr>
              <w:t xml:space="preserve">numerical </w:t>
            </w:r>
            <w:r>
              <w:rPr>
                <w:w w:val="97.96190715971447"/>
                <w:rFonts w:ascii="E" w:hAnsi="E" w:eastAsia="E"/>
                <w:b w:val="0"/>
                <w:i w:val="0"/>
                <w:color w:val="000000"/>
                <w:sz w:val="21"/>
              </w:rPr>
              <w:t xml:space="preserve">simulation; </w:t>
            </w:r>
            <w:r>
              <w:rPr>
                <w:w w:val="97.96190715971447"/>
                <w:rFonts w:ascii="E" w:hAnsi="E" w:eastAsia="E"/>
                <w:b w:val="0"/>
                <w:i w:val="0"/>
                <w:color w:val="000000"/>
                <w:sz w:val="21"/>
              </w:rPr>
              <w:t xml:space="preserve">structural </w:t>
            </w:r>
            <w:r>
              <w:rPr>
                <w:w w:val="97.96190715971447"/>
                <w:rFonts w:ascii="E" w:hAnsi="E" w:eastAsia="E"/>
                <w:b w:val="0"/>
                <w:i w:val="0"/>
                <w:color w:val="000000"/>
                <w:sz w:val="21"/>
              </w:rPr>
              <w:t xml:space="preserve">deformation; </w:t>
            </w:r>
            <w:r>
              <w:rPr>
                <w:w w:val="97.96190715971447"/>
                <w:rFonts w:ascii="E" w:hAnsi="E" w:eastAsia="E"/>
                <w:b w:val="0"/>
                <w:i w:val="0"/>
                <w:color w:val="000000"/>
                <w:sz w:val="21"/>
              </w:rPr>
              <w:t>monitoring</w:t>
            </w:r>
          </w:p>
        </w:tc>
      </w:tr>
    </w:tbl>
    <w:p>
      <w:pPr>
        <w:autoSpaceDN w:val="0"/>
        <w:autoSpaceDE w:val="0"/>
        <w:widowControl/>
        <w:spacing w:line="14" w:lineRule="exact" w:before="0" w:after="112"/>
        <w:ind w:left="0" w:right="0"/>
      </w:pPr>
    </w:p>
    <w:p>
      <w:pPr>
        <w:sectPr>
          <w:pgSz w:w="11907" w:h="16840"/>
          <w:pgMar w:top="348" w:right="878" w:bottom="170" w:left="400" w:header="720" w:footer="720" w:gutter="0"/>
          <w:cols/>
          <w:docGrid w:linePitch="360"/>
        </w:sectPr>
      </w:pPr>
    </w:p>
    <w:p>
      <w:pPr>
        <w:autoSpaceDN w:val="0"/>
        <w:autoSpaceDE w:val="0"/>
        <w:widowControl/>
        <w:spacing w:line="224" w:lineRule="exact" w:before="0" w:after="0"/>
        <w:ind w:left="528" w:right="0" w:firstLine="0"/>
        <w:jc w:val="left"/>
      </w:pPr>
      <w:r>
        <w:rPr>
          <w:w w:val="97.03750014305115"/>
          <w:rFonts w:ascii="FZHTK" w:hAnsi="FZHTK" w:eastAsia="FZHTK"/>
          <w:b w:val="0"/>
          <w:i w:val="0"/>
          <w:color w:val="000000"/>
          <w:sz w:val="16"/>
        </w:rPr>
        <w:t>收稿日期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2021-02-01;</w:t>
      </w:r>
      <w:r>
        <w:rPr>
          <w:w w:val="97.03750014305115"/>
          <w:rFonts w:ascii="FZHTK" w:hAnsi="FZHTK" w:eastAsia="FZHTK"/>
          <w:b w:val="0"/>
          <w:i w:val="0"/>
          <w:color w:val="000000"/>
          <w:sz w:val="16"/>
        </w:rPr>
        <w:t>修回日期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2021-06-01</w:t>
      </w:r>
    </w:p>
    <w:p>
      <w:pPr>
        <w:autoSpaceDN w:val="0"/>
        <w:autoSpaceDE w:val="0"/>
        <w:widowControl/>
        <w:spacing w:line="224" w:lineRule="exact" w:before="0" w:after="0"/>
        <w:ind w:left="528" w:right="0" w:firstLine="0"/>
        <w:jc w:val="left"/>
      </w:pPr>
      <w:r>
        <w:rPr>
          <w:w w:val="97.03750014305115"/>
          <w:rFonts w:ascii="FZHTK" w:hAnsi="FZHTK" w:eastAsia="FZHTK"/>
          <w:b w:val="0"/>
          <w:i w:val="0"/>
          <w:color w:val="000000"/>
          <w:sz w:val="16"/>
        </w:rPr>
        <w:t>基金项目</w:t>
      </w:r>
      <w:r>
        <w:rPr>
          <w:w w:val="97.03750014305115"/>
          <w:rFonts w:ascii="E" w:hAnsi="E" w:eastAsia="E"/>
          <w:b w:val="0"/>
          <w:i w:val="0"/>
          <w:color w:val="000000"/>
          <w:sz w:val="16"/>
        </w:rPr>
        <w:t>:</w:t>
      </w:r>
      <w:r>
        <w:rPr>
          <w:w w:val="97.03750014305115"/>
          <w:rFonts w:ascii="FZSSK" w:hAnsi="FZSSK" w:eastAsia="FZSSK"/>
          <w:b w:val="0"/>
          <w:i w:val="0"/>
          <w:color w:val="000000"/>
          <w:sz w:val="16"/>
        </w:rPr>
        <w:t>国家自然科学基金资助项目</w:t>
      </w:r>
      <w:r>
        <w:rPr>
          <w:w w:val="97.03750014305115"/>
          <w:rFonts w:ascii="E" w:hAnsi="E" w:eastAsia="E"/>
          <w:b w:val="0"/>
          <w:i w:val="0"/>
          <w:color w:val="000000"/>
          <w:sz w:val="16"/>
        </w:rPr>
        <w:t>(51908065)</w:t>
      </w:r>
    </w:p>
    <w:p>
      <w:pPr>
        <w:autoSpaceDN w:val="0"/>
        <w:autoSpaceDE w:val="0"/>
        <w:widowControl/>
        <w:spacing w:line="224" w:lineRule="exact" w:before="0" w:after="0"/>
        <w:ind w:left="528" w:right="0" w:firstLine="0"/>
        <w:jc w:val="left"/>
      </w:pPr>
      <w:r>
        <w:rPr>
          <w:w w:val="97.03750014305115"/>
          <w:rFonts w:ascii="FZHTK" w:hAnsi="FZHTK" w:eastAsia="FZHTK"/>
          <w:b w:val="0"/>
          <w:i w:val="0"/>
          <w:color w:val="000000"/>
          <w:sz w:val="16"/>
        </w:rPr>
        <w:t>第一作者简介</w:t>
      </w:r>
      <w:r>
        <w:rPr>
          <w:w w:val="97.03750014305115"/>
          <w:rFonts w:ascii="E" w:hAnsi="E" w:eastAsia="E"/>
          <w:b w:val="0"/>
          <w:i w:val="0"/>
          <w:color w:val="000000"/>
          <w:sz w:val="16"/>
        </w:rPr>
        <w:t>:</w:t>
      </w:r>
      <w:r>
        <w:rPr>
          <w:w w:val="97.03750014305115"/>
          <w:rFonts w:ascii="FZSSK" w:hAnsi="FZSSK" w:eastAsia="FZSSK"/>
          <w:b w:val="0"/>
          <w:i w:val="0"/>
          <w:color w:val="000000"/>
          <w:sz w:val="16"/>
        </w:rPr>
        <w:t>孙会良</w:t>
      </w:r>
      <w:r>
        <w:rPr>
          <w:w w:val="97.03750014305115"/>
          <w:rFonts w:ascii="E" w:hAnsi="E" w:eastAsia="E"/>
          <w:b w:val="0"/>
          <w:i w:val="0"/>
          <w:color w:val="000000"/>
          <w:sz w:val="16"/>
        </w:rPr>
        <w:t>(1975—),</w:t>
      </w:r>
      <w:r>
        <w:rPr>
          <w:w w:val="97.03750014305115"/>
          <w:rFonts w:ascii="FZSSK" w:hAnsi="FZSSK" w:eastAsia="FZSSK"/>
          <w:b w:val="0"/>
          <w:i w:val="0"/>
          <w:color w:val="000000"/>
          <w:sz w:val="16"/>
        </w:rPr>
        <w:t>男</w:t>
      </w:r>
      <w:r>
        <w:rPr>
          <w:w w:val="97.03750014305115"/>
          <w:rFonts w:ascii="E" w:hAnsi="E" w:eastAsia="E"/>
          <w:b w:val="0"/>
          <w:i w:val="0"/>
          <w:color w:val="000000"/>
          <w:sz w:val="16"/>
        </w:rPr>
        <w:t>,</w:t>
      </w:r>
      <w:r>
        <w:rPr>
          <w:w w:val="97.03750014305115"/>
          <w:rFonts w:ascii="FZSSK" w:hAnsi="FZSSK" w:eastAsia="FZSSK"/>
          <w:b w:val="0"/>
          <w:i w:val="0"/>
          <w:color w:val="000000"/>
          <w:sz w:val="16"/>
        </w:rPr>
        <w:t>河北石家庄人</w:t>
      </w:r>
      <w:r>
        <w:rPr>
          <w:w w:val="97.03750014305115"/>
          <w:rFonts w:ascii="E" w:hAnsi="E" w:eastAsia="E"/>
          <w:b w:val="0"/>
          <w:i w:val="0"/>
          <w:color w:val="000000"/>
          <w:sz w:val="16"/>
        </w:rPr>
        <w:t>,</w:t>
      </w:r>
    </w:p>
    <w:p>
      <w:pPr>
        <w:autoSpaceDN w:val="0"/>
        <w:autoSpaceDE w:val="0"/>
        <w:widowControl/>
        <w:spacing w:line="366" w:lineRule="exact" w:before="0" w:after="0"/>
        <w:ind w:left="528" w:right="0" w:firstLine="0"/>
        <w:jc w:val="left"/>
      </w:pPr>
      <w:r>
        <w:rPr>
          <w:w w:val="97.03750014305115"/>
          <w:rFonts w:ascii="FZSSK" w:hAnsi="FZSSK" w:eastAsia="FZSSK"/>
          <w:b w:val="0"/>
          <w:i w:val="0"/>
          <w:color w:val="000000"/>
          <w:sz w:val="16"/>
        </w:rPr>
        <w:t>管理与研究工作</w:t>
      </w:r>
      <w:r>
        <w:rPr>
          <w:w w:val="97.03750014305115"/>
          <w:rFonts w:ascii="E" w:hAnsi="E" w:eastAsia="E"/>
          <w:b w:val="0"/>
          <w:i w:val="0"/>
          <w:color w:val="000000"/>
          <w:sz w:val="16"/>
        </w:rPr>
        <w:t xml:space="preserve">。E-mail: </w:t>
      </w:r>
      <w:r>
        <w:rPr>
          <w:w w:val="97.03750014305115"/>
          <w:rFonts w:ascii="E" w:hAnsi="E" w:eastAsia="E"/>
          <w:b w:val="0"/>
          <w:i w:val="0"/>
          <w:color w:val="000000"/>
          <w:sz w:val="16"/>
        </w:rPr>
        <w:t>58767511@ qq. com。</w:t>
      </w:r>
    </w:p>
    <w:p>
      <w:pPr>
        <w:sectPr>
          <w:type w:val="continuous"/>
          <w:pgSz w:w="11907" w:h="16840"/>
          <w:pgMar w:top="348" w:right="878" w:bottom="170" w:left="400" w:header="720" w:footer="720" w:gutter="0"/>
          <w:cols w:num="2" w:equalWidth="0">
            <w:col w:w="4128" w:space="0"/>
            <w:col w:w="6500" w:space="0"/>
          </w:cols>
          <w:docGrid w:linePitch="360"/>
        </w:sectPr>
      </w:pPr>
    </w:p>
    <w:p>
      <w:pPr>
        <w:autoSpaceDN w:val="0"/>
        <w:autoSpaceDE w:val="0"/>
        <w:widowControl/>
        <w:spacing w:line="366" w:lineRule="exact" w:before="0" w:after="508"/>
        <w:ind w:left="0" w:right="0" w:firstLine="0"/>
        <w:jc w:val="center"/>
      </w:pPr>
      <w:r>
        <w:rPr>
          <w:w w:val="97.03750014305115"/>
          <w:rFonts w:ascii="E" w:hAnsi="E" w:eastAsia="E"/>
          <w:b w:val="0"/>
          <w:i w:val="0"/>
          <w:color w:val="000000"/>
          <w:sz w:val="16"/>
        </w:rPr>
        <w:t>2017</w:t>
      </w:r>
      <w:r>
        <w:rPr>
          <w:w w:val="97.03750014305115"/>
          <w:rFonts w:ascii="FZSSK" w:hAnsi="FZSSK" w:eastAsia="FZSSK"/>
          <w:b w:val="0"/>
          <w:i w:val="0"/>
          <w:color w:val="000000"/>
          <w:sz w:val="16"/>
        </w:rPr>
        <w:t xml:space="preserve"> 年毕业于北京交通大学</w:t>
      </w:r>
      <w:r>
        <w:rPr>
          <w:w w:val="97.03750014305115"/>
          <w:rFonts w:ascii="E" w:hAnsi="E" w:eastAsia="E"/>
          <w:b w:val="0"/>
          <w:i w:val="0"/>
          <w:color w:val="000000"/>
          <w:sz w:val="16"/>
        </w:rPr>
        <w:t>,</w:t>
      </w:r>
      <w:r>
        <w:rPr>
          <w:w w:val="97.03750014305115"/>
          <w:rFonts w:ascii="FZSSK" w:hAnsi="FZSSK" w:eastAsia="FZSSK"/>
          <w:b w:val="0"/>
          <w:i w:val="0"/>
          <w:color w:val="000000"/>
          <w:sz w:val="16"/>
        </w:rPr>
        <w:t>水利工程建筑专业</w:t>
      </w:r>
      <w:r>
        <w:rPr>
          <w:w w:val="97.03750014305115"/>
          <w:rFonts w:ascii="E" w:hAnsi="E" w:eastAsia="E"/>
          <w:b w:val="0"/>
          <w:i w:val="0"/>
          <w:color w:val="000000"/>
          <w:sz w:val="16"/>
        </w:rPr>
        <w:t>,</w:t>
      </w:r>
      <w:r>
        <w:rPr>
          <w:w w:val="97.03750014305115"/>
          <w:rFonts w:ascii="FZSSK" w:hAnsi="FZSSK" w:eastAsia="FZSSK"/>
          <w:b w:val="0"/>
          <w:i w:val="0"/>
          <w:color w:val="000000"/>
          <w:sz w:val="16"/>
        </w:rPr>
        <w:t>硕士</w:t>
      </w:r>
      <w:r>
        <w:rPr>
          <w:w w:val="97.03750014305115"/>
          <w:rFonts w:ascii="E" w:hAnsi="E" w:eastAsia="E"/>
          <w:b w:val="0"/>
          <w:i w:val="0"/>
          <w:color w:val="000000"/>
          <w:sz w:val="16"/>
        </w:rPr>
        <w:t>,</w:t>
      </w:r>
      <w:r>
        <w:rPr>
          <w:w w:val="97.03750014305115"/>
          <w:rFonts w:ascii="FZSSK" w:hAnsi="FZSSK" w:eastAsia="FZSSK"/>
          <w:b w:val="0"/>
          <w:i w:val="0"/>
          <w:color w:val="000000"/>
          <w:sz w:val="16"/>
        </w:rPr>
        <w:t>高级工程师</w:t>
      </w:r>
      <w:r>
        <w:rPr>
          <w:w w:val="97.03750014305115"/>
          <w:rFonts w:ascii="E" w:hAnsi="E" w:eastAsia="E"/>
          <w:b w:val="0"/>
          <w:i w:val="0"/>
          <w:color w:val="000000"/>
          <w:sz w:val="16"/>
        </w:rPr>
        <w:t>,</w:t>
      </w:r>
      <w:r>
        <w:rPr>
          <w:w w:val="97.03750014305115"/>
          <w:rFonts w:ascii="FZSSK" w:hAnsi="FZSSK" w:eastAsia="FZSSK"/>
          <w:b w:val="0"/>
          <w:i w:val="0"/>
          <w:color w:val="000000"/>
          <w:sz w:val="16"/>
        </w:rPr>
        <w:t>现从事城市轨道交通工程</w:t>
      </w:r>
    </w:p>
    <w:p>
      <w:pPr>
        <w:sectPr>
          <w:type w:val="nextColumn"/>
          <w:pgSz w:w="11907" w:h="16840"/>
          <w:pgMar w:top="348" w:right="878" w:bottom="170" w:left="400" w:header="720" w:footer="720" w:gutter="0"/>
          <w:cols w:num="2" w:equalWidth="0">
            <w:col w:w="4128" w:space="0"/>
            <w:col w:w="650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348" w:right="878" w:bottom="170" w:left="40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7543800</wp:posOffset>
            </wp:positionV>
            <wp:extent cx="508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7543800</wp:posOffset>
            </wp:positionV>
            <wp:extent cx="114300" cy="635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7505700</wp:posOffset>
            </wp:positionV>
            <wp:extent cx="381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7505700</wp:posOffset>
            </wp:positionV>
            <wp:extent cx="203200" cy="1016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7505700</wp:posOffset>
            </wp:positionV>
            <wp:extent cx="203200" cy="1016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7493000</wp:posOffset>
            </wp:positionV>
            <wp:extent cx="266700" cy="165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6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7480300</wp:posOffset>
            </wp:positionV>
            <wp:extent cx="203200" cy="1270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03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7429500</wp:posOffset>
            </wp:positionV>
            <wp:extent cx="508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7416800</wp:posOffset>
            </wp:positionV>
            <wp:extent cx="1905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3934460</wp:posOffset>
            </wp:positionH>
            <wp:positionV relativeFrom="page">
              <wp:posOffset>7233920</wp:posOffset>
            </wp:positionV>
            <wp:extent cx="3023869" cy="1781433"/>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23869" cy="17814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8674100</wp:posOffset>
            </wp:positionV>
            <wp:extent cx="50800" cy="635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8661400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8661400</wp:posOffset>
            </wp:positionV>
            <wp:extent cx="635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8661400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8585200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7886700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7772400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7734300</wp:posOffset>
            </wp:positionV>
            <wp:extent cx="63500" cy="635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7721600</wp:posOffset>
            </wp:positionV>
            <wp:extent cx="127000" cy="1016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7708900</wp:posOffset>
            </wp:positionV>
            <wp:extent cx="508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7696200</wp:posOffset>
            </wp:positionV>
            <wp:extent cx="635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7658100</wp:posOffset>
            </wp:positionV>
            <wp:extent cx="50800" cy="635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7658100</wp:posOffset>
            </wp:positionV>
            <wp:extent cx="63500" cy="762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7658100</wp:posOffset>
            </wp:positionV>
            <wp:extent cx="63500" cy="762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7620000</wp:posOffset>
            </wp:positionV>
            <wp:extent cx="38100" cy="508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7620000</wp:posOffset>
            </wp:positionV>
            <wp:extent cx="203200" cy="165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03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7607300</wp:posOffset>
            </wp:positionV>
            <wp:extent cx="139700" cy="762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7581900</wp:posOffset>
            </wp:positionV>
            <wp:extent cx="203200" cy="165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03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7543800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1179"/>
        <w:gridCol w:w="1179"/>
        <w:gridCol w:w="1179"/>
        <w:gridCol w:w="1179"/>
        <w:gridCol w:w="1179"/>
        <w:gridCol w:w="1179"/>
        <w:gridCol w:w="1179"/>
        <w:gridCol w:w="1179"/>
        <w:gridCol w:w="1179"/>
      </w:tblGrid>
      <w:tr>
        <w:trPr>
          <w:trHeight w:hRule="exact" w:val="368"/>
        </w:trPr>
        <w:tc>
          <w:tcPr>
            <w:tcW w:type="dxa" w:w="920"/>
            <w:tcBorders/>
            <w:tcMar>
              <w:start w:w="0" w:type="dxa"/>
              <w:end w:w="0" w:type="dxa"/>
            </w:tcMar>
          </w:tcPr>
          <w:p>
            <w:pPr>
              <w:autoSpaceDN w:val="0"/>
              <w:autoSpaceDE w:val="0"/>
              <w:widowControl/>
              <w:spacing w:line="368" w:lineRule="exact" w:before="0" w:after="0"/>
              <w:ind w:left="0" w:right="102"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7</w:t>
            </w:r>
            <w:r>
              <w:rPr>
                <w:w w:val="97.03750014305115"/>
                <w:rFonts w:ascii="FZSSK" w:hAnsi="FZSSK" w:eastAsia="FZSSK"/>
                <w:b w:val="0"/>
                <w:i w:val="0"/>
                <w:color w:val="000000"/>
                <w:sz w:val="16"/>
              </w:rPr>
              <w:t xml:space="preserve"> 期</w:t>
            </w:r>
          </w:p>
        </w:tc>
        <w:tc>
          <w:tcPr>
            <w:tcW w:type="dxa" w:w="680"/>
            <w:tcBorders/>
            <w:tcMar>
              <w:start w:w="0" w:type="dxa"/>
              <w:end w:w="0" w:type="dxa"/>
            </w:tcMar>
          </w:tcPr>
          <w:p>
            <w:pPr>
              <w:autoSpaceDN w:val="0"/>
              <w:autoSpaceDE w:val="0"/>
              <w:widowControl/>
              <w:spacing w:line="368" w:lineRule="exact" w:before="0" w:after="0"/>
              <w:ind w:left="140" w:right="0" w:firstLine="0"/>
              <w:jc w:val="left"/>
            </w:pPr>
            <w:r>
              <w:rPr>
                <w:w w:val="97.03750014305115"/>
                <w:rFonts w:ascii="FZSSK" w:hAnsi="FZSSK" w:eastAsia="FZSSK"/>
                <w:b w:val="0"/>
                <w:i w:val="0"/>
                <w:color w:val="000000"/>
                <w:sz w:val="16"/>
              </w:rPr>
              <w:t>孙会良</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22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p>
        </w:tc>
        <w:tc>
          <w:tcPr>
            <w:tcW w:type="dxa" w:w="77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地铁曲线接收段盾构近距离斜穿既有车站施工风险控制</w:t>
            </w:r>
            <w:r>
              <w:rPr>
                <w:w w:val="97.03750014305115"/>
                <w:rFonts w:ascii="E" w:hAnsi="E" w:eastAsia="E"/>
                <w:b w:val="0"/>
                <w:i w:val="0"/>
                <w:color w:val="000000"/>
                <w:sz w:val="16"/>
              </w:rPr>
              <w:t>———</w:t>
            </w:r>
            <w:r>
              <w:rPr>
                <w:w w:val="97.03750014305115"/>
                <w:rFonts w:ascii="FZSSK" w:hAnsi="FZSSK" w:eastAsia="FZSSK"/>
                <w:b w:val="0"/>
                <w:i w:val="0"/>
                <w:color w:val="000000"/>
                <w:sz w:val="16"/>
              </w:rPr>
              <w:t>以南宁轨道交通</w:t>
            </w:r>
            <w:r>
              <w:rPr>
                <w:w w:val="97.03750014305115"/>
                <w:rFonts w:ascii="E" w:hAnsi="E" w:eastAsia="E"/>
                <w:b w:val="0"/>
                <w:i w:val="0"/>
                <w:color w:val="000000"/>
                <w:sz w:val="16"/>
              </w:rPr>
              <w:t>5</w:t>
            </w:r>
            <w:r>
              <w:rPr>
                <w:w w:val="97.03750014305115"/>
                <w:rFonts w:ascii="FZSSK" w:hAnsi="FZSSK" w:eastAsia="FZSSK"/>
                <w:b w:val="0"/>
                <w:i w:val="0"/>
                <w:color w:val="000000"/>
                <w:sz w:val="16"/>
              </w:rPr>
              <w:t xml:space="preserve"> 号线下穿既有</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号线广西大学站为例</w:t>
            </w:r>
          </w:p>
        </w:tc>
        <w:tc>
          <w:tcPr>
            <w:tcW w:type="dxa" w:w="20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0</w:t>
            </w:r>
          </w:p>
        </w:tc>
        <w:tc>
          <w:tcPr>
            <w:tcW w:type="dxa" w:w="12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7</w:t>
            </w:r>
          </w:p>
        </w:tc>
      </w:tr>
    </w:tbl>
    <w:p>
      <w:pPr>
        <w:autoSpaceDN w:val="0"/>
        <w:autoSpaceDE w:val="0"/>
        <w:widowControl/>
        <w:spacing w:line="14" w:lineRule="exact" w:before="0" w:after="94"/>
        <w:ind w:left="0" w:right="0"/>
      </w:pPr>
    </w:p>
    <w:p>
      <w:pPr>
        <w:sectPr>
          <w:pgSz w:w="11907" w:h="16840"/>
          <w:pgMar w:top="464" w:right="894" w:bottom="170" w:left="400" w:header="720" w:footer="720" w:gutter="0"/>
          <w:cols/>
          <w:docGrid w:linePitch="360"/>
        </w:sectPr>
      </w:pPr>
    </w:p>
    <w:p>
      <w:pPr>
        <w:autoSpaceDN w:val="0"/>
        <w:tabs>
          <w:tab w:pos="948" w:val="left"/>
        </w:tabs>
        <w:autoSpaceDE w:val="0"/>
        <w:widowControl/>
        <w:spacing w:line="330" w:lineRule="exact" w:before="230" w:after="0"/>
        <w:ind w:left="522" w:right="144" w:firstLine="0"/>
        <w:jc w:val="left"/>
      </w:pPr>
      <w:r>
        <w:rPr>
          <w:w w:val="98.65000247955322"/>
          <w:rFonts w:ascii="E" w:hAnsi="E" w:eastAsia="E"/>
          <w:b w:val="0"/>
          <w:i w:val="0"/>
          <w:color w:val="000000"/>
          <w:sz w:val="24"/>
        </w:rPr>
        <w:t xml:space="preserve">0 </w:t>
      </w:r>
      <w:r>
        <w:rPr>
          <w:w w:val="98.65000247955322"/>
          <w:rFonts w:ascii="FZHTK" w:hAnsi="FZHTK" w:eastAsia="FZHTK"/>
          <w:b w:val="0"/>
          <w:i w:val="0"/>
          <w:color w:val="000000"/>
          <w:sz w:val="24"/>
        </w:rPr>
        <w:t>引言</w:t>
      </w:r>
      <w:r>
        <w:br/>
      </w:r>
      <w:r>
        <w:tab/>
      </w:r>
      <w:r>
        <w:rPr>
          <w:w w:val="97.96190715971447"/>
          <w:rFonts w:ascii="FZSSK" w:hAnsi="FZSSK" w:eastAsia="FZSSK"/>
          <w:b w:val="0"/>
          <w:i w:val="0"/>
          <w:color w:val="000000"/>
          <w:sz w:val="21"/>
        </w:rPr>
        <w:t>随着国内城市轨道交通建设的快速发展</w:t>
      </w:r>
      <w:r>
        <w:rPr>
          <w:w w:val="97.96190715971447"/>
          <w:rFonts w:ascii="E" w:hAnsi="E" w:eastAsia="E"/>
          <w:b w:val="0"/>
          <w:i w:val="0"/>
          <w:color w:val="000000"/>
          <w:sz w:val="21"/>
        </w:rPr>
        <w:t>,</w:t>
      </w:r>
      <w:r>
        <w:rPr>
          <w:w w:val="97.96190715971447"/>
          <w:rFonts w:ascii="FZSSK" w:hAnsi="FZSSK" w:eastAsia="FZSSK"/>
          <w:b w:val="0"/>
          <w:i w:val="0"/>
          <w:color w:val="000000"/>
          <w:sz w:val="21"/>
        </w:rPr>
        <w:t>新建地</w:t>
      </w:r>
      <w:r>
        <w:rPr>
          <w:w w:val="97.96190715971447"/>
          <w:rFonts w:ascii="FZSSK" w:hAnsi="FZSSK" w:eastAsia="FZSSK"/>
          <w:b w:val="0"/>
          <w:i w:val="0"/>
          <w:color w:val="000000"/>
          <w:sz w:val="21"/>
        </w:rPr>
        <w:t>铁线路下穿既有车站或区间的情况越来越多</w:t>
      </w:r>
      <w:r>
        <w:rPr>
          <w:w w:val="97.96190715971447"/>
          <w:rFonts w:ascii="E" w:hAnsi="E" w:eastAsia="E"/>
          <w:b w:val="0"/>
          <w:i w:val="0"/>
          <w:color w:val="000000"/>
          <w:sz w:val="21"/>
        </w:rPr>
        <w:t>,</w:t>
      </w:r>
      <w:r>
        <w:rPr>
          <w:w w:val="97.96190715971447"/>
          <w:rFonts w:ascii="FZSSK" w:hAnsi="FZSSK" w:eastAsia="FZSSK"/>
          <w:b w:val="0"/>
          <w:i w:val="0"/>
          <w:color w:val="000000"/>
          <w:sz w:val="21"/>
        </w:rPr>
        <w:t>往往成</w:t>
      </w:r>
      <w:r>
        <w:rPr>
          <w:w w:val="97.96190715971447"/>
          <w:rFonts w:ascii="FZSSK" w:hAnsi="FZSSK" w:eastAsia="FZSSK"/>
          <w:b w:val="0"/>
          <w:i w:val="0"/>
          <w:color w:val="000000"/>
          <w:sz w:val="21"/>
        </w:rPr>
        <w:t>为整条线路工期控制的关键</w:t>
      </w:r>
      <w:r>
        <w:rPr>
          <w:w w:val="97.96190715971447"/>
          <w:rFonts w:ascii="E" w:hAnsi="E" w:eastAsia="E"/>
          <w:b w:val="0"/>
          <w:i w:val="0"/>
          <w:color w:val="000000"/>
          <w:sz w:val="21"/>
        </w:rPr>
        <w:t>。</w:t>
      </w:r>
      <w:r>
        <w:rPr>
          <w:w w:val="97.96190715971447"/>
          <w:rFonts w:ascii="FZSSK" w:hAnsi="FZSSK" w:eastAsia="FZSSK"/>
          <w:b w:val="0"/>
          <w:i w:val="0"/>
          <w:color w:val="000000"/>
          <w:sz w:val="21"/>
        </w:rPr>
        <w:t>当新建地铁隧道下穿既</w:t>
      </w:r>
      <w:r>
        <w:rPr>
          <w:w w:val="97.96190715971447"/>
          <w:rFonts w:ascii="FZSSK" w:hAnsi="FZSSK" w:eastAsia="FZSSK"/>
          <w:b w:val="0"/>
          <w:i w:val="0"/>
          <w:color w:val="000000"/>
          <w:sz w:val="21"/>
        </w:rPr>
        <w:t>有地铁结构时</w:t>
      </w:r>
      <w:r>
        <w:rPr>
          <w:w w:val="97.96190715971447"/>
          <w:rFonts w:ascii="E" w:hAnsi="E" w:eastAsia="E"/>
          <w:b w:val="0"/>
          <w:i w:val="0"/>
          <w:color w:val="000000"/>
          <w:sz w:val="21"/>
        </w:rPr>
        <w:t>,</w:t>
      </w:r>
      <w:r>
        <w:rPr>
          <w:w w:val="97.96190715971447"/>
          <w:rFonts w:ascii="FZSSK" w:hAnsi="FZSSK" w:eastAsia="FZSSK"/>
          <w:b w:val="0"/>
          <w:i w:val="0"/>
          <w:color w:val="000000"/>
          <w:sz w:val="21"/>
        </w:rPr>
        <w:t>一旦处理不当</w:t>
      </w:r>
      <w:r>
        <w:rPr>
          <w:w w:val="97.96190715971447"/>
          <w:rFonts w:ascii="E" w:hAnsi="E" w:eastAsia="E"/>
          <w:b w:val="0"/>
          <w:i w:val="0"/>
          <w:color w:val="000000"/>
          <w:sz w:val="21"/>
        </w:rPr>
        <w:t>,</w:t>
      </w:r>
      <w:r>
        <w:rPr>
          <w:w w:val="97.96190715971447"/>
          <w:rFonts w:ascii="FZSSK" w:hAnsi="FZSSK" w:eastAsia="FZSSK"/>
          <w:b w:val="0"/>
          <w:i w:val="0"/>
          <w:color w:val="000000"/>
          <w:sz w:val="21"/>
        </w:rPr>
        <w:t>不仅会影响既有结构的</w:t>
      </w:r>
      <w:r>
        <w:rPr>
          <w:w w:val="97.96190715971447"/>
          <w:rFonts w:ascii="FZSSK" w:hAnsi="FZSSK" w:eastAsia="FZSSK"/>
          <w:b w:val="0"/>
          <w:i w:val="0"/>
          <w:color w:val="000000"/>
          <w:sz w:val="21"/>
        </w:rPr>
        <w:t>服役安全</w:t>
      </w:r>
      <w:r>
        <w:rPr>
          <w:w w:val="97.96190715971447"/>
          <w:rFonts w:ascii="E" w:hAnsi="E" w:eastAsia="E"/>
          <w:b w:val="0"/>
          <w:i w:val="0"/>
          <w:color w:val="000000"/>
          <w:sz w:val="21"/>
        </w:rPr>
        <w:t>,</w:t>
      </w:r>
      <w:r>
        <w:rPr>
          <w:w w:val="97.96190715971447"/>
          <w:rFonts w:ascii="FZSSK" w:hAnsi="FZSSK" w:eastAsia="FZSSK"/>
          <w:b w:val="0"/>
          <w:i w:val="0"/>
          <w:color w:val="000000"/>
          <w:sz w:val="21"/>
        </w:rPr>
        <w:t>严重时还会危及列车运行安全</w:t>
      </w:r>
      <w:r>
        <w:rPr>
          <w:w w:val="97.96190715971447"/>
          <w:rFonts w:ascii="E" w:hAnsi="E" w:eastAsia="E"/>
          <w:b w:val="0"/>
          <w:i w:val="0"/>
          <w:color w:val="000000"/>
          <w:sz w:val="21"/>
        </w:rPr>
        <w:t>。</w:t>
      </w:r>
    </w:p>
    <w:p>
      <w:pPr>
        <w:autoSpaceDN w:val="0"/>
        <w:autoSpaceDE w:val="0"/>
        <w:widowControl/>
        <w:spacing w:line="336" w:lineRule="exact" w:before="150" w:after="0"/>
        <w:ind w:left="528" w:right="210" w:firstLine="420"/>
        <w:jc w:val="both"/>
      </w:pPr>
      <w:r>
        <w:rPr>
          <w:w w:val="97.96190715971447"/>
          <w:rFonts w:ascii="FZSSK" w:hAnsi="FZSSK" w:eastAsia="FZSSK"/>
          <w:b w:val="0"/>
          <w:i w:val="0"/>
          <w:color w:val="000000"/>
          <w:sz w:val="21"/>
        </w:rPr>
        <w:t>目前</w:t>
      </w:r>
      <w:r>
        <w:rPr>
          <w:w w:val="97.96190715971447"/>
          <w:rFonts w:ascii="E" w:hAnsi="E" w:eastAsia="E"/>
          <w:b w:val="0"/>
          <w:i w:val="0"/>
          <w:color w:val="000000"/>
          <w:sz w:val="21"/>
        </w:rPr>
        <w:t>,</w:t>
      </w:r>
      <w:r>
        <w:rPr>
          <w:w w:val="97.96190715971447"/>
          <w:rFonts w:ascii="FZSSK" w:hAnsi="FZSSK" w:eastAsia="FZSSK"/>
          <w:b w:val="0"/>
          <w:i w:val="0"/>
          <w:color w:val="000000"/>
          <w:sz w:val="21"/>
        </w:rPr>
        <w:t>新建盾构隧道下穿既有线相互影响方面已</w:t>
      </w:r>
      <w:r>
        <w:rPr>
          <w:w w:val="97.96190715971447"/>
          <w:rFonts w:ascii="FZSSK" w:hAnsi="FZSSK" w:eastAsia="FZSSK"/>
          <w:b w:val="0"/>
          <w:i w:val="0"/>
          <w:color w:val="000000"/>
          <w:sz w:val="21"/>
        </w:rPr>
        <w:t>有较多的研究成果</w:t>
      </w:r>
      <w:r>
        <w:rPr>
          <w:w w:val="97.96190715971447"/>
          <w:rFonts w:ascii="E" w:hAnsi="E" w:eastAsia="E"/>
          <w:b w:val="0"/>
          <w:i w:val="0"/>
          <w:color w:val="000000"/>
          <w:sz w:val="21"/>
        </w:rPr>
        <w:t>。</w:t>
      </w:r>
      <w:r>
        <w:rPr>
          <w:w w:val="97.96190715971447"/>
          <w:rFonts w:ascii="FZSSK" w:hAnsi="FZSSK" w:eastAsia="FZSSK"/>
          <w:b w:val="0"/>
          <w:i w:val="0"/>
          <w:color w:val="000000"/>
          <w:sz w:val="21"/>
        </w:rPr>
        <w:t>郭庆昊等</w:t>
      </w:r>
      <w:r>
        <w:rPr>
          <w:w w:val="98.65000247955322"/>
          <w:rFonts w:ascii="E" w:hAnsi="E" w:eastAsia="E"/>
          <w:b w:val="0"/>
          <w:i w:val="0"/>
          <w:color w:val="000000"/>
          <w:sz w:val="12"/>
        </w:rPr>
        <w:t>[1]</w:t>
      </w:r>
      <w:r>
        <w:rPr>
          <w:w w:val="97.96190715971447"/>
          <w:rFonts w:ascii="FZSSK" w:hAnsi="FZSSK" w:eastAsia="FZSSK"/>
          <w:b w:val="0"/>
          <w:i w:val="0"/>
          <w:color w:val="000000"/>
          <w:sz w:val="21"/>
        </w:rPr>
        <w:t>分析了盾构施工对</w:t>
      </w:r>
      <w:r>
        <w:rPr>
          <w:w w:val="97.96190715971447"/>
          <w:rFonts w:ascii="FZSSK" w:hAnsi="FZSSK" w:eastAsia="FZSSK"/>
          <w:b w:val="0"/>
          <w:i w:val="0"/>
          <w:color w:val="000000"/>
          <w:sz w:val="21"/>
        </w:rPr>
        <w:t>既有车站的受力</w:t>
      </w:r>
      <w:r>
        <w:rPr>
          <w:w w:val="97.96190715971447"/>
          <w:rFonts w:ascii="E" w:hAnsi="E" w:eastAsia="E"/>
          <w:b w:val="0"/>
          <w:i w:val="0"/>
          <w:color w:val="000000"/>
          <w:sz w:val="21"/>
        </w:rPr>
        <w:t>、</w:t>
      </w:r>
      <w:r>
        <w:rPr>
          <w:w w:val="97.96190715971447"/>
          <w:rFonts w:ascii="FZSSK" w:hAnsi="FZSSK" w:eastAsia="FZSSK"/>
          <w:b w:val="0"/>
          <w:i w:val="0"/>
          <w:color w:val="000000"/>
          <w:sz w:val="21"/>
        </w:rPr>
        <w:t>变形和整体安全性的影响</w:t>
      </w:r>
      <w:r>
        <w:rPr>
          <w:w w:val="97.96190715971447"/>
          <w:rFonts w:ascii="E" w:hAnsi="E" w:eastAsia="E"/>
          <w:b w:val="0"/>
          <w:i w:val="0"/>
          <w:color w:val="000000"/>
          <w:sz w:val="21"/>
        </w:rPr>
        <w:t>;</w:t>
      </w:r>
      <w:r>
        <w:rPr>
          <w:w w:val="97.96190715971447"/>
          <w:rFonts w:ascii="FZSSK" w:hAnsi="FZSSK" w:eastAsia="FZSSK"/>
          <w:b w:val="0"/>
          <w:i w:val="0"/>
          <w:color w:val="000000"/>
          <w:sz w:val="21"/>
        </w:rPr>
        <w:t>杨广武</w:t>
      </w:r>
      <w:r>
        <w:rPr>
          <w:w w:val="97.96190715971447"/>
          <w:rFonts w:ascii="FZSSK" w:hAnsi="FZSSK" w:eastAsia="FZSSK"/>
          <w:b w:val="0"/>
          <w:i w:val="0"/>
          <w:color w:val="000000"/>
          <w:sz w:val="21"/>
        </w:rPr>
        <w:t>等</w:t>
      </w:r>
      <w:r>
        <w:rPr>
          <w:w w:val="98.65000247955322"/>
          <w:rFonts w:ascii="E" w:hAnsi="E" w:eastAsia="E"/>
          <w:b w:val="0"/>
          <w:i w:val="0"/>
          <w:color w:val="000000"/>
          <w:sz w:val="12"/>
        </w:rPr>
        <w:t>[2]</w:t>
      </w:r>
      <w:r>
        <w:rPr>
          <w:w w:val="97.96190715971447"/>
          <w:rFonts w:ascii="FZSSK" w:hAnsi="FZSSK" w:eastAsia="FZSSK"/>
          <w:b w:val="0"/>
          <w:i w:val="0"/>
          <w:color w:val="000000"/>
          <w:sz w:val="21"/>
        </w:rPr>
        <w:t>采用</w:t>
      </w:r>
      <w:r>
        <w:rPr>
          <w:w w:val="97.96190715971447"/>
          <w:rFonts w:ascii="E" w:hAnsi="E" w:eastAsia="E"/>
          <w:b w:val="0"/>
          <w:i w:val="0"/>
          <w:color w:val="000000"/>
          <w:sz w:val="21"/>
        </w:rPr>
        <w:t>FLAC</w:t>
      </w:r>
      <w:r>
        <w:rPr>
          <w:w w:val="97.96190715971447"/>
          <w:rFonts w:ascii="FZSSK" w:hAnsi="FZSSK" w:eastAsia="FZSSK"/>
          <w:b w:val="0"/>
          <w:i w:val="0"/>
          <w:color w:val="000000"/>
          <w:sz w:val="21"/>
        </w:rPr>
        <w:t xml:space="preserve"> 软件分析盾构穿越施工沉降的影响规</w:t>
      </w:r>
      <w:r>
        <w:rPr>
          <w:w w:val="97.96190715971447"/>
          <w:rFonts w:ascii="FZSSK" w:hAnsi="FZSSK" w:eastAsia="FZSSK"/>
          <w:b w:val="0"/>
          <w:i w:val="0"/>
          <w:color w:val="000000"/>
          <w:sz w:val="21"/>
        </w:rPr>
        <w:t>律</w:t>
      </w:r>
      <w:r>
        <w:rPr>
          <w:w w:val="97.96190715971447"/>
          <w:rFonts w:ascii="E" w:hAnsi="E" w:eastAsia="E"/>
          <w:b w:val="0"/>
          <w:i w:val="0"/>
          <w:color w:val="000000"/>
          <w:sz w:val="21"/>
        </w:rPr>
        <w:t>;</w:t>
      </w:r>
      <w:r>
        <w:rPr>
          <w:w w:val="97.96190715971447"/>
          <w:rFonts w:ascii="FZSSK" w:hAnsi="FZSSK" w:eastAsia="FZSSK"/>
          <w:b w:val="0"/>
          <w:i w:val="0"/>
          <w:color w:val="000000"/>
          <w:sz w:val="21"/>
        </w:rPr>
        <w:t>李立等</w:t>
      </w:r>
      <w:r>
        <w:rPr>
          <w:w w:val="98.65000247955322"/>
          <w:rFonts w:ascii="E" w:hAnsi="E" w:eastAsia="E"/>
          <w:b w:val="0"/>
          <w:i w:val="0"/>
          <w:color w:val="000000"/>
          <w:sz w:val="12"/>
        </w:rPr>
        <w:t>[3]</w:t>
      </w:r>
      <w:r>
        <w:rPr>
          <w:w w:val="97.96190715971447"/>
          <w:rFonts w:ascii="FZSSK" w:hAnsi="FZSSK" w:eastAsia="FZSSK"/>
          <w:b w:val="0"/>
          <w:i w:val="0"/>
          <w:color w:val="000000"/>
          <w:sz w:val="21"/>
        </w:rPr>
        <w:t>通过方案比选和数值计算预测盾构施工</w:t>
      </w:r>
      <w:r>
        <w:rPr>
          <w:w w:val="97.96190715971447"/>
          <w:rFonts w:ascii="FZSSK" w:hAnsi="FZSSK" w:eastAsia="FZSSK"/>
          <w:b w:val="0"/>
          <w:i w:val="0"/>
          <w:color w:val="000000"/>
          <w:sz w:val="21"/>
        </w:rPr>
        <w:t>对既有线的影响</w:t>
      </w:r>
      <w:r>
        <w:rPr>
          <w:w w:val="97.96190715971447"/>
          <w:rFonts w:ascii="E" w:hAnsi="E" w:eastAsia="E"/>
          <w:b w:val="0"/>
          <w:i w:val="0"/>
          <w:color w:val="000000"/>
          <w:sz w:val="21"/>
        </w:rPr>
        <w:t>;</w:t>
      </w:r>
      <w:r>
        <w:rPr>
          <w:w w:val="97.96190715971447"/>
          <w:rFonts w:ascii="FZSSK" w:hAnsi="FZSSK" w:eastAsia="FZSSK"/>
          <w:b w:val="0"/>
          <w:i w:val="0"/>
          <w:color w:val="000000"/>
          <w:sz w:val="21"/>
        </w:rPr>
        <w:t>吕向红等</w:t>
      </w:r>
      <w:r>
        <w:rPr>
          <w:w w:val="98.65000247955322"/>
          <w:rFonts w:ascii="E" w:hAnsi="E" w:eastAsia="E"/>
          <w:b w:val="0"/>
          <w:i w:val="0"/>
          <w:color w:val="000000"/>
          <w:sz w:val="12"/>
        </w:rPr>
        <w:t>[4]</w:t>
      </w:r>
      <w:r>
        <w:rPr>
          <w:w w:val="97.96190715971447"/>
          <w:rFonts w:ascii="FZSSK" w:hAnsi="FZSSK" w:eastAsia="FZSSK"/>
          <w:b w:val="0"/>
          <w:i w:val="0"/>
          <w:color w:val="000000"/>
          <w:sz w:val="21"/>
        </w:rPr>
        <w:t>介绍了全断面卵石地层</w:t>
      </w:r>
      <w:r>
        <w:rPr>
          <w:w w:val="97.96190715971447"/>
          <w:rFonts w:ascii="FZSSK" w:hAnsi="FZSSK" w:eastAsia="FZSSK"/>
          <w:b w:val="0"/>
          <w:i w:val="0"/>
          <w:color w:val="000000"/>
          <w:sz w:val="21"/>
        </w:rPr>
        <w:t>中盾构近距离穿越地铁既有线的技术措施</w:t>
      </w:r>
      <w:r>
        <w:rPr>
          <w:w w:val="97.96190715971447"/>
          <w:rFonts w:ascii="E" w:hAnsi="E" w:eastAsia="E"/>
          <w:b w:val="0"/>
          <w:i w:val="0"/>
          <w:color w:val="000000"/>
          <w:sz w:val="21"/>
        </w:rPr>
        <w:t>;</w:t>
      </w:r>
      <w:r>
        <w:rPr>
          <w:w w:val="97.96190715971447"/>
          <w:rFonts w:ascii="FZSSK" w:hAnsi="FZSSK" w:eastAsia="FZSSK"/>
          <w:b w:val="0"/>
          <w:i w:val="0"/>
          <w:color w:val="000000"/>
          <w:sz w:val="21"/>
        </w:rPr>
        <w:t>杨志勇</w:t>
      </w:r>
    </w:p>
    <w:p>
      <w:pPr>
        <w:autoSpaceDN w:val="0"/>
        <w:autoSpaceDE w:val="0"/>
        <w:widowControl/>
        <w:spacing w:line="308" w:lineRule="exact" w:before="0" w:after="0"/>
        <w:ind w:left="528" w:right="0" w:firstLine="0"/>
        <w:jc w:val="left"/>
      </w:pPr>
      <w:r>
        <w:rPr>
          <w:w w:val="97.96190715971447"/>
          <w:rFonts w:ascii="FZSSK" w:hAnsi="FZSSK" w:eastAsia="FZSSK"/>
          <w:b w:val="0"/>
          <w:i w:val="0"/>
          <w:color w:val="000000"/>
          <w:sz w:val="21"/>
        </w:rPr>
        <w:t>等</w:t>
      </w:r>
      <w:r>
        <w:rPr>
          <w:w w:val="98.65000247955322"/>
          <w:rFonts w:ascii="E" w:hAnsi="E" w:eastAsia="E"/>
          <w:b w:val="0"/>
          <w:i w:val="0"/>
          <w:color w:val="000000"/>
          <w:sz w:val="12"/>
        </w:rPr>
        <w:t>[5]</w:t>
      </w:r>
      <w:r>
        <w:rPr>
          <w:w w:val="97.96190715971447"/>
          <w:rFonts w:ascii="FZSSK" w:hAnsi="FZSSK" w:eastAsia="FZSSK"/>
          <w:b w:val="0"/>
          <w:i w:val="0"/>
          <w:color w:val="000000"/>
          <w:sz w:val="21"/>
        </w:rPr>
        <w:t>分析了左右线盾构下穿运营隧道施工过程和沉</w:t>
      </w:r>
    </w:p>
    <w:p>
      <w:pPr>
        <w:autoSpaceDN w:val="0"/>
        <w:autoSpaceDE w:val="0"/>
        <w:widowControl/>
        <w:spacing w:line="336" w:lineRule="exact" w:before="156" w:after="0"/>
        <w:ind w:left="528" w:right="144" w:firstLine="0"/>
        <w:jc w:val="left"/>
      </w:pPr>
      <w:r>
        <w:rPr>
          <w:w w:val="97.96190715971447"/>
          <w:rFonts w:ascii="FZSSK" w:hAnsi="FZSSK" w:eastAsia="FZSSK"/>
          <w:b w:val="0"/>
          <w:i w:val="0"/>
          <w:color w:val="000000"/>
          <w:sz w:val="21"/>
        </w:rPr>
        <w:t>降叠加效应影响</w:t>
      </w:r>
      <w:r>
        <w:rPr>
          <w:w w:val="97.96190715971447"/>
          <w:rFonts w:ascii="E" w:hAnsi="E" w:eastAsia="E"/>
          <w:b w:val="0"/>
          <w:i w:val="0"/>
          <w:color w:val="000000"/>
          <w:sz w:val="21"/>
        </w:rPr>
        <w:t>;</w:t>
      </w:r>
      <w:r>
        <w:rPr>
          <w:w w:val="97.96190715971447"/>
          <w:rFonts w:ascii="FZSSK" w:hAnsi="FZSSK" w:eastAsia="FZSSK"/>
          <w:b w:val="0"/>
          <w:i w:val="0"/>
          <w:color w:val="000000"/>
          <w:sz w:val="21"/>
        </w:rPr>
        <w:t>胡敏</w:t>
      </w:r>
      <w:r>
        <w:rPr>
          <w:w w:val="98.65000247955322"/>
          <w:rFonts w:ascii="E" w:hAnsi="E" w:eastAsia="E"/>
          <w:b w:val="0"/>
          <w:i w:val="0"/>
          <w:color w:val="000000"/>
          <w:sz w:val="12"/>
        </w:rPr>
        <w:t>[6]</w:t>
      </w:r>
      <w:r>
        <w:rPr>
          <w:w w:val="97.96190715971447"/>
          <w:rFonts w:ascii="FZSSK" w:hAnsi="FZSSK" w:eastAsia="FZSSK"/>
          <w:b w:val="0"/>
          <w:i w:val="0"/>
          <w:color w:val="000000"/>
          <w:sz w:val="21"/>
        </w:rPr>
        <w:t>基于分形理论探讨砂卵石土</w:t>
      </w:r>
      <w:r>
        <w:rPr>
          <w:w w:val="97.96190715971447"/>
          <w:rFonts w:ascii="FZSSK" w:hAnsi="FZSSK" w:eastAsia="FZSSK"/>
          <w:b w:val="0"/>
          <w:i w:val="0"/>
          <w:color w:val="000000"/>
          <w:sz w:val="21"/>
        </w:rPr>
        <w:t>的力学特性对地铁盾构施工的影响</w:t>
      </w:r>
      <w:r>
        <w:rPr>
          <w:w w:val="97.96190715971447"/>
          <w:rFonts w:ascii="E" w:hAnsi="E" w:eastAsia="E"/>
          <w:b w:val="0"/>
          <w:i w:val="0"/>
          <w:color w:val="000000"/>
          <w:sz w:val="21"/>
        </w:rPr>
        <w:t>;</w:t>
      </w:r>
      <w:r>
        <w:rPr>
          <w:w w:val="97.96190715971447"/>
          <w:rFonts w:ascii="FZSSK" w:hAnsi="FZSSK" w:eastAsia="FZSSK"/>
          <w:b w:val="0"/>
          <w:i w:val="0"/>
          <w:color w:val="000000"/>
          <w:sz w:val="21"/>
        </w:rPr>
        <w:t>蒋胜光等</w:t>
      </w:r>
      <w:r>
        <w:rPr>
          <w:w w:val="98.65000247955322"/>
          <w:rFonts w:ascii="E" w:hAnsi="E" w:eastAsia="E"/>
          <w:b w:val="0"/>
          <w:i w:val="0"/>
          <w:color w:val="000000"/>
          <w:sz w:val="12"/>
        </w:rPr>
        <w:t>[7]</w:t>
      </w:r>
      <w:r>
        <w:rPr>
          <w:w w:val="97.96190715971447"/>
          <w:rFonts w:ascii="FZSSK" w:hAnsi="FZSSK" w:eastAsia="FZSSK"/>
          <w:b w:val="0"/>
          <w:i w:val="0"/>
          <w:color w:val="000000"/>
          <w:sz w:val="21"/>
        </w:rPr>
        <w:t>采用</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有限元软件模拟了圆砾层双线盾构施工的地表沉降特</w:t>
      </w:r>
    </w:p>
    <w:p>
      <w:pPr>
        <w:autoSpaceDN w:val="0"/>
        <w:autoSpaceDE w:val="0"/>
        <w:widowControl/>
        <w:spacing w:line="336" w:lineRule="exact" w:before="154" w:after="0"/>
        <w:ind w:left="528" w:right="144" w:firstLine="0"/>
        <w:jc w:val="left"/>
      </w:pPr>
      <w:r>
        <w:rPr>
          <w:w w:val="97.96190715971447"/>
          <w:rFonts w:ascii="FZSSK" w:hAnsi="FZSSK" w:eastAsia="FZSSK"/>
          <w:b w:val="0"/>
          <w:i w:val="0"/>
          <w:color w:val="000000"/>
          <w:sz w:val="21"/>
        </w:rPr>
        <w:t>征</w:t>
      </w:r>
      <w:r>
        <w:rPr>
          <w:w w:val="97.96190715971447"/>
          <w:rFonts w:ascii="E" w:hAnsi="E" w:eastAsia="E"/>
          <w:b w:val="0"/>
          <w:i w:val="0"/>
          <w:color w:val="000000"/>
          <w:sz w:val="21"/>
        </w:rPr>
        <w:t>;</w:t>
      </w:r>
      <w:r>
        <w:rPr>
          <w:w w:val="97.96190715971447"/>
          <w:rFonts w:ascii="FZSSK" w:hAnsi="FZSSK" w:eastAsia="FZSSK"/>
          <w:b w:val="0"/>
          <w:i w:val="0"/>
          <w:color w:val="000000"/>
          <w:sz w:val="21"/>
        </w:rPr>
        <w:t>江华等</w:t>
      </w:r>
      <w:r>
        <w:rPr>
          <w:w w:val="98.65000247955322"/>
          <w:rFonts w:ascii="E" w:hAnsi="E" w:eastAsia="E"/>
          <w:b w:val="0"/>
          <w:i w:val="0"/>
          <w:color w:val="000000"/>
          <w:sz w:val="12"/>
        </w:rPr>
        <w:t>[8]</w:t>
      </w:r>
      <w:r>
        <w:rPr>
          <w:w w:val="97.96190715971447"/>
          <w:rFonts w:ascii="FZSSK" w:hAnsi="FZSSK" w:eastAsia="FZSSK"/>
          <w:b w:val="0"/>
          <w:i w:val="0"/>
          <w:color w:val="000000"/>
          <w:sz w:val="21"/>
        </w:rPr>
        <w:t>分析了新建双线盾构隧道近距离下穿施</w:t>
      </w:r>
      <w:r>
        <w:rPr>
          <w:w w:val="97.96190715971447"/>
          <w:rFonts w:ascii="FZSSK" w:hAnsi="FZSSK" w:eastAsia="FZSSK"/>
          <w:b w:val="0"/>
          <w:i w:val="0"/>
          <w:color w:val="000000"/>
          <w:sz w:val="21"/>
        </w:rPr>
        <w:t>工过程中诱发的车站结构变形特征</w:t>
      </w:r>
      <w:r>
        <w:rPr>
          <w:w w:val="97.96190715971447"/>
          <w:rFonts w:ascii="E" w:hAnsi="E" w:eastAsia="E"/>
          <w:b w:val="0"/>
          <w:i w:val="0"/>
          <w:color w:val="000000"/>
          <w:sz w:val="21"/>
        </w:rPr>
        <w:t>;</w:t>
      </w:r>
      <w:r>
        <w:rPr>
          <w:w w:val="97.96190715971447"/>
          <w:rFonts w:ascii="FZSSK" w:hAnsi="FZSSK" w:eastAsia="FZSSK"/>
          <w:b w:val="0"/>
          <w:i w:val="0"/>
          <w:color w:val="000000"/>
          <w:sz w:val="21"/>
        </w:rPr>
        <w:t>张琼方等</w:t>
      </w:r>
      <w:r>
        <w:rPr>
          <w:w w:val="98.65000247955322"/>
          <w:rFonts w:ascii="E" w:hAnsi="E" w:eastAsia="E"/>
          <w:b w:val="0"/>
          <w:i w:val="0"/>
          <w:color w:val="000000"/>
          <w:sz w:val="12"/>
        </w:rPr>
        <w:t>[9]</w:t>
      </w:r>
      <w:r>
        <w:rPr>
          <w:w w:val="97.96190715971447"/>
          <w:rFonts w:ascii="FZSSK" w:hAnsi="FZSSK" w:eastAsia="FZSSK"/>
          <w:b w:val="0"/>
          <w:i w:val="0"/>
          <w:color w:val="000000"/>
          <w:sz w:val="21"/>
        </w:rPr>
        <w:t>研究</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了盾构穿越施工过程中不同位置的既有隧道变形和位</w:t>
      </w:r>
    </w:p>
    <w:p>
      <w:pPr>
        <w:autoSpaceDN w:val="0"/>
        <w:autoSpaceDE w:val="0"/>
        <w:widowControl/>
        <w:spacing w:line="336" w:lineRule="exact" w:before="154" w:after="0"/>
        <w:ind w:left="528" w:right="144" w:firstLine="0"/>
        <w:jc w:val="left"/>
      </w:pPr>
      <w:r>
        <w:rPr>
          <w:w w:val="97.96190715971447"/>
          <w:rFonts w:ascii="FZSSK" w:hAnsi="FZSSK" w:eastAsia="FZSSK"/>
          <w:b w:val="0"/>
          <w:i w:val="0"/>
          <w:color w:val="000000"/>
          <w:sz w:val="21"/>
        </w:rPr>
        <w:t>移变化规律</w:t>
      </w:r>
      <w:r>
        <w:rPr>
          <w:w w:val="97.96190715971447"/>
          <w:rFonts w:ascii="E" w:hAnsi="E" w:eastAsia="E"/>
          <w:b w:val="0"/>
          <w:i w:val="0"/>
          <w:color w:val="000000"/>
          <w:sz w:val="21"/>
        </w:rPr>
        <w:t>;</w:t>
      </w:r>
      <w:r>
        <w:rPr>
          <w:w w:val="97.96190715971447"/>
          <w:rFonts w:ascii="FZSSK" w:hAnsi="FZSSK" w:eastAsia="FZSSK"/>
          <w:b w:val="0"/>
          <w:i w:val="0"/>
          <w:color w:val="000000"/>
          <w:sz w:val="21"/>
        </w:rPr>
        <w:t>谢雄耀等</w:t>
      </w:r>
      <w:r>
        <w:rPr>
          <w:w w:val="98.65000247955322"/>
          <w:rFonts w:ascii="E" w:hAnsi="E" w:eastAsia="E"/>
          <w:b w:val="0"/>
          <w:i w:val="0"/>
          <w:color w:val="000000"/>
          <w:sz w:val="12"/>
        </w:rPr>
        <w:t>[10]</w:t>
      </w:r>
      <w:r>
        <w:rPr>
          <w:w w:val="97.96190715971447"/>
          <w:rFonts w:ascii="FZSSK" w:hAnsi="FZSSK" w:eastAsia="FZSSK"/>
          <w:b w:val="0"/>
          <w:i w:val="0"/>
          <w:color w:val="000000"/>
          <w:sz w:val="21"/>
        </w:rPr>
        <w:t>利用</w:t>
      </w:r>
      <w:r>
        <w:rPr>
          <w:w w:val="97.96190715971447"/>
          <w:rFonts w:ascii="E" w:hAnsi="E" w:eastAsia="E"/>
          <w:b w:val="0"/>
          <w:i w:val="0"/>
          <w:color w:val="000000"/>
          <w:sz w:val="21"/>
        </w:rPr>
        <w:t xml:space="preserve">MIDAS </w:t>
      </w:r>
      <w:r>
        <w:rPr>
          <w:w w:val="97.96190715971447"/>
          <w:rFonts w:ascii="E" w:hAnsi="E" w:eastAsia="E"/>
          <w:b w:val="0"/>
          <w:i w:val="0"/>
          <w:color w:val="000000"/>
          <w:sz w:val="21"/>
        </w:rPr>
        <w:t>GTS</w:t>
      </w:r>
      <w:r>
        <w:rPr>
          <w:w w:val="97.96190715971447"/>
          <w:rFonts w:ascii="FZSSK" w:hAnsi="FZSSK" w:eastAsia="FZSSK"/>
          <w:b w:val="0"/>
          <w:i w:val="0"/>
          <w:color w:val="000000"/>
          <w:sz w:val="21"/>
        </w:rPr>
        <w:t xml:space="preserve"> 软件研究</w:t>
      </w:r>
      <w:r>
        <w:rPr>
          <w:w w:val="97.96190715971447"/>
          <w:rFonts w:ascii="FZSSK" w:hAnsi="FZSSK" w:eastAsia="FZSSK"/>
          <w:b w:val="0"/>
          <w:i w:val="0"/>
          <w:color w:val="000000"/>
          <w:sz w:val="21"/>
        </w:rPr>
        <w:t>了盾构穿越火车站微扰动施工沉降变化规律</w:t>
      </w:r>
      <w:r>
        <w:rPr>
          <w:w w:val="97.96190715971447"/>
          <w:rFonts w:ascii="E" w:hAnsi="E" w:eastAsia="E"/>
          <w:b w:val="0"/>
          <w:i w:val="0"/>
          <w:color w:val="000000"/>
          <w:sz w:val="21"/>
        </w:rPr>
        <w:t>;</w:t>
      </w:r>
      <w:r>
        <w:rPr>
          <w:w w:val="97.96190715971447"/>
          <w:rFonts w:ascii="FZSSK" w:hAnsi="FZSSK" w:eastAsia="FZSSK"/>
          <w:b w:val="0"/>
          <w:i w:val="0"/>
          <w:color w:val="000000"/>
          <w:sz w:val="21"/>
        </w:rPr>
        <w:t>吴全立</w:t>
      </w:r>
    </w:p>
    <w:p>
      <w:pPr>
        <w:autoSpaceDN w:val="0"/>
        <w:autoSpaceDE w:val="0"/>
        <w:widowControl/>
        <w:spacing w:line="310" w:lineRule="exact" w:before="0" w:after="0"/>
        <w:ind w:left="528" w:right="0" w:firstLine="0"/>
        <w:jc w:val="left"/>
      </w:pPr>
      <w:r>
        <w:rPr>
          <w:w w:val="97.96190715971447"/>
          <w:rFonts w:ascii="FZSSK" w:hAnsi="FZSSK" w:eastAsia="FZSSK"/>
          <w:b w:val="0"/>
          <w:i w:val="0"/>
          <w:color w:val="000000"/>
          <w:sz w:val="21"/>
        </w:rPr>
        <w:t>等</w:t>
      </w:r>
      <w:r>
        <w:rPr>
          <w:w w:val="98.65000247955322"/>
          <w:rFonts w:ascii="E" w:hAnsi="E" w:eastAsia="E"/>
          <w:b w:val="0"/>
          <w:i w:val="0"/>
          <w:color w:val="000000"/>
          <w:sz w:val="12"/>
        </w:rPr>
        <w:t>[11]</w:t>
      </w:r>
      <w:r>
        <w:rPr>
          <w:w w:val="97.96190715971447"/>
          <w:rFonts w:ascii="FZSSK" w:hAnsi="FZSSK" w:eastAsia="FZSSK"/>
          <w:b w:val="0"/>
          <w:i w:val="0"/>
          <w:color w:val="000000"/>
          <w:sz w:val="21"/>
        </w:rPr>
        <w:t>研究了盾构近始发端头下穿既有地铁线路综合</w:t>
      </w:r>
    </w:p>
    <w:p>
      <w:pPr>
        <w:autoSpaceDN w:val="0"/>
        <w:autoSpaceDE w:val="0"/>
        <w:widowControl/>
        <w:spacing w:line="336" w:lineRule="exact" w:before="154" w:after="0"/>
        <w:ind w:left="528" w:right="210" w:firstLine="0"/>
        <w:jc w:val="both"/>
      </w:pPr>
      <w:r>
        <w:rPr>
          <w:w w:val="97.96190715971447"/>
          <w:rFonts w:ascii="FZSSK" w:hAnsi="FZSSK" w:eastAsia="FZSSK"/>
          <w:b w:val="0"/>
          <w:i w:val="0"/>
          <w:color w:val="000000"/>
          <w:sz w:val="21"/>
        </w:rPr>
        <w:t>技术</w:t>
      </w:r>
      <w:r>
        <w:rPr>
          <w:w w:val="97.96190715971447"/>
          <w:rFonts w:ascii="E" w:hAnsi="E" w:eastAsia="E"/>
          <w:b w:val="0"/>
          <w:i w:val="0"/>
          <w:color w:val="000000"/>
          <w:sz w:val="21"/>
        </w:rPr>
        <w:t>;</w:t>
      </w:r>
      <w:r>
        <w:rPr>
          <w:w w:val="97.96190715971447"/>
          <w:rFonts w:ascii="FZSSK" w:hAnsi="FZSSK" w:eastAsia="FZSSK"/>
          <w:b w:val="0"/>
          <w:i w:val="0"/>
          <w:color w:val="000000"/>
          <w:sz w:val="21"/>
        </w:rPr>
        <w:t>张润峰等</w:t>
      </w:r>
      <w:r>
        <w:rPr>
          <w:w w:val="98.65000247955322"/>
          <w:rFonts w:ascii="E" w:hAnsi="E" w:eastAsia="E"/>
          <w:b w:val="0"/>
          <w:i w:val="0"/>
          <w:color w:val="000000"/>
          <w:sz w:val="12"/>
        </w:rPr>
        <w:t>[12]</w:t>
      </w:r>
      <w:r>
        <w:rPr>
          <w:w w:val="97.96190715971447"/>
          <w:rFonts w:ascii="FZSSK" w:hAnsi="FZSSK" w:eastAsia="FZSSK"/>
          <w:b w:val="0"/>
          <w:i w:val="0"/>
          <w:color w:val="000000"/>
          <w:sz w:val="21"/>
        </w:rPr>
        <w:t>研究了盾构下穿既有建筑过程中盾</w:t>
      </w:r>
      <w:r>
        <w:rPr>
          <w:w w:val="97.96190715971447"/>
          <w:rFonts w:ascii="FZSSK" w:hAnsi="FZSSK" w:eastAsia="FZSSK"/>
          <w:b w:val="0"/>
          <w:i w:val="0"/>
          <w:color w:val="000000"/>
          <w:sz w:val="21"/>
        </w:rPr>
        <w:t>构施工参数及姿态参数的变化规律</w:t>
      </w:r>
      <w:r>
        <w:rPr>
          <w:w w:val="97.96190715971447"/>
          <w:rFonts w:ascii="E" w:hAnsi="E" w:eastAsia="E"/>
          <w:b w:val="0"/>
          <w:i w:val="0"/>
          <w:color w:val="000000"/>
          <w:sz w:val="21"/>
        </w:rPr>
        <w:t>;</w:t>
      </w:r>
      <w:r>
        <w:rPr>
          <w:w w:val="97.96190715971447"/>
          <w:rFonts w:ascii="FZSSK" w:hAnsi="FZSSK" w:eastAsia="FZSSK"/>
          <w:b w:val="0"/>
          <w:i w:val="0"/>
          <w:color w:val="000000"/>
          <w:sz w:val="21"/>
        </w:rPr>
        <w:t>杨建烽等</w:t>
      </w:r>
      <w:r>
        <w:rPr>
          <w:w w:val="98.65000247955322"/>
          <w:rFonts w:ascii="E" w:hAnsi="E" w:eastAsia="E"/>
          <w:b w:val="0"/>
          <w:i w:val="0"/>
          <w:color w:val="000000"/>
          <w:sz w:val="12"/>
        </w:rPr>
        <w:t>[13]</w:t>
      </w:r>
      <w:r>
        <w:rPr>
          <w:w w:val="97.96190715971447"/>
          <w:rFonts w:ascii="FZSSK" w:hAnsi="FZSSK" w:eastAsia="FZSSK"/>
          <w:b w:val="0"/>
          <w:i w:val="0"/>
          <w:color w:val="000000"/>
          <w:sz w:val="21"/>
        </w:rPr>
        <w:t>建立</w:t>
      </w:r>
      <w:r>
        <w:rPr>
          <w:w w:val="97.96190715971447"/>
          <w:rFonts w:ascii="FZSSK" w:hAnsi="FZSSK" w:eastAsia="FZSSK"/>
          <w:b w:val="0"/>
          <w:i w:val="0"/>
          <w:color w:val="000000"/>
          <w:sz w:val="21"/>
        </w:rPr>
        <w:t>了隧道施工的计算模型</w:t>
      </w:r>
      <w:r>
        <w:rPr>
          <w:w w:val="97.96190715971447"/>
          <w:rFonts w:ascii="E" w:hAnsi="E" w:eastAsia="E"/>
          <w:b w:val="0"/>
          <w:i w:val="0"/>
          <w:color w:val="000000"/>
          <w:sz w:val="21"/>
        </w:rPr>
        <w:t>;</w:t>
      </w:r>
      <w:r>
        <w:rPr>
          <w:w w:val="97.96190715971447"/>
          <w:rFonts w:ascii="FZSSK" w:hAnsi="FZSSK" w:eastAsia="FZSSK"/>
          <w:b w:val="0"/>
          <w:i w:val="0"/>
          <w:color w:val="000000"/>
          <w:sz w:val="21"/>
        </w:rPr>
        <w:t>刘新军等</w:t>
      </w:r>
      <w:r>
        <w:rPr>
          <w:w w:val="98.65000247955322"/>
          <w:rFonts w:ascii="E" w:hAnsi="E" w:eastAsia="E"/>
          <w:b w:val="0"/>
          <w:i w:val="0"/>
          <w:color w:val="000000"/>
          <w:sz w:val="12"/>
        </w:rPr>
        <w:t>[14]</w:t>
      </w:r>
      <w:r>
        <w:rPr>
          <w:w w:val="97.96190715971447"/>
          <w:rFonts w:ascii="FZSSK" w:hAnsi="FZSSK" w:eastAsia="FZSSK"/>
          <w:b w:val="0"/>
          <w:i w:val="0"/>
          <w:color w:val="000000"/>
          <w:sz w:val="21"/>
        </w:rPr>
        <w:t>采用室内模型试</w:t>
      </w:r>
      <w:r>
        <w:rPr>
          <w:w w:val="97.96190715971447"/>
          <w:rFonts w:ascii="FZSSK" w:hAnsi="FZSSK" w:eastAsia="FZSSK"/>
          <w:b w:val="0"/>
          <w:i w:val="0"/>
          <w:color w:val="000000"/>
          <w:sz w:val="21"/>
        </w:rPr>
        <w:t>验和</w:t>
      </w:r>
      <w:r>
        <w:rPr>
          <w:w w:val="97.96190715971447"/>
          <w:rFonts w:ascii="E" w:hAnsi="E" w:eastAsia="E"/>
          <w:b w:val="0"/>
          <w:i w:val="0"/>
          <w:color w:val="000000"/>
          <w:sz w:val="21"/>
        </w:rPr>
        <w:t xml:space="preserve">MIDAS </w:t>
      </w:r>
      <w:r>
        <w:rPr>
          <w:w w:val="97.96190715971447"/>
          <w:rFonts w:ascii="E" w:hAnsi="E" w:eastAsia="E"/>
          <w:b w:val="0"/>
          <w:i w:val="0"/>
          <w:color w:val="000000"/>
          <w:sz w:val="21"/>
        </w:rPr>
        <w:t xml:space="preserve">GTS </w:t>
      </w:r>
      <w:r>
        <w:rPr>
          <w:w w:val="97.96190715971447"/>
          <w:rFonts w:ascii="E" w:hAnsi="E" w:eastAsia="E"/>
          <w:b w:val="0"/>
          <w:i w:val="0"/>
          <w:color w:val="000000"/>
          <w:sz w:val="21"/>
        </w:rPr>
        <w:t>NX</w:t>
      </w:r>
      <w:r>
        <w:rPr>
          <w:w w:val="97.96190715971447"/>
          <w:rFonts w:ascii="FZSSK" w:hAnsi="FZSSK" w:eastAsia="FZSSK"/>
          <w:b w:val="0"/>
          <w:i w:val="0"/>
          <w:color w:val="000000"/>
          <w:sz w:val="21"/>
        </w:rPr>
        <w:t xml:space="preserve"> 软件对双线盾构隧道掘进过程进</w:t>
      </w:r>
      <w:r>
        <w:rPr>
          <w:w w:val="97.96190715971447"/>
          <w:rFonts w:ascii="FZSSK" w:hAnsi="FZSSK" w:eastAsia="FZSSK"/>
          <w:b w:val="0"/>
          <w:i w:val="0"/>
          <w:color w:val="000000"/>
          <w:sz w:val="21"/>
        </w:rPr>
        <w:t>行了动态模拟</w:t>
      </w:r>
      <w:r>
        <w:rPr>
          <w:w w:val="97.96190715971447"/>
          <w:rFonts w:ascii="E" w:hAnsi="E" w:eastAsia="E"/>
          <w:b w:val="0"/>
          <w:i w:val="0"/>
          <w:color w:val="000000"/>
          <w:sz w:val="21"/>
        </w:rPr>
        <w:t>。</w:t>
      </w:r>
      <w:r>
        <w:rPr>
          <w:w w:val="97.96190715971447"/>
          <w:rFonts w:ascii="FZSSK" w:hAnsi="FZSSK" w:eastAsia="FZSSK"/>
          <w:b w:val="0"/>
          <w:i w:val="0"/>
          <w:color w:val="000000"/>
          <w:sz w:val="21"/>
        </w:rPr>
        <w:t>然而</w:t>
      </w:r>
      <w:r>
        <w:rPr>
          <w:w w:val="97.96190715971447"/>
          <w:rFonts w:ascii="E" w:hAnsi="E" w:eastAsia="E"/>
          <w:b w:val="0"/>
          <w:i w:val="0"/>
          <w:color w:val="000000"/>
          <w:sz w:val="21"/>
        </w:rPr>
        <w:t>,</w:t>
      </w:r>
      <w:r>
        <w:rPr>
          <w:w w:val="97.96190715971447"/>
          <w:rFonts w:ascii="FZSSK" w:hAnsi="FZSSK" w:eastAsia="FZSSK"/>
          <w:b w:val="0"/>
          <w:i w:val="0"/>
          <w:color w:val="000000"/>
          <w:sz w:val="21"/>
        </w:rPr>
        <w:t>在多重障碍物和上软下硬地层</w:t>
      </w:r>
      <w:r>
        <w:rPr>
          <w:w w:val="97.96190715971447"/>
          <w:rFonts w:ascii="FZSSK" w:hAnsi="FZSSK" w:eastAsia="FZSSK"/>
          <w:b w:val="0"/>
          <w:i w:val="0"/>
          <w:color w:val="000000"/>
          <w:sz w:val="21"/>
        </w:rPr>
        <w:t>的复杂条件下</w:t>
      </w:r>
      <w:r>
        <w:rPr>
          <w:w w:val="97.96190715971447"/>
          <w:rFonts w:ascii="E" w:hAnsi="E" w:eastAsia="E"/>
          <w:b w:val="0"/>
          <w:i w:val="0"/>
          <w:color w:val="000000"/>
          <w:sz w:val="21"/>
        </w:rPr>
        <w:t>,</w:t>
      </w:r>
      <w:r>
        <w:rPr>
          <w:w w:val="97.96190715971447"/>
          <w:rFonts w:ascii="FZSSK" w:hAnsi="FZSSK" w:eastAsia="FZSSK"/>
          <w:b w:val="0"/>
          <w:i w:val="0"/>
          <w:color w:val="000000"/>
          <w:sz w:val="21"/>
        </w:rPr>
        <w:t>地铁曲线接收段盾构隧道近距离斜交</w:t>
      </w:r>
      <w:r>
        <w:rPr>
          <w:w w:val="97.96190715971447"/>
          <w:rFonts w:ascii="FZSSK" w:hAnsi="FZSSK" w:eastAsia="FZSSK"/>
          <w:b w:val="0"/>
          <w:i w:val="0"/>
          <w:color w:val="000000"/>
          <w:sz w:val="21"/>
        </w:rPr>
        <w:t>穿越既有车站的情况并不多见</w:t>
      </w:r>
      <w:r>
        <w:rPr>
          <w:w w:val="97.96190715971447"/>
          <w:rFonts w:ascii="E" w:hAnsi="E" w:eastAsia="E"/>
          <w:b w:val="0"/>
          <w:i w:val="0"/>
          <w:color w:val="000000"/>
          <w:sz w:val="21"/>
        </w:rPr>
        <w:t>。</w:t>
      </w:r>
    </w:p>
    <w:p>
      <w:pPr>
        <w:autoSpaceDN w:val="0"/>
        <w:autoSpaceDE w:val="0"/>
        <w:widowControl/>
        <w:spacing w:line="334" w:lineRule="exact" w:before="152" w:after="0"/>
        <w:ind w:left="528" w:right="210" w:firstLine="490"/>
        <w:jc w:val="both"/>
      </w:pPr>
      <w:r>
        <w:rPr>
          <w:w w:val="97.96190715971447"/>
          <w:rFonts w:ascii="FZSSK" w:hAnsi="FZSSK" w:eastAsia="FZSSK"/>
          <w:b w:val="0"/>
          <w:i w:val="0"/>
          <w:color w:val="000000"/>
          <w:sz w:val="21"/>
        </w:rPr>
        <w:t>本文以南宁市轨道交通</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号线斜交穿越既有</w:t>
      </w:r>
      <w:r>
        <w:rPr>
          <w:w w:val="97.96190715971447"/>
          <w:rFonts w:ascii="E" w:hAnsi="E" w:eastAsia="E"/>
          <w:b w:val="0"/>
          <w:i w:val="0"/>
          <w:color w:val="000000"/>
          <w:sz w:val="21"/>
        </w:rPr>
        <w:t>1</w:t>
      </w:r>
      <w:r>
        <w:rPr>
          <w:w w:val="97.96190715971447"/>
          <w:rFonts w:ascii="FZSSK" w:hAnsi="FZSSK" w:eastAsia="FZSSK"/>
          <w:b w:val="0"/>
          <w:i w:val="0"/>
          <w:color w:val="000000"/>
          <w:sz w:val="21"/>
        </w:rPr>
        <w:t>号线广西大学站工程为例</w:t>
      </w:r>
      <w:r>
        <w:rPr>
          <w:w w:val="97.96190715971447"/>
          <w:rFonts w:ascii="E" w:hAnsi="E" w:eastAsia="E"/>
          <w:b w:val="0"/>
          <w:i w:val="0"/>
          <w:color w:val="000000"/>
          <w:sz w:val="21"/>
        </w:rPr>
        <w:t>,</w:t>
      </w:r>
      <w:r>
        <w:rPr>
          <w:w w:val="97.96190715971447"/>
          <w:rFonts w:ascii="FZSSK" w:hAnsi="FZSSK" w:eastAsia="FZSSK"/>
          <w:b w:val="0"/>
          <w:i w:val="0"/>
          <w:color w:val="000000"/>
          <w:sz w:val="21"/>
        </w:rPr>
        <w:t>分析新建双线盾构隧道近</w:t>
      </w:r>
      <w:r>
        <w:rPr>
          <w:w w:val="97.96190715971447"/>
          <w:rFonts w:ascii="FZSSK" w:hAnsi="FZSSK" w:eastAsia="FZSSK"/>
          <w:b w:val="0"/>
          <w:i w:val="0"/>
          <w:color w:val="000000"/>
          <w:sz w:val="21"/>
        </w:rPr>
        <w:t>距离下穿既有车站结构的施工风险</w:t>
      </w:r>
      <w:r>
        <w:rPr>
          <w:w w:val="97.96190715971447"/>
          <w:rFonts w:ascii="E" w:hAnsi="E" w:eastAsia="E"/>
          <w:b w:val="0"/>
          <w:i w:val="0"/>
          <w:color w:val="000000"/>
          <w:sz w:val="21"/>
        </w:rPr>
        <w:t>,</w:t>
      </w:r>
      <w:r>
        <w:rPr>
          <w:w w:val="97.96190715971447"/>
          <w:rFonts w:ascii="FZSSK" w:hAnsi="FZSSK" w:eastAsia="FZSSK"/>
          <w:b w:val="0"/>
          <w:i w:val="0"/>
          <w:color w:val="000000"/>
          <w:sz w:val="21"/>
        </w:rPr>
        <w:t>对特级风险源进</w:t>
      </w:r>
      <w:r>
        <w:rPr>
          <w:w w:val="97.96190715971447"/>
          <w:rFonts w:ascii="FZSSK" w:hAnsi="FZSSK" w:eastAsia="FZSSK"/>
          <w:b w:val="0"/>
          <w:i w:val="0"/>
          <w:color w:val="000000"/>
          <w:sz w:val="21"/>
        </w:rPr>
        <w:t>行现状调查</w:t>
      </w:r>
      <w:r>
        <w:rPr>
          <w:w w:val="97.96190715971447"/>
          <w:rFonts w:ascii="E" w:hAnsi="E" w:eastAsia="E"/>
          <w:b w:val="0"/>
          <w:i w:val="0"/>
          <w:color w:val="000000"/>
          <w:sz w:val="21"/>
        </w:rPr>
        <w:t>、</w:t>
      </w:r>
      <w:r>
        <w:rPr>
          <w:w w:val="97.96190715971447"/>
          <w:rFonts w:ascii="FZSSK" w:hAnsi="FZSSK" w:eastAsia="FZSSK"/>
          <w:b w:val="0"/>
          <w:i w:val="0"/>
          <w:color w:val="000000"/>
          <w:sz w:val="21"/>
        </w:rPr>
        <w:t>数值模拟以及现场实测</w:t>
      </w:r>
      <w:r>
        <w:rPr>
          <w:w w:val="97.96190715971447"/>
          <w:rFonts w:ascii="E" w:hAnsi="E" w:eastAsia="E"/>
          <w:b w:val="0"/>
          <w:i w:val="0"/>
          <w:color w:val="000000"/>
          <w:sz w:val="21"/>
        </w:rPr>
        <w:t>,</w:t>
      </w:r>
      <w:r>
        <w:rPr>
          <w:w w:val="97.96190715971447"/>
          <w:rFonts w:ascii="FZSSK" w:hAnsi="FZSSK" w:eastAsia="FZSSK"/>
          <w:b w:val="0"/>
          <w:i w:val="0"/>
          <w:color w:val="000000"/>
          <w:sz w:val="21"/>
        </w:rPr>
        <w:t>并针对施工中遇</w:t>
      </w:r>
      <w:r>
        <w:rPr>
          <w:w w:val="97.96190715971447"/>
          <w:rFonts w:ascii="FZSSK" w:hAnsi="FZSSK" w:eastAsia="FZSSK"/>
          <w:b w:val="0"/>
          <w:i w:val="0"/>
          <w:color w:val="000000"/>
          <w:sz w:val="21"/>
        </w:rPr>
        <w:t>到的难点提出素桩加固</w:t>
      </w:r>
      <w:r>
        <w:rPr>
          <w:w w:val="97.96190715971447"/>
          <w:rFonts w:ascii="E" w:hAnsi="E" w:eastAsia="E"/>
          <w:b w:val="0"/>
          <w:i w:val="0"/>
          <w:color w:val="000000"/>
          <w:sz w:val="21"/>
        </w:rPr>
        <w:t>、</w:t>
      </w:r>
      <w:r>
        <w:rPr>
          <w:w w:val="97.96190715971447"/>
          <w:rFonts w:ascii="FZSSK" w:hAnsi="FZSSK" w:eastAsia="FZSSK"/>
          <w:b w:val="0"/>
          <w:i w:val="0"/>
          <w:color w:val="000000"/>
          <w:sz w:val="21"/>
        </w:rPr>
        <w:t>地层加固</w:t>
      </w:r>
      <w:r>
        <w:rPr>
          <w:w w:val="97.96190715971447"/>
          <w:rFonts w:ascii="E" w:hAnsi="E" w:eastAsia="E"/>
          <w:b w:val="0"/>
          <w:i w:val="0"/>
          <w:color w:val="000000"/>
          <w:sz w:val="21"/>
        </w:rPr>
        <w:t>、</w:t>
      </w:r>
      <w:r>
        <w:rPr>
          <w:w w:val="97.96190715971447"/>
          <w:rFonts w:ascii="FZSSK" w:hAnsi="FZSSK" w:eastAsia="FZSSK"/>
          <w:b w:val="0"/>
          <w:i w:val="0"/>
          <w:color w:val="000000"/>
          <w:sz w:val="21"/>
        </w:rPr>
        <w:t>削磨桩墙</w:t>
      </w:r>
      <w:r>
        <w:rPr>
          <w:w w:val="97.96190715971447"/>
          <w:rFonts w:ascii="E" w:hAnsi="E" w:eastAsia="E"/>
          <w:b w:val="0"/>
          <w:i w:val="0"/>
          <w:color w:val="000000"/>
          <w:sz w:val="21"/>
        </w:rPr>
        <w:t>、</w:t>
      </w:r>
      <w:r>
        <w:rPr>
          <w:w w:val="97.96190715971447"/>
          <w:rFonts w:ascii="FZSSK" w:hAnsi="FZSSK" w:eastAsia="FZSSK"/>
          <w:b w:val="0"/>
          <w:i w:val="0"/>
          <w:color w:val="000000"/>
          <w:sz w:val="21"/>
        </w:rPr>
        <w:t>开舱换</w:t>
      </w:r>
      <w:r>
        <w:rPr>
          <w:w w:val="97.96190715971447"/>
          <w:rFonts w:ascii="FZSSK" w:hAnsi="FZSSK" w:eastAsia="FZSSK"/>
          <w:b w:val="0"/>
          <w:i w:val="0"/>
          <w:color w:val="000000"/>
          <w:sz w:val="21"/>
        </w:rPr>
        <w:t>刀等相关技术方案和措施</w:t>
      </w:r>
      <w:r>
        <w:rPr>
          <w:w w:val="97.96190715971447"/>
          <w:rFonts w:ascii="E" w:hAnsi="E" w:eastAsia="E"/>
          <w:b w:val="0"/>
          <w:i w:val="0"/>
          <w:color w:val="000000"/>
          <w:sz w:val="21"/>
        </w:rPr>
        <w:t>,</w:t>
      </w:r>
      <w:r>
        <w:rPr>
          <w:w w:val="97.96190715971447"/>
          <w:rFonts w:ascii="FZSSK" w:hAnsi="FZSSK" w:eastAsia="FZSSK"/>
          <w:b w:val="0"/>
          <w:i w:val="0"/>
          <w:color w:val="000000"/>
          <w:sz w:val="21"/>
        </w:rPr>
        <w:t>动态调整盾构施工参数</w:t>
      </w:r>
      <w:r>
        <w:rPr>
          <w:w w:val="97.96190715971447"/>
          <w:rFonts w:ascii="E" w:hAnsi="E" w:eastAsia="E"/>
          <w:b w:val="0"/>
          <w:i w:val="0"/>
          <w:color w:val="000000"/>
          <w:sz w:val="21"/>
        </w:rPr>
        <w:t>,</w:t>
      </w:r>
      <w:r>
        <w:rPr>
          <w:w w:val="97.96190715971447"/>
          <w:rFonts w:ascii="FZSSK" w:hAnsi="FZSSK" w:eastAsia="FZSSK"/>
          <w:b w:val="0"/>
          <w:i w:val="0"/>
          <w:color w:val="000000"/>
          <w:sz w:val="21"/>
        </w:rPr>
        <w:t>实</w:t>
      </w:r>
      <w:r>
        <w:rPr>
          <w:w w:val="97.96190715971447"/>
          <w:rFonts w:ascii="FZSSK" w:hAnsi="FZSSK" w:eastAsia="FZSSK"/>
          <w:b w:val="0"/>
          <w:i w:val="0"/>
          <w:color w:val="000000"/>
          <w:sz w:val="21"/>
        </w:rPr>
        <w:t>现了一次性成功穿越</w:t>
      </w:r>
      <w:r>
        <w:rPr>
          <w:w w:val="97.96190715971447"/>
          <w:rFonts w:ascii="E" w:hAnsi="E" w:eastAsia="E"/>
          <w:b w:val="0"/>
          <w:i w:val="0"/>
          <w:color w:val="000000"/>
          <w:sz w:val="21"/>
        </w:rPr>
        <w:t>。</w:t>
      </w:r>
    </w:p>
    <w:p>
      <w:pPr>
        <w:autoSpaceDN w:val="0"/>
        <w:tabs>
          <w:tab w:pos="948" w:val="left"/>
          <w:tab w:pos="2526" w:val="left"/>
          <w:tab w:pos="2992" w:val="left"/>
          <w:tab w:pos="3728" w:val="left"/>
        </w:tabs>
        <w:autoSpaceDE w:val="0"/>
        <w:widowControl/>
        <w:spacing w:line="330" w:lineRule="exact" w:before="230" w:after="0"/>
        <w:ind w:left="522" w:right="144" w:firstLine="0"/>
        <w:jc w:val="left"/>
      </w:pPr>
      <w:r>
        <w:rPr>
          <w:w w:val="98.65000247955322"/>
          <w:rFonts w:ascii="E" w:hAnsi="E" w:eastAsia="E"/>
          <w:b w:val="0"/>
          <w:i w:val="0"/>
          <w:color w:val="000000"/>
          <w:sz w:val="24"/>
        </w:rPr>
        <w:t xml:space="preserve">1 </w:t>
      </w:r>
      <w:r>
        <w:rPr>
          <w:w w:val="98.65000247955322"/>
          <w:rFonts w:ascii="FZHTK" w:hAnsi="FZHTK" w:eastAsia="FZHTK"/>
          <w:b w:val="0"/>
          <w:i w:val="0"/>
          <w:color w:val="000000"/>
          <w:sz w:val="24"/>
        </w:rPr>
        <w:t>工程概况</w:t>
      </w:r>
      <w:r>
        <w:br/>
      </w:r>
      <w:r>
        <w:tab/>
      </w:r>
      <w:r>
        <w:rPr>
          <w:w w:val="97.96190715971447"/>
          <w:rFonts w:ascii="FZSSK" w:hAnsi="FZSSK" w:eastAsia="FZSSK"/>
          <w:b w:val="0"/>
          <w:i w:val="0"/>
          <w:color w:val="000000"/>
          <w:sz w:val="21"/>
        </w:rPr>
        <w:t>南宁市轨道交通</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号线广西大学站为地下</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层岛</w:t>
      </w:r>
      <w:r>
        <w:rPr>
          <w:w w:val="97.96190715971447"/>
          <w:rFonts w:ascii="FZSSK" w:hAnsi="FZSSK" w:eastAsia="FZSSK"/>
          <w:b w:val="0"/>
          <w:i w:val="0"/>
          <w:color w:val="000000"/>
          <w:sz w:val="21"/>
        </w:rPr>
        <w:t>式车站</w:t>
      </w:r>
      <w:r>
        <w:rPr>
          <w:w w:val="97.96190715971447"/>
          <w:rFonts w:ascii="E" w:hAnsi="E" w:eastAsia="E"/>
          <w:b w:val="0"/>
          <w:i w:val="0"/>
          <w:color w:val="000000"/>
          <w:sz w:val="21"/>
        </w:rPr>
        <w:t>,</w:t>
      </w:r>
      <w:r>
        <w:rPr>
          <w:w w:val="97.96190715971447"/>
          <w:rFonts w:ascii="FZSSK" w:hAnsi="FZSSK" w:eastAsia="FZSSK"/>
          <w:b w:val="0"/>
          <w:i w:val="0"/>
          <w:color w:val="000000"/>
          <w:sz w:val="21"/>
        </w:rPr>
        <w:t>车站全长</w:t>
      </w:r>
      <w:r>
        <w:rPr>
          <w:w w:val="97.96190715971447"/>
          <w:rFonts w:ascii="E" w:hAnsi="E" w:eastAsia="E"/>
          <w:b w:val="0"/>
          <w:i w:val="0"/>
          <w:color w:val="000000"/>
          <w:sz w:val="21"/>
        </w:rPr>
        <w:t xml:space="preserve">465 </w:t>
      </w:r>
      <w:r>
        <w:rPr>
          <w:w w:val="97.96190715971447"/>
          <w:rFonts w:ascii="E" w:hAnsi="E" w:eastAsia="E"/>
          <w:b w:val="0"/>
          <w:i w:val="0"/>
          <w:color w:val="000000"/>
          <w:sz w:val="21"/>
        </w:rPr>
        <w:t>m,</w:t>
      </w:r>
      <w:r>
        <w:rPr>
          <w:w w:val="97.96190715971447"/>
          <w:rFonts w:ascii="FZSSK" w:hAnsi="FZSSK" w:eastAsia="FZSSK"/>
          <w:b w:val="0"/>
          <w:i w:val="0"/>
          <w:color w:val="000000"/>
          <w:sz w:val="21"/>
        </w:rPr>
        <w:t>站台宽</w:t>
      </w:r>
      <w:r>
        <w:rPr>
          <w:w w:val="97.96190715971447"/>
          <w:rFonts w:ascii="E" w:hAnsi="E" w:eastAsia="E"/>
          <w:b w:val="0"/>
          <w:i w:val="0"/>
          <w:color w:val="000000"/>
          <w:sz w:val="21"/>
        </w:rPr>
        <w:t xml:space="preserve">12 </w:t>
      </w:r>
      <w:r>
        <w:rPr>
          <w:w w:val="97.96190715971447"/>
          <w:rFonts w:ascii="E" w:hAnsi="E" w:eastAsia="E"/>
          <w:b w:val="0"/>
          <w:i w:val="0"/>
          <w:color w:val="000000"/>
          <w:sz w:val="21"/>
        </w:rPr>
        <w:t>m。</w:t>
      </w:r>
      <w:r>
        <w:rPr>
          <w:w w:val="97.96190715971447"/>
          <w:rFonts w:ascii="FZSSK" w:hAnsi="FZSSK" w:eastAsia="FZSSK"/>
          <w:b w:val="0"/>
          <w:i w:val="0"/>
          <w:color w:val="000000"/>
          <w:sz w:val="21"/>
        </w:rPr>
        <w:t>车站采用明挖</w:t>
      </w:r>
      <w:r>
        <w:rPr>
          <w:w w:val="97.96190715971447"/>
          <w:rFonts w:ascii="FZSSK" w:hAnsi="FZSSK" w:eastAsia="FZSSK"/>
          <w:b w:val="0"/>
          <w:i w:val="0"/>
          <w:color w:val="000000"/>
          <w:sz w:val="21"/>
        </w:rPr>
        <w:t>法施工</w:t>
      </w:r>
      <w:r>
        <w:rPr>
          <w:w w:val="97.96190715971447"/>
          <w:rFonts w:ascii="E" w:hAnsi="E" w:eastAsia="E"/>
          <w:b w:val="0"/>
          <w:i w:val="0"/>
          <w:color w:val="000000"/>
          <w:sz w:val="21"/>
        </w:rPr>
        <w:t>,</w:t>
      </w:r>
      <w:r>
        <w:rPr>
          <w:w w:val="97.96190715971447"/>
          <w:rFonts w:ascii="FZSSK" w:hAnsi="FZSSK" w:eastAsia="FZSSK"/>
          <w:b w:val="0"/>
          <w:i w:val="0"/>
          <w:color w:val="000000"/>
          <w:sz w:val="21"/>
        </w:rPr>
        <w:t>站厅层预留换乘通道与</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号线车站相连接</w:t>
      </w:r>
      <w:r>
        <w:rPr>
          <w:w w:val="97.96190715971447"/>
          <w:rFonts w:ascii="E" w:hAnsi="E" w:eastAsia="E"/>
          <w:b w:val="0"/>
          <w:i w:val="0"/>
          <w:color w:val="000000"/>
          <w:sz w:val="21"/>
        </w:rPr>
        <w:t>。</w:t>
      </w:r>
      <w:r>
        <w:rPr>
          <w:w w:val="97.96190715971447"/>
          <w:rFonts w:ascii="FZSSK" w:hAnsi="FZSSK" w:eastAsia="FZSSK"/>
          <w:b w:val="0"/>
          <w:i w:val="0"/>
          <w:color w:val="000000"/>
          <w:sz w:val="21"/>
        </w:rPr>
        <w:t>在车站基坑南</w:t>
      </w:r>
      <w:r>
        <w:rPr>
          <w:w w:val="97.96190715971447"/>
          <w:rFonts w:ascii="E" w:hAnsi="E" w:eastAsia="E"/>
          <w:b w:val="0"/>
          <w:i w:val="0"/>
          <w:color w:val="000000"/>
          <w:sz w:val="21"/>
        </w:rPr>
        <w:t>、</w:t>
      </w:r>
      <w:r>
        <w:rPr>
          <w:w w:val="97.96190715971447"/>
          <w:rFonts w:ascii="FZSSK" w:hAnsi="FZSSK" w:eastAsia="FZSSK"/>
          <w:b w:val="0"/>
          <w:i w:val="0"/>
          <w:color w:val="000000"/>
          <w:sz w:val="21"/>
        </w:rPr>
        <w:t>北两侧的穿越段</w:t>
      </w:r>
      <w:r>
        <w:rPr>
          <w:w w:val="97.96190715971447"/>
          <w:rFonts w:ascii="E" w:hAnsi="E" w:eastAsia="E"/>
          <w:b w:val="0"/>
          <w:i w:val="0"/>
          <w:color w:val="000000"/>
          <w:sz w:val="21"/>
        </w:rPr>
        <w:t>,</w:t>
      </w:r>
      <w:r>
        <w:rPr>
          <w:w w:val="97.96190715971447"/>
          <w:rFonts w:ascii="FZSSK" w:hAnsi="FZSSK" w:eastAsia="FZSSK"/>
          <w:b w:val="0"/>
          <w:i w:val="0"/>
          <w:color w:val="000000"/>
          <w:sz w:val="21"/>
        </w:rPr>
        <w:t>地下连续墙底部钢筋</w:t>
      </w:r>
      <w:r>
        <w:tab/>
      </w:r>
      <w:r>
        <w:tab/>
      </w:r>
      <w:r>
        <w:tab/>
      </w:r>
      <w:r>
        <w:rPr>
          <w:w w:val="97.96190715971447"/>
          <w:rFonts w:ascii="E" w:hAnsi="E" w:eastAsia="E"/>
          <w:b w:val="0"/>
          <w:i w:val="0"/>
          <w:color w:val="000000"/>
          <w:sz w:val="21"/>
        </w:rPr>
        <w:t>m,</w:t>
      </w:r>
      <w:r>
        <w:rPr>
          <w:w w:val="97.96190715971447"/>
          <w:rFonts w:ascii="FZSSK" w:hAnsi="FZSSK" w:eastAsia="FZSSK"/>
          <w:b w:val="0"/>
          <w:i w:val="0"/>
          <w:color w:val="000000"/>
          <w:sz w:val="21"/>
        </w:rPr>
        <w:t>采用</w:t>
      </w:r>
      <w:r>
        <w:rPr>
          <w:w w:val="97.96190715971447"/>
          <w:rFonts w:ascii="E" w:hAnsi="E" w:eastAsia="E"/>
          <w:b w:val="0"/>
          <w:i w:val="0"/>
          <w:color w:val="000000"/>
          <w:sz w:val="21"/>
        </w:rPr>
        <w:t>C30P8</w:t>
      </w:r>
      <w:r>
        <w:rPr>
          <w:w w:val="97.96190715971447"/>
          <w:rFonts w:ascii="FZSSK" w:hAnsi="FZSSK" w:eastAsia="FZSSK"/>
          <w:b w:val="0"/>
          <w:i w:val="0"/>
          <w:color w:val="000000"/>
          <w:sz w:val="21"/>
        </w:rPr>
        <w:t xml:space="preserve"> 混凝土</w:t>
      </w:r>
      <w:r>
        <w:rPr>
          <w:w w:val="97.96190715971447"/>
          <w:rFonts w:ascii="E" w:hAnsi="E" w:eastAsia="E"/>
          <w:b w:val="0"/>
          <w:i w:val="0"/>
          <w:color w:val="000000"/>
          <w:sz w:val="21"/>
        </w:rPr>
        <w:t>,</w:t>
      </w:r>
      <w:r>
        <w:rPr>
          <w:w w:val="97.96190715971447"/>
          <w:rFonts w:ascii="FZSSK" w:hAnsi="FZSSK" w:eastAsia="FZSSK"/>
          <w:b w:val="0"/>
          <w:i w:val="0"/>
          <w:color w:val="000000"/>
          <w:sz w:val="21"/>
        </w:rPr>
        <w:t>墙</w:t>
      </w:r>
      <w:r>
        <w:rPr>
          <w:w w:val="97.96190715971447"/>
          <w:rFonts w:ascii="FZSSK" w:hAnsi="FZSSK" w:eastAsia="FZSSK"/>
          <w:b w:val="0"/>
          <w:i w:val="0"/>
          <w:color w:val="000000"/>
          <w:sz w:val="21"/>
        </w:rPr>
        <w:t>改为玻璃纤维筋</w:t>
      </w:r>
      <w:r>
        <w:rPr>
          <w:w w:val="97.96190715971447"/>
          <w:rFonts w:ascii="E" w:hAnsi="E" w:eastAsia="E"/>
          <w:b w:val="0"/>
          <w:i w:val="0"/>
          <w:color w:val="000000"/>
          <w:sz w:val="21"/>
        </w:rPr>
        <w:t>,</w:t>
      </w:r>
      <w:r>
        <w:rPr>
          <w:w w:val="97.96190715971447"/>
          <w:rFonts w:ascii="FZSSK" w:hAnsi="FZSSK" w:eastAsia="FZSSK"/>
          <w:b w:val="0"/>
          <w:i w:val="0"/>
          <w:color w:val="000000"/>
          <w:sz w:val="21"/>
        </w:rPr>
        <w:t>墙厚</w:t>
      </w:r>
      <w:r>
        <w:rPr>
          <w:w w:val="97.96190715971447"/>
          <w:rFonts w:ascii="E" w:hAnsi="E" w:eastAsia="E"/>
          <w:b w:val="0"/>
          <w:i w:val="0"/>
          <w:color w:val="000000"/>
          <w:sz w:val="21"/>
        </w:rPr>
        <w:t>0. 8</w:t>
      </w:r>
    </w:p>
    <w:p>
      <w:pPr>
        <w:sectPr>
          <w:type w:val="continuous"/>
          <w:pgSz w:w="11907" w:h="16840"/>
          <w:pgMar w:top="464" w:right="894" w:bottom="170" w:left="400" w:header="720" w:footer="720" w:gutter="0"/>
          <w:cols w:num="2" w:equalWidth="0">
            <w:col w:w="5556" w:space="0"/>
            <w:col w:w="5056" w:space="0"/>
          </w:cols>
          <w:docGrid w:linePitch="360"/>
        </w:sectPr>
      </w:pP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体长度为</w:t>
      </w:r>
      <w:r>
        <w:rPr>
          <w:w w:val="97.96190715971447"/>
          <w:rFonts w:ascii="E" w:hAnsi="E" w:eastAsia="E"/>
          <w:b w:val="0"/>
          <w:i w:val="0"/>
          <w:color w:val="000000"/>
          <w:sz w:val="21"/>
        </w:rPr>
        <w:t xml:space="preserve">19. 3 ~ 24. 5 </w:t>
      </w:r>
      <w:r>
        <w:rPr>
          <w:w w:val="97.96190715971447"/>
          <w:rFonts w:ascii="E" w:hAnsi="E" w:eastAsia="E"/>
          <w:b w:val="0"/>
          <w:i w:val="0"/>
          <w:color w:val="000000"/>
          <w:sz w:val="21"/>
        </w:rPr>
        <w:t>m,</w:t>
      </w:r>
      <w:r>
        <w:rPr>
          <w:w w:val="97.96190715971447"/>
          <w:rFonts w:ascii="FZSSK" w:hAnsi="FZSSK" w:eastAsia="FZSSK"/>
          <w:b w:val="0"/>
          <w:i w:val="0"/>
          <w:color w:val="000000"/>
          <w:sz w:val="21"/>
        </w:rPr>
        <w:t>嵌入基岩深度不小于</w:t>
      </w:r>
      <w:r>
        <w:rPr>
          <w:w w:val="97.96190715971447"/>
          <w:rFonts w:ascii="E" w:hAnsi="E" w:eastAsia="E"/>
          <w:b w:val="0"/>
          <w:i w:val="0"/>
          <w:color w:val="000000"/>
          <w:sz w:val="21"/>
        </w:rPr>
        <w:t xml:space="preserve">2 </w:t>
      </w:r>
      <w:r>
        <w:rPr>
          <w:w w:val="97.96190715971447"/>
          <w:rFonts w:ascii="E" w:hAnsi="E" w:eastAsia="E"/>
          <w:b w:val="0"/>
          <w:i w:val="0"/>
          <w:color w:val="000000"/>
          <w:sz w:val="21"/>
        </w:rPr>
        <w:t>m。</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加强了穿越段既有车站底板配筋</w:t>
      </w:r>
      <w:r>
        <w:rPr>
          <w:w w:val="97.96190715971447"/>
          <w:rFonts w:ascii="E" w:hAnsi="E" w:eastAsia="E"/>
          <w:b w:val="0"/>
          <w:i w:val="0"/>
          <w:color w:val="000000"/>
          <w:sz w:val="21"/>
        </w:rPr>
        <w:t>,</w:t>
      </w:r>
      <w:r>
        <w:rPr>
          <w:w w:val="97.96190715971447"/>
          <w:rFonts w:ascii="FZSSK" w:hAnsi="FZSSK" w:eastAsia="FZSSK"/>
          <w:b w:val="0"/>
          <w:i w:val="0"/>
          <w:color w:val="000000"/>
          <w:sz w:val="21"/>
        </w:rPr>
        <w:t>并对穿越段车</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站底板以下至泥岩层进行袖阀管注浆加固</w:t>
      </w:r>
      <w:r>
        <w:rPr>
          <w:w w:val="97.96190715971447"/>
          <w:rFonts w:ascii="E" w:hAnsi="E" w:eastAsia="E"/>
          <w:b w:val="0"/>
          <w:i w:val="0"/>
          <w:color w:val="000000"/>
          <w:sz w:val="21"/>
        </w:rPr>
        <w:t>,</w:t>
      </w:r>
      <w:r>
        <w:rPr>
          <w:w w:val="97.96190715971447"/>
          <w:rFonts w:ascii="FZSSK" w:hAnsi="FZSSK" w:eastAsia="FZSSK"/>
          <w:b w:val="0"/>
          <w:i w:val="0"/>
          <w:color w:val="000000"/>
          <w:sz w:val="21"/>
        </w:rPr>
        <w:t>为</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w:t>
      </w: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盾构穿越施工提供了预留条件</w:t>
      </w:r>
      <w:r>
        <w:rPr>
          <w:w w:val="97.96190715971447"/>
          <w:rFonts w:ascii="E" w:hAnsi="E" w:eastAsia="E"/>
          <w:b w:val="0"/>
          <w:i w:val="0"/>
          <w:color w:val="000000"/>
          <w:sz w:val="21"/>
        </w:rPr>
        <w:t>。</w:t>
      </w:r>
    </w:p>
    <w:p>
      <w:pPr>
        <w:autoSpaceDN w:val="0"/>
        <w:autoSpaceDE w:val="0"/>
        <w:widowControl/>
        <w:spacing w:line="488" w:lineRule="exact" w:before="0" w:after="0"/>
        <w:ind w:left="632" w:right="0" w:firstLine="0"/>
        <w:jc w:val="left"/>
      </w:pPr>
      <w:r>
        <w:rPr>
          <w:w w:val="97.96190715971447"/>
          <w:rFonts w:ascii="FZSSK" w:hAnsi="FZSSK" w:eastAsia="FZSSK"/>
          <w:b w:val="0"/>
          <w:i w:val="0"/>
          <w:color w:val="000000"/>
          <w:sz w:val="21"/>
        </w:rPr>
        <w:t>南宁市轨道交通</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号线新秀公园站</w:t>
      </w:r>
      <w:r>
        <w:rPr>
          <w:w w:val="97.96190715971447"/>
          <w:rFonts w:ascii="E" w:hAnsi="E" w:eastAsia="E"/>
          <w:b w:val="0"/>
          <w:i w:val="0"/>
          <w:color w:val="000000"/>
          <w:sz w:val="21"/>
        </w:rPr>
        <w:t>—</w:t>
      </w:r>
      <w:r>
        <w:rPr>
          <w:w w:val="97.96190715971447"/>
          <w:rFonts w:ascii="FZSSK" w:hAnsi="FZSSK" w:eastAsia="FZSSK"/>
          <w:b w:val="0"/>
          <w:i w:val="0"/>
          <w:color w:val="000000"/>
          <w:sz w:val="21"/>
        </w:rPr>
        <w:t>广西大学站</w:t>
      </w: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区间采用土压平衡盾构</w:t>
      </w:r>
      <w:r>
        <w:rPr>
          <w:w w:val="97.96190715971447"/>
          <w:rFonts w:ascii="E" w:hAnsi="E" w:eastAsia="E"/>
          <w:b w:val="0"/>
          <w:i w:val="0"/>
          <w:color w:val="000000"/>
          <w:sz w:val="21"/>
        </w:rPr>
        <w:t>,</w:t>
      </w:r>
      <w:r>
        <w:rPr>
          <w:w w:val="97.96190715971447"/>
          <w:rFonts w:ascii="FZSSK" w:hAnsi="FZSSK" w:eastAsia="FZSSK"/>
          <w:b w:val="0"/>
          <w:i w:val="0"/>
          <w:color w:val="000000"/>
          <w:sz w:val="21"/>
        </w:rPr>
        <w:t>盾构刀盘直径为</w:t>
      </w:r>
      <w:r>
        <w:rPr>
          <w:w w:val="97.96190715971447"/>
          <w:rFonts w:ascii="E" w:hAnsi="E" w:eastAsia="E"/>
          <w:b w:val="0"/>
          <w:i w:val="0"/>
          <w:color w:val="000000"/>
          <w:sz w:val="21"/>
        </w:rPr>
        <w:t xml:space="preserve">6. 28 </w:t>
      </w:r>
      <w:r>
        <w:rPr>
          <w:w w:val="97.96190715971447"/>
          <w:rFonts w:ascii="E" w:hAnsi="E" w:eastAsia="E"/>
          <w:b w:val="0"/>
          <w:i w:val="0"/>
          <w:color w:val="000000"/>
          <w:sz w:val="21"/>
        </w:rPr>
        <w:t>m,</w:t>
      </w:r>
      <w:r>
        <w:rPr>
          <w:w w:val="97.96190715971447"/>
          <w:rFonts w:ascii="FZSSK" w:hAnsi="FZSSK" w:eastAsia="FZSSK"/>
          <w:b w:val="0"/>
          <w:i w:val="0"/>
          <w:color w:val="000000"/>
          <w:sz w:val="21"/>
        </w:rPr>
        <w:t>管</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片环外径为</w:t>
      </w:r>
      <w:r>
        <w:rPr>
          <w:w w:val="97.96190715971447"/>
          <w:rFonts w:ascii="E" w:hAnsi="E" w:eastAsia="E"/>
          <w:b w:val="0"/>
          <w:i w:val="0"/>
          <w:color w:val="000000"/>
          <w:sz w:val="21"/>
        </w:rPr>
        <w:t xml:space="preserve">6. 0 </w:t>
      </w:r>
      <w:r>
        <w:rPr>
          <w:w w:val="97.96190715971447"/>
          <w:rFonts w:ascii="E" w:hAnsi="E" w:eastAsia="E"/>
          <w:b w:val="0"/>
          <w:i w:val="0"/>
          <w:color w:val="000000"/>
          <w:sz w:val="21"/>
        </w:rPr>
        <w:t>m,</w:t>
      </w:r>
      <w:r>
        <w:rPr>
          <w:w w:val="97.96190715971447"/>
          <w:rFonts w:ascii="FZSSK" w:hAnsi="FZSSK" w:eastAsia="FZSSK"/>
          <w:b w:val="0"/>
          <w:i w:val="0"/>
          <w:color w:val="000000"/>
          <w:sz w:val="21"/>
        </w:rPr>
        <w:t>内径为</w:t>
      </w:r>
      <w:r>
        <w:rPr>
          <w:w w:val="97.96190715971447"/>
          <w:rFonts w:ascii="E" w:hAnsi="E" w:eastAsia="E"/>
          <w:b w:val="0"/>
          <w:i w:val="0"/>
          <w:color w:val="000000"/>
          <w:sz w:val="21"/>
        </w:rPr>
        <w:t xml:space="preserve">5. 4 </w:t>
      </w:r>
      <w:r>
        <w:rPr>
          <w:w w:val="97.96190715971447"/>
          <w:rFonts w:ascii="E" w:hAnsi="E" w:eastAsia="E"/>
          <w:b w:val="0"/>
          <w:i w:val="0"/>
          <w:color w:val="000000"/>
          <w:sz w:val="21"/>
        </w:rPr>
        <w:t>m,</w:t>
      </w:r>
      <w:r>
        <w:rPr>
          <w:w w:val="97.96190715971447"/>
          <w:rFonts w:ascii="FZSSK" w:hAnsi="FZSSK" w:eastAsia="FZSSK"/>
          <w:b w:val="0"/>
          <w:i w:val="0"/>
          <w:color w:val="000000"/>
          <w:sz w:val="21"/>
        </w:rPr>
        <w:t>管片厚度为</w:t>
      </w:r>
      <w:r>
        <w:rPr>
          <w:w w:val="97.96190715971447"/>
          <w:rFonts w:ascii="E" w:hAnsi="E" w:eastAsia="E"/>
          <w:b w:val="0"/>
          <w:i w:val="0"/>
          <w:color w:val="000000"/>
          <w:sz w:val="21"/>
        </w:rPr>
        <w:t xml:space="preserve">0. 3 </w:t>
      </w:r>
      <w:r>
        <w:rPr>
          <w:w w:val="97.96190715971447"/>
          <w:rFonts w:ascii="E" w:hAnsi="E" w:eastAsia="E"/>
          <w:b w:val="0"/>
          <w:i w:val="0"/>
          <w:color w:val="000000"/>
          <w:sz w:val="21"/>
        </w:rPr>
        <w:t>m,</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管片环宽度为</w:t>
      </w:r>
      <w:r>
        <w:rPr>
          <w:w w:val="97.96190715971447"/>
          <w:rFonts w:ascii="E" w:hAnsi="E" w:eastAsia="E"/>
          <w:b w:val="0"/>
          <w:i w:val="0"/>
          <w:color w:val="000000"/>
          <w:sz w:val="21"/>
        </w:rPr>
        <w:t xml:space="preserve">1. 5 </w:t>
      </w:r>
      <w:r>
        <w:rPr>
          <w:w w:val="97.96190715971447"/>
          <w:rFonts w:ascii="E" w:hAnsi="E" w:eastAsia="E"/>
          <w:b w:val="0"/>
          <w:i w:val="0"/>
          <w:color w:val="000000"/>
          <w:sz w:val="21"/>
        </w:rPr>
        <w:t>m,</w:t>
      </w:r>
      <w:r>
        <w:rPr>
          <w:w w:val="97.96190715971447"/>
          <w:rFonts w:ascii="FZSSK" w:hAnsi="FZSSK" w:eastAsia="FZSSK"/>
          <w:b w:val="0"/>
          <w:i w:val="0"/>
          <w:color w:val="000000"/>
          <w:sz w:val="21"/>
        </w:rPr>
        <w:t>注浆量取环形间隙理论体积的</w:t>
      </w:r>
    </w:p>
    <w:p>
      <w:pPr>
        <w:autoSpaceDN w:val="0"/>
        <w:autoSpaceDE w:val="0"/>
        <w:widowControl/>
        <w:spacing w:line="486" w:lineRule="exact" w:before="0" w:after="0"/>
        <w:ind w:left="206" w:right="0" w:firstLine="0"/>
        <w:jc w:val="left"/>
      </w:pPr>
      <w:r>
        <w:rPr>
          <w:w w:val="97.96190715971447"/>
          <w:rFonts w:ascii="E" w:hAnsi="E" w:eastAsia="E"/>
          <w:b w:val="0"/>
          <w:i w:val="0"/>
          <w:color w:val="000000"/>
          <w:sz w:val="21"/>
        </w:rPr>
        <w:t>1. 3~1. 8</w:t>
      </w:r>
      <w:r>
        <w:rPr>
          <w:w w:val="97.96190715971447"/>
          <w:rFonts w:ascii="FZSSK" w:hAnsi="FZSSK" w:eastAsia="FZSSK"/>
          <w:b w:val="0"/>
          <w:i w:val="0"/>
          <w:color w:val="000000"/>
          <w:sz w:val="21"/>
        </w:rPr>
        <w:t xml:space="preserve"> 倍</w:t>
      </w:r>
      <w:r>
        <w:rPr>
          <w:w w:val="97.96190715971447"/>
          <w:rFonts w:ascii="E" w:hAnsi="E" w:eastAsia="E"/>
          <w:b w:val="0"/>
          <w:i w:val="0"/>
          <w:color w:val="000000"/>
          <w:sz w:val="21"/>
        </w:rPr>
        <w:t>,</w:t>
      </w:r>
      <w:r>
        <w:rPr>
          <w:w w:val="97.96190715971447"/>
          <w:rFonts w:ascii="FZSSK" w:hAnsi="FZSSK" w:eastAsia="FZSSK"/>
          <w:b w:val="0"/>
          <w:i w:val="0"/>
          <w:color w:val="000000"/>
          <w:sz w:val="21"/>
        </w:rPr>
        <w:t>则每环注浆量为</w:t>
      </w:r>
      <w:r>
        <w:rPr>
          <w:w w:val="97.96190715971447"/>
          <w:rFonts w:ascii="E" w:hAnsi="E" w:eastAsia="E"/>
          <w:b w:val="0"/>
          <w:i w:val="0"/>
          <w:color w:val="000000"/>
          <w:sz w:val="21"/>
        </w:rPr>
        <w:t xml:space="preserve">5. 27~7. 29 </w:t>
      </w:r>
      <w:r>
        <w:rPr>
          <w:w w:val="97.96190715971447"/>
          <w:rFonts w:ascii="E" w:hAnsi="E" w:eastAsia="E"/>
          <w:b w:val="0"/>
          <w:i w:val="0"/>
          <w:color w:val="000000"/>
          <w:sz w:val="21"/>
        </w:rPr>
        <w:t>m</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FZSSK" w:hAnsi="FZSSK" w:eastAsia="FZSSK"/>
          <w:b w:val="0"/>
          <w:i w:val="0"/>
          <w:color w:val="000000"/>
          <w:sz w:val="21"/>
        </w:rPr>
        <w:t>盾构从</w:t>
      </w: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新秀公园站始发</w:t>
      </w:r>
      <w:r>
        <w:rPr>
          <w:w w:val="97.96190715971447"/>
          <w:rFonts w:ascii="E" w:hAnsi="E" w:eastAsia="E"/>
          <w:b w:val="0"/>
          <w:i w:val="0"/>
          <w:color w:val="000000"/>
          <w:sz w:val="21"/>
        </w:rPr>
        <w:t>,</w:t>
      </w:r>
      <w:r>
        <w:rPr>
          <w:w w:val="97.96190715971447"/>
          <w:rFonts w:ascii="FZSSK" w:hAnsi="FZSSK" w:eastAsia="FZSSK"/>
          <w:b w:val="0"/>
          <w:i w:val="0"/>
          <w:color w:val="000000"/>
          <w:sz w:val="21"/>
        </w:rPr>
        <w:t>在广西大学站接收</w:t>
      </w:r>
      <w:r>
        <w:rPr>
          <w:w w:val="97.96190715971447"/>
          <w:rFonts w:ascii="E" w:hAnsi="E" w:eastAsia="E"/>
          <w:b w:val="0"/>
          <w:i w:val="0"/>
          <w:color w:val="000000"/>
          <w:sz w:val="21"/>
        </w:rPr>
        <w:t>,</w:t>
      </w:r>
      <w:r>
        <w:rPr>
          <w:w w:val="97.96190715971447"/>
          <w:rFonts w:ascii="FZSSK" w:hAnsi="FZSSK" w:eastAsia="FZSSK"/>
          <w:b w:val="0"/>
          <w:i w:val="0"/>
          <w:color w:val="000000"/>
          <w:sz w:val="21"/>
        </w:rPr>
        <w:t>穿越段总长为</w:t>
      </w:r>
    </w:p>
    <w:p>
      <w:pPr>
        <w:autoSpaceDN w:val="0"/>
        <w:autoSpaceDE w:val="0"/>
        <w:widowControl/>
        <w:spacing w:line="488" w:lineRule="exact" w:before="0" w:after="0"/>
        <w:ind w:left="206" w:right="0" w:firstLine="0"/>
        <w:jc w:val="left"/>
      </w:pPr>
      <w:r>
        <w:rPr>
          <w:w w:val="97.96190715971447"/>
          <w:rFonts w:ascii="E" w:hAnsi="E" w:eastAsia="E"/>
          <w:b w:val="0"/>
          <w:i w:val="0"/>
          <w:color w:val="000000"/>
          <w:sz w:val="21"/>
        </w:rPr>
        <w:t xml:space="preserve">132 </w:t>
      </w:r>
      <w:r>
        <w:rPr>
          <w:w w:val="97.96190715971447"/>
          <w:rFonts w:ascii="E" w:hAnsi="E" w:eastAsia="E"/>
          <w:b w:val="0"/>
          <w:i w:val="0"/>
          <w:color w:val="000000"/>
          <w:sz w:val="21"/>
        </w:rPr>
        <w:t>m,</w:t>
      </w:r>
      <w:r>
        <w:rPr>
          <w:w w:val="97.96190715971447"/>
          <w:rFonts w:ascii="FZSSK" w:hAnsi="FZSSK" w:eastAsia="FZSSK"/>
          <w:b w:val="0"/>
          <w:i w:val="0"/>
          <w:color w:val="000000"/>
          <w:sz w:val="21"/>
        </w:rPr>
        <w:t>平面线型为缓和曲线</w:t>
      </w:r>
      <w:r>
        <w:rPr>
          <w:w w:val="97.96190715971447"/>
          <w:rFonts w:ascii="E" w:hAnsi="E" w:eastAsia="E"/>
          <w:b w:val="0"/>
          <w:i w:val="0"/>
          <w:color w:val="000000"/>
          <w:sz w:val="21"/>
        </w:rPr>
        <w:t>,2‰</w:t>
      </w:r>
      <w:r>
        <w:rPr>
          <w:w w:val="97.96190715971447"/>
          <w:rFonts w:ascii="FZSSK" w:hAnsi="FZSSK" w:eastAsia="FZSSK"/>
          <w:b w:val="0"/>
          <w:i w:val="0"/>
          <w:color w:val="000000"/>
          <w:sz w:val="21"/>
        </w:rPr>
        <w:t>坡度上坡</w:t>
      </w:r>
      <w:r>
        <w:rPr>
          <w:w w:val="97.96190715971447"/>
          <w:rFonts w:ascii="E" w:hAnsi="E" w:eastAsia="E"/>
          <w:b w:val="0"/>
          <w:i w:val="0"/>
          <w:color w:val="000000"/>
          <w:sz w:val="21"/>
        </w:rPr>
        <w:t>。</w:t>
      </w:r>
      <w:r>
        <w:rPr>
          <w:w w:val="97.96190715971447"/>
          <w:rFonts w:ascii="FZSSK" w:hAnsi="FZSSK" w:eastAsia="FZSSK"/>
          <w:b w:val="0"/>
          <w:i w:val="0"/>
          <w:color w:val="000000"/>
          <w:sz w:val="21"/>
        </w:rPr>
        <w:t>盾构先后</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下穿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号出入口</w:t>
      </w:r>
      <w:r>
        <w:rPr>
          <w:w w:val="97.96190715971447"/>
          <w:rFonts w:ascii="E" w:hAnsi="E" w:eastAsia="E"/>
          <w:b w:val="0"/>
          <w:i w:val="0"/>
          <w:color w:val="000000"/>
          <w:sz w:val="21"/>
        </w:rPr>
        <w:t>、</w:t>
      </w:r>
      <w:r>
        <w:rPr>
          <w:w w:val="97.96190715971447"/>
          <w:rFonts w:ascii="FZSSK" w:hAnsi="FZSSK" w:eastAsia="FZSSK"/>
          <w:b w:val="0"/>
          <w:i w:val="0"/>
          <w:color w:val="000000"/>
          <w:sz w:val="21"/>
        </w:rPr>
        <w:t>车站地下连续墙</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道</w:t>
      </w:r>
      <w:r>
        <w:rPr>
          <w:w w:val="97.96190715971447"/>
          <w:rFonts w:ascii="E" w:hAnsi="E" w:eastAsia="E"/>
          <w:b w:val="0"/>
          <w:i w:val="0"/>
          <w:color w:val="000000"/>
          <w:sz w:val="21"/>
        </w:rPr>
        <w:t>)、</w:t>
      </w:r>
      <w:r>
        <w:rPr>
          <w:w w:val="97.96190715971447"/>
          <w:rFonts w:ascii="FZSSK" w:hAnsi="FZSSK" w:eastAsia="FZSSK"/>
          <w:b w:val="0"/>
          <w:i w:val="0"/>
          <w:color w:val="000000"/>
          <w:sz w:val="21"/>
        </w:rPr>
        <w:t>临时</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中立柱桩</w:t>
      </w:r>
      <w:r>
        <w:rPr>
          <w:w w:val="97.96190715971447"/>
          <w:rFonts w:ascii="E" w:hAnsi="E" w:eastAsia="E"/>
          <w:b w:val="0"/>
          <w:i w:val="0"/>
          <w:color w:val="000000"/>
          <w:sz w:val="21"/>
        </w:rPr>
        <w:t>、</w:t>
      </w:r>
      <w:r>
        <w:rPr>
          <w:w w:val="97.96190715971447"/>
          <w:rFonts w:ascii="FZSSK" w:hAnsi="FZSSK" w:eastAsia="FZSSK"/>
          <w:b w:val="0"/>
          <w:i w:val="0"/>
          <w:color w:val="000000"/>
          <w:sz w:val="21"/>
        </w:rPr>
        <w:t>遗留的降水井</w:t>
      </w:r>
      <w:r>
        <w:rPr>
          <w:w w:val="97.96190715971447"/>
          <w:rFonts w:ascii="E" w:hAnsi="E" w:eastAsia="E"/>
          <w:b w:val="0"/>
          <w:i w:val="0"/>
          <w:color w:val="000000"/>
          <w:sz w:val="21"/>
        </w:rPr>
        <w:t>、</w:t>
      </w:r>
      <w:r>
        <w:rPr>
          <w:w w:val="97.96190715971447"/>
          <w:rFonts w:ascii="FZSSK" w:hAnsi="FZSSK" w:eastAsia="FZSSK"/>
          <w:b w:val="0"/>
          <w:i w:val="0"/>
          <w:color w:val="000000"/>
          <w:sz w:val="21"/>
        </w:rPr>
        <w:t>换乘通道基坑以及</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号线车</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站地下连续墙</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道</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240" w:lineRule="auto" w:before="68" w:after="0"/>
        <w:ind w:left="210" w:right="0" w:firstLine="0"/>
        <w:jc w:val="left"/>
      </w:pPr>
      <w:r>
        <w:drawing>
          <wp:inline xmlns:a="http://schemas.openxmlformats.org/drawingml/2006/main" xmlns:pic="http://schemas.openxmlformats.org/drawingml/2006/picture">
            <wp:extent cx="3060699" cy="17729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60699" cy="1772920"/>
                    </a:xfrm>
                    <a:prstGeom prst="rect"/>
                  </pic:spPr>
                </pic:pic>
              </a:graphicData>
            </a:graphic>
          </wp:inline>
        </w:drawing>
      </w:r>
    </w:p>
    <w:p>
      <w:pPr>
        <w:autoSpaceDN w:val="0"/>
        <w:autoSpaceDE w:val="0"/>
        <w:widowControl/>
        <w:spacing w:line="418" w:lineRule="exact" w:before="32" w:after="0"/>
        <w:ind w:left="0" w:right="1200"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1 </w:t>
      </w:r>
      <w:r>
        <w:rPr>
          <w:w w:val="98.1111102634006"/>
          <w:rFonts w:ascii="FZHTK" w:hAnsi="FZHTK" w:eastAsia="FZHTK"/>
          <w:b w:val="0"/>
          <w:i w:val="0"/>
          <w:color w:val="000000"/>
          <w:sz w:val="18"/>
        </w:rPr>
        <w:t>盾构穿越既有车站平面图</w:t>
      </w:r>
    </w:p>
    <w:p>
      <w:pPr>
        <w:autoSpaceDN w:val="0"/>
        <w:tabs>
          <w:tab w:pos="894" w:val="left"/>
          <w:tab w:pos="1548" w:val="left"/>
          <w:tab w:pos="2018" w:val="left"/>
          <w:tab w:pos="2500" w:val="left"/>
          <w:tab w:pos="3078" w:val="left"/>
          <w:tab w:pos="3666" w:val="left"/>
          <w:tab w:pos="4264" w:val="left"/>
        </w:tabs>
        <w:autoSpaceDE w:val="0"/>
        <w:widowControl/>
        <w:spacing w:line="418" w:lineRule="exact" w:before="0" w:after="0"/>
        <w:ind w:left="520" w:right="0" w:firstLine="0"/>
        <w:jc w:val="left"/>
      </w:pPr>
      <w:r>
        <w:rPr>
          <w:w w:val="98.1111102634006"/>
          <w:rFonts w:ascii="E" w:hAnsi="E" w:eastAsia="E"/>
          <w:b w:val="0"/>
          <w:i w:val="0"/>
          <w:color w:val="000000"/>
          <w:sz w:val="18"/>
        </w:rPr>
        <w:t xml:space="preserve">Fig. </w:t>
      </w:r>
      <w:r>
        <w:rPr>
          <w:w w:val="98.1111102634006"/>
          <w:rFonts w:ascii="E" w:hAnsi="E" w:eastAsia="E"/>
          <w:b w:val="0"/>
          <w:i w:val="0"/>
          <w:color w:val="000000"/>
          <w:sz w:val="18"/>
        </w:rPr>
        <w:t xml:space="preserve">1 Plan </w:t>
      </w:r>
      <w:r>
        <w:rPr>
          <w:w w:val="98.1111102634006"/>
          <w:rFonts w:ascii="E" w:hAnsi="E" w:eastAsia="E"/>
          <w:b w:val="0"/>
          <w:i w:val="0"/>
          <w:color w:val="000000"/>
          <w:sz w:val="18"/>
        </w:rPr>
        <w:t xml:space="preserve">shows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passing </w:t>
      </w:r>
      <w:r>
        <w:rPr>
          <w:w w:val="98.1111102634006"/>
          <w:rFonts w:ascii="E" w:hAnsi="E" w:eastAsia="E"/>
          <w:b w:val="0"/>
          <w:i w:val="0"/>
          <w:color w:val="000000"/>
          <w:sz w:val="18"/>
        </w:rPr>
        <w:t xml:space="preserve">through </w:t>
      </w:r>
      <w:r>
        <w:rPr>
          <w:w w:val="98.1111102634006"/>
          <w:rFonts w:ascii="E" w:hAnsi="E" w:eastAsia="E"/>
          <w:b w:val="0"/>
          <w:i w:val="0"/>
          <w:color w:val="000000"/>
          <w:sz w:val="18"/>
        </w:rPr>
        <w:t xml:space="preserve">existing </w:t>
      </w:r>
      <w:r>
        <w:rPr>
          <w:w w:val="98.1111102634006"/>
          <w:rFonts w:ascii="E" w:hAnsi="E" w:eastAsia="E"/>
          <w:b w:val="0"/>
          <w:i w:val="0"/>
          <w:color w:val="000000"/>
          <w:sz w:val="18"/>
        </w:rPr>
        <w:t>station</w:t>
      </w:r>
    </w:p>
    <w:p>
      <w:pPr>
        <w:autoSpaceDN w:val="0"/>
        <w:autoSpaceDE w:val="0"/>
        <w:widowControl/>
        <w:spacing w:line="486" w:lineRule="exact" w:before="0" w:after="0"/>
        <w:ind w:left="632" w:right="0" w:firstLine="0"/>
        <w:jc w:val="left"/>
      </w:pPr>
      <w:r>
        <w:rPr>
          <w:w w:val="97.96190715971447"/>
          <w:rFonts w:ascii="FZSSK" w:hAnsi="FZSSK" w:eastAsia="FZSSK"/>
          <w:b w:val="0"/>
          <w:i w:val="0"/>
          <w:color w:val="000000"/>
          <w:sz w:val="21"/>
        </w:rPr>
        <w:t>典型盾构穿越段地质剖面如图</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rPr>
          <w:w w:val="97.96190715971447"/>
          <w:rFonts w:ascii="FZSSK" w:hAnsi="FZSSK" w:eastAsia="FZSSK"/>
          <w:b w:val="0"/>
          <w:i w:val="0"/>
          <w:color w:val="000000"/>
          <w:sz w:val="21"/>
        </w:rPr>
        <w:t>左右线盾</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构隧道断面大多位于圆砾层</w:t>
      </w:r>
      <w:r>
        <w:rPr>
          <w:w w:val="97.96190715971447"/>
          <w:rFonts w:ascii="E" w:hAnsi="E" w:eastAsia="E"/>
          <w:b w:val="0"/>
          <w:i w:val="0"/>
          <w:color w:val="000000"/>
          <w:sz w:val="21"/>
        </w:rPr>
        <w:t>、</w:t>
      </w:r>
      <w:r>
        <w:rPr>
          <w:w w:val="97.96190715971447"/>
          <w:rFonts w:ascii="FZSSK" w:hAnsi="FZSSK" w:eastAsia="FZSSK"/>
          <w:b w:val="0"/>
          <w:i w:val="0"/>
          <w:color w:val="000000"/>
          <w:sz w:val="21"/>
        </w:rPr>
        <w:t>粉砂层</w:t>
      </w:r>
      <w:r>
        <w:rPr>
          <w:w w:val="97.96190715971447"/>
          <w:rFonts w:ascii="E" w:hAnsi="E" w:eastAsia="E"/>
          <w:b w:val="0"/>
          <w:i w:val="0"/>
          <w:color w:val="000000"/>
          <w:sz w:val="21"/>
        </w:rPr>
        <w:t>,</w:t>
      </w:r>
      <w:r>
        <w:rPr>
          <w:w w:val="97.96190715971447"/>
          <w:rFonts w:ascii="FZSSK" w:hAnsi="FZSSK" w:eastAsia="FZSSK"/>
          <w:b w:val="0"/>
          <w:i w:val="0"/>
          <w:color w:val="000000"/>
          <w:sz w:val="21"/>
        </w:rPr>
        <w:t>地层透水性强</w:t>
      </w:r>
      <w:r>
        <w:rPr>
          <w:w w:val="97.96190715971447"/>
          <w:rFonts w:ascii="E" w:hAnsi="E" w:eastAsia="E"/>
          <w:b w:val="0"/>
          <w:i w:val="0"/>
          <w:color w:val="000000"/>
          <w:sz w:val="21"/>
        </w:rPr>
        <w:t>,</w:t>
      </w:r>
      <w:r>
        <w:rPr>
          <w:w w:val="97.96190715971447"/>
          <w:rFonts w:ascii="FZSSK" w:hAnsi="FZSSK" w:eastAsia="FZSSK"/>
          <w:b w:val="0"/>
          <w:i w:val="0"/>
          <w:color w:val="000000"/>
          <w:sz w:val="21"/>
        </w:rPr>
        <w:t>地</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下水丰富</w:t>
      </w:r>
      <w:r>
        <w:rPr>
          <w:w w:val="97.96190715971447"/>
          <w:rFonts w:ascii="E" w:hAnsi="E" w:eastAsia="E"/>
          <w:b w:val="0"/>
          <w:i w:val="0"/>
          <w:color w:val="000000"/>
          <w:sz w:val="21"/>
        </w:rPr>
        <w:t>,</w:t>
      </w:r>
      <w:r>
        <w:rPr>
          <w:w w:val="97.96190715971447"/>
          <w:rFonts w:ascii="FZSSK" w:hAnsi="FZSSK" w:eastAsia="FZSSK"/>
          <w:b w:val="0"/>
          <w:i w:val="0"/>
          <w:color w:val="000000"/>
          <w:sz w:val="21"/>
        </w:rPr>
        <w:t>且地下水均位于隧道上方</w:t>
      </w:r>
      <w:r>
        <w:rPr>
          <w:w w:val="97.96190715971447"/>
          <w:rFonts w:ascii="E" w:hAnsi="E" w:eastAsia="E"/>
          <w:b w:val="0"/>
          <w:i w:val="0"/>
          <w:color w:val="000000"/>
          <w:sz w:val="21"/>
        </w:rPr>
        <w:t>,</w:t>
      </w:r>
      <w:r>
        <w:rPr>
          <w:w w:val="97.96190715971447"/>
          <w:rFonts w:ascii="FZSSK" w:hAnsi="FZSSK" w:eastAsia="FZSSK"/>
          <w:b w:val="0"/>
          <w:i w:val="0"/>
          <w:color w:val="000000"/>
          <w:sz w:val="21"/>
        </w:rPr>
        <w:t>盾构姿态控制和</w:t>
      </w: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注浆压力控制难度大</w:t>
      </w:r>
      <w:r>
        <w:rPr>
          <w:w w:val="97.96190715971447"/>
          <w:rFonts w:ascii="E" w:hAnsi="E" w:eastAsia="E"/>
          <w:b w:val="0"/>
          <w:i w:val="0"/>
          <w:color w:val="000000"/>
          <w:sz w:val="21"/>
        </w:rPr>
        <w:t>,</w:t>
      </w:r>
      <w:r>
        <w:rPr>
          <w:w w:val="97.96190715971447"/>
          <w:rFonts w:ascii="FZSSK" w:hAnsi="FZSSK" w:eastAsia="FZSSK"/>
          <w:b w:val="0"/>
          <w:i w:val="0"/>
          <w:color w:val="000000"/>
          <w:sz w:val="21"/>
        </w:rPr>
        <w:t>盾构穿越实施条件复杂</w:t>
      </w:r>
      <w:r>
        <w:rPr>
          <w:w w:val="97.96190715971447"/>
          <w:rFonts w:ascii="E" w:hAnsi="E" w:eastAsia="E"/>
          <w:b w:val="0"/>
          <w:i w:val="0"/>
          <w:color w:val="000000"/>
          <w:sz w:val="21"/>
        </w:rPr>
        <w:t>。</w:t>
      </w:r>
    </w:p>
    <w:p>
      <w:pPr>
        <w:autoSpaceDN w:val="0"/>
        <w:autoSpaceDE w:val="0"/>
        <w:widowControl/>
        <w:spacing w:line="418" w:lineRule="exact" w:before="2900" w:after="0"/>
        <w:ind w:left="0" w:right="1108"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2 </w:t>
      </w:r>
      <w:r>
        <w:rPr>
          <w:w w:val="98.1111102634006"/>
          <w:rFonts w:ascii="FZHTK" w:hAnsi="FZHTK" w:eastAsia="FZHTK"/>
          <w:b w:val="0"/>
          <w:i w:val="0"/>
          <w:color w:val="000000"/>
          <w:sz w:val="18"/>
        </w:rPr>
        <w:t>典型盾构穿越段地质剖面图</w:t>
      </w:r>
    </w:p>
    <w:p>
      <w:pPr>
        <w:autoSpaceDN w:val="0"/>
        <w:tabs>
          <w:tab w:pos="862" w:val="left"/>
          <w:tab w:pos="1926" w:val="left"/>
          <w:tab w:pos="2436" w:val="left"/>
          <w:tab w:pos="2626" w:val="left"/>
          <w:tab w:pos="3156" w:val="left"/>
          <w:tab w:pos="3638" w:val="left"/>
          <w:tab w:pos="4264" w:val="left"/>
        </w:tabs>
        <w:autoSpaceDE w:val="0"/>
        <w:widowControl/>
        <w:spacing w:line="418" w:lineRule="exact" w:before="0" w:after="0"/>
        <w:ind w:left="490" w:right="0" w:firstLine="0"/>
        <w:jc w:val="left"/>
      </w:pPr>
      <w:r>
        <w:rPr>
          <w:w w:val="98.1111102634006"/>
          <w:rFonts w:ascii="E" w:hAnsi="E" w:eastAsia="E"/>
          <w:b w:val="0"/>
          <w:i w:val="0"/>
          <w:color w:val="000000"/>
          <w:sz w:val="18"/>
        </w:rPr>
        <w:t xml:space="preserve">Fig. </w:t>
      </w:r>
      <w:r>
        <w:rPr>
          <w:w w:val="98.1111102634006"/>
          <w:rFonts w:ascii="E" w:hAnsi="E" w:eastAsia="E"/>
          <w:b w:val="0"/>
          <w:i w:val="0"/>
          <w:color w:val="000000"/>
          <w:sz w:val="18"/>
        </w:rPr>
        <w:t xml:space="preserve">2 Geological </w:t>
      </w:r>
      <w:r>
        <w:rPr>
          <w:w w:val="98.1111102634006"/>
          <w:rFonts w:ascii="E" w:hAnsi="E" w:eastAsia="E"/>
          <w:b w:val="0"/>
          <w:i w:val="0"/>
          <w:color w:val="000000"/>
          <w:sz w:val="18"/>
        </w:rPr>
        <w:t xml:space="preserve">profile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typical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crossing </w:t>
      </w:r>
      <w:r>
        <w:rPr>
          <w:w w:val="98.1111102634006"/>
          <w:rFonts w:ascii="E" w:hAnsi="E" w:eastAsia="E"/>
          <w:b w:val="0"/>
          <w:i w:val="0"/>
          <w:color w:val="000000"/>
          <w:sz w:val="18"/>
        </w:rPr>
        <w:t>section</w:t>
      </w:r>
    </w:p>
    <w:p>
      <w:pPr>
        <w:autoSpaceDN w:val="0"/>
        <w:autoSpaceDE w:val="0"/>
        <w:widowControl/>
        <w:spacing w:line="488" w:lineRule="exact" w:before="0" w:after="0"/>
        <w:ind w:left="206" w:right="0" w:firstLine="0"/>
        <w:jc w:val="left"/>
      </w:pPr>
      <w:r>
        <w:rPr>
          <w:w w:val="97.96190715971447"/>
          <w:rFonts w:ascii="E" w:hAnsi="E" w:eastAsia="E"/>
          <w:b w:val="0"/>
          <w:i w:val="0"/>
          <w:color w:val="000000"/>
          <w:sz w:val="21"/>
        </w:rPr>
        <w:t xml:space="preserve">1. 1 </w:t>
      </w:r>
      <w:r>
        <w:rPr>
          <w:w w:val="97.96190715971447"/>
          <w:rFonts w:ascii="FZHTK" w:hAnsi="FZHTK" w:eastAsia="FZHTK"/>
          <w:b w:val="0"/>
          <w:i w:val="0"/>
          <w:color w:val="000000"/>
          <w:sz w:val="21"/>
        </w:rPr>
        <w:t>工程地质</w:t>
      </w:r>
    </w:p>
    <w:p>
      <w:pPr>
        <w:autoSpaceDN w:val="0"/>
        <w:autoSpaceDE w:val="0"/>
        <w:widowControl/>
        <w:spacing w:line="488" w:lineRule="exact" w:before="0" w:after="0"/>
        <w:ind w:left="632" w:right="0" w:firstLine="0"/>
        <w:jc w:val="left"/>
      </w:pPr>
      <w:r>
        <w:rPr>
          <w:w w:val="97.96190715971447"/>
          <w:rFonts w:ascii="FZSSK" w:hAnsi="FZSSK" w:eastAsia="FZSSK"/>
          <w:b w:val="0"/>
          <w:i w:val="0"/>
          <w:color w:val="000000"/>
          <w:sz w:val="21"/>
        </w:rPr>
        <w:t>新广区间隧道埋深为</w:t>
      </w:r>
      <w:r>
        <w:rPr>
          <w:w w:val="97.96190715971447"/>
          <w:rFonts w:ascii="E" w:hAnsi="E" w:eastAsia="E"/>
          <w:b w:val="0"/>
          <w:i w:val="0"/>
          <w:color w:val="000000"/>
          <w:sz w:val="21"/>
        </w:rPr>
        <w:t xml:space="preserve">11. 0 ~ 20. 1 </w:t>
      </w:r>
      <w:r>
        <w:rPr>
          <w:w w:val="97.96190715971447"/>
          <w:rFonts w:ascii="E" w:hAnsi="E" w:eastAsia="E"/>
          <w:b w:val="0"/>
          <w:i w:val="0"/>
          <w:color w:val="000000"/>
          <w:sz w:val="21"/>
        </w:rPr>
        <w:t>m,</w:t>
      </w:r>
      <w:r>
        <w:rPr>
          <w:w w:val="97.96190715971447"/>
          <w:rFonts w:ascii="FZSSK" w:hAnsi="FZSSK" w:eastAsia="FZSSK"/>
          <w:b w:val="0"/>
          <w:i w:val="0"/>
          <w:color w:val="000000"/>
          <w:sz w:val="21"/>
        </w:rPr>
        <w:t>上覆土主要</w:t>
      </w:r>
    </w:p>
    <w:p>
      <w:pPr>
        <w:autoSpaceDN w:val="0"/>
        <w:autoSpaceDE w:val="0"/>
        <w:widowControl/>
        <w:spacing w:line="488" w:lineRule="exact" w:before="0" w:after="252"/>
        <w:ind w:left="212" w:right="0" w:firstLine="0"/>
        <w:jc w:val="left"/>
      </w:pPr>
      <w:r>
        <w:rPr>
          <w:w w:val="97.96190715971447"/>
          <w:rFonts w:ascii="FZSSK" w:hAnsi="FZSSK" w:eastAsia="FZSSK"/>
          <w:b w:val="0"/>
          <w:i w:val="0"/>
          <w:color w:val="000000"/>
          <w:sz w:val="21"/>
        </w:rPr>
        <w:t>为</w:t>
      </w:r>
      <w:r>
        <w:rPr>
          <w:w w:val="97.96190715971447"/>
          <w:rFonts w:ascii="E" w:hAnsi="E" w:eastAsia="E"/>
          <w:b w:val="0"/>
          <w:i w:val="0"/>
          <w:color w:val="000000"/>
          <w:sz w:val="21"/>
        </w:rPr>
        <w:t>①</w:t>
      </w:r>
      <w:r>
        <w:rPr>
          <w:w w:val="98.65000247955322"/>
          <w:rFonts w:ascii="E" w:hAnsi="E" w:eastAsia="E"/>
          <w:b w:val="0"/>
          <w:i w:val="0"/>
          <w:color w:val="000000"/>
          <w:sz w:val="12"/>
        </w:rPr>
        <w:t>2</w:t>
      </w:r>
      <w:r>
        <w:rPr>
          <w:w w:val="97.96190715971447"/>
          <w:rFonts w:ascii="FZSSK" w:hAnsi="FZSSK" w:eastAsia="FZSSK"/>
          <w:b w:val="0"/>
          <w:i w:val="0"/>
          <w:color w:val="000000"/>
          <w:sz w:val="21"/>
        </w:rPr>
        <w:t xml:space="preserve"> 素填土</w:t>
      </w:r>
      <w:r>
        <w:rPr>
          <w:w w:val="97.96190715971447"/>
          <w:rFonts w:ascii="E" w:hAnsi="E" w:eastAsia="E"/>
          <w:b w:val="0"/>
          <w:i w:val="0"/>
          <w:color w:val="000000"/>
          <w:sz w:val="21"/>
        </w:rPr>
        <w:t>、②</w:t>
      </w:r>
      <w:r>
        <w:rPr>
          <w:w w:val="98.65000247955322"/>
          <w:rFonts w:ascii="E" w:hAnsi="E" w:eastAsia="E"/>
          <w:b w:val="0"/>
          <w:i w:val="0"/>
          <w:color w:val="000000"/>
          <w:sz w:val="12"/>
        </w:rPr>
        <w:t>2-2</w:t>
      </w:r>
      <w:r>
        <w:rPr>
          <w:w w:val="97.96190715971447"/>
          <w:rFonts w:ascii="FZSSK" w:hAnsi="FZSSK" w:eastAsia="FZSSK"/>
          <w:b w:val="0"/>
          <w:i w:val="0"/>
          <w:color w:val="000000"/>
          <w:sz w:val="21"/>
        </w:rPr>
        <w:t xml:space="preserve"> 粉质黏土层</w:t>
      </w:r>
      <w:r>
        <w:rPr>
          <w:w w:val="97.96190715971447"/>
          <w:rFonts w:ascii="E" w:hAnsi="E" w:eastAsia="E"/>
          <w:b w:val="0"/>
          <w:i w:val="0"/>
          <w:color w:val="000000"/>
          <w:sz w:val="21"/>
        </w:rPr>
        <w:t>、④</w:t>
      </w:r>
      <w:r>
        <w:rPr>
          <w:w w:val="98.65000247955322"/>
          <w:rFonts w:ascii="E" w:hAnsi="E" w:eastAsia="E"/>
          <w:b w:val="0"/>
          <w:i w:val="0"/>
          <w:color w:val="000000"/>
          <w:sz w:val="12"/>
        </w:rPr>
        <w:t>4-2</w:t>
      </w:r>
      <w:r>
        <w:rPr>
          <w:w w:val="97.96190715971447"/>
          <w:rFonts w:ascii="FZSSK" w:hAnsi="FZSSK" w:eastAsia="FZSSK"/>
          <w:b w:val="0"/>
          <w:i w:val="0"/>
          <w:color w:val="000000"/>
          <w:sz w:val="21"/>
        </w:rPr>
        <w:t xml:space="preserve"> 砾砂</w:t>
      </w:r>
      <w:r>
        <w:rPr>
          <w:w w:val="97.96190715971447"/>
          <w:rFonts w:ascii="E" w:hAnsi="E" w:eastAsia="E"/>
          <w:b w:val="0"/>
          <w:i w:val="0"/>
          <w:color w:val="000000"/>
          <w:sz w:val="21"/>
        </w:rPr>
        <w:t>、⑤</w:t>
      </w:r>
      <w:r>
        <w:rPr>
          <w:w w:val="98.65000247955322"/>
          <w:rFonts w:ascii="E" w:hAnsi="E" w:eastAsia="E"/>
          <w:b w:val="0"/>
          <w:i w:val="0"/>
          <w:color w:val="000000"/>
          <w:sz w:val="12"/>
        </w:rPr>
        <w:t>1-1</w:t>
      </w:r>
      <w:r>
        <w:rPr>
          <w:w w:val="97.96190715971447"/>
          <w:rFonts w:ascii="FZSSK" w:hAnsi="FZSSK" w:eastAsia="FZSSK"/>
          <w:b w:val="0"/>
          <w:i w:val="0"/>
          <w:color w:val="000000"/>
          <w:sz w:val="21"/>
        </w:rPr>
        <w:t xml:space="preserve"> 圆</w:t>
      </w:r>
    </w:p>
    <w:p>
      <w:pPr>
        <w:sectPr>
          <w:type w:val="nextColumn"/>
          <w:pgSz w:w="11907" w:h="16840"/>
          <w:pgMar w:top="464" w:right="894" w:bottom="170" w:left="400" w:header="720" w:footer="720" w:gutter="0"/>
          <w:cols w:num="2" w:equalWidth="0">
            <w:col w:w="5556" w:space="0"/>
            <w:col w:w="505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4"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6896100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7048500</wp:posOffset>
            </wp:positionV>
            <wp:extent cx="508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6299200</wp:posOffset>
            </wp:positionV>
            <wp:extent cx="241300" cy="1397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6032500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6007100</wp:posOffset>
            </wp:positionV>
            <wp:extent cx="152400" cy="635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6019800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6070600</wp:posOffset>
            </wp:positionV>
            <wp:extent cx="723900" cy="3683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7239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6019800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5905500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5892800</wp:posOffset>
            </wp:positionV>
            <wp:extent cx="584200" cy="2667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842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5247640</wp:posOffset>
            </wp:positionV>
            <wp:extent cx="5401309" cy="2741781"/>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01309" cy="27417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7518400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6934200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6921500</wp:posOffset>
            </wp:positionV>
            <wp:extent cx="38100" cy="635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63500"/>
                    </a:xfrm>
                    <a:prstGeom prst="rect"/>
                  </pic:spPr>
                </pic:pic>
              </a:graphicData>
            </a:graphic>
          </wp:anchor>
        </w:drawing>
      </w: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16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 xml:space="preserve">2 </w:t>
            </w:r>
            <w:r>
              <w:rPr>
                <w:w w:val="97.03750014305115"/>
                <w:rFonts w:ascii="E" w:hAnsi="E" w:eastAsia="E"/>
                <w:b w:val="0"/>
                <w:i w:val="0"/>
                <w:color w:val="000000"/>
                <w:sz w:val="16"/>
              </w:rPr>
              <w:t>0</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8</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48" w:right="896" w:bottom="170" w:left="400" w:header="720" w:footer="720" w:gutter="0"/>
          <w:cols/>
          <w:docGrid w:linePitch="360"/>
        </w:sectPr>
      </w:pPr>
    </w:p>
    <w:p>
      <w:pPr>
        <w:autoSpaceDN w:val="0"/>
        <w:autoSpaceDE w:val="0"/>
        <w:widowControl/>
        <w:spacing w:line="314" w:lineRule="exact" w:before="172" w:after="0"/>
        <w:ind w:left="528" w:right="208" w:firstLine="0"/>
        <w:jc w:val="both"/>
      </w:pPr>
      <w:r>
        <w:rPr>
          <w:w w:val="97.96190715971447"/>
          <w:rFonts w:ascii="FZSSK" w:hAnsi="FZSSK" w:eastAsia="FZSSK"/>
          <w:b w:val="0"/>
          <w:i w:val="0"/>
          <w:color w:val="000000"/>
          <w:sz w:val="21"/>
        </w:rPr>
        <w:t>砾</w:t>
      </w:r>
      <w:r>
        <w:rPr>
          <w:w w:val="97.96190715971447"/>
          <w:rFonts w:ascii="E" w:hAnsi="E" w:eastAsia="E"/>
          <w:b w:val="0"/>
          <w:i w:val="0"/>
          <w:color w:val="000000"/>
          <w:sz w:val="21"/>
        </w:rPr>
        <w:t>、⑦</w:t>
      </w:r>
      <w:r>
        <w:rPr>
          <w:w w:val="98.65000247955322"/>
          <w:rFonts w:ascii="E" w:hAnsi="E" w:eastAsia="E"/>
          <w:b w:val="0"/>
          <w:i w:val="0"/>
          <w:color w:val="000000"/>
          <w:sz w:val="12"/>
        </w:rPr>
        <w:t>1-2</w:t>
      </w:r>
      <w:r>
        <w:rPr>
          <w:w w:val="97.96190715971447"/>
          <w:rFonts w:ascii="FZSSK" w:hAnsi="FZSSK" w:eastAsia="FZSSK"/>
          <w:b w:val="0"/>
          <w:i w:val="0"/>
          <w:color w:val="000000"/>
          <w:sz w:val="21"/>
        </w:rPr>
        <w:t xml:space="preserve"> 泥岩</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,⑤</w:t>
      </w:r>
      <w:r>
        <w:rPr>
          <w:w w:val="98.65000247955322"/>
          <w:rFonts w:ascii="E" w:hAnsi="E" w:eastAsia="E"/>
          <w:b w:val="0"/>
          <w:i w:val="0"/>
          <w:color w:val="000000"/>
          <w:sz w:val="12"/>
        </w:rPr>
        <w:t>1-1</w:t>
      </w:r>
      <w:r>
        <w:rPr>
          <w:w w:val="97.96190715971447"/>
          <w:rFonts w:ascii="FZSSK" w:hAnsi="FZSSK" w:eastAsia="FZSSK"/>
          <w:b w:val="0"/>
          <w:i w:val="0"/>
          <w:color w:val="000000"/>
          <w:sz w:val="21"/>
        </w:rPr>
        <w:t xml:space="preserve"> 圆砾层厚</w:t>
      </w:r>
      <w:r>
        <w:rPr>
          <w:w w:val="97.96190715971447"/>
          <w:rFonts w:ascii="E" w:hAnsi="E" w:eastAsia="E"/>
          <w:b w:val="0"/>
          <w:i w:val="0"/>
          <w:color w:val="000000"/>
          <w:sz w:val="21"/>
        </w:rPr>
        <w:t xml:space="preserve">1. 40 ~ 16. 60 </w:t>
      </w:r>
      <w:r>
        <w:rPr>
          <w:w w:val="97.96190715971447"/>
          <w:rFonts w:ascii="E" w:hAnsi="E" w:eastAsia="E"/>
          <w:b w:val="0"/>
          <w:i w:val="0"/>
          <w:color w:val="000000"/>
          <w:sz w:val="21"/>
        </w:rPr>
        <w:t>m,</w:t>
      </w:r>
      <w:r>
        <w:rPr>
          <w:w w:val="97.96190715971447"/>
          <w:rFonts w:ascii="FZSSK" w:hAnsi="FZSSK" w:eastAsia="FZSSK"/>
          <w:b w:val="0"/>
          <w:i w:val="0"/>
          <w:color w:val="000000"/>
          <w:sz w:val="21"/>
        </w:rPr>
        <w:t>呈灰色</w:t>
      </w:r>
      <w:r>
        <w:rPr>
          <w:w w:val="97.96190715971447"/>
          <w:rFonts w:ascii="E" w:hAnsi="E" w:eastAsia="E"/>
          <w:b w:val="0"/>
          <w:i w:val="0"/>
          <w:color w:val="000000"/>
          <w:sz w:val="21"/>
        </w:rPr>
        <w:t>、</w:t>
      </w:r>
      <w:r>
        <w:rPr>
          <w:w w:val="97.96190715971447"/>
          <w:rFonts w:ascii="FZSSK" w:hAnsi="FZSSK" w:eastAsia="FZSSK"/>
          <w:b w:val="0"/>
          <w:i w:val="0"/>
          <w:color w:val="000000"/>
          <w:sz w:val="21"/>
        </w:rPr>
        <w:t>灰白色</w:t>
      </w:r>
      <w:r>
        <w:rPr>
          <w:w w:val="97.96190715971447"/>
          <w:rFonts w:ascii="E" w:hAnsi="E" w:eastAsia="E"/>
          <w:b w:val="0"/>
          <w:i w:val="0"/>
          <w:color w:val="000000"/>
          <w:sz w:val="21"/>
        </w:rPr>
        <w:t>、</w:t>
      </w:r>
      <w:r>
        <w:rPr>
          <w:w w:val="97.96190715971447"/>
          <w:rFonts w:ascii="FZSSK" w:hAnsi="FZSSK" w:eastAsia="FZSSK"/>
          <w:b w:val="0"/>
          <w:i w:val="0"/>
          <w:color w:val="000000"/>
          <w:sz w:val="21"/>
        </w:rPr>
        <w:t>灰黄色等杂色</w:t>
      </w:r>
      <w:r>
        <w:rPr>
          <w:w w:val="97.96190715971447"/>
          <w:rFonts w:ascii="E" w:hAnsi="E" w:eastAsia="E"/>
          <w:b w:val="0"/>
          <w:i w:val="0"/>
          <w:color w:val="000000"/>
          <w:sz w:val="21"/>
        </w:rPr>
        <w:t>,</w:t>
      </w:r>
      <w:r>
        <w:rPr>
          <w:w w:val="97.96190715971447"/>
          <w:rFonts w:ascii="FZSSK" w:hAnsi="FZSSK" w:eastAsia="FZSSK"/>
          <w:b w:val="0"/>
          <w:i w:val="0"/>
          <w:color w:val="000000"/>
          <w:sz w:val="21"/>
        </w:rPr>
        <w:t>饱和</w:t>
      </w:r>
      <w:r>
        <w:rPr>
          <w:w w:val="97.96190715971447"/>
          <w:rFonts w:ascii="E" w:hAnsi="E" w:eastAsia="E"/>
          <w:b w:val="0"/>
          <w:i w:val="0"/>
          <w:color w:val="000000"/>
          <w:sz w:val="21"/>
        </w:rPr>
        <w:t>,</w:t>
      </w:r>
      <w:r>
        <w:rPr>
          <w:w w:val="97.96190715971447"/>
          <w:rFonts w:ascii="FZSSK" w:hAnsi="FZSSK" w:eastAsia="FZSSK"/>
          <w:b w:val="0"/>
          <w:i w:val="0"/>
          <w:color w:val="000000"/>
          <w:sz w:val="21"/>
        </w:rPr>
        <w:t>中密</w:t>
      </w:r>
      <w:r>
        <w:rPr>
          <w:w w:val="97.96190715971447"/>
          <w:rFonts w:ascii="E" w:hAnsi="E" w:eastAsia="E"/>
          <w:b w:val="0"/>
          <w:i w:val="0"/>
          <w:color w:val="000000"/>
          <w:sz w:val="21"/>
        </w:rPr>
        <w:t>—</w:t>
      </w:r>
      <w:r>
        <w:rPr>
          <w:w w:val="97.96190715971447"/>
          <w:rFonts w:ascii="FZSSK" w:hAnsi="FZSSK" w:eastAsia="FZSSK"/>
          <w:b w:val="0"/>
          <w:i w:val="0"/>
          <w:color w:val="000000"/>
          <w:sz w:val="21"/>
        </w:rPr>
        <w:t>密实状</w:t>
      </w:r>
      <w:r>
        <w:rPr>
          <w:w w:val="97.96190715971447"/>
          <w:rFonts w:ascii="E" w:hAnsi="E" w:eastAsia="E"/>
          <w:b w:val="0"/>
          <w:i w:val="0"/>
          <w:color w:val="000000"/>
          <w:sz w:val="21"/>
        </w:rPr>
        <w:t>,</w:t>
      </w:r>
      <w:r>
        <w:rPr>
          <w:w w:val="97.96190715971447"/>
          <w:rFonts w:ascii="FZSSK" w:hAnsi="FZSSK" w:eastAsia="FZSSK"/>
          <w:b w:val="0"/>
          <w:i w:val="0"/>
          <w:color w:val="000000"/>
          <w:sz w:val="21"/>
        </w:rPr>
        <w:t>级配良好</w:t>
      </w:r>
      <w:r>
        <w:rPr>
          <w:w w:val="97.96190715971447"/>
          <w:rFonts w:ascii="E" w:hAnsi="E" w:eastAsia="E"/>
          <w:b w:val="0"/>
          <w:i w:val="0"/>
          <w:color w:val="000000"/>
          <w:sz w:val="21"/>
        </w:rPr>
        <w:t>,</w:t>
      </w:r>
      <w:r>
        <w:rPr>
          <w:w w:val="97.96190715971447"/>
          <w:rFonts w:ascii="FZSSK" w:hAnsi="FZSSK" w:eastAsia="FZSSK"/>
          <w:b w:val="0"/>
          <w:i w:val="0"/>
          <w:color w:val="000000"/>
          <w:sz w:val="21"/>
        </w:rPr>
        <w:t>粒径一般为</w:t>
      </w:r>
      <w:r>
        <w:rPr>
          <w:w w:val="97.96190715971447"/>
          <w:rFonts w:ascii="E" w:hAnsi="E" w:eastAsia="E"/>
          <w:b w:val="0"/>
          <w:i w:val="0"/>
          <w:color w:val="000000"/>
          <w:sz w:val="21"/>
        </w:rPr>
        <w:t xml:space="preserve">2~20 </w:t>
      </w:r>
      <w:r>
        <w:rPr>
          <w:w w:val="97.96190715971447"/>
          <w:rFonts w:ascii="E" w:hAnsi="E" w:eastAsia="E"/>
          <w:b w:val="0"/>
          <w:i w:val="0"/>
          <w:color w:val="000000"/>
          <w:sz w:val="21"/>
        </w:rPr>
        <w:t>mm,</w:t>
      </w:r>
      <w:r>
        <w:rPr>
          <w:w w:val="97.96190715971447"/>
          <w:rFonts w:ascii="FZSSK" w:hAnsi="FZSSK" w:eastAsia="FZSSK"/>
          <w:b w:val="0"/>
          <w:i w:val="0"/>
          <w:color w:val="000000"/>
          <w:sz w:val="21"/>
        </w:rPr>
        <w:t>磨圆度较好</w:t>
      </w:r>
      <w:r>
        <w:rPr>
          <w:w w:val="97.96190715971447"/>
          <w:rFonts w:ascii="E" w:hAnsi="E" w:eastAsia="E"/>
          <w:b w:val="0"/>
          <w:i w:val="0"/>
          <w:color w:val="000000"/>
          <w:sz w:val="21"/>
        </w:rPr>
        <w:t>,</w:t>
      </w:r>
      <w:r>
        <w:rPr>
          <w:w w:val="97.96190715971447"/>
          <w:rFonts w:ascii="FZSSK" w:hAnsi="FZSSK" w:eastAsia="FZSSK"/>
          <w:b w:val="0"/>
          <w:i w:val="0"/>
          <w:color w:val="000000"/>
          <w:sz w:val="21"/>
        </w:rPr>
        <w:t>以次圆</w:t>
      </w:r>
      <w:r>
        <w:rPr>
          <w:w w:val="97.96190715971447"/>
          <w:rFonts w:ascii="FZSSK" w:hAnsi="FZSSK" w:eastAsia="FZSSK"/>
          <w:b w:val="0"/>
          <w:i w:val="0"/>
          <w:color w:val="000000"/>
          <w:sz w:val="21"/>
        </w:rPr>
        <w:t>状</w:t>
      </w:r>
      <w:r>
        <w:rPr>
          <w:w w:val="97.96190715971447"/>
          <w:rFonts w:ascii="E" w:hAnsi="E" w:eastAsia="E"/>
          <w:b w:val="0"/>
          <w:i w:val="0"/>
          <w:color w:val="000000"/>
          <w:sz w:val="21"/>
        </w:rPr>
        <w:t>、</w:t>
      </w:r>
      <w:r>
        <w:rPr>
          <w:w w:val="97.96190715971447"/>
          <w:rFonts w:ascii="FZSSK" w:hAnsi="FZSSK" w:eastAsia="FZSSK"/>
          <w:b w:val="0"/>
          <w:i w:val="0"/>
          <w:color w:val="000000"/>
          <w:sz w:val="21"/>
        </w:rPr>
        <w:t>圆状为主</w:t>
      </w:r>
      <w:r>
        <w:rPr>
          <w:w w:val="97.96190715971447"/>
          <w:rFonts w:ascii="E" w:hAnsi="E" w:eastAsia="E"/>
          <w:b w:val="0"/>
          <w:i w:val="0"/>
          <w:color w:val="000000"/>
          <w:sz w:val="21"/>
        </w:rPr>
        <w:t>。</w:t>
      </w:r>
    </w:p>
    <w:p>
      <w:pPr>
        <w:autoSpaceDN w:val="0"/>
        <w:autoSpaceDE w:val="0"/>
        <w:widowControl/>
        <w:spacing w:line="486" w:lineRule="exact" w:before="0" w:after="0"/>
        <w:ind w:left="522" w:right="0" w:firstLine="0"/>
        <w:jc w:val="left"/>
      </w:pPr>
      <w:r>
        <w:rPr>
          <w:w w:val="97.96190715971447"/>
          <w:rFonts w:ascii="E" w:hAnsi="E" w:eastAsia="E"/>
          <w:b w:val="0"/>
          <w:i w:val="0"/>
          <w:color w:val="000000"/>
          <w:sz w:val="21"/>
        </w:rPr>
        <w:t xml:space="preserve">1. 2 </w:t>
      </w:r>
      <w:r>
        <w:rPr>
          <w:w w:val="97.96190715971447"/>
          <w:rFonts w:ascii="FZHTK" w:hAnsi="FZHTK" w:eastAsia="FZHTK"/>
          <w:b w:val="0"/>
          <w:i w:val="0"/>
          <w:color w:val="000000"/>
          <w:sz w:val="21"/>
        </w:rPr>
        <w:t>水文地质</w:t>
      </w:r>
    </w:p>
    <w:p>
      <w:pPr>
        <w:autoSpaceDN w:val="0"/>
        <w:autoSpaceDE w:val="0"/>
        <w:widowControl/>
        <w:spacing w:line="236" w:lineRule="exact" w:before="0" w:after="0"/>
        <w:ind w:left="948" w:right="0" w:firstLine="0"/>
        <w:jc w:val="left"/>
      </w:pPr>
      <w:r>
        <w:rPr>
          <w:w w:val="97.96190715971447"/>
          <w:rFonts w:ascii="FZSSK" w:hAnsi="FZSSK" w:eastAsia="FZSSK"/>
          <w:b w:val="0"/>
          <w:i w:val="0"/>
          <w:color w:val="000000"/>
          <w:sz w:val="21"/>
        </w:rPr>
        <w:t>本项目工程影响范围内的地下水主要赋存于粉</w:t>
      </w:r>
    </w:p>
    <w:p>
      <w:pPr>
        <w:autoSpaceDN w:val="0"/>
        <w:autoSpaceDE w:val="0"/>
        <w:widowControl/>
        <w:spacing w:line="314" w:lineRule="exact" w:before="174" w:after="0"/>
        <w:ind w:left="528" w:right="214" w:firstLine="0"/>
        <w:jc w:val="both"/>
      </w:pPr>
      <w:r>
        <w:rPr>
          <w:w w:val="97.96190715971447"/>
          <w:rFonts w:ascii="FZSSK" w:hAnsi="FZSSK" w:eastAsia="FZSSK"/>
          <w:b w:val="0"/>
          <w:i w:val="0"/>
          <w:color w:val="000000"/>
          <w:sz w:val="21"/>
        </w:rPr>
        <w:t>砂及圆砾地层中</w:t>
      </w:r>
      <w:r>
        <w:rPr>
          <w:w w:val="97.96190715971447"/>
          <w:rFonts w:ascii="E" w:hAnsi="E" w:eastAsia="E"/>
          <w:b w:val="0"/>
          <w:i w:val="0"/>
          <w:color w:val="000000"/>
          <w:sz w:val="21"/>
        </w:rPr>
        <w:t>,</w:t>
      </w:r>
      <w:r>
        <w:rPr>
          <w:w w:val="97.96190715971447"/>
          <w:rFonts w:ascii="FZSSK" w:hAnsi="FZSSK" w:eastAsia="FZSSK"/>
          <w:b w:val="0"/>
          <w:i w:val="0"/>
          <w:color w:val="000000"/>
          <w:sz w:val="21"/>
        </w:rPr>
        <w:t>圆砾渗透系数达</w:t>
      </w:r>
      <w:r>
        <w:rPr>
          <w:w w:val="97.96190715971447"/>
          <w:rFonts w:ascii="E" w:hAnsi="E" w:eastAsia="E"/>
          <w:b w:val="0"/>
          <w:i w:val="0"/>
          <w:color w:val="000000"/>
          <w:sz w:val="21"/>
        </w:rPr>
        <w:t xml:space="preserve">70 </w:t>
      </w:r>
      <w:r>
        <w:rPr>
          <w:w w:val="97.96190715971447"/>
          <w:rFonts w:ascii="E" w:hAnsi="E" w:eastAsia="E"/>
          <w:b w:val="0"/>
          <w:i w:val="0"/>
          <w:color w:val="000000"/>
          <w:sz w:val="21"/>
        </w:rPr>
        <w:t>m / d,</w:t>
      </w:r>
      <w:r>
        <w:rPr>
          <w:w w:val="97.96190715971447"/>
          <w:rFonts w:ascii="FZSSK" w:hAnsi="FZSSK" w:eastAsia="FZSSK"/>
          <w:b w:val="0"/>
          <w:i w:val="0"/>
          <w:color w:val="000000"/>
          <w:sz w:val="21"/>
        </w:rPr>
        <w:t>水量大</w:t>
      </w:r>
      <w:r>
        <w:rPr>
          <w:w w:val="97.96190715971447"/>
          <w:rFonts w:ascii="E" w:hAnsi="E" w:eastAsia="E"/>
          <w:b w:val="0"/>
          <w:i w:val="0"/>
          <w:color w:val="000000"/>
          <w:sz w:val="21"/>
        </w:rPr>
        <w:t>,</w:t>
      </w:r>
      <w:r>
        <w:rPr>
          <w:w w:val="97.96190715971447"/>
          <w:rFonts w:ascii="FZSSK" w:hAnsi="FZSSK" w:eastAsia="FZSSK"/>
          <w:b w:val="0"/>
          <w:i w:val="0"/>
          <w:color w:val="000000"/>
          <w:sz w:val="21"/>
        </w:rPr>
        <w:t>补给快</w:t>
      </w:r>
      <w:r>
        <w:rPr>
          <w:w w:val="97.96190715971447"/>
          <w:rFonts w:ascii="E" w:hAnsi="E" w:eastAsia="E"/>
          <w:b w:val="0"/>
          <w:i w:val="0"/>
          <w:color w:val="000000"/>
          <w:sz w:val="21"/>
        </w:rPr>
        <w:t>,</w:t>
      </w:r>
      <w:r>
        <w:rPr>
          <w:w w:val="97.96190715971447"/>
          <w:rFonts w:ascii="FZSSK" w:hAnsi="FZSSK" w:eastAsia="FZSSK"/>
          <w:b w:val="0"/>
          <w:i w:val="0"/>
          <w:color w:val="000000"/>
          <w:sz w:val="21"/>
        </w:rPr>
        <w:t>且具有承压性</w:t>
      </w:r>
      <w:r>
        <w:rPr>
          <w:w w:val="97.96190715971447"/>
          <w:rFonts w:ascii="E" w:hAnsi="E" w:eastAsia="E"/>
          <w:b w:val="0"/>
          <w:i w:val="0"/>
          <w:color w:val="000000"/>
          <w:sz w:val="21"/>
        </w:rPr>
        <w:t>。</w:t>
      </w:r>
      <w:r>
        <w:rPr>
          <w:w w:val="97.96190715971447"/>
          <w:rFonts w:ascii="FZSSK" w:hAnsi="FZSSK" w:eastAsia="FZSSK"/>
          <w:b w:val="0"/>
          <w:i w:val="0"/>
          <w:color w:val="000000"/>
          <w:sz w:val="21"/>
        </w:rPr>
        <w:t>稳定水埋深为</w:t>
      </w:r>
      <w:r>
        <w:rPr>
          <w:w w:val="97.96190715971447"/>
          <w:rFonts w:ascii="E" w:hAnsi="E" w:eastAsia="E"/>
          <w:b w:val="0"/>
          <w:i w:val="0"/>
          <w:color w:val="000000"/>
          <w:sz w:val="21"/>
        </w:rPr>
        <w:t xml:space="preserve">4. 20 ~ 10. 20 </w:t>
      </w:r>
      <w:r>
        <w:rPr>
          <w:w w:val="97.96190715971447"/>
          <w:rFonts w:ascii="E" w:hAnsi="E" w:eastAsia="E"/>
          <w:b w:val="0"/>
          <w:i w:val="0"/>
          <w:color w:val="000000"/>
          <w:sz w:val="21"/>
        </w:rPr>
        <w:t>m,</w:t>
      </w:r>
      <w:r>
        <w:rPr>
          <w:w w:val="97.96190715971447"/>
          <w:rFonts w:ascii="FZSSK" w:hAnsi="FZSSK" w:eastAsia="FZSSK"/>
          <w:b w:val="0"/>
          <w:i w:val="0"/>
          <w:color w:val="000000"/>
          <w:sz w:val="21"/>
        </w:rPr>
        <w:t>承压水标高</w:t>
      </w:r>
      <w:r>
        <w:rPr>
          <w:w w:val="97.96190715971447"/>
          <w:rFonts w:ascii="E" w:hAnsi="E" w:eastAsia="E"/>
          <w:b w:val="0"/>
          <w:i w:val="0"/>
          <w:color w:val="000000"/>
          <w:sz w:val="21"/>
        </w:rPr>
        <w:t xml:space="preserve">66. 53 ~ 70. 64 </w:t>
      </w:r>
      <w:r>
        <w:rPr>
          <w:w w:val="97.96190715971447"/>
          <w:rFonts w:ascii="E" w:hAnsi="E" w:eastAsia="E"/>
          <w:b w:val="0"/>
          <w:i w:val="0"/>
          <w:color w:val="000000"/>
          <w:sz w:val="21"/>
        </w:rPr>
        <w:t>m,</w:t>
      </w:r>
      <w:r>
        <w:rPr>
          <w:w w:val="97.96190715971447"/>
          <w:rFonts w:ascii="FZSSK" w:hAnsi="FZSSK" w:eastAsia="FZSSK"/>
          <w:b w:val="0"/>
          <w:i w:val="0"/>
          <w:color w:val="000000"/>
          <w:sz w:val="21"/>
        </w:rPr>
        <w:t>平均高程为</w:t>
      </w:r>
      <w:r>
        <w:rPr>
          <w:w w:val="97.96190715971447"/>
          <w:rFonts w:ascii="E" w:hAnsi="E" w:eastAsia="E"/>
          <w:b w:val="0"/>
          <w:i w:val="0"/>
          <w:color w:val="000000"/>
          <w:sz w:val="21"/>
        </w:rPr>
        <w:t xml:space="preserve">68. 50 </w:t>
      </w:r>
      <w:r>
        <w:rPr>
          <w:w w:val="97.96190715971447"/>
          <w:rFonts w:ascii="E" w:hAnsi="E" w:eastAsia="E"/>
          <w:b w:val="0"/>
          <w:i w:val="0"/>
          <w:color w:val="000000"/>
          <w:sz w:val="21"/>
        </w:rPr>
        <w:t>m。</w:t>
      </w:r>
      <w:r>
        <w:rPr>
          <w:w w:val="97.96190715971447"/>
          <w:rFonts w:ascii="FZSSK" w:hAnsi="FZSSK" w:eastAsia="FZSSK"/>
          <w:b w:val="0"/>
          <w:i w:val="0"/>
          <w:color w:val="000000"/>
          <w:sz w:val="21"/>
        </w:rPr>
        <w:t>圆砾层上部一般为黏性土</w:t>
      </w:r>
      <w:r>
        <w:rPr>
          <w:w w:val="97.96190715971447"/>
          <w:rFonts w:ascii="E" w:hAnsi="E" w:eastAsia="E"/>
          <w:b w:val="0"/>
          <w:i w:val="0"/>
          <w:color w:val="000000"/>
          <w:sz w:val="21"/>
        </w:rPr>
        <w:t>、</w:t>
      </w:r>
      <w:r>
        <w:rPr>
          <w:w w:val="97.96190715971447"/>
          <w:rFonts w:ascii="FZSSK" w:hAnsi="FZSSK" w:eastAsia="FZSSK"/>
          <w:b w:val="0"/>
          <w:i w:val="0"/>
          <w:color w:val="000000"/>
          <w:sz w:val="21"/>
        </w:rPr>
        <w:t>粉土层</w:t>
      </w:r>
      <w:r>
        <w:rPr>
          <w:w w:val="97.96190715971447"/>
          <w:rFonts w:ascii="E" w:hAnsi="E" w:eastAsia="E"/>
          <w:b w:val="0"/>
          <w:i w:val="0"/>
          <w:color w:val="000000"/>
          <w:sz w:val="21"/>
        </w:rPr>
        <w:t>,</w:t>
      </w:r>
      <w:r>
        <w:rPr>
          <w:w w:val="97.96190715971447"/>
          <w:rFonts w:ascii="FZSSK" w:hAnsi="FZSSK" w:eastAsia="FZSSK"/>
          <w:b w:val="0"/>
          <w:i w:val="0"/>
          <w:color w:val="000000"/>
          <w:sz w:val="21"/>
        </w:rPr>
        <w:t>圆砾层下部</w:t>
      </w:r>
      <w:r>
        <w:rPr>
          <w:w w:val="97.96190715971447"/>
          <w:rFonts w:ascii="FZSSK" w:hAnsi="FZSSK" w:eastAsia="FZSSK"/>
          <w:b w:val="0"/>
          <w:i w:val="0"/>
          <w:color w:val="000000"/>
          <w:sz w:val="21"/>
        </w:rPr>
        <w:t>为第三系半成岩层</w:t>
      </w:r>
      <w:r>
        <w:rPr>
          <w:w w:val="97.96190715971447"/>
          <w:rFonts w:ascii="E" w:hAnsi="E" w:eastAsia="E"/>
          <w:b w:val="0"/>
          <w:i w:val="0"/>
          <w:color w:val="000000"/>
          <w:sz w:val="21"/>
        </w:rPr>
        <w:t>,</w:t>
      </w:r>
      <w:r>
        <w:rPr>
          <w:w w:val="97.96190715971447"/>
          <w:rFonts w:ascii="FZSSK" w:hAnsi="FZSSK" w:eastAsia="FZSSK"/>
          <w:b w:val="0"/>
          <w:i w:val="0"/>
          <w:color w:val="000000"/>
          <w:sz w:val="21"/>
        </w:rPr>
        <w:t>以泥岩为主</w:t>
      </w:r>
      <w:r>
        <w:rPr>
          <w:w w:val="97.96190715971447"/>
          <w:rFonts w:ascii="E" w:hAnsi="E" w:eastAsia="E"/>
          <w:b w:val="0"/>
          <w:i w:val="0"/>
          <w:color w:val="000000"/>
          <w:sz w:val="21"/>
        </w:rPr>
        <w:t>,</w:t>
      </w:r>
      <w:r>
        <w:rPr>
          <w:w w:val="97.96190715971447"/>
          <w:rFonts w:ascii="FZSSK" w:hAnsi="FZSSK" w:eastAsia="FZSSK"/>
          <w:b w:val="0"/>
          <w:i w:val="0"/>
          <w:color w:val="000000"/>
          <w:sz w:val="21"/>
        </w:rPr>
        <w:t>透水性弱</w:t>
      </w:r>
      <w:r>
        <w:rPr>
          <w:w w:val="97.96190715971447"/>
          <w:rFonts w:ascii="E" w:hAnsi="E" w:eastAsia="E"/>
          <w:b w:val="0"/>
          <w:i w:val="0"/>
          <w:color w:val="000000"/>
          <w:sz w:val="21"/>
        </w:rPr>
        <w:t>,</w:t>
      </w:r>
      <w:r>
        <w:rPr>
          <w:w w:val="97.96190715971447"/>
          <w:rFonts w:ascii="FZSSK" w:hAnsi="FZSSK" w:eastAsia="FZSSK"/>
          <w:b w:val="0"/>
          <w:i w:val="0"/>
          <w:color w:val="000000"/>
          <w:sz w:val="21"/>
        </w:rPr>
        <w:t>均为相</w:t>
      </w:r>
      <w:r>
        <w:rPr>
          <w:w w:val="97.96190715971447"/>
          <w:rFonts w:ascii="FZSSK" w:hAnsi="FZSSK" w:eastAsia="FZSSK"/>
          <w:b w:val="0"/>
          <w:i w:val="0"/>
          <w:color w:val="000000"/>
          <w:sz w:val="21"/>
        </w:rPr>
        <w:t>对隔水层</w:t>
      </w:r>
      <w:r>
        <w:rPr>
          <w:w w:val="97.96190715971447"/>
          <w:rFonts w:ascii="E" w:hAnsi="E" w:eastAsia="E"/>
          <w:b w:val="0"/>
          <w:i w:val="0"/>
          <w:color w:val="000000"/>
          <w:sz w:val="21"/>
        </w:rPr>
        <w:t>。</w:t>
      </w:r>
    </w:p>
    <w:p>
      <w:pPr>
        <w:autoSpaceDN w:val="0"/>
        <w:tabs>
          <w:tab w:pos="948" w:val="left"/>
          <w:tab w:pos="1694" w:val="left"/>
          <w:tab w:pos="2482" w:val="left"/>
        </w:tabs>
        <w:autoSpaceDE w:val="0"/>
        <w:widowControl/>
        <w:spacing w:line="314" w:lineRule="exact" w:before="174" w:after="0"/>
        <w:ind w:left="522" w:right="144" w:firstLine="0"/>
        <w:jc w:val="left"/>
      </w:pPr>
      <w:r>
        <w:rPr>
          <w:w w:val="97.96190715971447"/>
          <w:rFonts w:ascii="E" w:hAnsi="E" w:eastAsia="E"/>
          <w:b w:val="0"/>
          <w:i w:val="0"/>
          <w:color w:val="000000"/>
          <w:sz w:val="21"/>
        </w:rPr>
        <w:t xml:space="preserve">1. 3 </w:t>
      </w:r>
      <w:r>
        <w:rPr>
          <w:w w:val="97.96190715971447"/>
          <w:rFonts w:ascii="FZHTK" w:hAnsi="FZHTK" w:eastAsia="FZHTK"/>
          <w:b w:val="0"/>
          <w:i w:val="0"/>
          <w:color w:val="000000"/>
          <w:sz w:val="21"/>
        </w:rPr>
        <w:t>周边环境</w:t>
      </w:r>
      <w:r>
        <w:br/>
      </w:r>
      <w:r>
        <w:tab/>
      </w:r>
      <w:r>
        <w:rPr>
          <w:w w:val="97.96190715971447"/>
          <w:rFonts w:ascii="FZSSK" w:hAnsi="FZSSK" w:eastAsia="FZSSK"/>
          <w:b w:val="0"/>
          <w:i w:val="0"/>
          <w:color w:val="000000"/>
          <w:sz w:val="21"/>
        </w:rPr>
        <w:t>该换乘车站位于明秀西路与大学东路交叉路口</w:t>
      </w:r>
      <w:r>
        <w:rPr>
          <w:w w:val="97.96190715971447"/>
          <w:rFonts w:ascii="E" w:hAnsi="E" w:eastAsia="E"/>
          <w:b w:val="0"/>
          <w:i w:val="0"/>
          <w:color w:val="000000"/>
          <w:sz w:val="21"/>
        </w:rPr>
        <w:t>。</w:t>
      </w:r>
      <w:r>
        <w:rPr>
          <w:w w:val="97.96190715971447"/>
          <w:rFonts w:ascii="FZSSK" w:hAnsi="FZSSK" w:eastAsia="FZSSK"/>
          <w:b w:val="0"/>
          <w:i w:val="0"/>
          <w:color w:val="000000"/>
          <w:sz w:val="21"/>
        </w:rPr>
        <w:t>大学东路和明秀西路为城市主干道</w:t>
      </w:r>
      <w:r>
        <w:rPr>
          <w:w w:val="97.96190715971447"/>
          <w:rFonts w:ascii="E" w:hAnsi="E" w:eastAsia="E"/>
          <w:b w:val="0"/>
          <w:i w:val="0"/>
          <w:color w:val="000000"/>
          <w:sz w:val="21"/>
        </w:rPr>
        <w:t>,</w:t>
      </w:r>
      <w:r>
        <w:rPr>
          <w:w w:val="97.96190715971447"/>
          <w:rFonts w:ascii="FZSSK" w:hAnsi="FZSSK" w:eastAsia="FZSSK"/>
          <w:b w:val="0"/>
          <w:i w:val="0"/>
          <w:color w:val="000000"/>
          <w:sz w:val="21"/>
        </w:rPr>
        <w:t>地下管线复杂</w:t>
      </w:r>
      <w:r>
        <w:rPr>
          <w:w w:val="97.96190715971447"/>
          <w:rFonts w:ascii="E" w:hAnsi="E" w:eastAsia="E"/>
          <w:b w:val="0"/>
          <w:i w:val="0"/>
          <w:color w:val="000000"/>
          <w:sz w:val="21"/>
        </w:rPr>
        <w:t>,</w:t>
      </w:r>
      <w:r>
        <w:rPr>
          <w:w w:val="97.96190715971447"/>
          <w:rFonts w:ascii="FZSSK" w:hAnsi="FZSSK" w:eastAsia="FZSSK"/>
          <w:b w:val="0"/>
          <w:i w:val="0"/>
          <w:color w:val="000000"/>
          <w:sz w:val="21"/>
        </w:rPr>
        <w:t>周</w:t>
      </w:r>
      <w:r>
        <w:rPr>
          <w:w w:val="97.96190715971447"/>
          <w:rFonts w:ascii="FZSSK" w:hAnsi="FZSSK" w:eastAsia="FZSSK"/>
          <w:b w:val="0"/>
          <w:i w:val="0"/>
          <w:color w:val="000000"/>
          <w:sz w:val="21"/>
        </w:rPr>
        <w:t>边建筑物密集</w:t>
      </w:r>
      <w:r>
        <w:rPr>
          <w:w w:val="97.96190715971447"/>
          <w:rFonts w:ascii="E" w:hAnsi="E" w:eastAsia="E"/>
          <w:b w:val="0"/>
          <w:i w:val="0"/>
          <w:color w:val="000000"/>
          <w:sz w:val="21"/>
        </w:rPr>
        <w:t>。</w:t>
      </w:r>
      <w:r>
        <w:rPr>
          <w:w w:val="97.96190715971447"/>
          <w:rFonts w:ascii="FZSSK" w:hAnsi="FZSSK" w:eastAsia="FZSSK"/>
          <w:b w:val="0"/>
          <w:i w:val="0"/>
          <w:color w:val="000000"/>
          <w:sz w:val="21"/>
        </w:rPr>
        <w:t>主要影响区有砖混结构临街商铺</w:t>
      </w:r>
      <w:r>
        <w:rPr>
          <w:w w:val="97.96190715971447"/>
          <w:rFonts w:ascii="E" w:hAnsi="E" w:eastAsia="E"/>
          <w:b w:val="0"/>
          <w:i w:val="0"/>
          <w:color w:val="000000"/>
          <w:sz w:val="21"/>
        </w:rPr>
        <w:t>,</w:t>
      </w:r>
      <w:r>
        <w:rPr>
          <w:w w:val="97.96190715971447"/>
          <w:rFonts w:ascii="FZSSK" w:hAnsi="FZSSK" w:eastAsia="FZSSK"/>
          <w:b w:val="0"/>
          <w:i w:val="0"/>
          <w:color w:val="000000"/>
          <w:sz w:val="21"/>
        </w:rPr>
        <w:t>距</w:t>
      </w:r>
      <w:r>
        <w:rPr>
          <w:w w:val="97.96190715971447"/>
          <w:rFonts w:ascii="FZSSK" w:hAnsi="FZSSK" w:eastAsia="FZSSK"/>
          <w:b w:val="0"/>
          <w:i w:val="0"/>
          <w:color w:val="000000"/>
          <w:sz w:val="21"/>
        </w:rPr>
        <w:t>隧道边</w:t>
      </w:r>
      <w:r>
        <w:rPr>
          <w:w w:val="97.96190715971447"/>
          <w:rFonts w:ascii="E" w:hAnsi="E" w:eastAsia="E"/>
          <w:b w:val="0"/>
          <w:i w:val="0"/>
          <w:color w:val="000000"/>
          <w:sz w:val="21"/>
        </w:rPr>
        <w:t xml:space="preserve">16. 9 </w:t>
      </w:r>
      <w:r>
        <w:rPr>
          <w:w w:val="97.96190715971447"/>
          <w:rFonts w:ascii="E" w:hAnsi="E" w:eastAsia="E"/>
          <w:b w:val="0"/>
          <w:i w:val="0"/>
          <w:color w:val="000000"/>
          <w:sz w:val="21"/>
        </w:rPr>
        <w:t>m,</w:t>
      </w:r>
      <w:r>
        <w:rPr>
          <w:w w:val="97.96190715971447"/>
          <w:rFonts w:ascii="FZSSK" w:hAnsi="FZSSK" w:eastAsia="FZSSK"/>
          <w:b w:val="0"/>
          <w:i w:val="0"/>
          <w:color w:val="000000"/>
          <w:sz w:val="21"/>
        </w:rPr>
        <w:t>次要影响区有多栋砖混结构住宅楼</w:t>
      </w:r>
      <w:r>
        <w:rPr>
          <w:w w:val="97.96190715971447"/>
          <w:rFonts w:ascii="E" w:hAnsi="E" w:eastAsia="E"/>
          <w:b w:val="0"/>
          <w:i w:val="0"/>
          <w:color w:val="000000"/>
          <w:sz w:val="21"/>
        </w:rPr>
        <w:t>,</w:t>
      </w:r>
      <w:r>
        <w:rPr>
          <w:w w:val="97.96190715971447"/>
          <w:rFonts w:ascii="FZSSK" w:hAnsi="FZSSK" w:eastAsia="FZSSK"/>
          <w:b w:val="0"/>
          <w:i w:val="0"/>
          <w:color w:val="000000"/>
          <w:sz w:val="21"/>
        </w:rPr>
        <w:t>距隧道边</w:t>
      </w:r>
      <w:r>
        <w:rPr>
          <w:w w:val="97.96190715971447"/>
          <w:rFonts w:ascii="E" w:hAnsi="E" w:eastAsia="E"/>
          <w:b w:val="0"/>
          <w:i w:val="0"/>
          <w:color w:val="000000"/>
          <w:sz w:val="21"/>
        </w:rPr>
        <w:t xml:space="preserve">20. 4~32. 8 </w:t>
      </w:r>
      <w:r>
        <w:rPr>
          <w:w w:val="97.96190715971447"/>
          <w:rFonts w:ascii="E" w:hAnsi="E" w:eastAsia="E"/>
          <w:b w:val="0"/>
          <w:i w:val="0"/>
          <w:color w:val="000000"/>
          <w:sz w:val="21"/>
        </w:rPr>
        <w:t>m。</w:t>
      </w:r>
    </w:p>
    <w:p>
      <w:pPr>
        <w:autoSpaceDN w:val="0"/>
        <w:tabs>
          <w:tab w:pos="948" w:val="left"/>
          <w:tab w:pos="3886" w:val="left"/>
        </w:tabs>
        <w:autoSpaceDE w:val="0"/>
        <w:widowControl/>
        <w:spacing w:line="300" w:lineRule="exact" w:before="262" w:after="0"/>
        <w:ind w:left="522" w:right="144" w:firstLine="0"/>
        <w:jc w:val="left"/>
      </w:pPr>
      <w:r>
        <w:rPr>
          <w:w w:val="98.65000247955322"/>
          <w:rFonts w:ascii="E" w:hAnsi="E" w:eastAsia="E"/>
          <w:b w:val="0"/>
          <w:i w:val="0"/>
          <w:color w:val="000000"/>
          <w:sz w:val="24"/>
        </w:rPr>
        <w:t xml:space="preserve">2 </w:t>
      </w:r>
      <w:r>
        <w:rPr>
          <w:w w:val="98.65000247955322"/>
          <w:rFonts w:ascii="FZHTK" w:hAnsi="FZHTK" w:eastAsia="FZHTK"/>
          <w:b w:val="0"/>
          <w:i w:val="0"/>
          <w:color w:val="000000"/>
          <w:sz w:val="24"/>
        </w:rPr>
        <w:t>工程重</w:t>
      </w:r>
      <w:r>
        <w:rPr>
          <w:w w:val="98.65000247955322"/>
          <w:rFonts w:ascii="E" w:hAnsi="E" w:eastAsia="E"/>
          <w:b w:val="0"/>
          <w:i w:val="0"/>
          <w:color w:val="000000"/>
          <w:sz w:val="24"/>
        </w:rPr>
        <w:t>、</w:t>
      </w:r>
      <w:r>
        <w:rPr>
          <w:w w:val="98.65000247955322"/>
          <w:rFonts w:ascii="FZHTK" w:hAnsi="FZHTK" w:eastAsia="FZHTK"/>
          <w:b w:val="0"/>
          <w:i w:val="0"/>
          <w:color w:val="000000"/>
          <w:sz w:val="24"/>
        </w:rPr>
        <w:t>难点及风险分析</w:t>
      </w:r>
      <w:r>
        <w:br/>
      </w:r>
      <w:r>
        <w:tab/>
      </w:r>
      <w:r>
        <w:rPr>
          <w:w w:val="97.96190715971447"/>
          <w:rFonts w:ascii="FZSSK" w:hAnsi="FZSSK" w:eastAsia="FZSSK"/>
          <w:b w:val="0"/>
          <w:i w:val="0"/>
          <w:color w:val="000000"/>
          <w:sz w:val="21"/>
        </w:rPr>
        <w:t>盾构隧道依次在曲线半径为</w:t>
      </w:r>
      <w:r>
        <w:rPr>
          <w:w w:val="97.96190715971447"/>
          <w:rFonts w:ascii="E" w:hAnsi="E" w:eastAsia="E"/>
          <w:b w:val="0"/>
          <w:i w:val="0"/>
          <w:color w:val="000000"/>
          <w:sz w:val="21"/>
        </w:rPr>
        <w:t xml:space="preserve">400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的缓和曲线段</w:t>
      </w:r>
      <w:r>
        <w:rPr>
          <w:w w:val="97.96190715971447"/>
          <w:rFonts w:ascii="FZSSK" w:hAnsi="FZSSK" w:eastAsia="FZSSK"/>
          <w:b w:val="0"/>
          <w:i w:val="0"/>
          <w:color w:val="000000"/>
          <w:sz w:val="21"/>
        </w:rPr>
        <w:t>以</w:t>
      </w:r>
      <w:r>
        <w:rPr>
          <w:w w:val="97.96190715971447"/>
          <w:rFonts w:ascii="E" w:hAnsi="E" w:eastAsia="E"/>
          <w:b w:val="0"/>
          <w:i w:val="0"/>
          <w:color w:val="000000"/>
          <w:sz w:val="21"/>
        </w:rPr>
        <w:t>55°</w:t>
      </w:r>
      <w:r>
        <w:rPr>
          <w:w w:val="97.96190715971447"/>
          <w:rFonts w:ascii="FZSSK" w:hAnsi="FZSSK" w:eastAsia="FZSSK"/>
          <w:b w:val="0"/>
          <w:i w:val="0"/>
          <w:color w:val="000000"/>
          <w:sz w:val="21"/>
        </w:rPr>
        <w:t>斜穿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号线广西大学站第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道玻璃纤维筋地下</w:t>
      </w:r>
    </w:p>
    <w:p>
      <w:pPr>
        <w:sectPr>
          <w:type w:val="continuous"/>
          <w:pgSz w:w="11907" w:h="16840"/>
          <w:pgMar w:top="448" w:right="896" w:bottom="170" w:left="400" w:header="720" w:footer="720" w:gutter="0"/>
          <w:cols w:num="2" w:equalWidth="0">
            <w:col w:w="5556" w:space="0"/>
            <w:col w:w="5054" w:space="0"/>
          </w:cols>
          <w:docGrid w:linePitch="360"/>
        </w:sectPr>
      </w:pPr>
    </w:p>
    <w:p>
      <w:pPr>
        <w:autoSpaceDN w:val="0"/>
        <w:autoSpaceDE w:val="0"/>
        <w:widowControl/>
        <w:spacing w:line="314" w:lineRule="exact" w:before="172" w:after="0"/>
        <w:ind w:left="212" w:right="24" w:firstLine="0"/>
        <w:jc w:val="both"/>
      </w:pPr>
      <w:r>
        <w:rPr>
          <w:w w:val="97.96190715971447"/>
          <w:rFonts w:ascii="FZSSK" w:hAnsi="FZSSK" w:eastAsia="FZSSK"/>
          <w:b w:val="0"/>
          <w:i w:val="0"/>
          <w:color w:val="000000"/>
          <w:sz w:val="21"/>
        </w:rPr>
        <w:t>连续墙</w:t>
      </w:r>
      <w:r>
        <w:rPr>
          <w:w w:val="97.96190715971447"/>
          <w:rFonts w:ascii="E" w:hAnsi="E" w:eastAsia="E"/>
          <w:b w:val="0"/>
          <w:i w:val="0"/>
          <w:color w:val="000000"/>
          <w:sz w:val="21"/>
        </w:rPr>
        <w:t>,</w:t>
      </w:r>
      <w:r>
        <w:rPr>
          <w:w w:val="97.96190715971447"/>
          <w:rFonts w:ascii="FZSSK" w:hAnsi="FZSSK" w:eastAsia="FZSSK"/>
          <w:b w:val="0"/>
          <w:i w:val="0"/>
          <w:color w:val="000000"/>
          <w:sz w:val="21"/>
        </w:rPr>
        <w:t>然后削磨底板相连的临时立柱桩和降水井</w:t>
      </w:r>
      <w:r>
        <w:rPr>
          <w:w w:val="97.96190715971447"/>
          <w:rFonts w:ascii="E" w:hAnsi="E" w:eastAsia="E"/>
          <w:b w:val="0"/>
          <w:i w:val="0"/>
          <w:color w:val="000000"/>
          <w:sz w:val="21"/>
        </w:rPr>
        <w:t>,</w:t>
      </w:r>
      <w:r>
        <w:rPr>
          <w:w w:val="97.96190715971447"/>
          <w:rFonts w:ascii="FZSSK" w:hAnsi="FZSSK" w:eastAsia="FZSSK"/>
          <w:b w:val="0"/>
          <w:i w:val="0"/>
          <w:color w:val="000000"/>
          <w:sz w:val="21"/>
        </w:rPr>
        <w:t>再</w:t>
      </w:r>
      <w:r>
        <w:rPr>
          <w:w w:val="97.96190715971447"/>
          <w:rFonts w:ascii="FZSSK" w:hAnsi="FZSSK" w:eastAsia="FZSSK"/>
          <w:b w:val="0"/>
          <w:i w:val="0"/>
          <w:color w:val="000000"/>
          <w:sz w:val="21"/>
        </w:rPr>
        <w:t>次以</w:t>
      </w:r>
      <w:r>
        <w:rPr>
          <w:w w:val="97.96190715971447"/>
          <w:rFonts w:ascii="E" w:hAnsi="E" w:eastAsia="E"/>
          <w:b w:val="0"/>
          <w:i w:val="0"/>
          <w:color w:val="000000"/>
          <w:sz w:val="21"/>
        </w:rPr>
        <w:t>55°</w:t>
      </w:r>
      <w:r>
        <w:rPr>
          <w:w w:val="97.96190715971447"/>
          <w:rFonts w:ascii="FZSSK" w:hAnsi="FZSSK" w:eastAsia="FZSSK"/>
          <w:b w:val="0"/>
          <w:i w:val="0"/>
          <w:color w:val="000000"/>
          <w:sz w:val="21"/>
        </w:rPr>
        <w:t>斜向穿越第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道玻璃纤维筋地下连续墙</w:t>
      </w:r>
      <w:r>
        <w:rPr>
          <w:w w:val="97.96190715971447"/>
          <w:rFonts w:ascii="E" w:hAnsi="E" w:eastAsia="E"/>
          <w:b w:val="0"/>
          <w:i w:val="0"/>
          <w:color w:val="000000"/>
          <w:sz w:val="21"/>
        </w:rPr>
        <w:t>,</w:t>
      </w:r>
      <w:r>
        <w:rPr>
          <w:w w:val="97.96190715971447"/>
          <w:rFonts w:ascii="FZSSK" w:hAnsi="FZSSK" w:eastAsia="FZSSK"/>
          <w:b w:val="0"/>
          <w:i w:val="0"/>
          <w:color w:val="000000"/>
          <w:sz w:val="21"/>
        </w:rPr>
        <w:t>隧</w:t>
      </w:r>
      <w:r>
        <w:rPr>
          <w:w w:val="97.96190715971447"/>
          <w:rFonts w:ascii="FZSSK" w:hAnsi="FZSSK" w:eastAsia="FZSSK"/>
          <w:b w:val="0"/>
          <w:i w:val="0"/>
          <w:color w:val="000000"/>
          <w:sz w:val="21"/>
        </w:rPr>
        <w:t>道顶部距车站底板最小距离仅为</w:t>
      </w:r>
      <w:r>
        <w:rPr>
          <w:w w:val="97.96190715971447"/>
          <w:rFonts w:ascii="E" w:hAnsi="E" w:eastAsia="E"/>
          <w:b w:val="0"/>
          <w:i w:val="0"/>
          <w:color w:val="000000"/>
          <w:sz w:val="21"/>
        </w:rPr>
        <w:t xml:space="preserve">2. 57 </w:t>
      </w:r>
      <w:r>
        <w:rPr>
          <w:w w:val="97.96190715971447"/>
          <w:rFonts w:ascii="E" w:hAnsi="E" w:eastAsia="E"/>
          <w:b w:val="0"/>
          <w:i w:val="0"/>
          <w:color w:val="000000"/>
          <w:sz w:val="21"/>
        </w:rPr>
        <w:t>m,</w:t>
      </w:r>
      <w:r>
        <w:rPr>
          <w:w w:val="97.96190715971447"/>
          <w:rFonts w:ascii="FZSSK" w:hAnsi="FZSSK" w:eastAsia="FZSSK"/>
          <w:b w:val="0"/>
          <w:i w:val="0"/>
          <w:color w:val="000000"/>
          <w:sz w:val="21"/>
        </w:rPr>
        <w:t>随后穿越换</w:t>
      </w:r>
      <w:r>
        <w:rPr>
          <w:w w:val="97.96190715971447"/>
          <w:rFonts w:ascii="FZSSK" w:hAnsi="FZSSK" w:eastAsia="FZSSK"/>
          <w:b w:val="0"/>
          <w:i w:val="0"/>
          <w:color w:val="000000"/>
          <w:sz w:val="21"/>
        </w:rPr>
        <w:t>乘通道加固区</w:t>
      </w:r>
      <w:r>
        <w:rPr>
          <w:w w:val="97.96190715971447"/>
          <w:rFonts w:ascii="E" w:hAnsi="E" w:eastAsia="E"/>
          <w:b w:val="0"/>
          <w:i w:val="0"/>
          <w:color w:val="000000"/>
          <w:sz w:val="21"/>
        </w:rPr>
        <w:t>,</w:t>
      </w:r>
      <w:r>
        <w:rPr>
          <w:w w:val="97.96190715971447"/>
          <w:rFonts w:ascii="FZSSK" w:hAnsi="FZSSK" w:eastAsia="FZSSK"/>
          <w:b w:val="0"/>
          <w:i w:val="0"/>
          <w:color w:val="000000"/>
          <w:sz w:val="21"/>
        </w:rPr>
        <w:t>最后削磨</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号线车站地下连续墙后密</w:t>
      </w:r>
      <w:r>
        <w:rPr>
          <w:w w:val="97.96190715971447"/>
          <w:rFonts w:ascii="FZSSK" w:hAnsi="FZSSK" w:eastAsia="FZSSK"/>
          <w:b w:val="0"/>
          <w:i w:val="0"/>
          <w:color w:val="000000"/>
          <w:sz w:val="21"/>
        </w:rPr>
        <w:t>闭套筒接收出洞</w:t>
      </w:r>
      <w:r>
        <w:rPr>
          <w:w w:val="97.96190715971447"/>
          <w:rFonts w:ascii="E" w:hAnsi="E" w:eastAsia="E"/>
          <w:b w:val="0"/>
          <w:i w:val="0"/>
          <w:color w:val="000000"/>
          <w:sz w:val="21"/>
        </w:rPr>
        <w:t>。</w:t>
      </w:r>
    </w:p>
    <w:p>
      <w:pPr>
        <w:autoSpaceDN w:val="0"/>
        <w:autoSpaceDE w:val="0"/>
        <w:widowControl/>
        <w:spacing w:line="236" w:lineRule="exact" w:before="0" w:after="0"/>
        <w:ind w:left="632" w:right="0" w:firstLine="0"/>
        <w:jc w:val="left"/>
      </w:pPr>
      <w:r>
        <w:rPr>
          <w:w w:val="97.96190715971447"/>
          <w:rFonts w:ascii="FZSSK" w:hAnsi="FZSSK" w:eastAsia="FZSSK"/>
          <w:b w:val="0"/>
          <w:i w:val="0"/>
          <w:color w:val="000000"/>
          <w:sz w:val="21"/>
        </w:rPr>
        <w:t>盾构在富水圆砾层长距离掘进和削磨地下连续</w:t>
      </w:r>
    </w:p>
    <w:p>
      <w:pPr>
        <w:autoSpaceDN w:val="0"/>
        <w:autoSpaceDE w:val="0"/>
        <w:widowControl/>
        <w:spacing w:line="314" w:lineRule="exact" w:before="174" w:after="0"/>
        <w:ind w:left="212" w:right="24" w:firstLine="0"/>
        <w:jc w:val="both"/>
      </w:pPr>
      <w:r>
        <w:rPr>
          <w:w w:val="97.96190715971447"/>
          <w:rFonts w:ascii="FZSSK" w:hAnsi="FZSSK" w:eastAsia="FZSSK"/>
          <w:b w:val="0"/>
          <w:i w:val="0"/>
          <w:color w:val="000000"/>
          <w:sz w:val="21"/>
        </w:rPr>
        <w:t>墙</w:t>
      </w:r>
      <w:r>
        <w:rPr>
          <w:w w:val="97.96190715971447"/>
          <w:rFonts w:ascii="E" w:hAnsi="E" w:eastAsia="E"/>
          <w:b w:val="0"/>
          <w:i w:val="0"/>
          <w:color w:val="000000"/>
          <w:sz w:val="21"/>
        </w:rPr>
        <w:t>,</w:t>
      </w:r>
      <w:r>
        <w:rPr>
          <w:w w:val="97.96190715971447"/>
          <w:rFonts w:ascii="FZSSK" w:hAnsi="FZSSK" w:eastAsia="FZSSK"/>
          <w:b w:val="0"/>
          <w:i w:val="0"/>
          <w:color w:val="000000"/>
          <w:sz w:val="21"/>
        </w:rPr>
        <w:t>盾构刀具会出现严重偏磨</w:t>
      </w:r>
      <w:r>
        <w:rPr>
          <w:w w:val="97.96190715971447"/>
          <w:rFonts w:ascii="E" w:hAnsi="E" w:eastAsia="E"/>
          <w:b w:val="0"/>
          <w:i w:val="0"/>
          <w:color w:val="000000"/>
          <w:sz w:val="21"/>
        </w:rPr>
        <w:t>,</w:t>
      </w:r>
      <w:r>
        <w:rPr>
          <w:w w:val="97.96190715971447"/>
          <w:rFonts w:ascii="FZSSK" w:hAnsi="FZSSK" w:eastAsia="FZSSK"/>
          <w:b w:val="0"/>
          <w:i w:val="0"/>
          <w:color w:val="000000"/>
          <w:sz w:val="21"/>
        </w:rPr>
        <w:t>造成盾构掘进困难</w:t>
      </w:r>
      <w:r>
        <w:rPr>
          <w:w w:val="97.96190715971447"/>
          <w:rFonts w:ascii="E" w:hAnsi="E" w:eastAsia="E"/>
          <w:b w:val="0"/>
          <w:i w:val="0"/>
          <w:color w:val="000000"/>
          <w:sz w:val="21"/>
        </w:rPr>
        <w:t>、</w:t>
      </w:r>
      <w:r>
        <w:rPr>
          <w:w w:val="97.96190715971447"/>
          <w:rFonts w:ascii="FZSSK" w:hAnsi="FZSSK" w:eastAsia="FZSSK"/>
          <w:b w:val="0"/>
          <w:i w:val="0"/>
          <w:color w:val="000000"/>
          <w:sz w:val="21"/>
        </w:rPr>
        <w:t>姿</w:t>
      </w:r>
      <w:r>
        <w:rPr>
          <w:w w:val="97.96190715971447"/>
          <w:rFonts w:ascii="FZSSK" w:hAnsi="FZSSK" w:eastAsia="FZSSK"/>
          <w:b w:val="0"/>
          <w:i w:val="0"/>
          <w:color w:val="000000"/>
          <w:sz w:val="21"/>
        </w:rPr>
        <w:t>态控制难度大</w:t>
      </w:r>
      <w:r>
        <w:rPr>
          <w:w w:val="97.96190715971447"/>
          <w:rFonts w:ascii="E" w:hAnsi="E" w:eastAsia="E"/>
          <w:b w:val="0"/>
          <w:i w:val="0"/>
          <w:color w:val="000000"/>
          <w:sz w:val="21"/>
        </w:rPr>
        <w:t>,</w:t>
      </w:r>
      <w:r>
        <w:rPr>
          <w:w w:val="97.96190715971447"/>
          <w:rFonts w:ascii="FZSSK" w:hAnsi="FZSSK" w:eastAsia="FZSSK"/>
          <w:b w:val="0"/>
          <w:i w:val="0"/>
          <w:color w:val="000000"/>
          <w:sz w:val="21"/>
        </w:rPr>
        <w:t>容易导致盾构姿态偏离设计轴线等问</w:t>
      </w:r>
      <w:r>
        <w:rPr>
          <w:w w:val="97.96190715971447"/>
          <w:rFonts w:ascii="FZSSK" w:hAnsi="FZSSK" w:eastAsia="FZSSK"/>
          <w:b w:val="0"/>
          <w:i w:val="0"/>
          <w:color w:val="000000"/>
          <w:sz w:val="21"/>
        </w:rPr>
        <w:t>题</w:t>
      </w:r>
      <w:r>
        <w:rPr>
          <w:w w:val="97.96190715971447"/>
          <w:rFonts w:ascii="E" w:hAnsi="E" w:eastAsia="E"/>
          <w:b w:val="0"/>
          <w:i w:val="0"/>
          <w:color w:val="000000"/>
          <w:sz w:val="21"/>
        </w:rPr>
        <w:t>;</w:t>
      </w:r>
      <w:r>
        <w:rPr>
          <w:w w:val="97.96190715971447"/>
          <w:rFonts w:ascii="FZSSK" w:hAnsi="FZSSK" w:eastAsia="FZSSK"/>
          <w:b w:val="0"/>
          <w:i w:val="0"/>
          <w:color w:val="000000"/>
          <w:sz w:val="21"/>
        </w:rPr>
        <w:t>盾构隧道处于上软下硬地层</w:t>
      </w:r>
      <w:r>
        <w:rPr>
          <w:w w:val="97.96190715971447"/>
          <w:rFonts w:ascii="E" w:hAnsi="E" w:eastAsia="E"/>
          <w:b w:val="0"/>
          <w:i w:val="0"/>
          <w:color w:val="000000"/>
          <w:sz w:val="21"/>
        </w:rPr>
        <w:t>,</w:t>
      </w:r>
      <w:r>
        <w:rPr>
          <w:w w:val="97.96190715971447"/>
          <w:rFonts w:ascii="FZSSK" w:hAnsi="FZSSK" w:eastAsia="FZSSK"/>
          <w:b w:val="0"/>
          <w:i w:val="0"/>
          <w:color w:val="000000"/>
          <w:sz w:val="21"/>
        </w:rPr>
        <w:t>掌子面不易稳定</w:t>
      </w:r>
      <w:r>
        <w:rPr>
          <w:w w:val="97.96190715971447"/>
          <w:rFonts w:ascii="E" w:hAnsi="E" w:eastAsia="E"/>
          <w:b w:val="0"/>
          <w:i w:val="0"/>
          <w:color w:val="000000"/>
          <w:sz w:val="21"/>
        </w:rPr>
        <w:t>,</w:t>
      </w:r>
      <w:r>
        <w:rPr>
          <w:w w:val="97.96190715971447"/>
          <w:rFonts w:ascii="FZSSK" w:hAnsi="FZSSK" w:eastAsia="FZSSK"/>
          <w:b w:val="0"/>
          <w:i w:val="0"/>
          <w:color w:val="000000"/>
          <w:sz w:val="21"/>
        </w:rPr>
        <w:t>可</w:t>
      </w:r>
      <w:r>
        <w:rPr>
          <w:w w:val="97.96190715971447"/>
          <w:rFonts w:ascii="FZSSK" w:hAnsi="FZSSK" w:eastAsia="FZSSK"/>
          <w:b w:val="0"/>
          <w:i w:val="0"/>
          <w:color w:val="000000"/>
          <w:sz w:val="21"/>
        </w:rPr>
        <w:t>能出现喷涌</w:t>
      </w:r>
      <w:r>
        <w:rPr>
          <w:w w:val="97.96190715971447"/>
          <w:rFonts w:ascii="E" w:hAnsi="E" w:eastAsia="E"/>
          <w:b w:val="0"/>
          <w:i w:val="0"/>
          <w:color w:val="000000"/>
          <w:sz w:val="21"/>
        </w:rPr>
        <w:t>、</w:t>
      </w:r>
      <w:r>
        <w:rPr>
          <w:w w:val="97.96190715971447"/>
          <w:rFonts w:ascii="FZSSK" w:hAnsi="FZSSK" w:eastAsia="FZSSK"/>
          <w:b w:val="0"/>
          <w:i w:val="0"/>
          <w:color w:val="000000"/>
          <w:sz w:val="21"/>
        </w:rPr>
        <w:t>密封渗漏</w:t>
      </w:r>
      <w:r>
        <w:rPr>
          <w:w w:val="97.96190715971447"/>
          <w:rFonts w:ascii="E" w:hAnsi="E" w:eastAsia="E"/>
          <w:b w:val="0"/>
          <w:i w:val="0"/>
          <w:color w:val="000000"/>
          <w:sz w:val="21"/>
        </w:rPr>
        <w:t>、</w:t>
      </w:r>
      <w:r>
        <w:rPr>
          <w:w w:val="97.96190715971447"/>
          <w:rFonts w:ascii="FZSSK" w:hAnsi="FZSSK" w:eastAsia="FZSSK"/>
          <w:b w:val="0"/>
          <w:i w:val="0"/>
          <w:color w:val="000000"/>
          <w:sz w:val="21"/>
        </w:rPr>
        <w:t>滞后沉降</w:t>
      </w:r>
      <w:r>
        <w:rPr>
          <w:w w:val="97.96190715971447"/>
          <w:rFonts w:ascii="E" w:hAnsi="E" w:eastAsia="E"/>
          <w:b w:val="0"/>
          <w:i w:val="0"/>
          <w:color w:val="000000"/>
          <w:sz w:val="21"/>
        </w:rPr>
        <w:t>、</w:t>
      </w:r>
      <w:r>
        <w:rPr>
          <w:w w:val="97.96190715971447"/>
          <w:rFonts w:ascii="FZSSK" w:hAnsi="FZSSK" w:eastAsia="FZSSK"/>
          <w:b w:val="0"/>
          <w:i w:val="0"/>
          <w:color w:val="000000"/>
          <w:sz w:val="21"/>
        </w:rPr>
        <w:t>盾构姿态控制及注</w:t>
      </w:r>
      <w:r>
        <w:rPr>
          <w:w w:val="97.96190715971447"/>
          <w:rFonts w:ascii="FZSSK" w:hAnsi="FZSSK" w:eastAsia="FZSSK"/>
          <w:b w:val="0"/>
          <w:i w:val="0"/>
          <w:color w:val="000000"/>
          <w:sz w:val="21"/>
        </w:rPr>
        <w:t>浆压力控制难度大等问题</w:t>
      </w:r>
      <w:r>
        <w:rPr>
          <w:w w:val="97.96190715971447"/>
          <w:rFonts w:ascii="E" w:hAnsi="E" w:eastAsia="E"/>
          <w:b w:val="0"/>
          <w:i w:val="0"/>
          <w:color w:val="000000"/>
          <w:sz w:val="21"/>
        </w:rPr>
        <w:t>;</w:t>
      </w:r>
      <w:r>
        <w:rPr>
          <w:w w:val="97.96190715971447"/>
          <w:rFonts w:ascii="FZSSK" w:hAnsi="FZSSK" w:eastAsia="FZSSK"/>
          <w:b w:val="0"/>
          <w:i w:val="0"/>
          <w:color w:val="000000"/>
          <w:sz w:val="21"/>
        </w:rPr>
        <w:t>盾构施工过程中容易出现</w:t>
      </w:r>
      <w:r>
        <w:rPr>
          <w:w w:val="97.96190715971447"/>
          <w:rFonts w:ascii="FZSSK" w:hAnsi="FZSSK" w:eastAsia="FZSSK"/>
          <w:b w:val="0"/>
          <w:i w:val="0"/>
          <w:color w:val="000000"/>
          <w:sz w:val="21"/>
        </w:rPr>
        <w:t>掘进参数控制不当</w:t>
      </w:r>
      <w:r>
        <w:rPr>
          <w:w w:val="97.96190715971447"/>
          <w:rFonts w:ascii="E" w:hAnsi="E" w:eastAsia="E"/>
          <w:b w:val="0"/>
          <w:i w:val="0"/>
          <w:color w:val="000000"/>
          <w:sz w:val="21"/>
        </w:rPr>
        <w:t>、</w:t>
      </w:r>
      <w:r>
        <w:rPr>
          <w:w w:val="97.96190715971447"/>
          <w:rFonts w:ascii="FZSSK" w:hAnsi="FZSSK" w:eastAsia="FZSSK"/>
          <w:b w:val="0"/>
          <w:i w:val="0"/>
          <w:color w:val="000000"/>
          <w:sz w:val="21"/>
        </w:rPr>
        <w:t>土舱压力波动大</w:t>
      </w:r>
      <w:r>
        <w:rPr>
          <w:w w:val="97.96190715971447"/>
          <w:rFonts w:ascii="E" w:hAnsi="E" w:eastAsia="E"/>
          <w:b w:val="0"/>
          <w:i w:val="0"/>
          <w:color w:val="000000"/>
          <w:sz w:val="21"/>
        </w:rPr>
        <w:t>、</w:t>
      </w:r>
      <w:r>
        <w:rPr>
          <w:w w:val="97.96190715971447"/>
          <w:rFonts w:ascii="FZSSK" w:hAnsi="FZSSK" w:eastAsia="FZSSK"/>
          <w:b w:val="0"/>
          <w:i w:val="0"/>
          <w:color w:val="000000"/>
          <w:sz w:val="21"/>
        </w:rPr>
        <w:t>注浆充填不满足</w:t>
      </w:r>
      <w:r>
        <w:rPr>
          <w:w w:val="97.96190715971447"/>
          <w:rFonts w:ascii="FZSSK" w:hAnsi="FZSSK" w:eastAsia="FZSSK"/>
          <w:b w:val="0"/>
          <w:i w:val="0"/>
          <w:color w:val="000000"/>
          <w:sz w:val="21"/>
        </w:rPr>
        <w:t>要求</w:t>
      </w:r>
      <w:r>
        <w:rPr>
          <w:w w:val="97.96190715971447"/>
          <w:rFonts w:ascii="E" w:hAnsi="E" w:eastAsia="E"/>
          <w:b w:val="0"/>
          <w:i w:val="0"/>
          <w:color w:val="000000"/>
          <w:sz w:val="21"/>
        </w:rPr>
        <w:t>、</w:t>
      </w:r>
      <w:r>
        <w:rPr>
          <w:w w:val="97.96190715971447"/>
          <w:rFonts w:ascii="FZSSK" w:hAnsi="FZSSK" w:eastAsia="FZSSK"/>
          <w:b w:val="0"/>
          <w:i w:val="0"/>
          <w:color w:val="000000"/>
          <w:sz w:val="21"/>
        </w:rPr>
        <w:t>渣土改良效果不佳等情况</w:t>
      </w:r>
      <w:r>
        <w:rPr>
          <w:w w:val="97.96190715971447"/>
          <w:rFonts w:ascii="E" w:hAnsi="E" w:eastAsia="E"/>
          <w:b w:val="0"/>
          <w:i w:val="0"/>
          <w:color w:val="000000"/>
          <w:sz w:val="21"/>
        </w:rPr>
        <w:t>,</w:t>
      </w:r>
      <w:r>
        <w:rPr>
          <w:w w:val="97.96190715971447"/>
          <w:rFonts w:ascii="FZSSK" w:hAnsi="FZSSK" w:eastAsia="FZSSK"/>
          <w:b w:val="0"/>
          <w:i w:val="0"/>
          <w:color w:val="000000"/>
          <w:sz w:val="21"/>
        </w:rPr>
        <w:t>可能造成结构底板下</w:t>
      </w:r>
      <w:r>
        <w:rPr>
          <w:w w:val="97.96190715971447"/>
          <w:rFonts w:ascii="FZSSK" w:hAnsi="FZSSK" w:eastAsia="FZSSK"/>
          <w:b w:val="0"/>
          <w:i w:val="0"/>
          <w:color w:val="000000"/>
          <w:sz w:val="21"/>
        </w:rPr>
        <w:t>方脱空</w:t>
      </w:r>
      <w:r>
        <w:rPr>
          <w:w w:val="97.96190715971447"/>
          <w:rFonts w:ascii="E" w:hAnsi="E" w:eastAsia="E"/>
          <w:b w:val="0"/>
          <w:i w:val="0"/>
          <w:color w:val="000000"/>
          <w:sz w:val="21"/>
        </w:rPr>
        <w:t>、</w:t>
      </w:r>
      <w:r>
        <w:rPr>
          <w:w w:val="97.96190715971447"/>
          <w:rFonts w:ascii="FZSSK" w:hAnsi="FZSSK" w:eastAsia="FZSSK"/>
          <w:b w:val="0"/>
          <w:i w:val="0"/>
          <w:color w:val="000000"/>
          <w:sz w:val="21"/>
        </w:rPr>
        <w:t>盾构开挖面失稳</w:t>
      </w:r>
      <w:r>
        <w:rPr>
          <w:w w:val="97.96190715971447"/>
          <w:rFonts w:ascii="E" w:hAnsi="E" w:eastAsia="E"/>
          <w:b w:val="0"/>
          <w:i w:val="0"/>
          <w:color w:val="000000"/>
          <w:sz w:val="21"/>
        </w:rPr>
        <w:t>、</w:t>
      </w:r>
      <w:r>
        <w:rPr>
          <w:w w:val="97.96190715971447"/>
          <w:rFonts w:ascii="FZSSK" w:hAnsi="FZSSK" w:eastAsia="FZSSK"/>
          <w:b w:val="0"/>
          <w:i w:val="0"/>
          <w:color w:val="000000"/>
          <w:sz w:val="21"/>
        </w:rPr>
        <w:t>结构底板渗漏水等现象</w:t>
      </w:r>
      <w:r>
        <w:rPr>
          <w:w w:val="97.96190715971447"/>
          <w:rFonts w:ascii="E" w:hAnsi="E" w:eastAsia="E"/>
          <w:b w:val="0"/>
          <w:i w:val="0"/>
          <w:color w:val="000000"/>
          <w:sz w:val="21"/>
        </w:rPr>
        <w:t>,</w:t>
      </w:r>
      <w:r>
        <w:rPr>
          <w:w w:val="97.96190715971447"/>
          <w:rFonts w:ascii="FZSSK" w:hAnsi="FZSSK" w:eastAsia="FZSSK"/>
          <w:b w:val="0"/>
          <w:i w:val="0"/>
          <w:color w:val="000000"/>
          <w:sz w:val="21"/>
        </w:rPr>
        <w:t>从</w:t>
      </w:r>
      <w:r>
        <w:rPr>
          <w:w w:val="97.96190715971447"/>
          <w:rFonts w:ascii="FZSSK" w:hAnsi="FZSSK" w:eastAsia="FZSSK"/>
          <w:b w:val="0"/>
          <w:i w:val="0"/>
          <w:color w:val="000000"/>
          <w:sz w:val="21"/>
        </w:rPr>
        <w:t>而影响既有线安全运营</w:t>
      </w:r>
      <w:r>
        <w:rPr>
          <w:w w:val="97.96190715971447"/>
          <w:rFonts w:ascii="E" w:hAnsi="E" w:eastAsia="E"/>
          <w:b w:val="0"/>
          <w:i w:val="0"/>
          <w:color w:val="000000"/>
          <w:sz w:val="21"/>
        </w:rPr>
        <w:t>。</w:t>
      </w:r>
    </w:p>
    <w:p>
      <w:pPr>
        <w:autoSpaceDN w:val="0"/>
        <w:tabs>
          <w:tab w:pos="592" w:val="left"/>
          <w:tab w:pos="632" w:val="left"/>
          <w:tab w:pos="1382" w:val="left"/>
          <w:tab w:pos="2226" w:val="left"/>
          <w:tab w:pos="3238" w:val="left"/>
        </w:tabs>
        <w:autoSpaceDE w:val="0"/>
        <w:widowControl/>
        <w:spacing w:line="314" w:lineRule="exact" w:before="172" w:after="4398"/>
        <w:ind w:left="206" w:right="0" w:firstLine="0"/>
        <w:jc w:val="left"/>
      </w:pPr>
      <w:r>
        <w:tab/>
      </w:r>
      <w:r>
        <w:rPr>
          <w:w w:val="97.96190715971447"/>
          <w:rFonts w:ascii="FZSSK" w:hAnsi="FZSSK" w:eastAsia="FZSSK"/>
          <w:b w:val="0"/>
          <w:i w:val="0"/>
          <w:color w:val="000000"/>
          <w:sz w:val="21"/>
        </w:rPr>
        <w:t>既有结构施工时设置临时中立柱桩</w:t>
      </w:r>
      <w:r>
        <w:rPr>
          <w:w w:val="97.96190715971447"/>
          <w:rFonts w:ascii="E" w:hAnsi="E" w:eastAsia="E"/>
          <w:b w:val="0"/>
          <w:i w:val="0"/>
          <w:color w:val="000000"/>
          <w:sz w:val="21"/>
        </w:rPr>
        <w:t>(C30),</w:t>
      </w:r>
      <w:r>
        <w:rPr>
          <w:w w:val="97.96190715971447"/>
          <w:rFonts w:ascii="FZSSK" w:hAnsi="FZSSK" w:eastAsia="FZSSK"/>
          <w:b w:val="0"/>
          <w:i w:val="0"/>
          <w:color w:val="000000"/>
          <w:sz w:val="21"/>
        </w:rPr>
        <w:t>桩径</w:t>
      </w:r>
      <w:r>
        <w:rPr>
          <w:w w:val="97.96190715971447"/>
          <w:rFonts w:ascii="E" w:hAnsi="E" w:eastAsia="E"/>
          <w:b w:val="0"/>
          <w:i w:val="0"/>
          <w:color w:val="000000"/>
          <w:sz w:val="21"/>
        </w:rPr>
        <w:t xml:space="preserve">1. 2 </w:t>
      </w:r>
      <w:r>
        <w:rPr>
          <w:w w:val="97.96190715971447"/>
          <w:rFonts w:ascii="E" w:hAnsi="E" w:eastAsia="E"/>
          <w:b w:val="0"/>
          <w:i w:val="0"/>
          <w:color w:val="000000"/>
          <w:sz w:val="21"/>
        </w:rPr>
        <w:t>m,</w:t>
      </w:r>
      <w:r>
        <w:rPr>
          <w:w w:val="97.96190715971447"/>
          <w:rFonts w:ascii="FZSSK" w:hAnsi="FZSSK" w:eastAsia="FZSSK"/>
          <w:b w:val="0"/>
          <w:i w:val="0"/>
          <w:color w:val="000000"/>
          <w:sz w:val="21"/>
        </w:rPr>
        <w:t>主筋为直径</w:t>
      </w:r>
      <w:r>
        <w:rPr>
          <w:w w:val="97.96190715971447"/>
          <w:rFonts w:ascii="E" w:hAnsi="E" w:eastAsia="E"/>
          <w:b w:val="0"/>
          <w:i w:val="0"/>
          <w:color w:val="000000"/>
          <w:sz w:val="21"/>
        </w:rPr>
        <w:t xml:space="preserve">25 </w:t>
      </w:r>
      <w:r>
        <w:rPr>
          <w:w w:val="97.96190715971447"/>
          <w:rFonts w:ascii="E" w:hAnsi="E" w:eastAsia="E"/>
          <w:b w:val="0"/>
          <w:i w:val="0"/>
          <w:color w:val="000000"/>
          <w:sz w:val="21"/>
        </w:rPr>
        <w:t>mm</w:t>
      </w:r>
      <w:r>
        <w:rPr>
          <w:w w:val="97.96190715971447"/>
          <w:rFonts w:ascii="FZSSK" w:hAnsi="FZSSK" w:eastAsia="FZSSK"/>
          <w:b w:val="0"/>
          <w:i w:val="0"/>
          <w:color w:val="000000"/>
          <w:sz w:val="21"/>
        </w:rPr>
        <w:t xml:space="preserve"> 的玻璃纤维筋</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w:t>
      </w:r>
      <w:r>
        <w:rPr>
          <w:w w:val="97.96190715971447"/>
          <w:rFonts w:ascii="FZSSK" w:hAnsi="FZSSK" w:eastAsia="FZSSK"/>
          <w:b w:val="0"/>
          <w:i w:val="0"/>
          <w:color w:val="000000"/>
          <w:sz w:val="21"/>
        </w:rPr>
        <w:t>临时</w:t>
      </w:r>
      <w:r>
        <w:rPr>
          <w:w w:val="97.96190715971447"/>
          <w:rFonts w:ascii="FZSSK" w:hAnsi="FZSSK" w:eastAsia="FZSSK"/>
          <w:b w:val="0"/>
          <w:i w:val="0"/>
          <w:color w:val="000000"/>
          <w:sz w:val="21"/>
        </w:rPr>
        <w:t>中立柱工字钢插入底板以下约</w:t>
      </w:r>
      <w:r>
        <w:rPr>
          <w:w w:val="97.96190715971447"/>
          <w:rFonts w:ascii="E" w:hAnsi="E" w:eastAsia="E"/>
          <w:b w:val="0"/>
          <w:i w:val="0"/>
          <w:color w:val="000000"/>
          <w:sz w:val="21"/>
        </w:rPr>
        <w:t xml:space="preserve">2 </w:t>
      </w:r>
      <w:r>
        <w:rPr>
          <w:w w:val="97.96190715971447"/>
          <w:rFonts w:ascii="E" w:hAnsi="E" w:eastAsia="E"/>
          <w:b w:val="0"/>
          <w:i w:val="0"/>
          <w:color w:val="000000"/>
          <w:sz w:val="21"/>
        </w:rPr>
        <w:t>m,</w:t>
      </w:r>
      <w:r>
        <w:rPr>
          <w:w w:val="97.96190715971447"/>
          <w:rFonts w:ascii="FZSSK" w:hAnsi="FZSSK" w:eastAsia="FZSSK"/>
          <w:b w:val="0"/>
          <w:i w:val="0"/>
          <w:color w:val="000000"/>
          <w:sz w:val="21"/>
        </w:rPr>
        <w:t>距盾构隧道最小</w:t>
      </w:r>
      <w:r>
        <w:tab/>
      </w:r>
      <w:r>
        <w:tab/>
      </w:r>
      <w:r>
        <w:rPr>
          <w:w w:val="97.96190715971447"/>
          <w:rFonts w:ascii="E" w:hAnsi="E" w:eastAsia="E"/>
          <w:b w:val="0"/>
          <w:i w:val="0"/>
          <w:color w:val="000000"/>
          <w:sz w:val="21"/>
        </w:rPr>
        <w:t>m。</w:t>
      </w:r>
      <w:r>
        <w:rPr>
          <w:w w:val="97.96190715971447"/>
          <w:rFonts w:ascii="FZSSK" w:hAnsi="FZSSK" w:eastAsia="FZSSK"/>
          <w:b w:val="0"/>
          <w:i w:val="0"/>
          <w:color w:val="000000"/>
          <w:sz w:val="21"/>
        </w:rPr>
        <w:t>盾构削磨临时中立柱桩时可能因推</w:t>
      </w:r>
      <w:r>
        <w:rPr>
          <w:w w:val="97.96190715971447"/>
          <w:rFonts w:ascii="FZSSK" w:hAnsi="FZSSK" w:eastAsia="FZSSK"/>
          <w:b w:val="0"/>
          <w:i w:val="0"/>
          <w:color w:val="000000"/>
          <w:sz w:val="21"/>
        </w:rPr>
        <w:t>距离约</w:t>
      </w:r>
      <w:r>
        <w:rPr>
          <w:w w:val="97.96190715971447"/>
          <w:rFonts w:ascii="E" w:hAnsi="E" w:eastAsia="E"/>
          <w:b w:val="0"/>
          <w:i w:val="0"/>
          <w:color w:val="000000"/>
          <w:sz w:val="21"/>
        </w:rPr>
        <w:t>1. 03</w:t>
      </w:r>
      <w:r>
        <w:br/>
      </w:r>
      <w:r>
        <w:rPr>
          <w:w w:val="97.96190715971447"/>
          <w:rFonts w:ascii="FZSSK" w:hAnsi="FZSSK" w:eastAsia="FZSSK"/>
          <w:b w:val="0"/>
          <w:i w:val="0"/>
          <w:color w:val="000000"/>
          <w:sz w:val="21"/>
        </w:rPr>
        <w:t>力过大或振动造成底板开裂渗漏</w:t>
      </w:r>
      <w:r>
        <w:rPr>
          <w:w w:val="97.96190715971447"/>
          <w:rFonts w:ascii="E" w:hAnsi="E" w:eastAsia="E"/>
          <w:b w:val="0"/>
          <w:i w:val="0"/>
          <w:color w:val="000000"/>
          <w:sz w:val="21"/>
        </w:rPr>
        <w:t>。</w:t>
      </w:r>
      <w:r>
        <w:rPr>
          <w:w w:val="97.96190715971447"/>
          <w:rFonts w:ascii="FZSSK" w:hAnsi="FZSSK" w:eastAsia="FZSSK"/>
          <w:b w:val="0"/>
          <w:i w:val="0"/>
          <w:color w:val="000000"/>
          <w:sz w:val="21"/>
        </w:rPr>
        <w:t>盾构下穿临时中立</w:t>
      </w:r>
      <w:r>
        <w:rPr>
          <w:w w:val="97.96190715971447"/>
          <w:rFonts w:ascii="FZSSK" w:hAnsi="FZSSK" w:eastAsia="FZSSK"/>
          <w:b w:val="0"/>
          <w:i w:val="0"/>
          <w:color w:val="000000"/>
          <w:sz w:val="21"/>
        </w:rPr>
        <w:t>柱桩如图</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sectPr>
          <w:type w:val="nextColumn"/>
          <w:pgSz w:w="11907" w:h="16840"/>
          <w:pgMar w:top="448" w:right="896" w:bottom="170" w:left="400" w:header="720" w:footer="720" w:gutter="0"/>
          <w:cols w:num="2" w:equalWidth="0">
            <w:col w:w="5556" w:space="0"/>
            <w:col w:w="5054" w:space="0"/>
          </w:cols>
          <w:docGrid w:linePitch="360"/>
        </w:sectPr>
      </w:pPr>
    </w:p>
    <w:p>
      <w:pPr>
        <w:autoSpaceDN w:val="0"/>
        <w:autoSpaceDE w:val="0"/>
        <w:widowControl/>
        <w:spacing w:line="418" w:lineRule="exact" w:before="0" w:after="0"/>
        <w:ind w:left="0" w:right="3160"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3 </w:t>
      </w:r>
      <w:r>
        <w:rPr>
          <w:w w:val="98.1111102634006"/>
          <w:rFonts w:ascii="FZHTK" w:hAnsi="FZHTK" w:eastAsia="FZHTK"/>
          <w:b w:val="0"/>
          <w:i w:val="0"/>
          <w:color w:val="000000"/>
          <w:sz w:val="18"/>
        </w:rPr>
        <w:t>盾构下穿临时中立柱桩剖面图</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 xml:space="preserve">: </w:t>
      </w:r>
      <w:r>
        <w:rPr>
          <w:w w:val="98.1111102634006"/>
          <w:rFonts w:ascii="E" w:hAnsi="E" w:eastAsia="E"/>
          <w:b w:val="0"/>
          <w:i w:val="0"/>
          <w:color w:val="000000"/>
          <w:sz w:val="18"/>
        </w:rPr>
        <w:t>mm)</w:t>
      </w:r>
    </w:p>
    <w:p>
      <w:pPr>
        <w:autoSpaceDN w:val="0"/>
        <w:tabs>
          <w:tab w:pos="2852" w:val="left"/>
          <w:tab w:pos="3650" w:val="left"/>
          <w:tab w:pos="3842" w:val="left"/>
          <w:tab w:pos="4322" w:val="left"/>
          <w:tab w:pos="4900" w:val="left"/>
          <w:tab w:pos="5488" w:val="left"/>
          <w:tab w:pos="6242" w:val="left"/>
          <w:tab w:pos="6782" w:val="left"/>
          <w:tab w:pos="7350" w:val="left"/>
          <w:tab w:pos="7744" w:val="left"/>
          <w:tab w:pos="8276" w:val="left"/>
        </w:tabs>
        <w:autoSpaceDE w:val="0"/>
        <w:widowControl/>
        <w:spacing w:line="418" w:lineRule="exact" w:before="0" w:after="0"/>
        <w:ind w:left="2478" w:right="0" w:firstLine="0"/>
        <w:jc w:val="left"/>
      </w:pPr>
      <w:r>
        <w:rPr>
          <w:w w:val="98.1111102634006"/>
          <w:rFonts w:ascii="E" w:hAnsi="E" w:eastAsia="E"/>
          <w:b w:val="0"/>
          <w:i w:val="0"/>
          <w:color w:val="000000"/>
          <w:sz w:val="18"/>
        </w:rPr>
        <w:t xml:space="preserve">Fig. </w:t>
      </w:r>
      <w:r>
        <w:rPr>
          <w:w w:val="98.1111102634006"/>
          <w:rFonts w:ascii="E" w:hAnsi="E" w:eastAsia="E"/>
          <w:b w:val="0"/>
          <w:i w:val="0"/>
          <w:color w:val="000000"/>
          <w:sz w:val="18"/>
        </w:rPr>
        <w:t xml:space="preserve">3 Profile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passing </w:t>
      </w:r>
      <w:r>
        <w:rPr>
          <w:w w:val="98.1111102634006"/>
          <w:rFonts w:ascii="E" w:hAnsi="E" w:eastAsia="E"/>
          <w:b w:val="0"/>
          <w:i w:val="0"/>
          <w:color w:val="000000"/>
          <w:sz w:val="18"/>
        </w:rPr>
        <w:t xml:space="preserve">through </w:t>
      </w:r>
      <w:r>
        <w:rPr>
          <w:w w:val="98.1111102634006"/>
          <w:rFonts w:ascii="E" w:hAnsi="E" w:eastAsia="E"/>
          <w:b w:val="0"/>
          <w:i w:val="0"/>
          <w:color w:val="000000"/>
          <w:sz w:val="18"/>
        </w:rPr>
        <w:t xml:space="preserve">temporary </w:t>
      </w:r>
      <w:r>
        <w:rPr>
          <w:w w:val="98.1111102634006"/>
          <w:rFonts w:ascii="E" w:hAnsi="E" w:eastAsia="E"/>
          <w:b w:val="0"/>
          <w:i w:val="0"/>
          <w:color w:val="000000"/>
          <w:sz w:val="18"/>
        </w:rPr>
        <w:t xml:space="preserve">middle </w:t>
      </w:r>
      <w:r>
        <w:rPr>
          <w:w w:val="98.1111102634006"/>
          <w:rFonts w:ascii="E" w:hAnsi="E" w:eastAsia="E"/>
          <w:b w:val="0"/>
          <w:i w:val="0"/>
          <w:color w:val="000000"/>
          <w:sz w:val="18"/>
        </w:rPr>
        <w:t xml:space="preserve">column </w:t>
      </w:r>
      <w:r>
        <w:rPr>
          <w:w w:val="98.1111102634006"/>
          <w:rFonts w:ascii="E" w:hAnsi="E" w:eastAsia="E"/>
          <w:b w:val="0"/>
          <w:i w:val="0"/>
          <w:color w:val="000000"/>
          <w:sz w:val="18"/>
        </w:rPr>
        <w:t xml:space="preserve">piles </w:t>
      </w:r>
      <w:r>
        <w:rPr>
          <w:w w:val="98.1111102634006"/>
          <w:rFonts w:ascii="E" w:hAnsi="E" w:eastAsia="E"/>
          <w:b w:val="0"/>
          <w:i w:val="0"/>
          <w:color w:val="000000"/>
          <w:sz w:val="18"/>
        </w:rPr>
        <w:t xml:space="preserve">(unit: </w:t>
      </w:r>
      <w:r>
        <w:rPr>
          <w:w w:val="98.1111102634006"/>
          <w:rFonts w:ascii="E" w:hAnsi="E" w:eastAsia="E"/>
          <w:b w:val="0"/>
          <w:i w:val="0"/>
          <w:color w:val="000000"/>
          <w:sz w:val="18"/>
        </w:rPr>
        <w:t>mm)</w:t>
      </w:r>
    </w:p>
    <w:p>
      <w:pPr>
        <w:autoSpaceDN w:val="0"/>
        <w:tabs>
          <w:tab w:pos="5768" w:val="left"/>
        </w:tabs>
        <w:autoSpaceDE w:val="0"/>
        <w:widowControl/>
        <w:spacing w:line="488" w:lineRule="exact" w:before="0" w:after="0"/>
        <w:ind w:left="948" w:right="0" w:firstLine="0"/>
        <w:jc w:val="left"/>
      </w:pPr>
      <w:r>
        <w:rPr>
          <w:w w:val="97.96190715971447"/>
          <w:rFonts w:ascii="FZSSK" w:hAnsi="FZSSK" w:eastAsia="FZSSK"/>
          <w:b w:val="0"/>
          <w:i w:val="0"/>
          <w:color w:val="000000"/>
          <w:sz w:val="21"/>
        </w:rPr>
        <w:t>新广区间盾构隧道下穿换乘通道</w:t>
      </w:r>
      <w:r>
        <w:rPr>
          <w:w w:val="97.96190715971447"/>
          <w:rFonts w:ascii="E" w:hAnsi="E" w:eastAsia="E"/>
          <w:b w:val="0"/>
          <w:i w:val="0"/>
          <w:color w:val="000000"/>
          <w:sz w:val="21"/>
        </w:rPr>
        <w:t>,</w:t>
      </w:r>
      <w:r>
        <w:rPr>
          <w:w w:val="97.96190715971447"/>
          <w:rFonts w:ascii="FZSSK" w:hAnsi="FZSSK" w:eastAsia="FZSSK"/>
          <w:b w:val="0"/>
          <w:i w:val="0"/>
          <w:color w:val="000000"/>
          <w:sz w:val="21"/>
        </w:rPr>
        <w:t>换乘通道基坑</w:t>
      </w:r>
      <w:r>
        <w:rPr>
          <w:w w:val="97.96190715971447"/>
          <w:rFonts w:ascii="FZSSK" w:hAnsi="FZSSK" w:eastAsia="FZSSK"/>
          <w:b w:val="0"/>
          <w:i w:val="0"/>
          <w:color w:val="000000"/>
          <w:sz w:val="21"/>
        </w:rPr>
        <w:t>点</w:t>
      </w:r>
      <w:r>
        <w:rPr>
          <w:w w:val="97.96190715971447"/>
          <w:rFonts w:ascii="E" w:hAnsi="E" w:eastAsia="E"/>
          <w:b w:val="0"/>
          <w:i w:val="0"/>
          <w:color w:val="000000"/>
          <w:sz w:val="21"/>
        </w:rPr>
        <w:t>。</w:t>
      </w:r>
      <w:r>
        <w:rPr>
          <w:w w:val="97.96190715971447"/>
          <w:rFonts w:ascii="FZSSK" w:hAnsi="FZSSK" w:eastAsia="FZSSK"/>
          <w:b w:val="0"/>
          <w:i w:val="0"/>
          <w:color w:val="000000"/>
          <w:sz w:val="21"/>
        </w:rPr>
        <w:t>经分析</w:t>
      </w:r>
      <w:r>
        <w:rPr>
          <w:w w:val="97.96190715971447"/>
          <w:rFonts w:ascii="E" w:hAnsi="E" w:eastAsia="E"/>
          <w:b w:val="0"/>
          <w:i w:val="0"/>
          <w:color w:val="000000"/>
          <w:sz w:val="21"/>
        </w:rPr>
        <w:t>,</w:t>
      </w:r>
      <w:r>
        <w:rPr>
          <w:w w:val="97.96190715971447"/>
          <w:rFonts w:ascii="FZSSK" w:hAnsi="FZSSK" w:eastAsia="FZSSK"/>
          <w:b w:val="0"/>
          <w:i w:val="0"/>
          <w:color w:val="000000"/>
          <w:sz w:val="21"/>
        </w:rPr>
        <w:t>判断上述问题尚不影响车站主体结构</w:t>
      </w:r>
    </w:p>
    <w:p>
      <w:pPr>
        <w:autoSpaceDN w:val="0"/>
        <w:tabs>
          <w:tab w:pos="1274" w:val="left"/>
          <w:tab w:pos="5090" w:val="left"/>
          <w:tab w:pos="5768" w:val="left"/>
        </w:tabs>
        <w:autoSpaceDE w:val="0"/>
        <w:widowControl/>
        <w:spacing w:line="488" w:lineRule="exact" w:before="0" w:after="0"/>
        <w:ind w:left="528" w:right="0" w:firstLine="0"/>
        <w:jc w:val="left"/>
      </w:pPr>
      <w:r>
        <w:rPr>
          <w:w w:val="97.96190715971447"/>
          <w:rFonts w:ascii="FZSSK" w:hAnsi="FZSSK" w:eastAsia="FZSSK"/>
          <w:b w:val="0"/>
          <w:i w:val="0"/>
          <w:color w:val="000000"/>
          <w:sz w:val="21"/>
        </w:rPr>
        <w:t>深</w:t>
      </w:r>
      <w:r>
        <w:rPr>
          <w:w w:val="97.96190715971447"/>
          <w:rFonts w:ascii="E" w:hAnsi="E" w:eastAsia="E"/>
          <w:b w:val="0"/>
          <w:i w:val="0"/>
          <w:color w:val="000000"/>
          <w:sz w:val="21"/>
        </w:rPr>
        <w:t xml:space="preserve">9. 54 </w:t>
      </w:r>
      <w:r>
        <w:rPr>
          <w:w w:val="97.96190715971447"/>
          <w:rFonts w:ascii="E" w:hAnsi="E" w:eastAsia="E"/>
          <w:b w:val="0"/>
          <w:i w:val="0"/>
          <w:color w:val="000000"/>
          <w:sz w:val="21"/>
        </w:rPr>
        <w:t>m,</w:t>
      </w:r>
      <w:r>
        <w:rPr>
          <w:w w:val="97.96190715971447"/>
          <w:rFonts w:ascii="FZSSK" w:hAnsi="FZSSK" w:eastAsia="FZSSK"/>
          <w:b w:val="0"/>
          <w:i w:val="0"/>
          <w:color w:val="000000"/>
          <w:sz w:val="21"/>
        </w:rPr>
        <w:t>隧顶距离换乘通道底板净距约为</w:t>
      </w:r>
      <w:r>
        <w:rPr>
          <w:w w:val="97.96190715971447"/>
          <w:rFonts w:ascii="E" w:hAnsi="E" w:eastAsia="E"/>
          <w:b w:val="0"/>
          <w:i w:val="0"/>
          <w:color w:val="000000"/>
          <w:sz w:val="21"/>
        </w:rPr>
        <w:t xml:space="preserve">8. 95 </w:t>
      </w:r>
      <w:r>
        <w:rPr>
          <w:w w:val="97.96190715971447"/>
          <w:rFonts w:ascii="E" w:hAnsi="E" w:eastAsia="E"/>
          <w:b w:val="0"/>
          <w:i w:val="0"/>
          <w:color w:val="000000"/>
          <w:sz w:val="21"/>
        </w:rPr>
        <w:t>m。</w:t>
      </w:r>
      <w:r>
        <w:tab/>
      </w:r>
      <w:r>
        <w:rPr>
          <w:w w:val="97.96190715971447"/>
          <w:rFonts w:ascii="FZSSK" w:hAnsi="FZSSK" w:eastAsia="FZSSK"/>
          <w:b w:val="0"/>
          <w:i w:val="0"/>
          <w:color w:val="000000"/>
          <w:sz w:val="21"/>
        </w:rPr>
        <w:t>安全</w:t>
      </w:r>
      <w:r>
        <w:rPr>
          <w:w w:val="97.96190715971447"/>
          <w:rFonts w:ascii="E" w:hAnsi="E" w:eastAsia="E"/>
          <w:b w:val="0"/>
          <w:i w:val="0"/>
          <w:color w:val="000000"/>
          <w:sz w:val="21"/>
        </w:rPr>
        <w:t>。</w:t>
      </w:r>
    </w:p>
    <w:p>
      <w:pPr>
        <w:autoSpaceDN w:val="0"/>
        <w:tabs>
          <w:tab w:pos="5762" w:val="left"/>
        </w:tabs>
        <w:autoSpaceDE w:val="0"/>
        <w:widowControl/>
        <w:spacing w:line="488" w:lineRule="exact" w:before="0" w:after="0"/>
        <w:ind w:left="528" w:right="0" w:firstLine="0"/>
        <w:jc w:val="left"/>
      </w:pPr>
      <w:r>
        <w:rPr>
          <w:w w:val="97.96190715971447"/>
          <w:rFonts w:ascii="FZSSK" w:hAnsi="FZSSK" w:eastAsia="FZSSK"/>
          <w:b w:val="0"/>
          <w:i w:val="0"/>
          <w:color w:val="000000"/>
          <w:sz w:val="21"/>
        </w:rPr>
        <w:t>盾构掘进施工扰动地层</w:t>
      </w:r>
      <w:r>
        <w:rPr>
          <w:w w:val="97.96190715971447"/>
          <w:rFonts w:ascii="E" w:hAnsi="E" w:eastAsia="E"/>
          <w:b w:val="0"/>
          <w:i w:val="0"/>
          <w:color w:val="000000"/>
          <w:sz w:val="21"/>
        </w:rPr>
        <w:t>,</w:t>
      </w:r>
      <w:r>
        <w:rPr>
          <w:w w:val="97.96190715971447"/>
          <w:rFonts w:ascii="FZSSK" w:hAnsi="FZSSK" w:eastAsia="FZSSK"/>
          <w:b w:val="0"/>
          <w:i w:val="0"/>
          <w:color w:val="000000"/>
          <w:sz w:val="21"/>
        </w:rPr>
        <w:t>对换乘通道施工安全有一定</w:t>
      </w:r>
      <w:r>
        <w:tab/>
      </w:r>
      <w:r>
        <w:rPr>
          <w:w w:val="97.96190715971447"/>
          <w:rFonts w:ascii="E" w:hAnsi="E" w:eastAsia="E"/>
          <w:b w:val="0"/>
          <w:i w:val="0"/>
          <w:color w:val="000000"/>
          <w:sz w:val="21"/>
        </w:rPr>
        <w:t xml:space="preserve">3. 2 </w:t>
      </w:r>
      <w:r>
        <w:rPr>
          <w:w w:val="97.96190715971447"/>
          <w:rFonts w:ascii="FZHTK" w:hAnsi="FZHTK" w:eastAsia="FZHTK"/>
          <w:b w:val="0"/>
          <w:i w:val="0"/>
          <w:color w:val="000000"/>
          <w:sz w:val="21"/>
        </w:rPr>
        <w:t>主要沉降控制指标</w:t>
      </w:r>
    </w:p>
    <w:p>
      <w:pPr>
        <w:autoSpaceDN w:val="0"/>
        <w:tabs>
          <w:tab w:pos="6188" w:val="left"/>
        </w:tabs>
        <w:autoSpaceDE w:val="0"/>
        <w:widowControl/>
        <w:spacing w:line="488" w:lineRule="exact" w:before="0" w:after="0"/>
        <w:ind w:left="528" w:right="0" w:firstLine="0"/>
        <w:jc w:val="left"/>
      </w:pPr>
      <w:r>
        <w:rPr>
          <w:w w:val="97.96190715971447"/>
          <w:rFonts w:ascii="FZSSK" w:hAnsi="FZSSK" w:eastAsia="FZSSK"/>
          <w:b w:val="0"/>
          <w:i w:val="0"/>
          <w:color w:val="000000"/>
          <w:sz w:val="21"/>
        </w:rPr>
        <w:t>的影响</w:t>
      </w:r>
      <w:r>
        <w:rPr>
          <w:w w:val="97.96190715971447"/>
          <w:rFonts w:ascii="E" w:hAnsi="E" w:eastAsia="E"/>
          <w:b w:val="0"/>
          <w:i w:val="0"/>
          <w:color w:val="000000"/>
          <w:sz w:val="21"/>
        </w:rPr>
        <w:t>。</w:t>
      </w:r>
      <w:r>
        <w:tab/>
      </w:r>
      <w:r>
        <w:rPr>
          <w:w w:val="97.96190715971447"/>
          <w:rFonts w:ascii="FZSSK" w:hAnsi="FZSSK" w:eastAsia="FZSSK"/>
          <w:b w:val="0"/>
          <w:i w:val="0"/>
          <w:color w:val="000000"/>
          <w:sz w:val="21"/>
        </w:rPr>
        <w:t>根据工程经验和相关规范</w:t>
      </w:r>
      <w:r>
        <w:rPr>
          <w:w w:val="98.65000247955322"/>
          <w:rFonts w:ascii="E" w:hAnsi="E" w:eastAsia="E"/>
          <w:b w:val="0"/>
          <w:i w:val="0"/>
          <w:color w:val="000000"/>
          <w:sz w:val="12"/>
        </w:rPr>
        <w:t>[15-16]</w:t>
      </w:r>
      <w:r>
        <w:rPr>
          <w:w w:val="97.96190715971447"/>
          <w:rFonts w:ascii="E" w:hAnsi="E" w:eastAsia="E"/>
          <w:b w:val="0"/>
          <w:i w:val="0"/>
          <w:color w:val="000000"/>
          <w:sz w:val="21"/>
        </w:rPr>
        <w:t>,</w:t>
      </w:r>
      <w:r>
        <w:rPr>
          <w:w w:val="97.96190715971447"/>
          <w:rFonts w:ascii="FZSSK" w:hAnsi="FZSSK" w:eastAsia="FZSSK"/>
          <w:b w:val="0"/>
          <w:i w:val="0"/>
          <w:color w:val="000000"/>
          <w:sz w:val="21"/>
        </w:rPr>
        <w:t>考虑后期其他邻</w:t>
      </w:r>
    </w:p>
    <w:p>
      <w:pPr>
        <w:autoSpaceDN w:val="0"/>
        <w:tabs>
          <w:tab w:pos="5768" w:val="left"/>
        </w:tabs>
        <w:autoSpaceDE w:val="0"/>
        <w:widowControl/>
        <w:spacing w:line="560" w:lineRule="exact" w:before="0" w:after="0"/>
        <w:ind w:left="522" w:right="0" w:firstLine="0"/>
        <w:jc w:val="left"/>
      </w:pPr>
      <w:r>
        <w:rPr>
          <w:w w:val="98.65000247955322"/>
          <w:rFonts w:ascii="E" w:hAnsi="E" w:eastAsia="E"/>
          <w:b w:val="0"/>
          <w:i w:val="0"/>
          <w:color w:val="000000"/>
          <w:sz w:val="24"/>
        </w:rPr>
        <w:t xml:space="preserve">3 </w:t>
      </w:r>
      <w:r>
        <w:rPr>
          <w:w w:val="98.65000247955322"/>
          <w:rFonts w:ascii="FZHTK" w:hAnsi="FZHTK" w:eastAsia="FZHTK"/>
          <w:b w:val="0"/>
          <w:i w:val="0"/>
          <w:color w:val="000000"/>
          <w:sz w:val="24"/>
        </w:rPr>
        <w:t>既有车站现状调查与安全评估</w:t>
      </w:r>
      <w:r>
        <w:rPr>
          <w:w w:val="97.96190715971447"/>
          <w:rFonts w:ascii="FZSSK" w:hAnsi="FZSSK" w:eastAsia="FZSSK"/>
          <w:b w:val="0"/>
          <w:i w:val="0"/>
          <w:color w:val="000000"/>
          <w:sz w:val="21"/>
        </w:rPr>
        <w:t>近工程预留一定的安全储备</w:t>
      </w:r>
      <w:r>
        <w:rPr>
          <w:w w:val="97.96190715971447"/>
          <w:rFonts w:ascii="E" w:hAnsi="E" w:eastAsia="E"/>
          <w:b w:val="0"/>
          <w:i w:val="0"/>
          <w:color w:val="000000"/>
          <w:sz w:val="21"/>
        </w:rPr>
        <w:t>,</w:t>
      </w:r>
      <w:r>
        <w:rPr>
          <w:w w:val="97.96190715971447"/>
          <w:rFonts w:ascii="FZSSK" w:hAnsi="FZSSK" w:eastAsia="FZSSK"/>
          <w:b w:val="0"/>
          <w:i w:val="0"/>
          <w:color w:val="000000"/>
          <w:sz w:val="21"/>
        </w:rPr>
        <w:t>确定各测项的黄色预警</w:t>
      </w:r>
    </w:p>
    <w:p>
      <w:pPr>
        <w:autoSpaceDN w:val="0"/>
        <w:tabs>
          <w:tab w:pos="5768" w:val="left"/>
        </w:tabs>
        <w:autoSpaceDE w:val="0"/>
        <w:widowControl/>
        <w:spacing w:line="486" w:lineRule="exact" w:before="0" w:after="0"/>
        <w:ind w:left="522" w:right="0" w:firstLine="0"/>
        <w:jc w:val="left"/>
      </w:pPr>
      <w:r>
        <w:rPr>
          <w:w w:val="97.96190715971447"/>
          <w:rFonts w:ascii="E" w:hAnsi="E" w:eastAsia="E"/>
          <w:b w:val="0"/>
          <w:i w:val="0"/>
          <w:color w:val="000000"/>
          <w:sz w:val="21"/>
        </w:rPr>
        <w:t xml:space="preserve">3. 1 </w:t>
      </w:r>
      <w:r>
        <w:rPr>
          <w:w w:val="97.96190715971447"/>
          <w:rFonts w:ascii="FZHTK" w:hAnsi="FZHTK" w:eastAsia="FZHTK"/>
          <w:b w:val="0"/>
          <w:i w:val="0"/>
          <w:color w:val="000000"/>
          <w:sz w:val="21"/>
        </w:rPr>
        <w:t>现状调查</w:t>
      </w:r>
      <w:r>
        <w:rPr>
          <w:w w:val="97.96190715971447"/>
          <w:rFonts w:ascii="FZSSK" w:hAnsi="FZSSK" w:eastAsia="FZSSK"/>
          <w:b w:val="0"/>
          <w:i w:val="0"/>
          <w:color w:val="000000"/>
          <w:sz w:val="21"/>
        </w:rPr>
        <w:t>值为控制值的</w:t>
      </w:r>
      <w:r>
        <w:rPr>
          <w:w w:val="97.96190715971447"/>
          <w:rFonts w:ascii="E" w:hAnsi="E" w:eastAsia="E"/>
          <w:b w:val="0"/>
          <w:i w:val="0"/>
          <w:color w:val="000000"/>
          <w:sz w:val="21"/>
        </w:rPr>
        <w:t>70%,</w:t>
      </w:r>
      <w:r>
        <w:rPr>
          <w:w w:val="97.96190715971447"/>
          <w:rFonts w:ascii="FZSSK" w:hAnsi="FZSSK" w:eastAsia="FZSSK"/>
          <w:b w:val="0"/>
          <w:i w:val="0"/>
          <w:color w:val="000000"/>
          <w:sz w:val="21"/>
        </w:rPr>
        <w:t>橙色预警值为控制值的</w:t>
      </w:r>
      <w:r>
        <w:rPr>
          <w:w w:val="97.96190715971447"/>
          <w:rFonts w:ascii="E" w:hAnsi="E" w:eastAsia="E"/>
          <w:b w:val="0"/>
          <w:i w:val="0"/>
          <w:color w:val="000000"/>
          <w:sz w:val="21"/>
        </w:rPr>
        <w:t>80%,</w:t>
      </w:r>
      <w:r>
        <w:rPr>
          <w:w w:val="97.96190715971447"/>
          <w:rFonts w:ascii="FZSSK" w:hAnsi="FZSSK" w:eastAsia="FZSSK"/>
          <w:b w:val="0"/>
          <w:i w:val="0"/>
          <w:color w:val="000000"/>
          <w:sz w:val="21"/>
        </w:rPr>
        <w:t>红</w:t>
      </w:r>
    </w:p>
    <w:p>
      <w:pPr>
        <w:autoSpaceDN w:val="0"/>
        <w:tabs>
          <w:tab w:pos="5768" w:val="left"/>
        </w:tabs>
        <w:autoSpaceDE w:val="0"/>
        <w:widowControl/>
        <w:spacing w:line="486" w:lineRule="exact" w:before="0" w:after="0"/>
        <w:ind w:left="948" w:right="0" w:firstLine="0"/>
        <w:jc w:val="left"/>
      </w:pPr>
      <w:r>
        <w:rPr>
          <w:w w:val="97.96190715971447"/>
          <w:rFonts w:ascii="FZSSK" w:hAnsi="FZSSK" w:eastAsia="FZSSK"/>
          <w:b w:val="0"/>
          <w:i w:val="0"/>
          <w:color w:val="000000"/>
          <w:sz w:val="21"/>
        </w:rPr>
        <w:t>现场勘查既有线轨行区的裂缝</w:t>
      </w:r>
      <w:r>
        <w:rPr>
          <w:w w:val="97.96190715971447"/>
          <w:rFonts w:ascii="E" w:hAnsi="E" w:eastAsia="E"/>
          <w:b w:val="0"/>
          <w:i w:val="0"/>
          <w:color w:val="000000"/>
          <w:sz w:val="21"/>
        </w:rPr>
        <w:t>、</w:t>
      </w:r>
      <w:r>
        <w:rPr>
          <w:w w:val="97.96190715971447"/>
          <w:rFonts w:ascii="FZSSK" w:hAnsi="FZSSK" w:eastAsia="FZSSK"/>
          <w:b w:val="0"/>
          <w:i w:val="0"/>
          <w:color w:val="000000"/>
          <w:sz w:val="21"/>
        </w:rPr>
        <w:t>渗漏等现状</w:t>
      </w:r>
      <w:r>
        <w:rPr>
          <w:w w:val="97.96190715971447"/>
          <w:rFonts w:ascii="E" w:hAnsi="E" w:eastAsia="E"/>
          <w:b w:val="0"/>
          <w:i w:val="0"/>
          <w:color w:val="000000"/>
          <w:sz w:val="21"/>
        </w:rPr>
        <w:t>,</w:t>
      </w:r>
      <w:r>
        <w:rPr>
          <w:w w:val="97.96190715971447"/>
          <w:rFonts w:ascii="FZSSK" w:hAnsi="FZSSK" w:eastAsia="FZSSK"/>
          <w:b w:val="0"/>
          <w:i w:val="0"/>
          <w:color w:val="000000"/>
          <w:sz w:val="21"/>
        </w:rPr>
        <w:t>车</w:t>
      </w:r>
      <w:r>
        <w:rPr>
          <w:w w:val="97.96190715971447"/>
          <w:rFonts w:ascii="FZSSK" w:hAnsi="FZSSK" w:eastAsia="FZSSK"/>
          <w:b w:val="0"/>
          <w:i w:val="0"/>
          <w:color w:val="000000"/>
          <w:sz w:val="21"/>
        </w:rPr>
        <w:t>色预警为控制值</w:t>
      </w:r>
      <w:r>
        <w:rPr>
          <w:w w:val="97.96190715971447"/>
          <w:rFonts w:ascii="E" w:hAnsi="E" w:eastAsia="E"/>
          <w:b w:val="0"/>
          <w:i w:val="0"/>
          <w:color w:val="000000"/>
          <w:sz w:val="21"/>
        </w:rPr>
        <w:t>。</w:t>
      </w:r>
      <w:r>
        <w:rPr>
          <w:w w:val="97.96190715971447"/>
          <w:rFonts w:ascii="FZSSK" w:hAnsi="FZSSK" w:eastAsia="FZSSK"/>
          <w:b w:val="0"/>
          <w:i w:val="0"/>
          <w:color w:val="000000"/>
          <w:sz w:val="21"/>
        </w:rPr>
        <w:t>本次穿越段重点监测项目的变形控</w:t>
      </w:r>
    </w:p>
    <w:p>
      <w:pPr>
        <w:autoSpaceDN w:val="0"/>
        <w:tabs>
          <w:tab w:pos="5768" w:val="left"/>
        </w:tabs>
        <w:autoSpaceDE w:val="0"/>
        <w:widowControl/>
        <w:spacing w:line="486" w:lineRule="exact" w:before="0" w:after="0"/>
        <w:ind w:left="528" w:right="0" w:firstLine="0"/>
        <w:jc w:val="left"/>
      </w:pPr>
      <w:r>
        <w:rPr>
          <w:w w:val="97.96190715971447"/>
          <w:rFonts w:ascii="FZSSK" w:hAnsi="FZSSK" w:eastAsia="FZSSK"/>
          <w:b w:val="0"/>
          <w:i w:val="0"/>
          <w:color w:val="000000"/>
          <w:sz w:val="21"/>
        </w:rPr>
        <w:t>站侧墙</w:t>
      </w:r>
      <w:r>
        <w:rPr>
          <w:w w:val="97.96190715971447"/>
          <w:rFonts w:ascii="E" w:hAnsi="E" w:eastAsia="E"/>
          <w:b w:val="0"/>
          <w:i w:val="0"/>
          <w:color w:val="000000"/>
          <w:sz w:val="21"/>
        </w:rPr>
        <w:t>、</w:t>
      </w:r>
      <w:r>
        <w:rPr>
          <w:w w:val="97.96190715971447"/>
          <w:rFonts w:ascii="FZSSK" w:hAnsi="FZSSK" w:eastAsia="FZSSK"/>
          <w:b w:val="0"/>
          <w:i w:val="0"/>
          <w:color w:val="000000"/>
          <w:sz w:val="21"/>
        </w:rPr>
        <w:t>底板局部存在收缩</w:t>
      </w:r>
      <w:r>
        <w:rPr>
          <w:w w:val="97.96190715971447"/>
          <w:rFonts w:ascii="E" w:hAnsi="E" w:eastAsia="E"/>
          <w:b w:val="0"/>
          <w:i w:val="0"/>
          <w:color w:val="000000"/>
          <w:sz w:val="21"/>
        </w:rPr>
        <w:t>、</w:t>
      </w:r>
      <w:r>
        <w:rPr>
          <w:w w:val="97.96190715971447"/>
          <w:rFonts w:ascii="FZSSK" w:hAnsi="FZSSK" w:eastAsia="FZSSK"/>
          <w:b w:val="0"/>
          <w:i w:val="0"/>
          <w:color w:val="000000"/>
          <w:sz w:val="21"/>
        </w:rPr>
        <w:t>干缩裂缝以及个别渗漏</w:t>
      </w:r>
      <w:r>
        <w:tab/>
      </w:r>
      <w:r>
        <w:rPr>
          <w:w w:val="97.96190715971447"/>
          <w:rFonts w:ascii="FZSSK" w:hAnsi="FZSSK" w:eastAsia="FZSSK"/>
          <w:b w:val="0"/>
          <w:i w:val="0"/>
          <w:color w:val="000000"/>
          <w:sz w:val="21"/>
        </w:rPr>
        <w:t>制指标见表</w:t>
      </w:r>
      <w:r>
        <w:rPr>
          <w:w w:val="97.96190715971447"/>
          <w:rFonts w:ascii="E" w:hAnsi="E" w:eastAsia="E"/>
          <w:b w:val="0"/>
          <w:i w:val="0"/>
          <w:color w:val="000000"/>
          <w:sz w:val="21"/>
        </w:rPr>
        <w:t>1。</w:t>
      </w:r>
    </w:p>
    <w:p>
      <w:pPr>
        <w:autoSpaceDN w:val="0"/>
        <w:autoSpaceDE w:val="0"/>
        <w:widowControl/>
        <w:spacing w:line="240" w:lineRule="auto" w:before="220" w:after="0"/>
        <w:ind w:left="0" w:right="0" w:firstLine="0"/>
        <w:jc w:val="left"/>
      </w:pPr>
      <w:r>
        <w:drawing>
          <wp:inline xmlns:a="http://schemas.openxmlformats.org/drawingml/2006/main" xmlns:pic="http://schemas.openxmlformats.org/drawingml/2006/picture">
            <wp:extent cx="60452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6"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340.0" w:type="dxa"/>
      </w:tblPr>
      <w:tblGrid>
        <w:gridCol w:w="1179"/>
        <w:gridCol w:w="1179"/>
        <w:gridCol w:w="1179"/>
        <w:gridCol w:w="1179"/>
        <w:gridCol w:w="1179"/>
        <w:gridCol w:w="1179"/>
        <w:gridCol w:w="1179"/>
        <w:gridCol w:w="1179"/>
        <w:gridCol w:w="1179"/>
      </w:tblGrid>
      <w:tr>
        <w:trPr>
          <w:trHeight w:hRule="exact" w:val="368"/>
        </w:trPr>
        <w:tc>
          <w:tcPr>
            <w:tcW w:type="dxa" w:w="920"/>
            <w:tcBorders/>
            <w:tcMar>
              <w:start w:w="0" w:type="dxa"/>
              <w:end w:w="0" w:type="dxa"/>
            </w:tcMar>
          </w:tcPr>
          <w:p>
            <w:pPr>
              <w:autoSpaceDN w:val="0"/>
              <w:autoSpaceDE w:val="0"/>
              <w:widowControl/>
              <w:spacing w:line="368" w:lineRule="exact" w:before="0" w:after="0"/>
              <w:ind w:left="0" w:right="102"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7</w:t>
            </w:r>
            <w:r>
              <w:rPr>
                <w:w w:val="97.03750014305115"/>
                <w:rFonts w:ascii="FZSSK" w:hAnsi="FZSSK" w:eastAsia="FZSSK"/>
                <w:b w:val="0"/>
                <w:i w:val="0"/>
                <w:color w:val="000000"/>
                <w:sz w:val="16"/>
              </w:rPr>
              <w:t xml:space="preserve"> 期</w:t>
            </w:r>
          </w:p>
        </w:tc>
        <w:tc>
          <w:tcPr>
            <w:tcW w:type="dxa" w:w="680"/>
            <w:tcBorders/>
            <w:tcMar>
              <w:start w:w="0" w:type="dxa"/>
              <w:end w:w="0" w:type="dxa"/>
            </w:tcMar>
          </w:tcPr>
          <w:p>
            <w:pPr>
              <w:autoSpaceDN w:val="0"/>
              <w:autoSpaceDE w:val="0"/>
              <w:widowControl/>
              <w:spacing w:line="368" w:lineRule="exact" w:before="0" w:after="0"/>
              <w:ind w:left="140" w:right="0" w:firstLine="0"/>
              <w:jc w:val="left"/>
            </w:pPr>
            <w:r>
              <w:rPr>
                <w:w w:val="97.03750014305115"/>
                <w:rFonts w:ascii="FZSSK" w:hAnsi="FZSSK" w:eastAsia="FZSSK"/>
                <w:b w:val="0"/>
                <w:i w:val="0"/>
                <w:color w:val="000000"/>
                <w:sz w:val="16"/>
              </w:rPr>
              <w:t>孙会良</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22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p>
        </w:tc>
        <w:tc>
          <w:tcPr>
            <w:tcW w:type="dxa" w:w="77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地铁曲线接收段盾构近距离斜穿既有车站施工风险控制</w:t>
            </w:r>
            <w:r>
              <w:rPr>
                <w:w w:val="97.03750014305115"/>
                <w:rFonts w:ascii="E" w:hAnsi="E" w:eastAsia="E"/>
                <w:b w:val="0"/>
                <w:i w:val="0"/>
                <w:color w:val="000000"/>
                <w:sz w:val="16"/>
              </w:rPr>
              <w:t>———</w:t>
            </w:r>
            <w:r>
              <w:rPr>
                <w:w w:val="97.03750014305115"/>
                <w:rFonts w:ascii="FZSSK" w:hAnsi="FZSSK" w:eastAsia="FZSSK"/>
                <w:b w:val="0"/>
                <w:i w:val="0"/>
                <w:color w:val="000000"/>
                <w:sz w:val="16"/>
              </w:rPr>
              <w:t>以南宁轨道交通</w:t>
            </w:r>
            <w:r>
              <w:rPr>
                <w:w w:val="97.03750014305115"/>
                <w:rFonts w:ascii="E" w:hAnsi="E" w:eastAsia="E"/>
                <w:b w:val="0"/>
                <w:i w:val="0"/>
                <w:color w:val="000000"/>
                <w:sz w:val="16"/>
              </w:rPr>
              <w:t>5</w:t>
            </w:r>
            <w:r>
              <w:rPr>
                <w:w w:val="97.03750014305115"/>
                <w:rFonts w:ascii="FZSSK" w:hAnsi="FZSSK" w:eastAsia="FZSSK"/>
                <w:b w:val="0"/>
                <w:i w:val="0"/>
                <w:color w:val="000000"/>
                <w:sz w:val="16"/>
              </w:rPr>
              <w:t xml:space="preserve"> 号线下穿既有</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号线广西大学站为例</w:t>
            </w:r>
          </w:p>
        </w:tc>
        <w:tc>
          <w:tcPr>
            <w:tcW w:type="dxa" w:w="20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0</w:t>
            </w:r>
          </w:p>
        </w:tc>
        <w:tc>
          <w:tcPr>
            <w:tcW w:type="dxa" w:w="12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9</w:t>
            </w:r>
          </w:p>
        </w:tc>
      </w:tr>
    </w:tbl>
    <w:p>
      <w:pPr>
        <w:autoSpaceDN w:val="0"/>
        <w:autoSpaceDE w:val="0"/>
        <w:widowControl/>
        <w:spacing w:line="14" w:lineRule="exact" w:before="0" w:after="124"/>
        <w:ind w:left="0" w:right="0"/>
      </w:pPr>
    </w:p>
    <w:p>
      <w:pPr>
        <w:sectPr>
          <w:pgSz w:w="11907" w:h="16840"/>
          <w:pgMar w:top="464" w:right="896" w:bottom="170" w:left="400" w:header="720" w:footer="720" w:gutter="0"/>
          <w:cols/>
          <w:docGrid w:linePitch="360"/>
        </w:sectPr>
      </w:pPr>
    </w:p>
    <w:tbl>
      <w:tblPr>
        <w:tblW w:type="auto" w:w="0"/>
        <w:tblLayout w:type="fixed"/>
        <w:tblLook w:firstColumn="1" w:firstRow="1" w:lastColumn="0" w:lastRow="0" w:noHBand="0" w:noVBand="1" w:val="04A0"/>
        <w:tblInd w:w="518.0" w:type="dxa"/>
      </w:tblPr>
      <w:tblGrid>
        <w:gridCol w:w="1179"/>
        <w:gridCol w:w="1179"/>
        <w:gridCol w:w="1179"/>
        <w:gridCol w:w="1179"/>
        <w:gridCol w:w="1179"/>
        <w:gridCol w:w="1179"/>
        <w:gridCol w:w="1179"/>
        <w:gridCol w:w="1179"/>
        <w:gridCol w:w="1179"/>
      </w:tblGrid>
      <w:tr>
        <w:trPr>
          <w:trHeight w:hRule="exact" w:val="1278"/>
        </w:trPr>
        <w:tc>
          <w:tcPr>
            <w:tcW w:type="dxa" w:w="4836"/>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1 </w:t>
            </w:r>
            <w:r>
              <w:rPr>
                <w:w w:val="98.1111102634006"/>
                <w:rFonts w:ascii="FZHTK" w:hAnsi="FZHTK" w:eastAsia="FZHTK"/>
                <w:b w:val="0"/>
                <w:i w:val="0"/>
                <w:color w:val="000000"/>
                <w:sz w:val="18"/>
              </w:rPr>
              <w:t>穿越段既有结构和出入口变形控制指标</w:t>
            </w:r>
          </w:p>
          <w:p>
            <w:pPr>
              <w:autoSpaceDN w:val="0"/>
              <w:tabs>
                <w:tab w:pos="484" w:val="left"/>
                <w:tab w:pos="840" w:val="left"/>
                <w:tab w:pos="1792" w:val="left"/>
                <w:tab w:pos="2374" w:val="left"/>
                <w:tab w:pos="2978" w:val="left"/>
                <w:tab w:pos="3212" w:val="left"/>
                <w:tab w:pos="3854" w:val="left"/>
                <w:tab w:pos="4574" w:val="left"/>
              </w:tabs>
              <w:autoSpaceDE w:val="0"/>
              <w:widowControl/>
              <w:spacing w:line="418" w:lineRule="exact" w:before="0" w:after="0"/>
              <w:ind w:left="10" w:right="0" w:firstLine="0"/>
              <w:jc w:val="left"/>
            </w:pP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1 </w:t>
            </w:r>
            <w:r>
              <w:tab/>
            </w:r>
            <w:r>
              <w:rPr>
                <w:w w:val="98.1111102634006"/>
                <w:rFonts w:ascii="E" w:hAnsi="E" w:eastAsia="E"/>
                <w:b w:val="0"/>
                <w:i w:val="0"/>
                <w:color w:val="000000"/>
                <w:sz w:val="18"/>
              </w:rPr>
              <w:t xml:space="preserve">Deformation </w:t>
            </w:r>
            <w:r>
              <w:tab/>
            </w:r>
            <w:r>
              <w:rPr>
                <w:w w:val="98.1111102634006"/>
                <w:rFonts w:ascii="E" w:hAnsi="E" w:eastAsia="E"/>
                <w:b w:val="0"/>
                <w:i w:val="0"/>
                <w:color w:val="000000"/>
                <w:sz w:val="18"/>
              </w:rPr>
              <w:t xml:space="preserve">control </w:t>
            </w:r>
            <w:r>
              <w:rPr>
                <w:w w:val="98.1111102634006"/>
                <w:rFonts w:ascii="E" w:hAnsi="E" w:eastAsia="E"/>
                <w:b w:val="0"/>
                <w:i w:val="0"/>
                <w:color w:val="000000"/>
                <w:sz w:val="18"/>
              </w:rPr>
              <w:t xml:space="preserve">indices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existing </w:t>
            </w:r>
            <w:r>
              <w:tab/>
            </w:r>
            <w:r>
              <w:rPr>
                <w:w w:val="98.1111102634006"/>
                <w:rFonts w:ascii="E" w:hAnsi="E" w:eastAsia="E"/>
                <w:b w:val="0"/>
                <w:i w:val="0"/>
                <w:color w:val="000000"/>
                <w:sz w:val="18"/>
              </w:rPr>
              <w:t xml:space="preserve">structure </w:t>
            </w:r>
            <w:r>
              <w:tab/>
            </w:r>
            <w:r>
              <w:rPr>
                <w:w w:val="98.1111102634006"/>
                <w:rFonts w:ascii="E" w:hAnsi="E" w:eastAsia="E"/>
                <w:b w:val="0"/>
                <w:i w:val="0"/>
                <w:color w:val="000000"/>
                <w:sz w:val="18"/>
              </w:rPr>
              <w:t>and</w:t>
            </w:r>
          </w:p>
          <w:p>
            <w:pPr>
              <w:autoSpaceDN w:val="0"/>
              <w:autoSpaceDE w:val="0"/>
              <w:widowControl/>
              <w:spacing w:line="418" w:lineRule="exact" w:before="0" w:after="0"/>
              <w:ind w:left="840" w:right="0" w:firstLine="0"/>
              <w:jc w:val="left"/>
            </w:pPr>
            <w:r>
              <w:rPr>
                <w:w w:val="98.1111102634006"/>
                <w:rFonts w:ascii="E" w:hAnsi="E" w:eastAsia="E"/>
                <w:b w:val="0"/>
                <w:i w:val="0"/>
                <w:color w:val="000000"/>
                <w:sz w:val="18"/>
              </w:rPr>
              <w:t xml:space="preserve">entrance </w:t>
            </w:r>
            <w:r>
              <w:rPr>
                <w:w w:val="98.1111102634006"/>
                <w:rFonts w:ascii="E" w:hAnsi="E" w:eastAsia="E"/>
                <w:b w:val="0"/>
                <w:i w:val="0"/>
                <w:color w:val="000000"/>
                <w:sz w:val="18"/>
              </w:rPr>
              <w:t xml:space="preserve">in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crossing </w:t>
            </w:r>
            <w:r>
              <w:rPr>
                <w:w w:val="98.1111102634006"/>
                <w:rFonts w:ascii="E" w:hAnsi="E" w:eastAsia="E"/>
                <w:b w:val="0"/>
                <w:i w:val="0"/>
                <w:color w:val="000000"/>
                <w:sz w:val="18"/>
              </w:rPr>
              <w:t>section</w:t>
            </w:r>
          </w:p>
          <w:p>
            <w:pPr>
              <w:autoSpaceDN w:val="0"/>
              <w:tabs>
                <w:tab w:pos="2158" w:val="left"/>
                <w:tab w:pos="4018" w:val="left"/>
              </w:tabs>
              <w:autoSpaceDE w:val="0"/>
              <w:widowControl/>
              <w:spacing w:line="180" w:lineRule="exact" w:before="0" w:after="0"/>
              <w:ind w:left="170" w:right="0" w:firstLine="0"/>
              <w:jc w:val="left"/>
            </w:pPr>
            <w:r>
              <w:rPr>
                <w:w w:val="97.03750014305115"/>
                <w:rFonts w:ascii="FZSSK" w:hAnsi="FZSSK" w:eastAsia="FZSSK"/>
                <w:b w:val="0"/>
                <w:i w:val="0"/>
                <w:color w:val="000000"/>
                <w:sz w:val="16"/>
              </w:rPr>
              <w:t>工程部位</w:t>
            </w:r>
            <w:r>
              <w:tab/>
            </w:r>
            <w:r>
              <w:rPr>
                <w:w w:val="97.03750014305115"/>
                <w:rFonts w:ascii="FZSSK" w:hAnsi="FZSSK" w:eastAsia="FZSSK"/>
                <w:b w:val="0"/>
                <w:i w:val="0"/>
                <w:color w:val="000000"/>
                <w:sz w:val="16"/>
              </w:rPr>
              <w:t>监测项目</w:t>
            </w:r>
            <w:r>
              <w:tab/>
            </w:r>
            <w:r>
              <w:rPr>
                <w:w w:val="97.03750014305115"/>
                <w:rFonts w:ascii="FZSSK" w:hAnsi="FZSSK" w:eastAsia="FZSSK"/>
                <w:b w:val="0"/>
                <w:i w:val="0"/>
                <w:color w:val="000000"/>
                <w:sz w:val="16"/>
              </w:rPr>
              <w:t>控制值</w:t>
            </w:r>
            <w:r>
              <w:rPr>
                <w:w w:val="97.03750014305115"/>
                <w:rFonts w:ascii="E" w:hAnsi="E" w:eastAsia="E"/>
                <w:b w:val="0"/>
                <w:i w:val="0"/>
                <w:color w:val="000000"/>
                <w:sz w:val="16"/>
              </w:rPr>
              <w:t>/ mm</w:t>
            </w:r>
          </w:p>
        </w:tc>
      </w:tr>
      <w:tr>
        <w:trPr>
          <w:trHeight w:hRule="exact" w:val="380"/>
        </w:trPr>
        <w:tc>
          <w:tcPr>
            <w:tcW w:type="dxa" w:w="394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4" w:after="0"/>
              <w:ind w:left="0" w:right="1188" w:firstLine="0"/>
              <w:jc w:val="right"/>
            </w:pPr>
            <w:r>
              <w:rPr>
                <w:w w:val="97.03750014305115"/>
                <w:rFonts w:ascii="FZSSK" w:hAnsi="FZSSK" w:eastAsia="FZSSK"/>
                <w:b w:val="0"/>
                <w:i w:val="0"/>
                <w:color w:val="000000"/>
                <w:sz w:val="16"/>
              </w:rPr>
              <w:t>水平位移</w:t>
            </w:r>
            <w:r>
              <w:rPr>
                <w:w w:val="97.03750014305115"/>
                <w:rFonts w:ascii="E" w:hAnsi="E" w:eastAsia="E"/>
                <w:b w:val="0"/>
                <w:i w:val="0"/>
                <w:color w:val="000000"/>
                <w:sz w:val="16"/>
              </w:rPr>
              <w:t>(</w:t>
            </w:r>
            <w:r>
              <w:rPr>
                <w:w w:val="97.03750014305115"/>
                <w:rFonts w:ascii="FZSSK" w:hAnsi="FZSSK" w:eastAsia="FZSSK"/>
                <w:b w:val="0"/>
                <w:i w:val="0"/>
                <w:color w:val="000000"/>
                <w:sz w:val="16"/>
              </w:rPr>
              <w:t>含结构</w:t>
            </w:r>
            <w:r>
              <w:rPr>
                <w:w w:val="97.03750014305115"/>
                <w:rFonts w:ascii="E" w:hAnsi="E" w:eastAsia="E"/>
                <w:b w:val="0"/>
                <w:i w:val="0"/>
                <w:color w:val="000000"/>
                <w:sz w:val="16"/>
              </w:rPr>
              <w:t>、</w:t>
            </w:r>
            <w:r>
              <w:rPr>
                <w:w w:val="97.03750014305115"/>
                <w:rFonts w:ascii="FZSSK" w:hAnsi="FZSSK" w:eastAsia="FZSSK"/>
                <w:b w:val="0"/>
                <w:i w:val="0"/>
                <w:color w:val="000000"/>
                <w:sz w:val="16"/>
              </w:rPr>
              <w:t>轨道</w:t>
            </w:r>
            <w:r>
              <w:rPr>
                <w:w w:val="97.03750014305115"/>
                <w:rFonts w:ascii="E" w:hAnsi="E" w:eastAsia="E"/>
                <w:b w:val="0"/>
                <w:i w:val="0"/>
                <w:color w:val="000000"/>
                <w:sz w:val="16"/>
              </w:rPr>
              <w:t>)</w:t>
            </w:r>
          </w:p>
        </w:tc>
        <w:tc>
          <w:tcPr>
            <w:tcW w:type="dxa" w:w="894"/>
            <w:tcBorders/>
            <w:tcMar>
              <w:start w:w="0" w:type="dxa"/>
              <w:end w:w="0" w:type="dxa"/>
            </w:tcMar>
          </w:tcPr>
          <w:p>
            <w:pPr>
              <w:autoSpaceDN w:val="0"/>
              <w:autoSpaceDE w:val="0"/>
              <w:widowControl/>
              <w:spacing w:line="368" w:lineRule="exact" w:before="4" w:after="0"/>
              <w:ind w:left="0" w:right="0" w:firstLine="0"/>
              <w:jc w:val="center"/>
            </w:pPr>
            <w:r>
              <w:rPr>
                <w:w w:val="97.03750014305115"/>
                <w:rFonts w:ascii="E" w:hAnsi="E" w:eastAsia="E"/>
                <w:b w:val="0"/>
                <w:i w:val="0"/>
                <w:color w:val="000000"/>
                <w:sz w:val="16"/>
              </w:rPr>
              <w:t>4. 0</w:t>
            </w:r>
          </w:p>
        </w:tc>
      </w:tr>
      <w:tr>
        <w:trPr>
          <w:trHeight w:hRule="exact" w:val="400"/>
        </w:trPr>
        <w:tc>
          <w:tcPr>
            <w:tcW w:type="dxa" w:w="782"/>
            <w:vMerge w:val="restart"/>
            <w:tcBorders/>
            <w:tcMar>
              <w:start w:w="0" w:type="dxa"/>
              <w:end w:w="0" w:type="dxa"/>
            </w:tcMar>
            <w:tcMar>
              <w:start w:w="0" w:type="dxa"/>
              <w:end w:w="0" w:type="dxa"/>
            </w:tcMar>
          </w:tcPr>
          <w:p>
            <w:pPr>
              <w:autoSpaceDN w:val="0"/>
              <w:autoSpaceDE w:val="0"/>
              <w:widowControl/>
              <w:spacing w:line="178" w:lineRule="exact" w:before="292" w:after="0"/>
              <w:ind w:left="116" w:right="0" w:firstLine="0"/>
              <w:jc w:val="left"/>
            </w:pPr>
            <w:r>
              <w:rPr>
                <w:w w:val="97.03750014305115"/>
                <w:rFonts w:ascii="FZSSK" w:hAnsi="FZSSK" w:eastAsia="FZSSK"/>
                <w:b w:val="0"/>
                <w:i w:val="0"/>
                <w:color w:val="000000"/>
                <w:sz w:val="16"/>
              </w:rPr>
              <w:t>车站结构</w:t>
            </w:r>
          </w:p>
        </w:tc>
        <w:tc>
          <w:tcPr>
            <w:tcW w:type="dxa" w:w="31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20" w:after="0"/>
              <w:ind w:left="288" w:right="0" w:firstLine="0"/>
              <w:jc w:val="left"/>
            </w:pPr>
            <w:r>
              <w:rPr>
                <w:w w:val="97.03750014305115"/>
                <w:rFonts w:ascii="FZSSK" w:hAnsi="FZSSK" w:eastAsia="FZSSK"/>
                <w:b w:val="0"/>
                <w:i w:val="0"/>
                <w:color w:val="000000"/>
                <w:sz w:val="16"/>
              </w:rPr>
              <w:t>竖向位移</w:t>
            </w:r>
            <w:r>
              <w:rPr>
                <w:w w:val="97.03750014305115"/>
                <w:rFonts w:ascii="E" w:hAnsi="E" w:eastAsia="E"/>
                <w:b w:val="0"/>
                <w:i w:val="0"/>
                <w:color w:val="000000"/>
                <w:sz w:val="16"/>
              </w:rPr>
              <w:t>(</w:t>
            </w:r>
            <w:r>
              <w:rPr>
                <w:w w:val="97.03750014305115"/>
                <w:rFonts w:ascii="FZSSK" w:hAnsi="FZSSK" w:eastAsia="FZSSK"/>
                <w:b w:val="0"/>
                <w:i w:val="0"/>
                <w:color w:val="000000"/>
                <w:sz w:val="16"/>
              </w:rPr>
              <w:t>沉降</w:t>
            </w:r>
            <w:r>
              <w:rPr>
                <w:w w:val="97.03750014305115"/>
                <w:rFonts w:ascii="E" w:hAnsi="E" w:eastAsia="E"/>
                <w:b w:val="0"/>
                <w:i w:val="0"/>
                <w:color w:val="000000"/>
                <w:sz w:val="16"/>
              </w:rPr>
              <w:t>)(</w:t>
            </w:r>
            <w:r>
              <w:rPr>
                <w:w w:val="97.03750014305115"/>
                <w:rFonts w:ascii="FZSSK" w:hAnsi="FZSSK" w:eastAsia="FZSSK"/>
                <w:b w:val="0"/>
                <w:i w:val="0"/>
                <w:color w:val="000000"/>
                <w:sz w:val="16"/>
              </w:rPr>
              <w:t>含结构</w:t>
            </w:r>
            <w:r>
              <w:rPr>
                <w:w w:val="97.03750014305115"/>
                <w:rFonts w:ascii="E" w:hAnsi="E" w:eastAsia="E"/>
                <w:b w:val="0"/>
                <w:i w:val="0"/>
                <w:color w:val="000000"/>
                <w:sz w:val="16"/>
              </w:rPr>
              <w:t>、</w:t>
            </w:r>
            <w:r>
              <w:rPr>
                <w:w w:val="97.03750014305115"/>
                <w:rFonts w:ascii="FZSSK" w:hAnsi="FZSSK" w:eastAsia="FZSSK"/>
                <w:b w:val="0"/>
                <w:i w:val="0"/>
                <w:color w:val="000000"/>
                <w:sz w:val="16"/>
              </w:rPr>
              <w:t>轨道</w:t>
            </w:r>
            <w:r>
              <w:rPr>
                <w:w w:val="97.03750014305115"/>
                <w:rFonts w:ascii="E" w:hAnsi="E" w:eastAsia="E"/>
                <w:b w:val="0"/>
                <w:i w:val="0"/>
                <w:color w:val="000000"/>
                <w:sz w:val="16"/>
              </w:rPr>
              <w:t>)</w:t>
            </w:r>
          </w:p>
        </w:tc>
        <w:tc>
          <w:tcPr>
            <w:tcW w:type="dxa" w:w="894"/>
            <w:tcBorders/>
            <w:tcMar>
              <w:start w:w="0" w:type="dxa"/>
              <w:end w:w="0" w:type="dxa"/>
            </w:tcMar>
          </w:tcPr>
          <w:p>
            <w:pPr>
              <w:autoSpaceDN w:val="0"/>
              <w:autoSpaceDE w:val="0"/>
              <w:widowControl/>
              <w:spacing w:line="368" w:lineRule="exact" w:before="20" w:after="0"/>
              <w:ind w:left="0" w:right="0" w:firstLine="0"/>
              <w:jc w:val="center"/>
            </w:pPr>
            <w:r>
              <w:rPr>
                <w:w w:val="97.03750014305115"/>
                <w:rFonts w:ascii="E" w:hAnsi="E" w:eastAsia="E"/>
                <w:b w:val="0"/>
                <w:i w:val="0"/>
                <w:color w:val="000000"/>
                <w:sz w:val="16"/>
              </w:rPr>
              <w:t>4. 0</w:t>
            </w:r>
          </w:p>
        </w:tc>
      </w:tr>
      <w:tr>
        <w:trPr>
          <w:trHeight w:hRule="exact" w:val="380"/>
        </w:trPr>
        <w:tc>
          <w:tcPr>
            <w:tcW w:type="dxa" w:w="1179"/>
            <w:vMerge/>
            <w:tcBorders/>
          </w:tcPr>
          <w:p/>
        </w:tc>
        <w:tc>
          <w:tcPr>
            <w:tcW w:type="dxa" w:w="31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12" w:after="0"/>
              <w:ind w:left="288" w:right="0" w:firstLine="0"/>
              <w:jc w:val="left"/>
            </w:pPr>
            <w:r>
              <w:rPr>
                <w:w w:val="97.03750014305115"/>
                <w:rFonts w:ascii="FZSSK" w:hAnsi="FZSSK" w:eastAsia="FZSSK"/>
                <w:b w:val="0"/>
                <w:i w:val="0"/>
                <w:color w:val="000000"/>
                <w:sz w:val="16"/>
              </w:rPr>
              <w:t>竖向位移</w:t>
            </w:r>
            <w:r>
              <w:rPr>
                <w:w w:val="97.03750014305115"/>
                <w:rFonts w:ascii="E" w:hAnsi="E" w:eastAsia="E"/>
                <w:b w:val="0"/>
                <w:i w:val="0"/>
                <w:color w:val="000000"/>
                <w:sz w:val="16"/>
              </w:rPr>
              <w:t>(</w:t>
            </w:r>
            <w:r>
              <w:rPr>
                <w:w w:val="97.03750014305115"/>
                <w:rFonts w:ascii="FZSSK" w:hAnsi="FZSSK" w:eastAsia="FZSSK"/>
                <w:b w:val="0"/>
                <w:i w:val="0"/>
                <w:color w:val="000000"/>
                <w:sz w:val="16"/>
              </w:rPr>
              <w:t>隆起</w:t>
            </w:r>
            <w:r>
              <w:rPr>
                <w:w w:val="97.03750014305115"/>
                <w:rFonts w:ascii="E" w:hAnsi="E" w:eastAsia="E"/>
                <w:b w:val="0"/>
                <w:i w:val="0"/>
                <w:color w:val="000000"/>
                <w:sz w:val="16"/>
              </w:rPr>
              <w:t>)(</w:t>
            </w:r>
            <w:r>
              <w:rPr>
                <w:w w:val="97.03750014305115"/>
                <w:rFonts w:ascii="FZSSK" w:hAnsi="FZSSK" w:eastAsia="FZSSK"/>
                <w:b w:val="0"/>
                <w:i w:val="0"/>
                <w:color w:val="000000"/>
                <w:sz w:val="16"/>
              </w:rPr>
              <w:t>含结构</w:t>
            </w:r>
            <w:r>
              <w:rPr>
                <w:w w:val="97.03750014305115"/>
                <w:rFonts w:ascii="E" w:hAnsi="E" w:eastAsia="E"/>
                <w:b w:val="0"/>
                <w:i w:val="0"/>
                <w:color w:val="000000"/>
                <w:sz w:val="16"/>
              </w:rPr>
              <w:t>、</w:t>
            </w:r>
            <w:r>
              <w:rPr>
                <w:w w:val="97.03750014305115"/>
                <w:rFonts w:ascii="FZSSK" w:hAnsi="FZSSK" w:eastAsia="FZSSK"/>
                <w:b w:val="0"/>
                <w:i w:val="0"/>
                <w:color w:val="000000"/>
                <w:sz w:val="16"/>
              </w:rPr>
              <w:t>轨道</w:t>
            </w:r>
            <w:r>
              <w:rPr>
                <w:w w:val="97.03750014305115"/>
                <w:rFonts w:ascii="E" w:hAnsi="E" w:eastAsia="E"/>
                <w:b w:val="0"/>
                <w:i w:val="0"/>
                <w:color w:val="000000"/>
                <w:sz w:val="16"/>
              </w:rPr>
              <w:t>)</w:t>
            </w:r>
          </w:p>
        </w:tc>
        <w:tc>
          <w:tcPr>
            <w:tcW w:type="dxa" w:w="894"/>
            <w:tcBorders/>
            <w:tcMar>
              <w:start w:w="0" w:type="dxa"/>
              <w:end w:w="0" w:type="dxa"/>
            </w:tcMar>
          </w:tcPr>
          <w:p>
            <w:pPr>
              <w:autoSpaceDN w:val="0"/>
              <w:autoSpaceDE w:val="0"/>
              <w:widowControl/>
              <w:spacing w:line="368" w:lineRule="exact" w:before="12" w:after="0"/>
              <w:ind w:left="0" w:right="0" w:firstLine="0"/>
              <w:jc w:val="center"/>
            </w:pPr>
            <w:r>
              <w:rPr>
                <w:w w:val="97.03750014305115"/>
                <w:rFonts w:ascii="E" w:hAnsi="E" w:eastAsia="E"/>
                <w:b w:val="0"/>
                <w:i w:val="0"/>
                <w:color w:val="000000"/>
                <w:sz w:val="16"/>
              </w:rPr>
              <w:t>3. 0</w:t>
            </w:r>
          </w:p>
        </w:tc>
      </w:tr>
      <w:tr>
        <w:trPr>
          <w:trHeight w:hRule="exact" w:val="400"/>
        </w:trPr>
        <w:tc>
          <w:tcPr>
            <w:tcW w:type="dxa" w:w="394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32" w:after="0"/>
              <w:ind w:left="0" w:right="312" w:firstLine="0"/>
              <w:jc w:val="right"/>
            </w:pPr>
            <w:r>
              <w:rPr>
                <w:w w:val="97.03750014305115"/>
                <w:rFonts w:ascii="FZSSK" w:hAnsi="FZSSK" w:eastAsia="FZSSK"/>
                <w:b w:val="0"/>
                <w:i w:val="0"/>
                <w:color w:val="000000"/>
                <w:sz w:val="16"/>
              </w:rPr>
              <w:t>扶梯纵向差异沉降</w:t>
            </w:r>
            <w:r>
              <w:rPr>
                <w:w w:val="97.03750014305115"/>
                <w:rFonts w:ascii="E" w:hAnsi="E" w:eastAsia="E"/>
                <w:b w:val="0"/>
                <w:i w:val="0"/>
                <w:color w:val="000000"/>
                <w:sz w:val="16"/>
              </w:rPr>
              <w:t>(</w:t>
            </w:r>
            <w:r>
              <w:rPr>
                <w:w w:val="97.03750014305115"/>
                <w:rFonts w:ascii="FZSSK" w:hAnsi="FZSSK" w:eastAsia="FZSSK"/>
                <w:b w:val="0"/>
                <w:i w:val="0"/>
                <w:color w:val="000000"/>
                <w:sz w:val="16"/>
              </w:rPr>
              <w:t>沿电梯运行方向</w:t>
            </w:r>
            <w:r>
              <w:rPr>
                <w:w w:val="97.03750014305115"/>
                <w:rFonts w:ascii="E" w:hAnsi="E" w:eastAsia="E"/>
                <w:b w:val="0"/>
                <w:i w:val="0"/>
                <w:color w:val="000000"/>
                <w:sz w:val="16"/>
              </w:rPr>
              <w:t>)</w:t>
            </w:r>
          </w:p>
        </w:tc>
        <w:tc>
          <w:tcPr>
            <w:tcW w:type="dxa" w:w="894"/>
            <w:tcBorders/>
            <w:tcMar>
              <w:start w:w="0" w:type="dxa"/>
              <w:end w:w="0" w:type="dxa"/>
            </w:tcMar>
          </w:tcPr>
          <w:p>
            <w:pPr>
              <w:autoSpaceDN w:val="0"/>
              <w:autoSpaceDE w:val="0"/>
              <w:widowControl/>
              <w:spacing w:line="368" w:lineRule="exact" w:before="32" w:after="0"/>
              <w:ind w:left="0" w:right="0" w:firstLine="0"/>
              <w:jc w:val="center"/>
            </w:pPr>
            <w:r>
              <w:rPr>
                <w:w w:val="97.03750014305115"/>
                <w:rFonts w:ascii="E" w:hAnsi="E" w:eastAsia="E"/>
                <w:b w:val="0"/>
                <w:i w:val="0"/>
                <w:color w:val="000000"/>
                <w:sz w:val="16"/>
              </w:rPr>
              <w:t>2. 0</w:t>
            </w:r>
          </w:p>
        </w:tc>
      </w:tr>
      <w:tr>
        <w:trPr>
          <w:trHeight w:hRule="exact" w:val="400"/>
        </w:trPr>
        <w:tc>
          <w:tcPr>
            <w:tcW w:type="dxa" w:w="394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30" w:after="0"/>
              <w:ind w:left="0" w:right="1346" w:firstLine="0"/>
              <w:jc w:val="right"/>
            </w:pPr>
            <w:r>
              <w:rPr>
                <w:w w:val="97.03750014305115"/>
                <w:rFonts w:ascii="FZSSK" w:hAnsi="FZSSK" w:eastAsia="FZSSK"/>
                <w:b w:val="0"/>
                <w:i w:val="0"/>
                <w:color w:val="000000"/>
                <w:sz w:val="16"/>
              </w:rPr>
              <w:t>竖向位移</w:t>
            </w:r>
            <w:r>
              <w:rPr>
                <w:w w:val="97.03750014305115"/>
                <w:rFonts w:ascii="E" w:hAnsi="E" w:eastAsia="E"/>
                <w:b w:val="0"/>
                <w:i w:val="0"/>
                <w:color w:val="000000"/>
                <w:sz w:val="16"/>
              </w:rPr>
              <w:t>(</w:t>
            </w:r>
            <w:r>
              <w:rPr>
                <w:w w:val="97.03750014305115"/>
                <w:rFonts w:ascii="FZSSK" w:hAnsi="FZSSK" w:eastAsia="FZSSK"/>
                <w:b w:val="0"/>
                <w:i w:val="0"/>
                <w:color w:val="000000"/>
                <w:sz w:val="16"/>
              </w:rPr>
              <w:t>沉降</w:t>
            </w:r>
            <w:r>
              <w:rPr>
                <w:w w:val="97.03750014305115"/>
                <w:rFonts w:ascii="E" w:hAnsi="E" w:eastAsia="E"/>
                <w:b w:val="0"/>
                <w:i w:val="0"/>
                <w:color w:val="000000"/>
                <w:sz w:val="16"/>
              </w:rPr>
              <w:t>、</w:t>
            </w:r>
            <w:r>
              <w:rPr>
                <w:w w:val="97.03750014305115"/>
                <w:rFonts w:ascii="FZSSK" w:hAnsi="FZSSK" w:eastAsia="FZSSK"/>
                <w:b w:val="0"/>
                <w:i w:val="0"/>
                <w:color w:val="000000"/>
                <w:sz w:val="16"/>
              </w:rPr>
              <w:t>隆起</w:t>
            </w:r>
            <w:r>
              <w:rPr>
                <w:w w:val="97.03750014305115"/>
                <w:rFonts w:ascii="E" w:hAnsi="E" w:eastAsia="E"/>
                <w:b w:val="0"/>
                <w:i w:val="0"/>
                <w:color w:val="000000"/>
                <w:sz w:val="16"/>
              </w:rPr>
              <w:t>)</w:t>
            </w:r>
          </w:p>
        </w:tc>
        <w:tc>
          <w:tcPr>
            <w:tcW w:type="dxa" w:w="894"/>
            <w:tcBorders/>
            <w:tcMar>
              <w:start w:w="0" w:type="dxa"/>
              <w:end w:w="0" w:type="dxa"/>
            </w:tcMar>
          </w:tcPr>
          <w:p>
            <w:pPr>
              <w:autoSpaceDN w:val="0"/>
              <w:autoSpaceDE w:val="0"/>
              <w:widowControl/>
              <w:spacing w:line="368" w:lineRule="exact" w:before="30" w:after="0"/>
              <w:ind w:left="0" w:right="0" w:firstLine="0"/>
              <w:jc w:val="center"/>
            </w:pPr>
            <w:r>
              <w:rPr>
                <w:w w:val="97.03750014305115"/>
                <w:rFonts w:ascii="E" w:hAnsi="E" w:eastAsia="E"/>
                <w:b w:val="0"/>
                <w:i w:val="0"/>
                <w:color w:val="000000"/>
                <w:sz w:val="16"/>
              </w:rPr>
              <w:t>6. 5</w:t>
            </w:r>
          </w:p>
        </w:tc>
      </w:tr>
      <w:tr>
        <w:trPr>
          <w:trHeight w:hRule="exact" w:val="400"/>
        </w:trPr>
        <w:tc>
          <w:tcPr>
            <w:tcW w:type="dxa" w:w="394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02" w:after="0"/>
              <w:ind w:left="0" w:right="2240" w:firstLine="0"/>
              <w:jc w:val="right"/>
            </w:pPr>
            <w:r>
              <w:rPr>
                <w:w w:val="97.03750014305115"/>
                <w:rFonts w:ascii="FZSSK" w:hAnsi="FZSSK" w:eastAsia="FZSSK"/>
                <w:b w:val="0"/>
                <w:i w:val="0"/>
                <w:color w:val="000000"/>
                <w:sz w:val="16"/>
              </w:rPr>
              <w:t>横向位移</w:t>
            </w:r>
          </w:p>
        </w:tc>
        <w:tc>
          <w:tcPr>
            <w:tcW w:type="dxa" w:w="894"/>
            <w:tcBorders/>
            <w:tcMar>
              <w:start w:w="0" w:type="dxa"/>
              <w:end w:w="0" w:type="dxa"/>
            </w:tcMar>
          </w:tcPr>
          <w:p>
            <w:pPr>
              <w:autoSpaceDN w:val="0"/>
              <w:autoSpaceDE w:val="0"/>
              <w:widowControl/>
              <w:spacing w:line="368" w:lineRule="exact" w:before="28" w:after="0"/>
              <w:ind w:left="0" w:right="0" w:firstLine="0"/>
              <w:jc w:val="center"/>
            </w:pPr>
            <w:r>
              <w:rPr>
                <w:w w:val="97.03750014305115"/>
                <w:rFonts w:ascii="E" w:hAnsi="E" w:eastAsia="E"/>
                <w:b w:val="0"/>
                <w:i w:val="0"/>
                <w:color w:val="000000"/>
                <w:sz w:val="16"/>
              </w:rPr>
              <w:t>6. 5</w:t>
            </w:r>
          </w:p>
        </w:tc>
      </w:tr>
      <w:tr>
        <w:trPr>
          <w:trHeight w:hRule="exact" w:val="400"/>
        </w:trPr>
        <w:tc>
          <w:tcPr>
            <w:tcW w:type="dxa" w:w="782"/>
            <w:vMerge w:val="restart"/>
            <w:tcBorders/>
            <w:tcMar>
              <w:start w:w="0" w:type="dxa"/>
              <w:end w:w="0" w:type="dxa"/>
            </w:tcMar>
            <w:tcMar>
              <w:start w:w="0" w:type="dxa"/>
              <w:end w:w="0" w:type="dxa"/>
            </w:tcMar>
          </w:tcPr>
          <w:p>
            <w:pPr>
              <w:autoSpaceDN w:val="0"/>
              <w:autoSpaceDE w:val="0"/>
              <w:widowControl/>
              <w:spacing w:line="178" w:lineRule="exact" w:before="296" w:after="0"/>
              <w:ind w:left="0" w:right="0" w:firstLine="0"/>
              <w:jc w:val="center"/>
            </w:pPr>
            <w:r>
              <w:rPr>
                <w:w w:val="97.03750014305115"/>
                <w:rFonts w:ascii="FZSSK" w:hAnsi="FZSSK" w:eastAsia="FZSSK"/>
                <w:b w:val="0"/>
                <w:i w:val="0"/>
                <w:color w:val="000000"/>
                <w:sz w:val="16"/>
              </w:rPr>
              <w:t>出入口</w:t>
            </w:r>
          </w:p>
        </w:tc>
        <w:tc>
          <w:tcPr>
            <w:tcW w:type="dxa" w:w="31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24" w:after="0"/>
              <w:ind w:left="0" w:right="0" w:firstLine="0"/>
              <w:jc w:val="center"/>
            </w:pPr>
            <w:r>
              <w:rPr>
                <w:w w:val="97.03750014305115"/>
                <w:rFonts w:ascii="FZSSK" w:hAnsi="FZSSK" w:eastAsia="FZSSK"/>
                <w:b w:val="0"/>
                <w:i w:val="0"/>
                <w:color w:val="000000"/>
                <w:sz w:val="16"/>
              </w:rPr>
              <w:t>扶梯纵向差异沉降</w:t>
            </w:r>
            <w:r>
              <w:rPr>
                <w:w w:val="97.03750014305115"/>
                <w:rFonts w:ascii="E" w:hAnsi="E" w:eastAsia="E"/>
                <w:b w:val="0"/>
                <w:i w:val="0"/>
                <w:color w:val="000000"/>
                <w:sz w:val="16"/>
              </w:rPr>
              <w:t>(</w:t>
            </w:r>
            <w:r>
              <w:rPr>
                <w:w w:val="97.03750014305115"/>
                <w:rFonts w:ascii="FZSSK" w:hAnsi="FZSSK" w:eastAsia="FZSSK"/>
                <w:b w:val="0"/>
                <w:i w:val="0"/>
                <w:color w:val="000000"/>
                <w:sz w:val="16"/>
              </w:rPr>
              <w:t>沿电梯运行方向</w:t>
            </w:r>
            <w:r>
              <w:rPr>
                <w:w w:val="97.03750014305115"/>
                <w:rFonts w:ascii="E" w:hAnsi="E" w:eastAsia="E"/>
                <w:b w:val="0"/>
                <w:i w:val="0"/>
                <w:color w:val="000000"/>
                <w:sz w:val="16"/>
              </w:rPr>
              <w:t>)</w:t>
            </w:r>
          </w:p>
        </w:tc>
        <w:tc>
          <w:tcPr>
            <w:tcW w:type="dxa" w:w="894"/>
            <w:tcBorders/>
            <w:tcMar>
              <w:start w:w="0" w:type="dxa"/>
              <w:end w:w="0" w:type="dxa"/>
            </w:tcMar>
          </w:tcPr>
          <w:p>
            <w:pPr>
              <w:autoSpaceDN w:val="0"/>
              <w:autoSpaceDE w:val="0"/>
              <w:widowControl/>
              <w:spacing w:line="368" w:lineRule="exact" w:before="24" w:after="0"/>
              <w:ind w:left="0" w:right="0" w:firstLine="0"/>
              <w:jc w:val="center"/>
            </w:pPr>
            <w:r>
              <w:rPr>
                <w:w w:val="97.03750014305115"/>
                <w:rFonts w:ascii="E" w:hAnsi="E" w:eastAsia="E"/>
                <w:b w:val="0"/>
                <w:i w:val="0"/>
                <w:color w:val="000000"/>
                <w:sz w:val="16"/>
              </w:rPr>
              <w:t>2. 0</w:t>
            </w:r>
          </w:p>
        </w:tc>
      </w:tr>
      <w:tr>
        <w:trPr>
          <w:trHeight w:hRule="exact" w:val="400"/>
        </w:trPr>
        <w:tc>
          <w:tcPr>
            <w:tcW w:type="dxa" w:w="1179"/>
            <w:vMerge/>
            <w:tcBorders/>
          </w:tcPr>
          <w:p/>
        </w:tc>
        <w:tc>
          <w:tcPr>
            <w:tcW w:type="dxa" w:w="31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22" w:after="0"/>
              <w:ind w:left="288" w:right="0" w:firstLine="0"/>
              <w:jc w:val="left"/>
            </w:pPr>
            <w:r>
              <w:rPr>
                <w:w w:val="97.03750014305115"/>
                <w:rFonts w:ascii="FZSSK" w:hAnsi="FZSSK" w:eastAsia="FZSSK"/>
                <w:b w:val="0"/>
                <w:i w:val="0"/>
                <w:color w:val="000000"/>
                <w:sz w:val="16"/>
              </w:rPr>
              <w:t>扶梯纵向差异沉降</w:t>
            </w:r>
            <w:r>
              <w:rPr>
                <w:w w:val="97.03750014305115"/>
                <w:rFonts w:ascii="E" w:hAnsi="E" w:eastAsia="E"/>
                <w:b w:val="0"/>
                <w:i w:val="0"/>
                <w:color w:val="000000"/>
                <w:sz w:val="16"/>
              </w:rPr>
              <w:t>(</w:t>
            </w:r>
            <w:r>
              <w:rPr>
                <w:w w:val="97.03750014305115"/>
                <w:rFonts w:ascii="FZSSK" w:hAnsi="FZSSK" w:eastAsia="FZSSK"/>
                <w:b w:val="0"/>
                <w:i w:val="0"/>
                <w:color w:val="000000"/>
                <w:sz w:val="16"/>
              </w:rPr>
              <w:t>垂直电梯运行方向</w:t>
            </w:r>
            <w:r>
              <w:rPr>
                <w:w w:val="97.03750014305115"/>
                <w:rFonts w:ascii="E" w:hAnsi="E" w:eastAsia="E"/>
                <w:b w:val="0"/>
                <w:i w:val="0"/>
                <w:color w:val="000000"/>
                <w:sz w:val="16"/>
              </w:rPr>
              <w:t>)</w:t>
            </w:r>
          </w:p>
        </w:tc>
        <w:tc>
          <w:tcPr>
            <w:tcW w:type="dxa" w:w="894"/>
            <w:tcBorders/>
            <w:tcMar>
              <w:start w:w="0" w:type="dxa"/>
              <w:end w:w="0" w:type="dxa"/>
            </w:tcMar>
          </w:tcPr>
          <w:p>
            <w:pPr>
              <w:autoSpaceDN w:val="0"/>
              <w:autoSpaceDE w:val="0"/>
              <w:widowControl/>
              <w:spacing w:line="368" w:lineRule="exact" w:before="22" w:after="0"/>
              <w:ind w:left="0" w:right="0" w:firstLine="0"/>
              <w:jc w:val="center"/>
            </w:pPr>
            <w:r>
              <w:rPr>
                <w:w w:val="97.03750014305115"/>
                <w:rFonts w:ascii="E" w:hAnsi="E" w:eastAsia="E"/>
                <w:b w:val="0"/>
                <w:i w:val="0"/>
                <w:color w:val="000000"/>
                <w:sz w:val="16"/>
              </w:rPr>
              <w:t>2. 0</w:t>
            </w:r>
          </w:p>
        </w:tc>
      </w:tr>
      <w:tr>
        <w:trPr>
          <w:trHeight w:hRule="exact" w:val="400"/>
        </w:trPr>
        <w:tc>
          <w:tcPr>
            <w:tcW w:type="dxa" w:w="394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90" w:after="0"/>
              <w:ind w:left="0" w:right="1444" w:firstLine="0"/>
              <w:jc w:val="right"/>
            </w:pPr>
            <w:r>
              <w:rPr>
                <w:w w:val="97.03750014305115"/>
                <w:rFonts w:ascii="FZSSK" w:hAnsi="FZSSK" w:eastAsia="FZSSK"/>
                <w:b w:val="0"/>
                <w:i w:val="0"/>
                <w:color w:val="000000"/>
                <w:sz w:val="16"/>
              </w:rPr>
              <w:t>变形缝竖向差异变形</w:t>
            </w:r>
          </w:p>
        </w:tc>
        <w:tc>
          <w:tcPr>
            <w:tcW w:type="dxa" w:w="894"/>
            <w:tcBorders/>
            <w:tcMar>
              <w:start w:w="0" w:type="dxa"/>
              <w:end w:w="0" w:type="dxa"/>
            </w:tcMar>
          </w:tcPr>
          <w:p>
            <w:pPr>
              <w:autoSpaceDN w:val="0"/>
              <w:autoSpaceDE w:val="0"/>
              <w:widowControl/>
              <w:spacing w:line="368" w:lineRule="exact" w:before="18" w:after="0"/>
              <w:ind w:left="0" w:right="0" w:firstLine="0"/>
              <w:jc w:val="center"/>
            </w:pPr>
            <w:r>
              <w:rPr>
                <w:w w:val="97.03750014305115"/>
                <w:rFonts w:ascii="E" w:hAnsi="E" w:eastAsia="E"/>
                <w:b w:val="0"/>
                <w:i w:val="0"/>
                <w:color w:val="000000"/>
                <w:sz w:val="16"/>
              </w:rPr>
              <w:t>5. 0</w:t>
            </w:r>
          </w:p>
        </w:tc>
      </w:tr>
      <w:tr>
        <w:trPr>
          <w:trHeight w:hRule="exact" w:val="372"/>
        </w:trPr>
        <w:tc>
          <w:tcPr>
            <w:tcW w:type="dxa" w:w="3942"/>
            <w:gridSpan w:val="8"/>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8" w:after="0"/>
              <w:ind w:left="0" w:right="1444" w:firstLine="0"/>
              <w:jc w:val="right"/>
            </w:pPr>
            <w:r>
              <w:rPr>
                <w:w w:val="97.03750014305115"/>
                <w:rFonts w:ascii="FZSSK" w:hAnsi="FZSSK" w:eastAsia="FZSSK"/>
                <w:b w:val="0"/>
                <w:i w:val="0"/>
                <w:color w:val="000000"/>
                <w:sz w:val="16"/>
              </w:rPr>
              <w:t>变形缝横向差异变形</w:t>
            </w:r>
          </w:p>
        </w:tc>
        <w:tc>
          <w:tcPr>
            <w:tcW w:type="dxa" w:w="894"/>
            <w:tcBorders>
              <w:bottom w:sz="6.111999988555908"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5. 0</w:t>
            </w:r>
          </w:p>
        </w:tc>
      </w:tr>
      <w:tr>
        <w:trPr>
          <w:trHeight w:hRule="exact" w:val="3768"/>
        </w:trPr>
        <w:tc>
          <w:tcPr>
            <w:tcW w:type="dxa" w:w="4836"/>
            <w:gridSpan w:val="9"/>
            <w:tcBorders>
              <w:top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8" w:lineRule="exact" w:before="34" w:after="0"/>
              <w:ind w:left="4" w:right="0" w:firstLine="0"/>
              <w:jc w:val="left"/>
            </w:pPr>
            <w:r>
              <w:rPr>
                <w:w w:val="97.96190715971447"/>
                <w:rFonts w:ascii="E" w:hAnsi="E" w:eastAsia="E"/>
                <w:b w:val="0"/>
                <w:i w:val="0"/>
                <w:color w:val="000000"/>
                <w:sz w:val="21"/>
              </w:rPr>
              <w:t xml:space="preserve">3. 3 </w:t>
            </w:r>
            <w:r>
              <w:rPr>
                <w:w w:val="97.96190715971447"/>
                <w:rFonts w:ascii="FZHTK" w:hAnsi="FZHTK" w:eastAsia="FZHTK"/>
                <w:b w:val="0"/>
                <w:i w:val="0"/>
                <w:color w:val="000000"/>
                <w:sz w:val="21"/>
              </w:rPr>
              <w:t>安全评估</w:t>
            </w:r>
          </w:p>
          <w:p>
            <w:pPr>
              <w:autoSpaceDN w:val="0"/>
              <w:autoSpaceDE w:val="0"/>
              <w:widowControl/>
              <w:spacing w:line="488" w:lineRule="exact" w:before="0" w:after="0"/>
              <w:ind w:left="4" w:right="0" w:firstLine="0"/>
              <w:jc w:val="left"/>
            </w:pPr>
            <w:r>
              <w:rPr>
                <w:w w:val="97.96190715971447"/>
                <w:rFonts w:ascii="E" w:hAnsi="E" w:eastAsia="E"/>
                <w:b w:val="0"/>
                <w:i w:val="0"/>
                <w:color w:val="000000"/>
                <w:sz w:val="21"/>
              </w:rPr>
              <w:t xml:space="preserve">3. 3. 1 </w:t>
            </w:r>
            <w:r>
              <w:rPr>
                <w:w w:val="97.96190715971447"/>
                <w:rFonts w:ascii="FZSSK" w:hAnsi="FZSSK" w:eastAsia="FZSSK"/>
                <w:b w:val="0"/>
                <w:i w:val="0"/>
                <w:color w:val="000000"/>
                <w:sz w:val="21"/>
              </w:rPr>
              <w:t>数值模拟计算</w:t>
            </w:r>
          </w:p>
          <w:p>
            <w:pPr>
              <w:autoSpaceDN w:val="0"/>
              <w:autoSpaceDE w:val="0"/>
              <w:widowControl/>
              <w:spacing w:line="236" w:lineRule="exact" w:before="0" w:after="0"/>
              <w:ind w:left="430" w:right="0" w:firstLine="0"/>
              <w:jc w:val="left"/>
            </w:pPr>
            <w:r>
              <w:rPr>
                <w:w w:val="97.96190715971447"/>
                <w:rFonts w:ascii="FZSSK" w:hAnsi="FZSSK" w:eastAsia="FZSSK"/>
                <w:b w:val="0"/>
                <w:i w:val="0"/>
                <w:color w:val="000000"/>
                <w:sz w:val="21"/>
              </w:rPr>
              <w:t>采用</w:t>
            </w:r>
            <w:r>
              <w:rPr>
                <w:w w:val="97.96190715971447"/>
                <w:rFonts w:ascii="E" w:hAnsi="E" w:eastAsia="E"/>
                <w:b w:val="0"/>
                <w:i w:val="0"/>
                <w:color w:val="000000"/>
                <w:sz w:val="21"/>
              </w:rPr>
              <w:t xml:space="preserve">MIDAS </w:t>
            </w:r>
            <w:r>
              <w:rPr>
                <w:w w:val="97.96190715971447"/>
                <w:rFonts w:ascii="E" w:hAnsi="E" w:eastAsia="E"/>
                <w:b w:val="0"/>
                <w:i w:val="0"/>
                <w:color w:val="000000"/>
                <w:sz w:val="21"/>
              </w:rPr>
              <w:t xml:space="preserve">GTS </w:t>
            </w:r>
            <w:r>
              <w:rPr>
                <w:w w:val="97.96190715971447"/>
                <w:rFonts w:ascii="E" w:hAnsi="E" w:eastAsia="E"/>
                <w:b w:val="0"/>
                <w:i w:val="0"/>
                <w:color w:val="000000"/>
                <w:sz w:val="21"/>
              </w:rPr>
              <w:t>NX</w:t>
            </w:r>
            <w:r>
              <w:rPr>
                <w:w w:val="97.96190715971447"/>
                <w:rFonts w:ascii="FZSSK" w:hAnsi="FZSSK" w:eastAsia="FZSSK"/>
                <w:b w:val="0"/>
                <w:i w:val="0"/>
                <w:color w:val="000000"/>
                <w:sz w:val="21"/>
              </w:rPr>
              <w:t xml:space="preserve"> 有限元软件</w:t>
            </w:r>
            <w:r>
              <w:rPr>
                <w:w w:val="97.96190715971447"/>
                <w:rFonts w:ascii="E" w:hAnsi="E" w:eastAsia="E"/>
                <w:b w:val="0"/>
                <w:i w:val="0"/>
                <w:color w:val="000000"/>
                <w:sz w:val="21"/>
              </w:rPr>
              <w:t>,</w:t>
            </w:r>
            <w:r>
              <w:rPr>
                <w:w w:val="97.96190715971447"/>
                <w:rFonts w:ascii="FZSSK" w:hAnsi="FZSSK" w:eastAsia="FZSSK"/>
                <w:b w:val="0"/>
                <w:i w:val="0"/>
                <w:color w:val="000000"/>
                <w:sz w:val="21"/>
              </w:rPr>
              <w:t>建立三维地</w:t>
            </w:r>
          </w:p>
          <w:p>
            <w:pPr>
              <w:autoSpaceDN w:val="0"/>
              <w:autoSpaceDE w:val="0"/>
              <w:widowControl/>
              <w:spacing w:line="498" w:lineRule="exact" w:before="0" w:after="0"/>
              <w:ind w:left="0" w:right="0" w:firstLine="0"/>
              <w:jc w:val="center"/>
            </w:pPr>
            <w:r>
              <w:rPr>
                <w:w w:val="97.96190715971447"/>
                <w:rFonts w:ascii="FZSSK" w:hAnsi="FZSSK" w:eastAsia="FZSSK"/>
                <w:b w:val="0"/>
                <w:i w:val="0"/>
                <w:color w:val="000000"/>
                <w:sz w:val="21"/>
              </w:rPr>
              <w:t>层</w:t>
            </w:r>
            <w:r>
              <w:rPr>
                <w:w w:val="97.96190715971447"/>
                <w:rFonts w:ascii="E" w:hAnsi="E" w:eastAsia="E"/>
                <w:b w:val="0"/>
                <w:i w:val="0"/>
                <w:color w:val="000000"/>
                <w:sz w:val="21"/>
              </w:rPr>
              <w:t>-</w:t>
            </w:r>
            <w:r>
              <w:rPr>
                <w:w w:val="97.96190715971447"/>
                <w:rFonts w:ascii="FZSSK" w:hAnsi="FZSSK" w:eastAsia="FZSSK"/>
                <w:b w:val="0"/>
                <w:i w:val="0"/>
                <w:color w:val="000000"/>
                <w:sz w:val="21"/>
              </w:rPr>
              <w:t>结构模型</w:t>
            </w:r>
            <w:r>
              <w:rPr>
                <w:w w:val="97.96190715971447"/>
                <w:rFonts w:ascii="E" w:hAnsi="E" w:eastAsia="E"/>
                <w:b w:val="0"/>
                <w:i w:val="0"/>
                <w:color w:val="000000"/>
                <w:sz w:val="21"/>
              </w:rPr>
              <w:t>。</w:t>
            </w:r>
            <w:r>
              <w:rPr>
                <w:w w:val="97.96190715971447"/>
                <w:rFonts w:ascii="FZSSK" w:hAnsi="FZSSK" w:eastAsia="FZSSK"/>
                <w:b w:val="0"/>
                <w:i w:val="0"/>
                <w:color w:val="000000"/>
                <w:sz w:val="21"/>
              </w:rPr>
              <w:t>三维计算的初始条件是</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号线及</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线主体</w:t>
            </w:r>
            <w:r>
              <w:rPr>
                <w:w w:val="97.96190715971447"/>
                <w:rFonts w:ascii="E" w:hAnsi="E" w:eastAsia="E"/>
                <w:b w:val="0"/>
                <w:i w:val="0"/>
                <w:color w:val="000000"/>
                <w:sz w:val="21"/>
              </w:rPr>
              <w:t>、</w:t>
            </w:r>
            <w:r>
              <w:rPr>
                <w:w w:val="97.96190715971447"/>
                <w:rFonts w:ascii="FZSSK" w:hAnsi="FZSSK" w:eastAsia="FZSSK"/>
                <w:b w:val="0"/>
                <w:i w:val="0"/>
                <w:color w:val="000000"/>
                <w:sz w:val="21"/>
              </w:rPr>
              <w:t>换乘通道已施工</w:t>
            </w:r>
            <w:r>
              <w:rPr>
                <w:w w:val="97.96190715971447"/>
                <w:rFonts w:ascii="E" w:hAnsi="E" w:eastAsia="E"/>
                <w:b w:val="0"/>
                <w:i w:val="0"/>
                <w:color w:val="000000"/>
                <w:sz w:val="21"/>
              </w:rPr>
              <w:t>,</w:t>
            </w:r>
            <w:r>
              <w:rPr>
                <w:w w:val="97.96190715971447"/>
                <w:rFonts w:ascii="FZSSK" w:hAnsi="FZSSK" w:eastAsia="FZSSK"/>
                <w:b w:val="0"/>
                <w:i w:val="0"/>
                <w:color w:val="000000"/>
                <w:sz w:val="21"/>
              </w:rPr>
              <w:t>并且认为车站结构及地层处</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于变形相对稳定状态</w:t>
            </w:r>
            <w:r>
              <w:rPr>
                <w:w w:val="97.96190715971447"/>
                <w:rFonts w:ascii="E" w:hAnsi="E" w:eastAsia="E"/>
                <w:b w:val="0"/>
                <w:i w:val="0"/>
                <w:color w:val="000000"/>
                <w:sz w:val="21"/>
              </w:rPr>
              <w:t>。</w:t>
            </w:r>
            <w:r>
              <w:rPr>
                <w:w w:val="97.96190715971447"/>
                <w:rFonts w:ascii="FZSSK" w:hAnsi="FZSSK" w:eastAsia="FZSSK"/>
                <w:b w:val="0"/>
                <w:i w:val="0"/>
                <w:color w:val="000000"/>
                <w:sz w:val="21"/>
              </w:rPr>
              <w:t>考虑到施工过程中的时空效</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应</w:t>
            </w:r>
            <w:r>
              <w:rPr>
                <w:w w:val="97.96190715971447"/>
                <w:rFonts w:ascii="E" w:hAnsi="E" w:eastAsia="E"/>
                <w:b w:val="0"/>
                <w:i w:val="0"/>
                <w:color w:val="000000"/>
                <w:sz w:val="21"/>
              </w:rPr>
              <w:t>,</w:t>
            </w:r>
            <w:r>
              <w:rPr>
                <w:w w:val="97.96190715971447"/>
                <w:rFonts w:ascii="FZSSK" w:hAnsi="FZSSK" w:eastAsia="FZSSK"/>
                <w:b w:val="0"/>
                <w:i w:val="0"/>
                <w:color w:val="000000"/>
                <w:sz w:val="21"/>
              </w:rPr>
              <w:t>既有站车站结构</w:t>
            </w:r>
            <w:r>
              <w:rPr>
                <w:w w:val="97.96190715971447"/>
                <w:rFonts w:ascii="E" w:hAnsi="E" w:eastAsia="E"/>
                <w:b w:val="0"/>
                <w:i w:val="0"/>
                <w:color w:val="000000"/>
                <w:sz w:val="21"/>
              </w:rPr>
              <w:t>、</w:t>
            </w:r>
            <w:r>
              <w:rPr>
                <w:w w:val="97.96190715971447"/>
                <w:rFonts w:ascii="FZSSK" w:hAnsi="FZSSK" w:eastAsia="FZSSK"/>
                <w:b w:val="0"/>
                <w:i w:val="0"/>
                <w:color w:val="000000"/>
                <w:sz w:val="21"/>
              </w:rPr>
              <w:t>出入口</w:t>
            </w:r>
            <w:r>
              <w:rPr>
                <w:w w:val="97.96190715971447"/>
                <w:rFonts w:ascii="E" w:hAnsi="E" w:eastAsia="E"/>
                <w:b w:val="0"/>
                <w:i w:val="0"/>
                <w:color w:val="000000"/>
                <w:sz w:val="21"/>
              </w:rPr>
              <w:t>、</w:t>
            </w:r>
            <w:r>
              <w:rPr>
                <w:w w:val="97.96190715971447"/>
                <w:rFonts w:ascii="FZSSK" w:hAnsi="FZSSK" w:eastAsia="FZSSK"/>
                <w:b w:val="0"/>
                <w:i w:val="0"/>
                <w:color w:val="000000"/>
                <w:sz w:val="21"/>
              </w:rPr>
              <w:t>盾构区间管片以及地下</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连续墙采用板单元模拟</w:t>
            </w:r>
            <w:r>
              <w:rPr>
                <w:w w:val="97.96190715971447"/>
                <w:rFonts w:ascii="E" w:hAnsi="E" w:eastAsia="E"/>
                <w:b w:val="0"/>
                <w:i w:val="0"/>
                <w:color w:val="000000"/>
                <w:sz w:val="21"/>
              </w:rPr>
              <w:t>,</w:t>
            </w:r>
            <w:r>
              <w:rPr>
                <w:w w:val="97.96190715971447"/>
                <w:rFonts w:ascii="FZSSK" w:hAnsi="FZSSK" w:eastAsia="FZSSK"/>
                <w:b w:val="0"/>
                <w:i w:val="0"/>
                <w:color w:val="000000"/>
                <w:sz w:val="21"/>
              </w:rPr>
              <w:t>车站柱采用梁单元</w:t>
            </w:r>
            <w:r>
              <w:rPr>
                <w:w w:val="97.96190715971447"/>
                <w:rFonts w:ascii="E" w:hAnsi="E" w:eastAsia="E"/>
                <w:b w:val="0"/>
                <w:i w:val="0"/>
                <w:color w:val="000000"/>
                <w:sz w:val="21"/>
              </w:rPr>
              <w:t>,</w:t>
            </w:r>
            <w:r>
              <w:rPr>
                <w:w w:val="97.96190715971447"/>
                <w:rFonts w:ascii="FZSSK" w:hAnsi="FZSSK" w:eastAsia="FZSSK"/>
                <w:b w:val="0"/>
                <w:i w:val="0"/>
                <w:color w:val="000000"/>
                <w:sz w:val="21"/>
              </w:rPr>
              <w:t>其余单元</w:t>
            </w:r>
          </w:p>
          <w:p>
            <w:pPr>
              <w:autoSpaceDN w:val="0"/>
              <w:autoSpaceDE w:val="0"/>
              <w:widowControl/>
              <w:spacing w:line="486" w:lineRule="exact" w:before="0" w:after="0"/>
              <w:ind w:left="10" w:right="0" w:firstLine="0"/>
              <w:jc w:val="left"/>
            </w:pPr>
            <w:r>
              <w:rPr>
                <w:w w:val="97.96190715971447"/>
                <w:rFonts w:ascii="FZSSK" w:hAnsi="FZSSK" w:eastAsia="FZSSK"/>
                <w:b w:val="0"/>
                <w:i w:val="0"/>
                <w:color w:val="000000"/>
                <w:sz w:val="21"/>
              </w:rPr>
              <w:t>采用实体单元模拟</w:t>
            </w:r>
            <w:r>
              <w:rPr>
                <w:w w:val="97.96190715971447"/>
                <w:rFonts w:ascii="E" w:hAnsi="E" w:eastAsia="E"/>
                <w:b w:val="0"/>
                <w:i w:val="0"/>
                <w:color w:val="000000"/>
                <w:sz w:val="21"/>
              </w:rPr>
              <w:t>。</w:t>
            </w:r>
            <w:r>
              <w:rPr>
                <w:w w:val="97.96190715971447"/>
                <w:rFonts w:ascii="FZSSK" w:hAnsi="FZSSK" w:eastAsia="FZSSK"/>
                <w:b w:val="0"/>
                <w:i w:val="0"/>
                <w:color w:val="000000"/>
                <w:sz w:val="21"/>
              </w:rPr>
              <w:t>各岩土层力学指标见表</w:t>
            </w:r>
            <w:r>
              <w:rPr>
                <w:w w:val="97.96190715971447"/>
                <w:rFonts w:ascii="E" w:hAnsi="E" w:eastAsia="E"/>
                <w:b w:val="0"/>
                <w:i w:val="0"/>
                <w:color w:val="000000"/>
                <w:sz w:val="21"/>
              </w:rPr>
              <w:t>2。</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2 </w:t>
            </w:r>
            <w:r>
              <w:rPr>
                <w:w w:val="98.1111102634006"/>
                <w:rFonts w:ascii="FZHTK" w:hAnsi="FZHTK" w:eastAsia="FZHTK"/>
                <w:b w:val="0"/>
                <w:i w:val="0"/>
                <w:color w:val="000000"/>
                <w:sz w:val="18"/>
              </w:rPr>
              <w:t>各岩土层力学指标</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2 Mechanical </w:t>
            </w:r>
            <w:r>
              <w:rPr>
                <w:w w:val="98.1111102634006"/>
                <w:rFonts w:ascii="E" w:hAnsi="E" w:eastAsia="E"/>
                <w:b w:val="0"/>
                <w:i w:val="0"/>
                <w:color w:val="000000"/>
                <w:sz w:val="18"/>
              </w:rPr>
              <w:t xml:space="preserve">indices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rocks </w:t>
            </w:r>
            <w:r>
              <w:rPr>
                <w:w w:val="98.1111102634006"/>
                <w:rFonts w:ascii="E" w:hAnsi="E" w:eastAsia="E"/>
                <w:b w:val="0"/>
                <w:i w:val="0"/>
                <w:color w:val="000000"/>
                <w:sz w:val="18"/>
              </w:rPr>
              <w:t xml:space="preserve">and </w:t>
            </w:r>
            <w:r>
              <w:rPr>
                <w:w w:val="98.1111102634006"/>
                <w:rFonts w:ascii="E" w:hAnsi="E" w:eastAsia="E"/>
                <w:b w:val="0"/>
                <w:i w:val="0"/>
                <w:color w:val="000000"/>
                <w:sz w:val="18"/>
              </w:rPr>
              <w:t>soils</w:t>
            </w:r>
          </w:p>
        </w:tc>
      </w:tr>
      <w:tr>
        <w:trPr>
          <w:trHeight w:hRule="exact" w:val="280"/>
        </w:trPr>
        <w:tc>
          <w:tcPr>
            <w:tcW w:type="dxa" w:w="782"/>
            <w:vMerge w:val="restart"/>
            <w:tcBorders/>
            <w:tcMar>
              <w:start w:w="0" w:type="dxa"/>
              <w:end w:w="0" w:type="dxa"/>
            </w:tcMar>
            <w:tcMar>
              <w:start w:w="0" w:type="dxa"/>
              <w:end w:w="0" w:type="dxa"/>
            </w:tcMar>
          </w:tcPr>
          <w:p>
            <w:pPr>
              <w:autoSpaceDN w:val="0"/>
              <w:autoSpaceDE w:val="0"/>
              <w:widowControl/>
              <w:spacing w:line="180" w:lineRule="exact" w:before="200" w:after="0"/>
              <w:ind w:left="0" w:right="0" w:firstLine="0"/>
              <w:jc w:val="center"/>
            </w:pPr>
            <w:r>
              <w:rPr>
                <w:w w:val="97.03750014305115"/>
                <w:rFonts w:ascii="FZSSK" w:hAnsi="FZSSK" w:eastAsia="FZSSK"/>
                <w:b w:val="0"/>
                <w:i w:val="0"/>
                <w:color w:val="000000"/>
                <w:sz w:val="16"/>
              </w:rPr>
              <w:t>土层</w:t>
            </w:r>
          </w:p>
        </w:tc>
        <w:tc>
          <w:tcPr>
            <w:tcW w:type="dxa" w:w="460"/>
            <w:vMerge w:val="restart"/>
            <w:tcBorders/>
            <w:tcMar>
              <w:start w:w="0" w:type="dxa"/>
              <w:end w:w="0" w:type="dxa"/>
            </w:tcMar>
            <w:tcMar>
              <w:start w:w="0" w:type="dxa"/>
              <w:end w:w="0" w:type="dxa"/>
            </w:tcMar>
          </w:tcPr>
          <w:p>
            <w:pPr>
              <w:autoSpaceDN w:val="0"/>
              <w:autoSpaceDE w:val="0"/>
              <w:widowControl/>
              <w:spacing w:line="190" w:lineRule="exact" w:before="210" w:after="0"/>
              <w:ind w:left="0" w:right="0" w:firstLine="0"/>
              <w:jc w:val="center"/>
            </w:pPr>
            <w:r>
              <w:rPr>
                <w:w w:val="97.03750014305115"/>
                <w:rFonts w:ascii="FZSSK" w:hAnsi="FZSSK" w:eastAsia="FZSSK"/>
                <w:b w:val="0"/>
                <w:i w:val="0"/>
                <w:color w:val="000000"/>
                <w:sz w:val="16"/>
              </w:rPr>
              <w:t>厚度</w:t>
            </w:r>
            <w:r>
              <w:rPr>
                <w:w w:val="97.03750014305115"/>
                <w:rFonts w:ascii="E" w:hAnsi="E" w:eastAsia="E"/>
                <w:b w:val="0"/>
                <w:i w:val="0"/>
                <w:color w:val="000000"/>
                <w:sz w:val="16"/>
              </w:rPr>
              <w:t xml:space="preserve">/ </w:t>
            </w:r>
            <w:r>
              <w:rPr>
                <w:w w:val="97.03750014305115"/>
                <w:rFonts w:ascii="E" w:hAnsi="E" w:eastAsia="E"/>
                <w:b w:val="0"/>
                <w:i w:val="0"/>
                <w:color w:val="000000"/>
                <w:sz w:val="16"/>
              </w:rPr>
              <w:t>m</w:t>
            </w:r>
          </w:p>
        </w:tc>
        <w:tc>
          <w:tcPr>
            <w:tcW w:type="dxa" w:w="812"/>
            <w:vMerge w:val="restart"/>
            <w:tcBorders/>
            <w:tcMar>
              <w:start w:w="0" w:type="dxa"/>
              <w:end w:w="0" w:type="dxa"/>
            </w:tcMar>
            <w:tcMar>
              <w:start w:w="0" w:type="dxa"/>
              <w:end w:w="0" w:type="dxa"/>
            </w:tcMar>
          </w:tcPr>
          <w:p>
            <w:pPr>
              <w:autoSpaceDN w:val="0"/>
              <w:autoSpaceDE w:val="0"/>
              <w:widowControl/>
              <w:spacing w:line="216" w:lineRule="exact" w:before="168" w:after="0"/>
              <w:ind w:left="0" w:right="0" w:firstLine="0"/>
              <w:jc w:val="center"/>
            </w:pPr>
            <w:r>
              <w:rPr>
                <w:w w:val="97.03750014305115"/>
                <w:rFonts w:ascii="FZSSK" w:hAnsi="FZSSK" w:eastAsia="FZSSK"/>
                <w:b w:val="0"/>
                <w:i w:val="0"/>
                <w:color w:val="000000"/>
                <w:sz w:val="16"/>
              </w:rPr>
              <w:t>重度</w:t>
            </w:r>
            <w:r>
              <w:rPr>
                <w:w w:val="97.03750014305115"/>
                <w:rFonts w:ascii="E" w:hAnsi="E" w:eastAsia="E"/>
                <w:b w:val="0"/>
                <w:i w:val="0"/>
                <w:color w:val="000000"/>
                <w:sz w:val="16"/>
              </w:rPr>
              <w:t xml:space="preserve">/ </w:t>
            </w:r>
            <w:r>
              <w:br/>
            </w:r>
            <w:r>
              <w:rPr>
                <w:w w:val="97.03750014305115"/>
                <w:rFonts w:ascii="E" w:hAnsi="E" w:eastAsia="E"/>
                <w:b w:val="0"/>
                <w:i w:val="0"/>
                <w:color w:val="000000"/>
                <w:sz w:val="16"/>
              </w:rPr>
              <w:t>(kN·m</w:t>
            </w:r>
            <w:r>
              <w:rPr>
                <w:w w:val="102.8600025177002"/>
                <w:rFonts w:ascii="E" w:hAnsi="E" w:eastAsia="E"/>
                <w:b w:val="0"/>
                <w:i w:val="0"/>
                <w:color w:val="000000"/>
                <w:sz w:val="10"/>
              </w:rPr>
              <w:t>-3</w:t>
            </w:r>
            <w:r>
              <w:rPr>
                <w:w w:val="97.03750014305115"/>
                <w:rFonts w:ascii="E" w:hAnsi="E" w:eastAsia="E"/>
                <w:b w:val="0"/>
                <w:i w:val="0"/>
                <w:color w:val="000000"/>
                <w:sz w:val="16"/>
              </w:rPr>
              <w:t>)</w:t>
            </w:r>
          </w:p>
        </w:tc>
        <w:tc>
          <w:tcPr>
            <w:tcW w:type="dxa" w:w="78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210" w:after="0"/>
              <w:ind w:left="0" w:right="0" w:firstLine="0"/>
              <w:jc w:val="center"/>
            </w:pPr>
            <w:r>
              <w:rPr>
                <w:w w:val="97.03750014305115"/>
                <w:rFonts w:ascii="FZSSK" w:hAnsi="FZSSK" w:eastAsia="FZSSK"/>
                <w:b w:val="0"/>
                <w:i w:val="0"/>
                <w:color w:val="000000"/>
                <w:sz w:val="16"/>
              </w:rPr>
              <w:t>弹性模量</w:t>
            </w:r>
            <w:r>
              <w:rPr>
                <w:w w:val="97.03750014305115"/>
                <w:rFonts w:ascii="E" w:hAnsi="E" w:eastAsia="E"/>
                <w:b w:val="0"/>
                <w:i w:val="0"/>
                <w:color w:val="000000"/>
                <w:sz w:val="16"/>
              </w:rPr>
              <w:t xml:space="preserve">/ </w:t>
            </w:r>
            <w:r>
              <w:rPr>
                <w:w w:val="97.03750014305115"/>
                <w:rFonts w:ascii="E" w:hAnsi="E" w:eastAsia="E"/>
                <w:b w:val="0"/>
                <w:i w:val="0"/>
                <w:color w:val="000000"/>
                <w:sz w:val="16"/>
              </w:rPr>
              <w:t>MPa</w:t>
            </w:r>
          </w:p>
        </w:tc>
        <w:tc>
          <w:tcPr>
            <w:tcW w:type="dxa" w:w="452"/>
            <w:tcBorders/>
            <w:tcMar>
              <w:start w:w="0" w:type="dxa"/>
              <w:end w:w="0" w:type="dxa"/>
            </w:tcMar>
          </w:tcPr>
          <w:p>
            <w:pPr>
              <w:autoSpaceDN w:val="0"/>
              <w:autoSpaceDE w:val="0"/>
              <w:widowControl/>
              <w:spacing w:line="178" w:lineRule="exact" w:before="102" w:after="0"/>
              <w:ind w:left="0" w:right="0" w:firstLine="0"/>
              <w:jc w:val="center"/>
            </w:pPr>
            <w:r>
              <w:rPr>
                <w:w w:val="97.03750014305115"/>
                <w:rFonts w:ascii="FZSSK" w:hAnsi="FZSSK" w:eastAsia="FZSSK"/>
                <w:b w:val="0"/>
                <w:i w:val="0"/>
                <w:color w:val="000000"/>
                <w:sz w:val="16"/>
              </w:rPr>
              <w:t>泊松</w:t>
            </w:r>
          </w:p>
        </w:tc>
        <w:tc>
          <w:tcPr>
            <w:tcW w:type="dxa" w:w="6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210" w:after="0"/>
              <w:ind w:left="0" w:right="0" w:firstLine="0"/>
              <w:jc w:val="center"/>
            </w:pPr>
            <w:r>
              <w:rPr>
                <w:w w:val="97.03750014305115"/>
                <w:rFonts w:ascii="FZSSK" w:hAnsi="FZSSK" w:eastAsia="FZSSK"/>
                <w:b w:val="0"/>
                <w:i w:val="0"/>
                <w:color w:val="000000"/>
                <w:sz w:val="16"/>
              </w:rPr>
              <w:t>黏聚力</w:t>
            </w:r>
            <w:r>
              <w:rPr>
                <w:w w:val="97.03750014305115"/>
                <w:rFonts w:ascii="E" w:hAnsi="E" w:eastAsia="E"/>
                <w:b w:val="0"/>
                <w:i w:val="0"/>
                <w:color w:val="000000"/>
                <w:sz w:val="16"/>
              </w:rPr>
              <w:t xml:space="preserve">/ </w:t>
            </w:r>
            <w:r>
              <w:rPr>
                <w:w w:val="97.03750014305115"/>
                <w:rFonts w:ascii="E" w:hAnsi="E" w:eastAsia="E"/>
                <w:b w:val="0"/>
                <w:i w:val="0"/>
                <w:color w:val="000000"/>
                <w:sz w:val="16"/>
              </w:rPr>
              <w:t>kPa</w:t>
            </w:r>
          </w:p>
        </w:tc>
        <w:tc>
          <w:tcPr>
            <w:tcW w:type="dxa" w:w="894"/>
            <w:vMerge w:val="restart"/>
            <w:tcBorders/>
            <w:tcMar>
              <w:start w:w="0" w:type="dxa"/>
              <w:end w:w="0" w:type="dxa"/>
            </w:tcMar>
            <w:tcMar>
              <w:start w:w="0" w:type="dxa"/>
              <w:end w:w="0" w:type="dxa"/>
            </w:tcMar>
          </w:tcPr>
          <w:p>
            <w:pPr>
              <w:autoSpaceDN w:val="0"/>
              <w:autoSpaceDE w:val="0"/>
              <w:widowControl/>
              <w:spacing w:line="190" w:lineRule="exact" w:before="210" w:after="0"/>
              <w:ind w:left="0" w:right="0" w:firstLine="0"/>
              <w:jc w:val="center"/>
            </w:pPr>
            <w:r>
              <w:rPr>
                <w:w w:val="97.03750014305115"/>
                <w:rFonts w:ascii="FZSSK" w:hAnsi="FZSSK" w:eastAsia="FZSSK"/>
                <w:b w:val="0"/>
                <w:i w:val="0"/>
                <w:color w:val="000000"/>
                <w:sz w:val="16"/>
              </w:rPr>
              <w:t>内摩擦角</w:t>
            </w:r>
            <w:r>
              <w:rPr>
                <w:w w:val="97.03750014305115"/>
                <w:rFonts w:ascii="E" w:hAnsi="E" w:eastAsia="E"/>
                <w:b w:val="0"/>
                <w:i w:val="0"/>
                <w:color w:val="000000"/>
                <w:sz w:val="16"/>
              </w:rPr>
              <w:t xml:space="preserve">/ </w:t>
            </w:r>
            <w:r>
              <w:rPr>
                <w:w w:val="97.03750014305115"/>
                <w:rFonts w:ascii="E" w:hAnsi="E" w:eastAsia="E"/>
                <w:b w:val="0"/>
                <w:i w:val="0"/>
                <w:color w:val="000000"/>
                <w:sz w:val="16"/>
              </w:rPr>
              <w:t>(°)</w:t>
            </w:r>
          </w:p>
        </w:tc>
      </w:tr>
      <w:tr>
        <w:trPr>
          <w:trHeight w:hRule="exact" w:val="320"/>
        </w:trPr>
        <w:tc>
          <w:tcPr>
            <w:tcW w:type="dxa" w:w="1179"/>
            <w:vMerge/>
            <w:tcBorders/>
          </w:tcPr>
          <w:p/>
        </w:tc>
        <w:tc>
          <w:tcPr>
            <w:tcW w:type="dxa" w:w="1179"/>
            <w:vMerge/>
            <w:tcBorders/>
          </w:tcPr>
          <w:p/>
        </w:tc>
        <w:tc>
          <w:tcPr>
            <w:tcW w:type="dxa" w:w="1179"/>
            <w:vMerge/>
            <w:tcBorders/>
          </w:tcPr>
          <w:p/>
        </w:tc>
        <w:tc>
          <w:tcPr>
            <w:tcW w:type="dxa" w:w="2358"/>
            <w:gridSpan w:val="2"/>
            <w:vMerge/>
            <w:tcBorders/>
          </w:tcPr>
          <w:p/>
        </w:tc>
        <w:tc>
          <w:tcPr>
            <w:tcW w:type="dxa" w:w="452"/>
            <w:tcBorders/>
            <w:tcMar>
              <w:start w:w="0" w:type="dxa"/>
              <w:end w:w="0" w:type="dxa"/>
            </w:tcMar>
          </w:tcPr>
          <w:p>
            <w:pPr>
              <w:autoSpaceDN w:val="0"/>
              <w:autoSpaceDE w:val="0"/>
              <w:widowControl/>
              <w:spacing w:line="178" w:lineRule="exact" w:before="16" w:after="0"/>
              <w:ind w:left="0" w:right="0" w:firstLine="0"/>
              <w:jc w:val="center"/>
            </w:pPr>
            <w:r>
              <w:rPr>
                <w:w w:val="97.03750014305115"/>
                <w:rFonts w:ascii="FZSSK" w:hAnsi="FZSSK" w:eastAsia="FZSSK"/>
                <w:b w:val="0"/>
                <w:i w:val="0"/>
                <w:color w:val="000000"/>
                <w:sz w:val="16"/>
              </w:rPr>
              <w:t>比</w:t>
            </w:r>
          </w:p>
        </w:tc>
        <w:tc>
          <w:tcPr>
            <w:tcW w:type="dxa" w:w="2358"/>
            <w:gridSpan w:val="2"/>
            <w:vMerge/>
            <w:tcBorders/>
          </w:tcPr>
          <w:p/>
        </w:tc>
        <w:tc>
          <w:tcPr>
            <w:tcW w:type="dxa" w:w="1179"/>
            <w:vMerge/>
            <w:tcBorders/>
          </w:tcPr>
          <w:p/>
        </w:tc>
      </w:tr>
      <w:tr>
        <w:trPr>
          <w:trHeight w:hRule="exact" w:val="400"/>
        </w:trPr>
        <w:tc>
          <w:tcPr>
            <w:tcW w:type="dxa" w:w="782"/>
            <w:tcBorders/>
            <w:tcMar>
              <w:start w:w="0" w:type="dxa"/>
              <w:end w:w="0" w:type="dxa"/>
            </w:tcMar>
          </w:tcPr>
          <w:p>
            <w:pPr>
              <w:autoSpaceDN w:val="0"/>
              <w:autoSpaceDE w:val="0"/>
              <w:widowControl/>
              <w:spacing w:line="178" w:lineRule="exact" w:before="104" w:after="0"/>
              <w:ind w:left="10" w:right="0" w:firstLine="0"/>
              <w:jc w:val="left"/>
            </w:pPr>
            <w:r>
              <w:rPr>
                <w:w w:val="97.03750014305115"/>
                <w:rFonts w:ascii="FZSSK" w:hAnsi="FZSSK" w:eastAsia="FZSSK"/>
                <w:b w:val="0"/>
                <w:i w:val="0"/>
                <w:color w:val="000000"/>
                <w:sz w:val="16"/>
              </w:rPr>
              <w:t>素填土</w:t>
            </w:r>
          </w:p>
        </w:tc>
        <w:tc>
          <w:tcPr>
            <w:tcW w:type="dxa" w:w="460"/>
            <w:tcBorders/>
            <w:tcMar>
              <w:start w:w="0" w:type="dxa"/>
              <w:end w:w="0" w:type="dxa"/>
            </w:tcMar>
          </w:tcPr>
          <w:p>
            <w:pPr>
              <w:autoSpaceDN w:val="0"/>
              <w:autoSpaceDE w:val="0"/>
              <w:widowControl/>
              <w:spacing w:line="368" w:lineRule="exact" w:before="30" w:after="0"/>
              <w:ind w:left="0" w:right="0" w:firstLine="0"/>
              <w:jc w:val="center"/>
            </w:pPr>
            <w:r>
              <w:rPr>
                <w:w w:val="97.03750014305115"/>
                <w:rFonts w:ascii="E" w:hAnsi="E" w:eastAsia="E"/>
                <w:b w:val="0"/>
                <w:i w:val="0"/>
                <w:color w:val="000000"/>
                <w:sz w:val="16"/>
              </w:rPr>
              <w:t>1. 2</w:t>
            </w:r>
          </w:p>
        </w:tc>
        <w:tc>
          <w:tcPr>
            <w:tcW w:type="dxa" w:w="812"/>
            <w:tcBorders/>
            <w:tcMar>
              <w:start w:w="0" w:type="dxa"/>
              <w:end w:w="0" w:type="dxa"/>
            </w:tcMar>
          </w:tcPr>
          <w:p>
            <w:pPr>
              <w:autoSpaceDN w:val="0"/>
              <w:autoSpaceDE w:val="0"/>
              <w:widowControl/>
              <w:spacing w:line="368" w:lineRule="exact" w:before="30" w:after="0"/>
              <w:ind w:left="0" w:right="0" w:firstLine="0"/>
              <w:jc w:val="center"/>
            </w:pPr>
            <w:r>
              <w:rPr>
                <w:w w:val="97.03750014305115"/>
                <w:rFonts w:ascii="E" w:hAnsi="E" w:eastAsia="E"/>
                <w:b w:val="0"/>
                <w:i w:val="0"/>
                <w:color w:val="000000"/>
                <w:sz w:val="16"/>
              </w:rPr>
              <w:t>19. 3</w:t>
            </w:r>
          </w:p>
        </w:tc>
        <w:tc>
          <w:tcPr>
            <w:tcW w:type="dxa" w:w="698"/>
            <w:tcBorders/>
            <w:tcMar>
              <w:start w:w="0" w:type="dxa"/>
              <w:end w:w="0" w:type="dxa"/>
            </w:tcMar>
          </w:tcPr>
          <w:p>
            <w:pPr>
              <w:autoSpaceDN w:val="0"/>
              <w:autoSpaceDE w:val="0"/>
              <w:widowControl/>
              <w:spacing w:line="368" w:lineRule="exact" w:before="30" w:after="0"/>
              <w:ind w:left="0" w:right="0" w:firstLine="0"/>
              <w:jc w:val="center"/>
            </w:pPr>
            <w:r>
              <w:rPr>
                <w:w w:val="97.03750014305115"/>
                <w:rFonts w:ascii="E" w:hAnsi="E" w:eastAsia="E"/>
                <w:b w:val="0"/>
                <w:i w:val="0"/>
                <w:color w:val="000000"/>
                <w:sz w:val="16"/>
              </w:rPr>
              <w:t>17. 0</w:t>
            </w:r>
          </w:p>
        </w:tc>
        <w:tc>
          <w:tcPr>
            <w:tcW w:type="dxa" w:w="610"/>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30" w:after="0"/>
              <w:ind w:left="0" w:right="0" w:firstLine="0"/>
              <w:jc w:val="center"/>
            </w:pPr>
            <w:r>
              <w:rPr>
                <w:w w:val="97.03750014305115"/>
                <w:rFonts w:ascii="E" w:hAnsi="E" w:eastAsia="E"/>
                <w:b w:val="0"/>
                <w:i w:val="0"/>
                <w:color w:val="000000"/>
                <w:sz w:val="16"/>
              </w:rPr>
              <w:t>0. 30</w:t>
            </w:r>
          </w:p>
        </w:tc>
        <w:tc>
          <w:tcPr>
            <w:tcW w:type="dxa" w:w="580"/>
            <w:tcBorders/>
            <w:tcMar>
              <w:start w:w="0" w:type="dxa"/>
              <w:end w:w="0" w:type="dxa"/>
            </w:tcMar>
          </w:tcPr>
          <w:p>
            <w:pPr>
              <w:autoSpaceDN w:val="0"/>
              <w:autoSpaceDE w:val="0"/>
              <w:widowControl/>
              <w:spacing w:line="368" w:lineRule="exact" w:before="30" w:after="0"/>
              <w:ind w:left="0" w:right="0" w:firstLine="0"/>
              <w:jc w:val="center"/>
            </w:pPr>
            <w:r>
              <w:rPr>
                <w:w w:val="97.03750014305115"/>
                <w:rFonts w:ascii="E" w:hAnsi="E" w:eastAsia="E"/>
                <w:b w:val="0"/>
                <w:i w:val="0"/>
                <w:color w:val="000000"/>
                <w:sz w:val="16"/>
              </w:rPr>
              <w:t>11. 0</w:t>
            </w:r>
          </w:p>
        </w:tc>
        <w:tc>
          <w:tcPr>
            <w:tcW w:type="dxa" w:w="894"/>
            <w:tcBorders/>
            <w:tcMar>
              <w:start w:w="0" w:type="dxa"/>
              <w:end w:w="0" w:type="dxa"/>
            </w:tcMar>
          </w:tcPr>
          <w:p>
            <w:pPr>
              <w:autoSpaceDN w:val="0"/>
              <w:autoSpaceDE w:val="0"/>
              <w:widowControl/>
              <w:spacing w:line="368" w:lineRule="exact" w:before="30" w:after="0"/>
              <w:ind w:left="0" w:right="0" w:firstLine="0"/>
              <w:jc w:val="center"/>
            </w:pPr>
            <w:r>
              <w:rPr>
                <w:w w:val="97.03750014305115"/>
                <w:rFonts w:ascii="E" w:hAnsi="E" w:eastAsia="E"/>
                <w:b w:val="0"/>
                <w:i w:val="0"/>
                <w:color w:val="000000"/>
                <w:sz w:val="16"/>
              </w:rPr>
              <w:t>8. 0</w:t>
            </w:r>
          </w:p>
        </w:tc>
      </w:tr>
      <w:tr>
        <w:trPr>
          <w:trHeight w:hRule="exact" w:val="360"/>
        </w:trPr>
        <w:tc>
          <w:tcPr>
            <w:tcW w:type="dxa" w:w="782"/>
            <w:tcBorders/>
            <w:tcMar>
              <w:start w:w="0" w:type="dxa"/>
              <w:end w:w="0" w:type="dxa"/>
            </w:tcMar>
          </w:tcPr>
          <w:p>
            <w:pPr>
              <w:autoSpaceDN w:val="0"/>
              <w:autoSpaceDE w:val="0"/>
              <w:widowControl/>
              <w:spacing w:line="178" w:lineRule="exact" w:before="74" w:after="0"/>
              <w:ind w:left="10" w:right="0" w:firstLine="0"/>
              <w:jc w:val="left"/>
            </w:pPr>
            <w:r>
              <w:rPr>
                <w:w w:val="97.03750014305115"/>
                <w:rFonts w:ascii="FZSSK" w:hAnsi="FZSSK" w:eastAsia="FZSSK"/>
                <w:b w:val="0"/>
                <w:i w:val="0"/>
                <w:color w:val="000000"/>
                <w:sz w:val="16"/>
              </w:rPr>
              <w:t>粉质黏土</w:t>
            </w:r>
          </w:p>
        </w:tc>
        <w:tc>
          <w:tcPr>
            <w:tcW w:type="dxa" w:w="46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3. 7</w:t>
            </w:r>
          </w:p>
        </w:tc>
        <w:tc>
          <w:tcPr>
            <w:tcW w:type="dxa" w:w="812"/>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18. 7</w:t>
            </w:r>
          </w:p>
        </w:tc>
        <w:tc>
          <w:tcPr>
            <w:tcW w:type="dxa" w:w="698"/>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15. 0</w:t>
            </w:r>
          </w:p>
        </w:tc>
        <w:tc>
          <w:tcPr>
            <w:tcW w:type="dxa" w:w="610"/>
            <w:gridSpan w:val="3"/>
            <w:tcBorders/>
            <w:tcMar>
              <w:start w:w="0" w:type="dxa"/>
              <w:end w:w="0" w:type="dxa"/>
            </w:tcMar>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0. 38</w:t>
            </w:r>
          </w:p>
        </w:tc>
        <w:tc>
          <w:tcPr>
            <w:tcW w:type="dxa" w:w="58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13. 6</w:t>
            </w:r>
          </w:p>
        </w:tc>
        <w:tc>
          <w:tcPr>
            <w:tcW w:type="dxa" w:w="894"/>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8. 1</w:t>
            </w:r>
          </w:p>
        </w:tc>
      </w:tr>
      <w:tr>
        <w:trPr>
          <w:trHeight w:hRule="exact" w:val="380"/>
        </w:trPr>
        <w:tc>
          <w:tcPr>
            <w:tcW w:type="dxa" w:w="782"/>
            <w:tcBorders/>
            <w:tcMar>
              <w:start w:w="0" w:type="dxa"/>
              <w:end w:w="0" w:type="dxa"/>
            </w:tcMar>
          </w:tcPr>
          <w:p>
            <w:pPr>
              <w:autoSpaceDN w:val="0"/>
              <w:autoSpaceDE w:val="0"/>
              <w:widowControl/>
              <w:spacing w:line="180" w:lineRule="exact" w:before="86" w:after="0"/>
              <w:ind w:left="10" w:right="0" w:firstLine="0"/>
              <w:jc w:val="left"/>
            </w:pPr>
            <w:r>
              <w:rPr>
                <w:w w:val="97.03750014305115"/>
                <w:rFonts w:ascii="FZSSK" w:hAnsi="FZSSK" w:eastAsia="FZSSK"/>
                <w:b w:val="0"/>
                <w:i w:val="0"/>
                <w:color w:val="000000"/>
                <w:sz w:val="16"/>
              </w:rPr>
              <w:t>粉土</w:t>
            </w:r>
          </w:p>
        </w:tc>
        <w:tc>
          <w:tcPr>
            <w:tcW w:type="dxa" w:w="460"/>
            <w:tcBorders/>
            <w:tcMar>
              <w:start w:w="0" w:type="dxa"/>
              <w:end w:w="0" w:type="dxa"/>
            </w:tcMar>
          </w:tcPr>
          <w:p>
            <w:pPr>
              <w:autoSpaceDN w:val="0"/>
              <w:autoSpaceDE w:val="0"/>
              <w:widowControl/>
              <w:spacing w:line="368" w:lineRule="exact" w:before="12" w:after="0"/>
              <w:ind w:left="0" w:right="0" w:firstLine="0"/>
              <w:jc w:val="center"/>
            </w:pPr>
            <w:r>
              <w:rPr>
                <w:w w:val="97.03750014305115"/>
                <w:rFonts w:ascii="E" w:hAnsi="E" w:eastAsia="E"/>
                <w:b w:val="0"/>
                <w:i w:val="0"/>
                <w:color w:val="000000"/>
                <w:sz w:val="16"/>
              </w:rPr>
              <w:t>3. 6</w:t>
            </w:r>
          </w:p>
        </w:tc>
        <w:tc>
          <w:tcPr>
            <w:tcW w:type="dxa" w:w="812"/>
            <w:tcBorders/>
            <w:tcMar>
              <w:start w:w="0" w:type="dxa"/>
              <w:end w:w="0" w:type="dxa"/>
            </w:tcMar>
          </w:tcPr>
          <w:p>
            <w:pPr>
              <w:autoSpaceDN w:val="0"/>
              <w:autoSpaceDE w:val="0"/>
              <w:widowControl/>
              <w:spacing w:line="368" w:lineRule="exact" w:before="12" w:after="0"/>
              <w:ind w:left="0" w:right="0" w:firstLine="0"/>
              <w:jc w:val="center"/>
            </w:pPr>
            <w:r>
              <w:rPr>
                <w:w w:val="97.03750014305115"/>
                <w:rFonts w:ascii="E" w:hAnsi="E" w:eastAsia="E"/>
                <w:b w:val="0"/>
                <w:i w:val="0"/>
                <w:color w:val="000000"/>
                <w:sz w:val="16"/>
              </w:rPr>
              <w:t>19. 5</w:t>
            </w:r>
          </w:p>
        </w:tc>
        <w:tc>
          <w:tcPr>
            <w:tcW w:type="dxa" w:w="698"/>
            <w:tcBorders/>
            <w:tcMar>
              <w:start w:w="0" w:type="dxa"/>
              <w:end w:w="0" w:type="dxa"/>
            </w:tcMar>
          </w:tcPr>
          <w:p>
            <w:pPr>
              <w:autoSpaceDN w:val="0"/>
              <w:autoSpaceDE w:val="0"/>
              <w:widowControl/>
              <w:spacing w:line="368" w:lineRule="exact" w:before="12" w:after="0"/>
              <w:ind w:left="0" w:right="0" w:firstLine="0"/>
              <w:jc w:val="center"/>
            </w:pPr>
            <w:r>
              <w:rPr>
                <w:w w:val="97.03750014305115"/>
                <w:rFonts w:ascii="E" w:hAnsi="E" w:eastAsia="E"/>
                <w:b w:val="0"/>
                <w:i w:val="0"/>
                <w:color w:val="000000"/>
                <w:sz w:val="16"/>
              </w:rPr>
              <w:t>20. 8</w:t>
            </w:r>
          </w:p>
        </w:tc>
        <w:tc>
          <w:tcPr>
            <w:tcW w:type="dxa" w:w="610"/>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12" w:after="0"/>
              <w:ind w:left="0" w:right="0" w:firstLine="0"/>
              <w:jc w:val="center"/>
            </w:pPr>
            <w:r>
              <w:rPr>
                <w:w w:val="97.03750014305115"/>
                <w:rFonts w:ascii="E" w:hAnsi="E" w:eastAsia="E"/>
                <w:b w:val="0"/>
                <w:i w:val="0"/>
                <w:color w:val="000000"/>
                <w:sz w:val="16"/>
              </w:rPr>
              <w:t>0. 34</w:t>
            </w:r>
          </w:p>
        </w:tc>
        <w:tc>
          <w:tcPr>
            <w:tcW w:type="dxa" w:w="580"/>
            <w:tcBorders/>
            <w:tcMar>
              <w:start w:w="0" w:type="dxa"/>
              <w:end w:w="0" w:type="dxa"/>
            </w:tcMar>
          </w:tcPr>
          <w:p>
            <w:pPr>
              <w:autoSpaceDN w:val="0"/>
              <w:autoSpaceDE w:val="0"/>
              <w:widowControl/>
              <w:spacing w:line="368" w:lineRule="exact" w:before="12" w:after="0"/>
              <w:ind w:left="0" w:right="0" w:firstLine="0"/>
              <w:jc w:val="center"/>
            </w:pPr>
            <w:r>
              <w:rPr>
                <w:w w:val="97.03750014305115"/>
                <w:rFonts w:ascii="E" w:hAnsi="E" w:eastAsia="E"/>
                <w:b w:val="0"/>
                <w:i w:val="0"/>
                <w:color w:val="000000"/>
                <w:sz w:val="16"/>
              </w:rPr>
              <w:t>10. 0</w:t>
            </w:r>
          </w:p>
        </w:tc>
        <w:tc>
          <w:tcPr>
            <w:tcW w:type="dxa" w:w="894"/>
            <w:tcBorders/>
            <w:tcMar>
              <w:start w:w="0" w:type="dxa"/>
              <w:end w:w="0" w:type="dxa"/>
            </w:tcMar>
          </w:tcPr>
          <w:p>
            <w:pPr>
              <w:autoSpaceDN w:val="0"/>
              <w:autoSpaceDE w:val="0"/>
              <w:widowControl/>
              <w:spacing w:line="368" w:lineRule="exact" w:before="12" w:after="0"/>
              <w:ind w:left="0" w:right="352" w:firstLine="0"/>
              <w:jc w:val="right"/>
            </w:pPr>
            <w:r>
              <w:rPr>
                <w:w w:val="97.03750014305115"/>
                <w:rFonts w:ascii="E" w:hAnsi="E" w:eastAsia="E"/>
                <w:b w:val="0"/>
                <w:i w:val="0"/>
                <w:color w:val="000000"/>
                <w:sz w:val="16"/>
              </w:rPr>
              <w:t>14. 1</w:t>
            </w:r>
          </w:p>
        </w:tc>
      </w:tr>
      <w:tr>
        <w:trPr>
          <w:trHeight w:hRule="exact" w:val="360"/>
        </w:trPr>
        <w:tc>
          <w:tcPr>
            <w:tcW w:type="dxa" w:w="782"/>
            <w:tcBorders/>
            <w:tcMar>
              <w:start w:w="0" w:type="dxa"/>
              <w:end w:w="0" w:type="dxa"/>
            </w:tcMar>
          </w:tcPr>
          <w:p>
            <w:pPr>
              <w:autoSpaceDN w:val="0"/>
              <w:autoSpaceDE w:val="0"/>
              <w:widowControl/>
              <w:spacing w:line="178" w:lineRule="exact" w:before="78" w:after="0"/>
              <w:ind w:left="10" w:right="0" w:firstLine="0"/>
              <w:jc w:val="left"/>
            </w:pPr>
            <w:r>
              <w:rPr>
                <w:w w:val="97.03750014305115"/>
                <w:rFonts w:ascii="FZSSK" w:hAnsi="FZSSK" w:eastAsia="FZSSK"/>
                <w:b w:val="0"/>
                <w:i w:val="0"/>
                <w:color w:val="000000"/>
                <w:sz w:val="16"/>
              </w:rPr>
              <w:t>砾砂</w:t>
            </w:r>
          </w:p>
        </w:tc>
        <w:tc>
          <w:tcPr>
            <w:tcW w:type="dxa" w:w="46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3. 1</w:t>
            </w:r>
          </w:p>
        </w:tc>
        <w:tc>
          <w:tcPr>
            <w:tcW w:type="dxa" w:w="812"/>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19. 6</w:t>
            </w:r>
          </w:p>
        </w:tc>
        <w:tc>
          <w:tcPr>
            <w:tcW w:type="dxa" w:w="698"/>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29. 4</w:t>
            </w:r>
          </w:p>
        </w:tc>
        <w:tc>
          <w:tcPr>
            <w:tcW w:type="dxa" w:w="610"/>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0. 27</w:t>
            </w:r>
          </w:p>
        </w:tc>
        <w:tc>
          <w:tcPr>
            <w:tcW w:type="dxa" w:w="58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5. 0</w:t>
            </w:r>
          </w:p>
        </w:tc>
        <w:tc>
          <w:tcPr>
            <w:tcW w:type="dxa" w:w="894"/>
            <w:tcBorders/>
            <w:tcMar>
              <w:start w:w="0" w:type="dxa"/>
              <w:end w:w="0" w:type="dxa"/>
            </w:tcMar>
          </w:tcPr>
          <w:p>
            <w:pPr>
              <w:autoSpaceDN w:val="0"/>
              <w:autoSpaceDE w:val="0"/>
              <w:widowControl/>
              <w:spacing w:line="368" w:lineRule="exact" w:before="0" w:after="0"/>
              <w:ind w:left="0" w:right="352" w:firstLine="0"/>
              <w:jc w:val="right"/>
            </w:pPr>
            <w:r>
              <w:rPr>
                <w:w w:val="97.03750014305115"/>
                <w:rFonts w:ascii="E" w:hAnsi="E" w:eastAsia="E"/>
                <w:b w:val="0"/>
                <w:i w:val="0"/>
                <w:color w:val="000000"/>
                <w:sz w:val="16"/>
              </w:rPr>
              <w:t>30. 0</w:t>
            </w:r>
          </w:p>
        </w:tc>
      </w:tr>
      <w:tr>
        <w:trPr>
          <w:trHeight w:hRule="exact" w:val="380"/>
        </w:trPr>
        <w:tc>
          <w:tcPr>
            <w:tcW w:type="dxa" w:w="782"/>
            <w:tcBorders/>
            <w:tcMar>
              <w:start w:w="0" w:type="dxa"/>
              <w:end w:w="0" w:type="dxa"/>
            </w:tcMar>
          </w:tcPr>
          <w:p>
            <w:pPr>
              <w:autoSpaceDN w:val="0"/>
              <w:autoSpaceDE w:val="0"/>
              <w:widowControl/>
              <w:spacing w:line="178" w:lineRule="exact" w:before="88" w:after="0"/>
              <w:ind w:left="10" w:right="0" w:firstLine="0"/>
              <w:jc w:val="left"/>
            </w:pPr>
            <w:r>
              <w:rPr>
                <w:w w:val="97.03750014305115"/>
                <w:rFonts w:ascii="FZSSK" w:hAnsi="FZSSK" w:eastAsia="FZSSK"/>
                <w:b w:val="0"/>
                <w:i w:val="0"/>
                <w:color w:val="000000"/>
                <w:sz w:val="16"/>
              </w:rPr>
              <w:t>圆砾</w:t>
            </w:r>
          </w:p>
        </w:tc>
        <w:tc>
          <w:tcPr>
            <w:tcW w:type="dxa" w:w="460"/>
            <w:tcBorders/>
            <w:tcMar>
              <w:start w:w="0" w:type="dxa"/>
              <w:end w:w="0" w:type="dxa"/>
            </w:tcMar>
          </w:tcPr>
          <w:p>
            <w:pPr>
              <w:autoSpaceDN w:val="0"/>
              <w:autoSpaceDE w:val="0"/>
              <w:widowControl/>
              <w:spacing w:line="366" w:lineRule="exact" w:before="14" w:after="0"/>
              <w:ind w:left="0" w:right="0" w:firstLine="0"/>
              <w:jc w:val="center"/>
            </w:pPr>
            <w:r>
              <w:rPr>
                <w:w w:val="97.03750014305115"/>
                <w:rFonts w:ascii="E" w:hAnsi="E" w:eastAsia="E"/>
                <w:b w:val="0"/>
                <w:i w:val="0"/>
                <w:color w:val="000000"/>
                <w:sz w:val="16"/>
              </w:rPr>
              <w:t>13. 6</w:t>
            </w:r>
          </w:p>
        </w:tc>
        <w:tc>
          <w:tcPr>
            <w:tcW w:type="dxa" w:w="812"/>
            <w:tcBorders/>
            <w:tcMar>
              <w:start w:w="0" w:type="dxa"/>
              <w:end w:w="0" w:type="dxa"/>
            </w:tcMar>
          </w:tcPr>
          <w:p>
            <w:pPr>
              <w:autoSpaceDN w:val="0"/>
              <w:autoSpaceDE w:val="0"/>
              <w:widowControl/>
              <w:spacing w:line="366" w:lineRule="exact" w:before="14" w:after="0"/>
              <w:ind w:left="0" w:right="0" w:firstLine="0"/>
              <w:jc w:val="center"/>
            </w:pPr>
            <w:r>
              <w:rPr>
                <w:w w:val="97.03750014305115"/>
                <w:rFonts w:ascii="E" w:hAnsi="E" w:eastAsia="E"/>
                <w:b w:val="0"/>
                <w:i w:val="0"/>
                <w:color w:val="000000"/>
                <w:sz w:val="16"/>
              </w:rPr>
              <w:t>19. 9</w:t>
            </w:r>
          </w:p>
        </w:tc>
        <w:tc>
          <w:tcPr>
            <w:tcW w:type="dxa" w:w="698"/>
            <w:tcBorders/>
            <w:tcMar>
              <w:start w:w="0" w:type="dxa"/>
              <w:end w:w="0" w:type="dxa"/>
            </w:tcMar>
          </w:tcPr>
          <w:p>
            <w:pPr>
              <w:autoSpaceDN w:val="0"/>
              <w:autoSpaceDE w:val="0"/>
              <w:widowControl/>
              <w:spacing w:line="366" w:lineRule="exact" w:before="14" w:after="0"/>
              <w:ind w:left="0" w:right="0" w:firstLine="0"/>
              <w:jc w:val="center"/>
            </w:pPr>
            <w:r>
              <w:rPr>
                <w:w w:val="97.03750014305115"/>
                <w:rFonts w:ascii="E" w:hAnsi="E" w:eastAsia="E"/>
                <w:b w:val="0"/>
                <w:i w:val="0"/>
                <w:color w:val="000000"/>
                <w:sz w:val="16"/>
              </w:rPr>
              <w:t>50. 0</w:t>
            </w:r>
          </w:p>
        </w:tc>
        <w:tc>
          <w:tcPr>
            <w:tcW w:type="dxa" w:w="610"/>
            <w:gridSpan w:val="3"/>
            <w:tcBorders/>
            <w:tcMar>
              <w:start w:w="0" w:type="dxa"/>
              <w:end w:w="0" w:type="dxa"/>
            </w:tcMar>
            <w:tcMar>
              <w:start w:w="0" w:type="dxa"/>
              <w:end w:w="0" w:type="dxa"/>
            </w:tcMar>
            <w:tcMar>
              <w:start w:w="0" w:type="dxa"/>
              <w:end w:w="0" w:type="dxa"/>
            </w:tcMar>
          </w:tcPr>
          <w:p>
            <w:pPr>
              <w:autoSpaceDN w:val="0"/>
              <w:autoSpaceDE w:val="0"/>
              <w:widowControl/>
              <w:spacing w:line="366" w:lineRule="exact" w:before="14" w:after="0"/>
              <w:ind w:left="0" w:right="0" w:firstLine="0"/>
              <w:jc w:val="center"/>
            </w:pPr>
            <w:r>
              <w:rPr>
                <w:w w:val="97.03750014305115"/>
                <w:rFonts w:ascii="E" w:hAnsi="E" w:eastAsia="E"/>
                <w:b w:val="0"/>
                <w:i w:val="0"/>
                <w:color w:val="000000"/>
                <w:sz w:val="16"/>
              </w:rPr>
              <w:t>0. 26</w:t>
            </w:r>
          </w:p>
        </w:tc>
        <w:tc>
          <w:tcPr>
            <w:tcW w:type="dxa" w:w="580"/>
            <w:tcBorders/>
            <w:tcMar>
              <w:start w:w="0" w:type="dxa"/>
              <w:end w:w="0" w:type="dxa"/>
            </w:tcMar>
          </w:tcPr>
          <w:p>
            <w:pPr>
              <w:autoSpaceDN w:val="0"/>
              <w:autoSpaceDE w:val="0"/>
              <w:widowControl/>
              <w:spacing w:line="366" w:lineRule="exact" w:before="14" w:after="0"/>
              <w:ind w:left="0" w:right="0" w:firstLine="0"/>
              <w:jc w:val="center"/>
            </w:pPr>
            <w:r>
              <w:rPr>
                <w:w w:val="97.03750014305115"/>
                <w:rFonts w:ascii="E" w:hAnsi="E" w:eastAsia="E"/>
                <w:b w:val="0"/>
                <w:i w:val="0"/>
                <w:color w:val="000000"/>
                <w:sz w:val="16"/>
              </w:rPr>
              <w:t>5. 0</w:t>
            </w:r>
          </w:p>
        </w:tc>
        <w:tc>
          <w:tcPr>
            <w:tcW w:type="dxa" w:w="894"/>
            <w:tcBorders/>
            <w:tcMar>
              <w:start w:w="0" w:type="dxa"/>
              <w:end w:w="0" w:type="dxa"/>
            </w:tcMar>
          </w:tcPr>
          <w:p>
            <w:pPr>
              <w:autoSpaceDN w:val="0"/>
              <w:autoSpaceDE w:val="0"/>
              <w:widowControl/>
              <w:spacing w:line="366" w:lineRule="exact" w:before="14" w:after="0"/>
              <w:ind w:left="0" w:right="352" w:firstLine="0"/>
              <w:jc w:val="right"/>
            </w:pPr>
            <w:r>
              <w:rPr>
                <w:w w:val="97.03750014305115"/>
                <w:rFonts w:ascii="E" w:hAnsi="E" w:eastAsia="E"/>
                <w:b w:val="0"/>
                <w:i w:val="0"/>
                <w:color w:val="000000"/>
                <w:sz w:val="16"/>
              </w:rPr>
              <w:t>35. 0</w:t>
            </w:r>
          </w:p>
        </w:tc>
      </w:tr>
      <w:tr>
        <w:trPr>
          <w:trHeight w:hRule="exact" w:val="380"/>
        </w:trPr>
        <w:tc>
          <w:tcPr>
            <w:tcW w:type="dxa" w:w="782"/>
            <w:tcBorders/>
            <w:tcMar>
              <w:start w:w="0" w:type="dxa"/>
              <w:end w:w="0" w:type="dxa"/>
            </w:tcMar>
          </w:tcPr>
          <w:p>
            <w:pPr>
              <w:autoSpaceDN w:val="0"/>
              <w:autoSpaceDE w:val="0"/>
              <w:widowControl/>
              <w:spacing w:line="180" w:lineRule="exact" w:before="80" w:after="0"/>
              <w:ind w:left="10" w:right="0" w:firstLine="0"/>
              <w:jc w:val="left"/>
            </w:pPr>
            <w:r>
              <w:rPr>
                <w:w w:val="97.03750014305115"/>
                <w:rFonts w:ascii="FZSSK" w:hAnsi="FZSSK" w:eastAsia="FZSSK"/>
                <w:b w:val="0"/>
                <w:i w:val="0"/>
                <w:color w:val="000000"/>
                <w:sz w:val="16"/>
              </w:rPr>
              <w:t>泥岩</w:t>
            </w:r>
          </w:p>
        </w:tc>
        <w:tc>
          <w:tcPr>
            <w:tcW w:type="dxa" w:w="460"/>
            <w:tcBorders/>
            <w:tcMar>
              <w:start w:w="0" w:type="dxa"/>
              <w:end w:w="0" w:type="dxa"/>
            </w:tcMar>
          </w:tcPr>
          <w:p>
            <w:pPr>
              <w:autoSpaceDN w:val="0"/>
              <w:autoSpaceDE w:val="0"/>
              <w:widowControl/>
              <w:spacing w:line="368" w:lineRule="exact" w:before="8" w:after="0"/>
              <w:ind w:left="0" w:right="0" w:firstLine="0"/>
              <w:jc w:val="center"/>
            </w:pPr>
            <w:r>
              <w:rPr>
                <w:w w:val="97.03750014305115"/>
                <w:rFonts w:ascii="E" w:hAnsi="E" w:eastAsia="E"/>
                <w:b w:val="0"/>
                <w:i w:val="0"/>
                <w:color w:val="000000"/>
                <w:sz w:val="16"/>
              </w:rPr>
              <w:t>10. 8</w:t>
            </w:r>
          </w:p>
        </w:tc>
        <w:tc>
          <w:tcPr>
            <w:tcW w:type="dxa" w:w="812"/>
            <w:tcBorders/>
            <w:tcMar>
              <w:start w:w="0" w:type="dxa"/>
              <w:end w:w="0" w:type="dxa"/>
            </w:tcMar>
          </w:tcPr>
          <w:p>
            <w:pPr>
              <w:autoSpaceDN w:val="0"/>
              <w:autoSpaceDE w:val="0"/>
              <w:widowControl/>
              <w:spacing w:line="368" w:lineRule="exact" w:before="8" w:after="0"/>
              <w:ind w:left="0" w:right="0" w:firstLine="0"/>
              <w:jc w:val="center"/>
            </w:pPr>
            <w:r>
              <w:rPr>
                <w:w w:val="97.03750014305115"/>
                <w:rFonts w:ascii="E" w:hAnsi="E" w:eastAsia="E"/>
                <w:b w:val="0"/>
                <w:i w:val="0"/>
                <w:color w:val="000000"/>
                <w:sz w:val="16"/>
              </w:rPr>
              <w:t>20. 7</w:t>
            </w:r>
          </w:p>
        </w:tc>
        <w:tc>
          <w:tcPr>
            <w:tcW w:type="dxa" w:w="698"/>
            <w:tcBorders/>
            <w:tcMar>
              <w:start w:w="0" w:type="dxa"/>
              <w:end w:w="0" w:type="dxa"/>
            </w:tcMar>
          </w:tcPr>
          <w:p>
            <w:pPr>
              <w:autoSpaceDN w:val="0"/>
              <w:autoSpaceDE w:val="0"/>
              <w:widowControl/>
              <w:spacing w:line="368" w:lineRule="exact" w:before="8" w:after="0"/>
              <w:ind w:left="0" w:right="0" w:firstLine="0"/>
              <w:jc w:val="center"/>
            </w:pPr>
            <w:r>
              <w:rPr>
                <w:w w:val="97.03750014305115"/>
                <w:rFonts w:ascii="E" w:hAnsi="E" w:eastAsia="E"/>
                <w:b w:val="0"/>
                <w:i w:val="0"/>
                <w:color w:val="000000"/>
                <w:sz w:val="16"/>
              </w:rPr>
              <w:t>33. 6</w:t>
            </w:r>
          </w:p>
        </w:tc>
        <w:tc>
          <w:tcPr>
            <w:tcW w:type="dxa" w:w="610"/>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8" w:after="0"/>
              <w:ind w:left="0" w:right="0" w:firstLine="0"/>
              <w:jc w:val="center"/>
            </w:pPr>
            <w:r>
              <w:rPr>
                <w:w w:val="97.03750014305115"/>
                <w:rFonts w:ascii="E" w:hAnsi="E" w:eastAsia="E"/>
                <w:b w:val="0"/>
                <w:i w:val="0"/>
                <w:color w:val="000000"/>
                <w:sz w:val="16"/>
              </w:rPr>
              <w:t>0. 24</w:t>
            </w:r>
          </w:p>
        </w:tc>
        <w:tc>
          <w:tcPr>
            <w:tcW w:type="dxa" w:w="580"/>
            <w:tcBorders/>
            <w:tcMar>
              <w:start w:w="0" w:type="dxa"/>
              <w:end w:w="0" w:type="dxa"/>
            </w:tcMar>
          </w:tcPr>
          <w:p>
            <w:pPr>
              <w:autoSpaceDN w:val="0"/>
              <w:autoSpaceDE w:val="0"/>
              <w:widowControl/>
              <w:spacing w:line="368" w:lineRule="exact" w:before="8" w:after="0"/>
              <w:ind w:left="0" w:right="0" w:firstLine="0"/>
              <w:jc w:val="center"/>
            </w:pPr>
            <w:r>
              <w:rPr>
                <w:w w:val="97.03750014305115"/>
                <w:rFonts w:ascii="E" w:hAnsi="E" w:eastAsia="E"/>
                <w:b w:val="0"/>
                <w:i w:val="0"/>
                <w:color w:val="000000"/>
                <w:sz w:val="16"/>
              </w:rPr>
              <w:t>70. 0</w:t>
            </w:r>
          </w:p>
        </w:tc>
        <w:tc>
          <w:tcPr>
            <w:tcW w:type="dxa" w:w="894"/>
            <w:tcBorders/>
            <w:tcMar>
              <w:start w:w="0" w:type="dxa"/>
              <w:end w:w="0" w:type="dxa"/>
            </w:tcMar>
          </w:tcPr>
          <w:p>
            <w:pPr>
              <w:autoSpaceDN w:val="0"/>
              <w:autoSpaceDE w:val="0"/>
              <w:widowControl/>
              <w:spacing w:line="368" w:lineRule="exact" w:before="8" w:after="0"/>
              <w:ind w:left="0" w:right="352" w:firstLine="0"/>
              <w:jc w:val="right"/>
            </w:pPr>
            <w:r>
              <w:rPr>
                <w:w w:val="97.03750014305115"/>
                <w:rFonts w:ascii="E" w:hAnsi="E" w:eastAsia="E"/>
                <w:b w:val="0"/>
                <w:i w:val="0"/>
                <w:color w:val="000000"/>
                <w:sz w:val="16"/>
              </w:rPr>
              <w:t>20. 0</w:t>
            </w:r>
          </w:p>
        </w:tc>
      </w:tr>
      <w:tr>
        <w:trPr>
          <w:trHeight w:hRule="exact" w:val="2764"/>
        </w:trPr>
        <w:tc>
          <w:tcPr>
            <w:tcW w:type="dxa" w:w="4836"/>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6" w:lineRule="exact" w:before="16" w:after="0"/>
              <w:ind w:left="430" w:right="0" w:firstLine="0"/>
              <w:jc w:val="left"/>
            </w:pPr>
            <w:r>
              <w:rPr>
                <w:w w:val="97.96190715971447"/>
                <w:rFonts w:ascii="FZSSK" w:hAnsi="FZSSK" w:eastAsia="FZSSK"/>
                <w:b w:val="0"/>
                <w:i w:val="0"/>
                <w:color w:val="000000"/>
                <w:sz w:val="21"/>
              </w:rPr>
              <w:t>计算范围沿</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号线长度方向取</w:t>
            </w:r>
            <w:r>
              <w:rPr>
                <w:w w:val="97.96190715971447"/>
                <w:rFonts w:ascii="E" w:hAnsi="E" w:eastAsia="E"/>
                <w:b w:val="0"/>
                <w:i w:val="0"/>
                <w:color w:val="000000"/>
                <w:sz w:val="21"/>
              </w:rPr>
              <w:t xml:space="preserve">200 </w:t>
            </w:r>
            <w:r>
              <w:rPr>
                <w:w w:val="97.96190715971447"/>
                <w:rFonts w:ascii="E" w:hAnsi="E" w:eastAsia="E"/>
                <w:b w:val="0"/>
                <w:i w:val="0"/>
                <w:color w:val="000000"/>
                <w:sz w:val="21"/>
              </w:rPr>
              <w:t>m,</w:t>
            </w:r>
            <w:r>
              <w:rPr>
                <w:w w:val="97.96190715971447"/>
                <w:rFonts w:ascii="FZSSK" w:hAnsi="FZSSK" w:eastAsia="FZSSK"/>
                <w:b w:val="0"/>
                <w:i w:val="0"/>
                <w:color w:val="000000"/>
                <w:sz w:val="21"/>
              </w:rPr>
              <w:t>沿</w:t>
            </w:r>
            <w:r>
              <w:rPr>
                <w:w w:val="97.96190715971447"/>
                <w:rFonts w:ascii="E" w:hAnsi="E" w:eastAsia="E"/>
                <w:b w:val="0"/>
                <w:i w:val="0"/>
                <w:color w:val="000000"/>
                <w:sz w:val="21"/>
              </w:rPr>
              <w:t>1</w:t>
            </w:r>
            <w:r>
              <w:rPr>
                <w:w w:val="97.96190715971447"/>
                <w:rFonts w:ascii="FZSSK" w:hAnsi="FZSSK" w:eastAsia="FZSSK"/>
                <w:b w:val="0"/>
                <w:i w:val="0"/>
                <w:color w:val="000000"/>
                <w:sz w:val="21"/>
              </w:rPr>
              <w:t>号线</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长度方向取</w:t>
            </w:r>
            <w:r>
              <w:rPr>
                <w:w w:val="97.96190715971447"/>
                <w:rFonts w:ascii="E" w:hAnsi="E" w:eastAsia="E"/>
                <w:b w:val="0"/>
                <w:i w:val="0"/>
                <w:color w:val="000000"/>
                <w:sz w:val="21"/>
              </w:rPr>
              <w:t xml:space="preserve">240 </w:t>
            </w:r>
            <w:r>
              <w:rPr>
                <w:w w:val="97.96190715971447"/>
                <w:rFonts w:ascii="E" w:hAnsi="E" w:eastAsia="E"/>
                <w:b w:val="0"/>
                <w:i w:val="0"/>
                <w:color w:val="000000"/>
                <w:sz w:val="21"/>
              </w:rPr>
              <w:t>m,</w:t>
            </w:r>
            <w:r>
              <w:rPr>
                <w:w w:val="97.96190715971447"/>
                <w:rFonts w:ascii="FZSSK" w:hAnsi="FZSSK" w:eastAsia="FZSSK"/>
                <w:b w:val="0"/>
                <w:i w:val="0"/>
                <w:color w:val="000000"/>
                <w:sz w:val="21"/>
              </w:rPr>
              <w:t>模型高</w:t>
            </w:r>
            <w:r>
              <w:rPr>
                <w:w w:val="97.96190715971447"/>
                <w:rFonts w:ascii="E" w:hAnsi="E" w:eastAsia="E"/>
                <w:b w:val="0"/>
                <w:i w:val="0"/>
                <w:color w:val="000000"/>
                <w:sz w:val="21"/>
              </w:rPr>
              <w:t xml:space="preserve">50 </w:t>
            </w:r>
            <w:r>
              <w:rPr>
                <w:w w:val="97.96190715971447"/>
                <w:rFonts w:ascii="E" w:hAnsi="E" w:eastAsia="E"/>
                <w:b w:val="0"/>
                <w:i w:val="0"/>
                <w:color w:val="000000"/>
                <w:sz w:val="21"/>
              </w:rPr>
              <w:t>m(</w:t>
            </w:r>
            <w:r>
              <w:rPr>
                <w:w w:val="97.96190715971447"/>
                <w:rFonts w:ascii="FZSSK" w:hAnsi="FZSSK" w:eastAsia="FZSSK"/>
                <w:b w:val="0"/>
                <w:i w:val="0"/>
                <w:color w:val="000000"/>
                <w:sz w:val="21"/>
              </w:rPr>
              <w:t>见图</w:t>
            </w:r>
            <w:r>
              <w:rPr>
                <w:w w:val="97.96190715971447"/>
                <w:rFonts w:ascii="E" w:hAnsi="E" w:eastAsia="E"/>
                <w:b w:val="0"/>
                <w:i w:val="0"/>
                <w:color w:val="000000"/>
                <w:sz w:val="21"/>
              </w:rPr>
              <w:t>4)。</w:t>
            </w:r>
            <w:r>
              <w:rPr>
                <w:w w:val="97.96190715971447"/>
                <w:rFonts w:ascii="FZSSK" w:hAnsi="FZSSK" w:eastAsia="FZSSK"/>
                <w:b w:val="0"/>
                <w:i w:val="0"/>
                <w:color w:val="000000"/>
                <w:sz w:val="21"/>
              </w:rPr>
              <w:t>计算模型</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共划分了</w:t>
            </w:r>
            <w:r>
              <w:rPr>
                <w:w w:val="97.96190715971447"/>
                <w:rFonts w:ascii="E" w:hAnsi="E" w:eastAsia="E"/>
                <w:b w:val="0"/>
                <w:i w:val="0"/>
                <w:color w:val="000000"/>
                <w:sz w:val="21"/>
              </w:rPr>
              <w:t xml:space="preserve">261 </w:t>
            </w:r>
            <w:r>
              <w:rPr>
                <w:w w:val="97.96190715971447"/>
                <w:rFonts w:ascii="E" w:hAnsi="E" w:eastAsia="E"/>
                <w:b w:val="0"/>
                <w:i w:val="0"/>
                <w:color w:val="000000"/>
                <w:sz w:val="21"/>
              </w:rPr>
              <w:t>191</w:t>
            </w:r>
            <w:r>
              <w:rPr>
                <w:w w:val="97.96190715971447"/>
                <w:rFonts w:ascii="FZSSK" w:hAnsi="FZSSK" w:eastAsia="FZSSK"/>
                <w:b w:val="0"/>
                <w:i w:val="0"/>
                <w:color w:val="000000"/>
                <w:sz w:val="21"/>
              </w:rPr>
              <w:t xml:space="preserve"> 个单元</w:t>
            </w:r>
            <w:r>
              <w:rPr>
                <w:w w:val="97.96190715971447"/>
                <w:rFonts w:ascii="E" w:hAnsi="E" w:eastAsia="E"/>
                <w:b w:val="0"/>
                <w:i w:val="0"/>
                <w:color w:val="000000"/>
                <w:sz w:val="21"/>
              </w:rPr>
              <w:t xml:space="preserve">,49 </w:t>
            </w:r>
            <w:r>
              <w:rPr>
                <w:w w:val="97.96190715971447"/>
                <w:rFonts w:ascii="E" w:hAnsi="E" w:eastAsia="E"/>
                <w:b w:val="0"/>
                <w:i w:val="0"/>
                <w:color w:val="000000"/>
                <w:sz w:val="21"/>
              </w:rPr>
              <w:t>855</w:t>
            </w:r>
            <w:r>
              <w:rPr>
                <w:w w:val="97.96190715971447"/>
                <w:rFonts w:ascii="FZSSK" w:hAnsi="FZSSK" w:eastAsia="FZSSK"/>
                <w:b w:val="0"/>
                <w:i w:val="0"/>
                <w:color w:val="000000"/>
                <w:sz w:val="21"/>
              </w:rPr>
              <w:t xml:space="preserve"> 个节点</w:t>
            </w:r>
            <w:r>
              <w:rPr>
                <w:w w:val="97.96190715971447"/>
                <w:rFonts w:ascii="E" w:hAnsi="E" w:eastAsia="E"/>
                <w:b w:val="0"/>
                <w:i w:val="0"/>
                <w:color w:val="000000"/>
                <w:sz w:val="21"/>
              </w:rPr>
              <w:t>。</w:t>
            </w:r>
            <w:r>
              <w:rPr>
                <w:w w:val="97.96190715971447"/>
                <w:rFonts w:ascii="FZSSK" w:hAnsi="FZSSK" w:eastAsia="FZSSK"/>
                <w:b w:val="0"/>
                <w:i w:val="0"/>
                <w:color w:val="000000"/>
                <w:sz w:val="21"/>
              </w:rPr>
              <w:t>将土体视</w:t>
            </w:r>
          </w:p>
          <w:p>
            <w:pPr>
              <w:autoSpaceDN w:val="0"/>
              <w:autoSpaceDE w:val="0"/>
              <w:widowControl/>
              <w:spacing w:line="498" w:lineRule="exact" w:before="0" w:after="0"/>
              <w:ind w:left="0" w:right="0" w:firstLine="0"/>
              <w:jc w:val="center"/>
            </w:pPr>
            <w:r>
              <w:rPr>
                <w:w w:val="97.96190715971447"/>
                <w:rFonts w:ascii="FZSSK" w:hAnsi="FZSSK" w:eastAsia="FZSSK"/>
                <w:b w:val="0"/>
                <w:i w:val="0"/>
                <w:color w:val="000000"/>
                <w:sz w:val="21"/>
              </w:rPr>
              <w:t>为弹塑性体</w:t>
            </w:r>
            <w:r>
              <w:rPr>
                <w:w w:val="97.96190715971447"/>
                <w:rFonts w:ascii="E" w:hAnsi="E" w:eastAsia="E"/>
                <w:b w:val="0"/>
                <w:i w:val="0"/>
                <w:color w:val="000000"/>
                <w:sz w:val="21"/>
              </w:rPr>
              <w:t>,</w:t>
            </w:r>
            <w:r>
              <w:rPr>
                <w:w w:val="97.96190715971447"/>
                <w:rFonts w:ascii="FZSSK" w:hAnsi="FZSSK" w:eastAsia="FZSSK"/>
                <w:b w:val="0"/>
                <w:i w:val="0"/>
                <w:color w:val="000000"/>
                <w:sz w:val="21"/>
              </w:rPr>
              <w:t>采用摩尔</w:t>
            </w:r>
            <w:r>
              <w:rPr>
                <w:w w:val="97.96190715971447"/>
                <w:rFonts w:ascii="E" w:hAnsi="E" w:eastAsia="E"/>
                <w:b w:val="0"/>
                <w:i w:val="0"/>
                <w:color w:val="000000"/>
                <w:sz w:val="21"/>
              </w:rPr>
              <w:t>-</w:t>
            </w:r>
            <w:r>
              <w:rPr>
                <w:w w:val="97.96190715971447"/>
                <w:rFonts w:ascii="FZSSK" w:hAnsi="FZSSK" w:eastAsia="FZSSK"/>
                <w:b w:val="0"/>
                <w:i w:val="0"/>
                <w:color w:val="000000"/>
                <w:sz w:val="21"/>
              </w:rPr>
              <w:t>库仑模型</w:t>
            </w:r>
            <w:r>
              <w:rPr>
                <w:w w:val="97.96190715971447"/>
                <w:rFonts w:ascii="E" w:hAnsi="E" w:eastAsia="E"/>
                <w:b w:val="0"/>
                <w:i w:val="0"/>
                <w:color w:val="000000"/>
                <w:sz w:val="21"/>
              </w:rPr>
              <w:t>,</w:t>
            </w:r>
            <w:r>
              <w:rPr>
                <w:w w:val="97.96190715971447"/>
                <w:rFonts w:ascii="FZSSK" w:hAnsi="FZSSK" w:eastAsia="FZSSK"/>
                <w:b w:val="0"/>
                <w:i w:val="0"/>
                <w:color w:val="000000"/>
                <w:sz w:val="21"/>
              </w:rPr>
              <w:t>结构均采用各向同</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性弹性模型</w:t>
            </w:r>
            <w:r>
              <w:rPr>
                <w:w w:val="97.96190715971447"/>
                <w:rFonts w:ascii="E" w:hAnsi="E" w:eastAsia="E"/>
                <w:b w:val="0"/>
                <w:i w:val="0"/>
                <w:color w:val="000000"/>
                <w:sz w:val="21"/>
              </w:rPr>
              <w:t>。</w:t>
            </w:r>
            <w:r>
              <w:rPr>
                <w:w w:val="97.96190715971447"/>
                <w:rFonts w:ascii="FZSSK" w:hAnsi="FZSSK" w:eastAsia="FZSSK"/>
                <w:b w:val="0"/>
                <w:i w:val="0"/>
                <w:color w:val="000000"/>
                <w:sz w:val="21"/>
              </w:rPr>
              <w:t>为充分研究盾构掘进对既有结构的影</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响</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号线盾构区间长度取</w:t>
            </w:r>
            <w:r>
              <w:rPr>
                <w:w w:val="97.96190715971447"/>
                <w:rFonts w:ascii="E" w:hAnsi="E" w:eastAsia="E"/>
                <w:b w:val="0"/>
                <w:i w:val="0"/>
                <w:color w:val="000000"/>
                <w:sz w:val="21"/>
              </w:rPr>
              <w:t xml:space="preserve">172 </w:t>
            </w:r>
            <w:r>
              <w:rPr>
                <w:w w:val="97.96190715971447"/>
                <w:rFonts w:ascii="E" w:hAnsi="E" w:eastAsia="E"/>
                <w:b w:val="0"/>
                <w:i w:val="0"/>
                <w:color w:val="000000"/>
                <w:sz w:val="21"/>
              </w:rPr>
              <w:t>m,</w:t>
            </w:r>
            <w:r>
              <w:rPr>
                <w:w w:val="97.96190715971447"/>
                <w:rFonts w:ascii="FZSSK" w:hAnsi="FZSSK" w:eastAsia="FZSSK"/>
                <w:b w:val="0"/>
                <w:i w:val="0"/>
                <w:color w:val="000000"/>
                <w:sz w:val="21"/>
              </w:rPr>
              <w:t>左</w:t>
            </w:r>
            <w:r>
              <w:rPr>
                <w:w w:val="97.96190715971447"/>
                <w:rFonts w:ascii="E" w:hAnsi="E" w:eastAsia="E"/>
                <w:b w:val="0"/>
                <w:i w:val="0"/>
                <w:color w:val="000000"/>
                <w:sz w:val="21"/>
              </w:rPr>
              <w:t>、</w:t>
            </w:r>
            <w:r>
              <w:rPr>
                <w:w w:val="97.96190715971447"/>
                <w:rFonts w:ascii="FZSSK" w:hAnsi="FZSSK" w:eastAsia="FZSSK"/>
                <w:b w:val="0"/>
                <w:i w:val="0"/>
                <w:color w:val="000000"/>
                <w:sz w:val="21"/>
              </w:rPr>
              <w:t>右线分别按照单</w:t>
            </w:r>
          </w:p>
          <w:p>
            <w:pPr>
              <w:autoSpaceDN w:val="0"/>
              <w:autoSpaceDE w:val="0"/>
              <w:widowControl/>
              <w:spacing w:line="486" w:lineRule="exact" w:before="0" w:after="0"/>
              <w:ind w:left="10" w:right="0" w:firstLine="0"/>
              <w:jc w:val="left"/>
            </w:pPr>
            <w:r>
              <w:rPr>
                <w:w w:val="97.96190715971447"/>
                <w:rFonts w:ascii="FZSSK" w:hAnsi="FZSSK" w:eastAsia="FZSSK"/>
                <w:b w:val="0"/>
                <w:i w:val="0"/>
                <w:color w:val="000000"/>
                <w:sz w:val="21"/>
              </w:rPr>
              <w:t>次掘进</w:t>
            </w:r>
            <w:r>
              <w:rPr>
                <w:w w:val="97.96190715971447"/>
                <w:rFonts w:ascii="E" w:hAnsi="E" w:eastAsia="E"/>
                <w:b w:val="0"/>
                <w:i w:val="0"/>
                <w:color w:val="000000"/>
                <w:sz w:val="21"/>
              </w:rPr>
              <w:t xml:space="preserve">1. 5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逐环模拟</w:t>
            </w:r>
            <w:r>
              <w:rPr>
                <w:w w:val="97.96190715971447"/>
                <w:rFonts w:ascii="E" w:hAnsi="E" w:eastAsia="E"/>
                <w:b w:val="0"/>
                <w:i w:val="0"/>
                <w:color w:val="000000"/>
                <w:sz w:val="21"/>
              </w:rPr>
              <w:t>。</w:t>
            </w:r>
          </w:p>
          <w:p>
            <w:pPr>
              <w:autoSpaceDN w:val="0"/>
              <w:autoSpaceDE w:val="0"/>
              <w:widowControl/>
              <w:spacing w:line="486" w:lineRule="exact" w:before="0" w:after="0"/>
              <w:ind w:left="430" w:right="0" w:firstLine="0"/>
              <w:jc w:val="left"/>
            </w:pPr>
            <w:r>
              <w:rPr>
                <w:w w:val="97.96190715971447"/>
                <w:rFonts w:ascii="FZSSK" w:hAnsi="FZSSK" w:eastAsia="FZSSK"/>
                <w:b w:val="0"/>
                <w:i w:val="0"/>
                <w:color w:val="000000"/>
                <w:sz w:val="21"/>
              </w:rPr>
              <w:t>本次研究选取典型工况分析</w:t>
            </w:r>
            <w:r>
              <w:rPr>
                <w:w w:val="97.96190715971447"/>
                <w:rFonts w:ascii="E" w:hAnsi="E" w:eastAsia="E"/>
                <w:b w:val="0"/>
                <w:i w:val="0"/>
                <w:color w:val="000000"/>
                <w:sz w:val="21"/>
              </w:rPr>
              <w:t>,</w:t>
            </w:r>
            <w:r>
              <w:rPr>
                <w:w w:val="97.96190715971447"/>
                <w:rFonts w:ascii="FZSSK" w:hAnsi="FZSSK" w:eastAsia="FZSSK"/>
                <w:b w:val="0"/>
                <w:i w:val="0"/>
                <w:color w:val="000000"/>
                <w:sz w:val="21"/>
              </w:rPr>
              <w:t>每个工况中的变形</w:t>
            </w:r>
          </w:p>
        </w:tc>
      </w:tr>
    </w:tbl>
    <w:p>
      <w:pPr>
        <w:autoSpaceDN w:val="0"/>
        <w:autoSpaceDE w:val="0"/>
        <w:widowControl/>
        <w:spacing w:line="14" w:lineRule="exact" w:before="0" w:after="0"/>
        <w:ind w:left="0" w:right="0"/>
      </w:pPr>
    </w:p>
    <w:p>
      <w:pPr>
        <w:sectPr>
          <w:type w:val="continuous"/>
          <w:pgSz w:w="11907" w:h="16840"/>
          <w:pgMar w:top="464" w:right="896" w:bottom="170" w:left="400" w:header="720" w:footer="720" w:gutter="0"/>
          <w:cols w:num="2" w:equalWidth="0">
            <w:col w:w="5558" w:space="0"/>
            <w:col w:w="5052" w:space="0"/>
          </w:cols>
          <w:docGrid w:linePitch="360"/>
        </w:sectPr>
      </w:pP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均为累计变形</w:t>
      </w:r>
      <w:r>
        <w:rPr>
          <w:w w:val="97.96190715971447"/>
          <w:rFonts w:ascii="E" w:hAnsi="E" w:eastAsia="E"/>
          <w:b w:val="0"/>
          <w:i w:val="0"/>
          <w:color w:val="000000"/>
          <w:sz w:val="21"/>
        </w:rPr>
        <w:t>,</w:t>
      </w:r>
      <w:r>
        <w:rPr>
          <w:w w:val="97.96190715971447"/>
          <w:rFonts w:ascii="FZSSK" w:hAnsi="FZSSK" w:eastAsia="FZSSK"/>
          <w:b w:val="0"/>
          <w:i w:val="0"/>
          <w:color w:val="000000"/>
          <w:sz w:val="21"/>
        </w:rPr>
        <w:t>采用等代层的方法模拟注浆层</w:t>
      </w:r>
      <w:r>
        <w:rPr>
          <w:w w:val="97.96190715971447"/>
          <w:rFonts w:ascii="E" w:hAnsi="E" w:eastAsia="E"/>
          <w:b w:val="0"/>
          <w:i w:val="0"/>
          <w:color w:val="000000"/>
          <w:sz w:val="21"/>
        </w:rPr>
        <w:t>。</w:t>
      </w:r>
      <w:r>
        <w:rPr>
          <w:w w:val="97.96190715971447"/>
          <w:rFonts w:ascii="FZSSK" w:hAnsi="FZSSK" w:eastAsia="FZSSK"/>
          <w:b w:val="0"/>
          <w:i w:val="0"/>
          <w:color w:val="000000"/>
          <w:sz w:val="21"/>
        </w:rPr>
        <w:t>左线</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盾构穿越后既有车站沉降云图见图</w:t>
      </w:r>
      <w:r>
        <w:rPr>
          <w:w w:val="97.96190715971447"/>
          <w:rFonts w:ascii="E" w:hAnsi="E" w:eastAsia="E"/>
          <w:b w:val="0"/>
          <w:i w:val="0"/>
          <w:color w:val="000000"/>
          <w:sz w:val="21"/>
        </w:rPr>
        <w:t>5。</w:t>
      </w:r>
    </w:p>
    <w:p>
      <w:pPr>
        <w:autoSpaceDN w:val="0"/>
        <w:autoSpaceDE w:val="0"/>
        <w:widowControl/>
        <w:spacing w:line="240" w:lineRule="auto" w:before="0" w:after="22"/>
        <w:ind w:left="868" w:right="0" w:firstLine="0"/>
        <w:jc w:val="left"/>
      </w:pPr>
      <w:r>
        <w:drawing>
          <wp:inline xmlns:a="http://schemas.openxmlformats.org/drawingml/2006/main" xmlns:pic="http://schemas.openxmlformats.org/drawingml/2006/picture">
            <wp:extent cx="2222499" cy="1408430"/>
            <wp:docPr id="50" name="Picture 5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222499" cy="1408430"/>
                    </a:xfrm>
                    <a:prstGeom prst="rect"/>
                  </pic:spPr>
                </pic:pic>
              </a:graphicData>
            </a:graphic>
          </wp:inline>
        </w:drawing>
      </w:r>
    </w:p>
    <w:tbl>
      <w:tblPr>
        <w:tblW w:type="auto" w:w="0"/>
        <w:tblLayout w:type="fixed"/>
        <w:tblLook w:firstColumn="1" w:firstRow="1" w:lastColumn="0" w:lastRow="0" w:noHBand="0" w:noVBand="1" w:val="04A0"/>
        <w:tblInd w:w="322.00000000000045" w:type="dxa"/>
      </w:tblPr>
      <w:tblGrid>
        <w:gridCol w:w="2653"/>
        <w:gridCol w:w="2653"/>
        <w:gridCol w:w="2653"/>
        <w:gridCol w:w="2653"/>
      </w:tblGrid>
      <w:tr>
        <w:trPr>
          <w:trHeight w:hRule="exact" w:val="784"/>
        </w:trPr>
        <w:tc>
          <w:tcPr>
            <w:tcW w:type="dxa" w:w="660"/>
            <w:tcBorders/>
            <w:tcMar>
              <w:start w:w="0" w:type="dxa"/>
              <w:end w:w="0" w:type="dxa"/>
            </w:tcMar>
          </w:tcPr>
          <w:p>
            <w:pPr>
              <w:autoSpaceDN w:val="0"/>
              <w:autoSpaceDE w:val="0"/>
              <w:widowControl/>
              <w:spacing w:line="418" w:lineRule="exact" w:before="336" w:after="0"/>
              <w:ind w:left="0" w:right="44" w:firstLine="0"/>
              <w:jc w:val="right"/>
            </w:pPr>
            <w:r>
              <w:rPr>
                <w:w w:val="98.1111102634006"/>
                <w:rFonts w:ascii="E" w:hAnsi="E" w:eastAsia="E"/>
                <w:b w:val="0"/>
                <w:i w:val="0"/>
                <w:color w:val="000000"/>
                <w:sz w:val="18"/>
              </w:rPr>
              <w:t>Fig.</w:t>
            </w:r>
          </w:p>
        </w:tc>
        <w:tc>
          <w:tcPr>
            <w:tcW w:type="dxa" w:w="2880"/>
            <w:tcBorders/>
            <w:tcMar>
              <w:start w:w="0" w:type="dxa"/>
              <w:end w:w="0" w:type="dxa"/>
            </w:tcMar>
          </w:tcPr>
          <w:p>
            <w:pPr>
              <w:autoSpaceDN w:val="0"/>
              <w:autoSpaceDE w:val="0"/>
              <w:widowControl/>
              <w:spacing w:line="418" w:lineRule="exact" w:before="22" w:after="0"/>
              <w:ind w:left="67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4 </w:t>
            </w:r>
            <w:r>
              <w:rPr>
                <w:w w:val="98.1111102634006"/>
                <w:rFonts w:ascii="FZHTK" w:hAnsi="FZHTK" w:eastAsia="FZHTK"/>
                <w:b w:val="0"/>
                <w:i w:val="0"/>
                <w:color w:val="000000"/>
                <w:sz w:val="18"/>
              </w:rPr>
              <w:t>三维数值整体模型</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4 Three </w:t>
            </w:r>
            <w:r>
              <w:rPr>
                <w:w w:val="98.1111102634006"/>
                <w:rFonts w:ascii="E" w:hAnsi="E" w:eastAsia="E"/>
                <w:b w:val="0"/>
                <w:i w:val="0"/>
                <w:color w:val="000000"/>
                <w:sz w:val="18"/>
              </w:rPr>
              <w:t xml:space="preserve">dimensional </w:t>
            </w:r>
            <w:r>
              <w:rPr>
                <w:w w:val="98.1111102634006"/>
                <w:rFonts w:ascii="E" w:hAnsi="E" w:eastAsia="E"/>
                <w:b w:val="0"/>
                <w:i w:val="0"/>
                <w:color w:val="000000"/>
                <w:sz w:val="18"/>
              </w:rPr>
              <w:t xml:space="preserve">numerical </w:t>
            </w:r>
            <w:r>
              <w:rPr>
                <w:w w:val="98.1111102634006"/>
                <w:rFonts w:ascii="E" w:hAnsi="E" w:eastAsia="E"/>
                <w:b w:val="0"/>
                <w:i w:val="0"/>
                <w:color w:val="000000"/>
                <w:sz w:val="18"/>
              </w:rPr>
              <w:t>model</w:t>
            </w:r>
          </w:p>
        </w:tc>
        <w:tc>
          <w:tcPr>
            <w:tcW w:type="dxa" w:w="200"/>
            <w:tcBorders/>
            <w:tcMar>
              <w:start w:w="0" w:type="dxa"/>
              <w:end w:w="0" w:type="dxa"/>
            </w:tcMar>
          </w:tcPr>
          <w:p>
            <w:pPr>
              <w:autoSpaceDN w:val="0"/>
              <w:autoSpaceDE w:val="0"/>
              <w:widowControl/>
              <w:spacing w:line="418" w:lineRule="exact" w:before="336" w:after="0"/>
              <w:ind w:left="0" w:right="0" w:firstLine="0"/>
              <w:jc w:val="center"/>
            </w:pPr>
            <w:r>
              <w:rPr>
                <w:w w:val="98.1111102634006"/>
                <w:rFonts w:ascii="E" w:hAnsi="E" w:eastAsia="E"/>
                <w:b w:val="0"/>
                <w:i w:val="0"/>
                <w:color w:val="000000"/>
                <w:sz w:val="18"/>
              </w:rPr>
              <w:t>of</w:t>
            </w:r>
          </w:p>
        </w:tc>
        <w:tc>
          <w:tcPr>
            <w:tcW w:type="dxa" w:w="740"/>
            <w:tcBorders/>
            <w:tcMar>
              <w:start w:w="0" w:type="dxa"/>
              <w:end w:w="0" w:type="dxa"/>
            </w:tcMar>
          </w:tcPr>
          <w:p>
            <w:pPr>
              <w:autoSpaceDN w:val="0"/>
              <w:autoSpaceDE w:val="0"/>
              <w:widowControl/>
              <w:spacing w:line="418" w:lineRule="exact" w:before="336" w:after="0"/>
              <w:ind w:left="34" w:right="0" w:firstLine="0"/>
              <w:jc w:val="left"/>
            </w:pPr>
            <w:r>
              <w:rPr>
                <w:w w:val="98.1111102634006"/>
                <w:rFonts w:ascii="E" w:hAnsi="E" w:eastAsia="E"/>
                <w:b w:val="0"/>
                <w:i w:val="0"/>
                <w:color w:val="000000"/>
                <w:sz w:val="18"/>
              </w:rPr>
              <w:t>project</w:t>
            </w:r>
          </w:p>
        </w:tc>
      </w:tr>
    </w:tbl>
    <w:p>
      <w:pPr>
        <w:autoSpaceDN w:val="0"/>
        <w:autoSpaceDE w:val="0"/>
        <w:widowControl/>
        <w:spacing w:line="240" w:lineRule="auto" w:before="32" w:after="0"/>
        <w:ind w:left="238" w:right="0" w:firstLine="0"/>
        <w:jc w:val="left"/>
      </w:pPr>
      <w:r>
        <w:drawing>
          <wp:inline xmlns:a="http://schemas.openxmlformats.org/drawingml/2006/main" xmlns:pic="http://schemas.openxmlformats.org/drawingml/2006/picture">
            <wp:extent cx="3023869" cy="1489710"/>
            <wp:docPr id="51" name="Picture 5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023869" cy="1489710"/>
                    </a:xfrm>
                    <a:prstGeom prst="rect"/>
                  </pic:spPr>
                </pic:pic>
              </a:graphicData>
            </a:graphic>
          </wp:inline>
        </w:drawing>
      </w:r>
    </w:p>
    <w:p>
      <w:pPr>
        <w:autoSpaceDN w:val="0"/>
        <w:autoSpaceDE w:val="0"/>
        <w:widowControl/>
        <w:spacing w:line="418" w:lineRule="exact" w:before="30" w:after="0"/>
        <w:ind w:left="684"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5 </w:t>
      </w:r>
      <w:r>
        <w:rPr>
          <w:w w:val="98.1111102634006"/>
          <w:rFonts w:ascii="FZHTK" w:hAnsi="FZHTK" w:eastAsia="FZHTK"/>
          <w:b w:val="0"/>
          <w:i w:val="0"/>
          <w:color w:val="000000"/>
          <w:sz w:val="18"/>
        </w:rPr>
        <w:t>左线隧道掘进完成时的沉降云图</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 xml:space="preserve">: </w:t>
      </w:r>
      <w:r>
        <w:rPr>
          <w:w w:val="98.1111102634006"/>
          <w:rFonts w:ascii="E" w:hAnsi="E" w:eastAsia="E"/>
          <w:b w:val="0"/>
          <w:i w:val="0"/>
          <w:color w:val="000000"/>
          <w:sz w:val="18"/>
        </w:rPr>
        <w:t>m)</w:t>
      </w:r>
    </w:p>
    <w:p>
      <w:pPr>
        <w:autoSpaceDN w:val="0"/>
        <w:tabs>
          <w:tab w:pos="616" w:val="left"/>
          <w:tab w:pos="988" w:val="left"/>
          <w:tab w:pos="1830" w:val="left"/>
          <w:tab w:pos="2702" w:val="left"/>
          <w:tab w:pos="3128" w:val="left"/>
          <w:tab w:pos="3464" w:val="left"/>
          <w:tab w:pos="3844" w:val="left"/>
          <w:tab w:pos="4376"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Fig. </w:t>
      </w:r>
      <w:r>
        <w:tab/>
      </w:r>
      <w:r>
        <w:rPr>
          <w:w w:val="98.1111102634006"/>
          <w:rFonts w:ascii="E" w:hAnsi="E" w:eastAsia="E"/>
          <w:b w:val="0"/>
          <w:i w:val="0"/>
          <w:color w:val="000000"/>
          <w:sz w:val="18"/>
        </w:rPr>
        <w:t xml:space="preserve">5 </w:t>
      </w:r>
      <w:r>
        <w:tab/>
      </w:r>
      <w:r>
        <w:rPr>
          <w:w w:val="98.1111102634006"/>
          <w:rFonts w:ascii="E" w:hAnsi="E" w:eastAsia="E"/>
          <w:b w:val="0"/>
          <w:i w:val="0"/>
          <w:color w:val="000000"/>
          <w:sz w:val="18"/>
        </w:rPr>
        <w:t xml:space="preserve">Settlement </w:t>
      </w:r>
      <w:r>
        <w:tab/>
      </w:r>
      <w:r>
        <w:rPr>
          <w:w w:val="98.1111102634006"/>
          <w:rFonts w:ascii="E" w:hAnsi="E" w:eastAsia="E"/>
          <w:b w:val="0"/>
          <w:i w:val="0"/>
          <w:color w:val="000000"/>
          <w:sz w:val="18"/>
        </w:rPr>
        <w:t xml:space="preserve">nephogram </w:t>
      </w:r>
      <w:r>
        <w:tab/>
      </w:r>
      <w:r>
        <w:rPr>
          <w:w w:val="98.1111102634006"/>
          <w:rFonts w:ascii="E" w:hAnsi="E" w:eastAsia="E"/>
          <w:b w:val="0"/>
          <w:i w:val="0"/>
          <w:color w:val="000000"/>
          <w:sz w:val="18"/>
        </w:rPr>
        <w:t xml:space="preserve">after </w:t>
      </w:r>
      <w:r>
        <w:tab/>
      </w:r>
      <w:r>
        <w:rPr>
          <w:w w:val="98.1111102634006"/>
          <w:rFonts w:ascii="E" w:hAnsi="E" w:eastAsia="E"/>
          <w:b w:val="0"/>
          <w:i w:val="0"/>
          <w:color w:val="000000"/>
          <w:sz w:val="18"/>
        </w:rPr>
        <w:t xml:space="preserve">left </w:t>
      </w:r>
      <w:r>
        <w:tab/>
      </w:r>
      <w:r>
        <w:rPr>
          <w:w w:val="98.1111102634006"/>
          <w:rFonts w:ascii="E" w:hAnsi="E" w:eastAsia="E"/>
          <w:b w:val="0"/>
          <w:i w:val="0"/>
          <w:color w:val="000000"/>
          <w:sz w:val="18"/>
        </w:rPr>
        <w:t xml:space="preserve">line </w:t>
      </w:r>
      <w:r>
        <w:tab/>
      </w:r>
      <w:r>
        <w:rPr>
          <w:w w:val="98.1111102634006"/>
          <w:rFonts w:ascii="E" w:hAnsi="E" w:eastAsia="E"/>
          <w:b w:val="0"/>
          <w:i w:val="0"/>
          <w:color w:val="000000"/>
          <w:sz w:val="18"/>
        </w:rPr>
        <w:t xml:space="preserve">shield </w:t>
      </w:r>
      <w:r>
        <w:tab/>
      </w:r>
      <w:r>
        <w:rPr>
          <w:w w:val="98.1111102634006"/>
          <w:rFonts w:ascii="E" w:hAnsi="E" w:eastAsia="E"/>
          <w:b w:val="0"/>
          <w:i w:val="0"/>
          <w:color w:val="000000"/>
          <w:sz w:val="18"/>
        </w:rPr>
        <w:t>tunneling</w:t>
      </w:r>
    </w:p>
    <w:p>
      <w:pPr>
        <w:autoSpaceDN w:val="0"/>
        <w:autoSpaceDE w:val="0"/>
        <w:widowControl/>
        <w:spacing w:line="418" w:lineRule="exact" w:before="0" w:after="0"/>
        <w:ind w:left="988" w:right="0" w:firstLine="0"/>
        <w:jc w:val="left"/>
      </w:pPr>
      <w:r>
        <w:rPr>
          <w:w w:val="98.1111102634006"/>
          <w:rFonts w:ascii="E" w:hAnsi="E" w:eastAsia="E"/>
          <w:b w:val="0"/>
          <w:i w:val="0"/>
          <w:color w:val="000000"/>
          <w:sz w:val="18"/>
        </w:rPr>
        <w:t xml:space="preserve">(unit: </w:t>
      </w:r>
      <w:r>
        <w:rPr>
          <w:w w:val="98.1111102634006"/>
          <w:rFonts w:ascii="E" w:hAnsi="E" w:eastAsia="E"/>
          <w:b w:val="0"/>
          <w:i w:val="0"/>
          <w:color w:val="000000"/>
          <w:sz w:val="18"/>
        </w:rPr>
        <w:t>m)</w:t>
      </w:r>
    </w:p>
    <w:p>
      <w:pPr>
        <w:autoSpaceDN w:val="0"/>
        <w:autoSpaceDE w:val="0"/>
        <w:widowControl/>
        <w:spacing w:line="500" w:lineRule="exact" w:before="0" w:after="0"/>
        <w:ind w:left="630" w:right="0" w:firstLine="0"/>
        <w:jc w:val="left"/>
      </w:pPr>
      <w:r>
        <w:rPr>
          <w:w w:val="97.96190715971447"/>
          <w:rFonts w:ascii="FZSSK" w:hAnsi="FZSSK" w:eastAsia="FZSSK"/>
          <w:b w:val="0"/>
          <w:i w:val="0"/>
          <w:color w:val="000000"/>
          <w:sz w:val="21"/>
        </w:rPr>
        <w:t>值得说明的是</w:t>
      </w:r>
      <w:r>
        <w:rPr>
          <w:w w:val="97.96190715971447"/>
          <w:rFonts w:ascii="E" w:hAnsi="E" w:eastAsia="E"/>
          <w:b w:val="0"/>
          <w:i w:val="0"/>
          <w:color w:val="000000"/>
          <w:sz w:val="21"/>
        </w:rPr>
        <w:t>,</w:t>
      </w:r>
      <w:r>
        <w:rPr>
          <w:w w:val="97.96190715971447"/>
          <w:rFonts w:ascii="FZSSK" w:hAnsi="FZSSK" w:eastAsia="FZSSK"/>
          <w:b w:val="0"/>
          <w:i w:val="0"/>
          <w:color w:val="000000"/>
          <w:sz w:val="21"/>
        </w:rPr>
        <w:t>文献</w:t>
      </w:r>
      <w:r>
        <w:rPr>
          <w:w w:val="97.96190715971447"/>
          <w:rFonts w:ascii="E" w:hAnsi="E" w:eastAsia="E"/>
          <w:b w:val="0"/>
          <w:i w:val="0"/>
          <w:color w:val="000000"/>
          <w:sz w:val="21"/>
        </w:rPr>
        <w:t>[17-18]</w:t>
      </w:r>
      <w:r>
        <w:rPr>
          <w:w w:val="97.96190715971447"/>
          <w:rFonts w:ascii="FZSSK" w:hAnsi="FZSSK" w:eastAsia="FZSSK"/>
          <w:b w:val="0"/>
          <w:i w:val="0"/>
          <w:color w:val="000000"/>
          <w:sz w:val="21"/>
        </w:rPr>
        <w:t xml:space="preserve"> 指出车站变形缝两</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端节间的差异变形体现明显</w:t>
      </w:r>
      <w:r>
        <w:rPr>
          <w:w w:val="97.96190715971447"/>
          <w:rFonts w:ascii="E" w:hAnsi="E" w:eastAsia="E"/>
          <w:b w:val="0"/>
          <w:i w:val="0"/>
          <w:color w:val="000000"/>
          <w:sz w:val="21"/>
        </w:rPr>
        <w:t>,</w:t>
      </w:r>
      <w:r>
        <w:rPr>
          <w:w w:val="97.96190715971447"/>
          <w:rFonts w:ascii="FZSSK" w:hAnsi="FZSSK" w:eastAsia="FZSSK"/>
          <w:b w:val="0"/>
          <w:i w:val="0"/>
          <w:color w:val="000000"/>
          <w:sz w:val="21"/>
        </w:rPr>
        <w:t>但对车站整体的沉降值</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影响不大</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考虑到既有车站穿越段底板以下至</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泥岩层的整个区域已进行袖阀管注浆</w:t>
      </w:r>
      <w:r>
        <w:rPr>
          <w:w w:val="97.96190715971447"/>
          <w:rFonts w:ascii="E" w:hAnsi="E" w:eastAsia="E"/>
          <w:b w:val="0"/>
          <w:i w:val="0"/>
          <w:color w:val="000000"/>
          <w:sz w:val="21"/>
        </w:rPr>
        <w:t>,</w:t>
      </w:r>
      <w:r>
        <w:rPr>
          <w:w w:val="97.96190715971447"/>
          <w:rFonts w:ascii="FZSSK" w:hAnsi="FZSSK" w:eastAsia="FZSSK"/>
          <w:b w:val="0"/>
          <w:i w:val="0"/>
          <w:color w:val="000000"/>
          <w:sz w:val="21"/>
        </w:rPr>
        <w:t>以及紧邻出入</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口的素桩加固区对地层的整体加固效果</w:t>
      </w:r>
      <w:r>
        <w:rPr>
          <w:w w:val="97.96190715971447"/>
          <w:rFonts w:ascii="E" w:hAnsi="E" w:eastAsia="E"/>
          <w:b w:val="0"/>
          <w:i w:val="0"/>
          <w:color w:val="000000"/>
          <w:sz w:val="21"/>
        </w:rPr>
        <w:t>,</w:t>
      </w:r>
      <w:r>
        <w:rPr>
          <w:w w:val="97.96190715971447"/>
          <w:rFonts w:ascii="FZSSK" w:hAnsi="FZSSK" w:eastAsia="FZSSK"/>
          <w:b w:val="0"/>
          <w:i w:val="0"/>
          <w:color w:val="000000"/>
          <w:sz w:val="21"/>
        </w:rPr>
        <w:t>减小了盾构</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掘进对地层扰动</w:t>
      </w:r>
      <w:r>
        <w:rPr>
          <w:w w:val="97.96190715971447"/>
          <w:rFonts w:ascii="E" w:hAnsi="E" w:eastAsia="E"/>
          <w:b w:val="0"/>
          <w:i w:val="0"/>
          <w:color w:val="000000"/>
          <w:sz w:val="21"/>
        </w:rPr>
        <w:t>,</w:t>
      </w:r>
      <w:r>
        <w:rPr>
          <w:w w:val="97.96190715971447"/>
          <w:rFonts w:ascii="FZSSK" w:hAnsi="FZSSK" w:eastAsia="FZSSK"/>
          <w:b w:val="0"/>
          <w:i w:val="0"/>
          <w:color w:val="000000"/>
          <w:sz w:val="21"/>
        </w:rPr>
        <w:t>有利于不均匀沉降控制</w:t>
      </w:r>
      <w:r>
        <w:rPr>
          <w:w w:val="97.96190715971447"/>
          <w:rFonts w:ascii="E" w:hAnsi="E" w:eastAsia="E"/>
          <w:b w:val="0"/>
          <w:i w:val="0"/>
          <w:color w:val="000000"/>
          <w:sz w:val="21"/>
        </w:rPr>
        <w:t>。</w:t>
      </w:r>
      <w:r>
        <w:rPr>
          <w:w w:val="97.96190715971447"/>
          <w:rFonts w:ascii="FZSSK" w:hAnsi="FZSSK" w:eastAsia="FZSSK"/>
          <w:b w:val="0"/>
          <w:i w:val="0"/>
          <w:color w:val="000000"/>
          <w:sz w:val="21"/>
        </w:rPr>
        <w:t>因此</w:t>
      </w:r>
      <w:r>
        <w:rPr>
          <w:w w:val="97.96190715971447"/>
          <w:rFonts w:ascii="E" w:hAnsi="E" w:eastAsia="E"/>
          <w:b w:val="0"/>
          <w:i w:val="0"/>
          <w:color w:val="000000"/>
          <w:sz w:val="21"/>
        </w:rPr>
        <w:t>,</w:t>
      </w:r>
      <w:r>
        <w:rPr>
          <w:w w:val="97.96190715971447"/>
          <w:rFonts w:ascii="FZSSK" w:hAnsi="FZSSK" w:eastAsia="FZSSK"/>
          <w:b w:val="0"/>
          <w:i w:val="0"/>
          <w:color w:val="000000"/>
          <w:sz w:val="21"/>
        </w:rPr>
        <w:t>在本</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次建模中未考虑变形缝的设置</w:t>
      </w:r>
      <w:r>
        <w:rPr>
          <w:w w:val="97.96190715971447"/>
          <w:rFonts w:ascii="E" w:hAnsi="E" w:eastAsia="E"/>
          <w:b w:val="0"/>
          <w:i w:val="0"/>
          <w:color w:val="000000"/>
          <w:sz w:val="21"/>
        </w:rPr>
        <w:t>。</w:t>
      </w:r>
    </w:p>
    <w:p>
      <w:pPr>
        <w:autoSpaceDN w:val="0"/>
        <w:autoSpaceDE w:val="0"/>
        <w:widowControl/>
        <w:spacing w:line="486" w:lineRule="exact" w:before="0" w:after="0"/>
        <w:ind w:left="630" w:right="0" w:firstLine="0"/>
        <w:jc w:val="left"/>
      </w:pPr>
      <w:r>
        <w:rPr>
          <w:w w:val="97.96190715971447"/>
          <w:rFonts w:ascii="FZSSK" w:hAnsi="FZSSK" w:eastAsia="FZSSK"/>
          <w:b w:val="0"/>
          <w:i w:val="0"/>
          <w:color w:val="000000"/>
          <w:sz w:val="21"/>
        </w:rPr>
        <w:t>计算结果表明</w:t>
      </w:r>
      <w:r>
        <w:rPr>
          <w:w w:val="97.96190715971447"/>
          <w:rFonts w:ascii="E" w:hAnsi="E" w:eastAsia="E"/>
          <w:b w:val="0"/>
          <w:i w:val="0"/>
          <w:color w:val="000000"/>
          <w:sz w:val="21"/>
        </w:rPr>
        <w:t>:</w:t>
      </w:r>
      <w:r>
        <w:rPr>
          <w:w w:val="97.96190715971447"/>
          <w:rFonts w:ascii="FZSSK" w:hAnsi="FZSSK" w:eastAsia="FZSSK"/>
          <w:b w:val="0"/>
          <w:i w:val="0"/>
          <w:color w:val="000000"/>
          <w:sz w:val="21"/>
        </w:rPr>
        <w:t>由于受到两侧地下连续墙的约束</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作用</w:t>
      </w:r>
      <w:r>
        <w:rPr>
          <w:w w:val="97.96190715971447"/>
          <w:rFonts w:ascii="E" w:hAnsi="E" w:eastAsia="E"/>
          <w:b w:val="0"/>
          <w:i w:val="0"/>
          <w:color w:val="000000"/>
          <w:sz w:val="21"/>
        </w:rPr>
        <w:t>,</w:t>
      </w:r>
      <w:r>
        <w:rPr>
          <w:w w:val="97.96190715971447"/>
          <w:rFonts w:ascii="FZSSK" w:hAnsi="FZSSK" w:eastAsia="FZSSK"/>
          <w:b w:val="0"/>
          <w:i w:val="0"/>
          <w:color w:val="000000"/>
          <w:sz w:val="21"/>
        </w:rPr>
        <w:t>既有车站以沉降变形为主</w:t>
      </w:r>
      <w:r>
        <w:rPr>
          <w:w w:val="97.96190715971447"/>
          <w:rFonts w:ascii="E" w:hAnsi="E" w:eastAsia="E"/>
          <w:b w:val="0"/>
          <w:i w:val="0"/>
          <w:color w:val="000000"/>
          <w:sz w:val="21"/>
        </w:rPr>
        <w:t>,</w:t>
      </w:r>
      <w:r>
        <w:rPr>
          <w:w w:val="97.96190715971447"/>
          <w:rFonts w:ascii="FZSSK" w:hAnsi="FZSSK" w:eastAsia="FZSSK"/>
          <w:b w:val="0"/>
          <w:i w:val="0"/>
          <w:color w:val="000000"/>
          <w:sz w:val="21"/>
        </w:rPr>
        <w:t>水平位移较小</w:t>
      </w:r>
      <w:r>
        <w:rPr>
          <w:w w:val="97.96190715971447"/>
          <w:rFonts w:ascii="E" w:hAnsi="E" w:eastAsia="E"/>
          <w:b w:val="0"/>
          <w:i w:val="0"/>
          <w:color w:val="000000"/>
          <w:sz w:val="21"/>
        </w:rPr>
        <w:t>,</w:t>
      </w:r>
      <w:r>
        <w:rPr>
          <w:w w:val="97.96190715971447"/>
          <w:rFonts w:ascii="FZSSK" w:hAnsi="FZSSK" w:eastAsia="FZSSK"/>
          <w:b w:val="0"/>
          <w:i w:val="0"/>
          <w:color w:val="000000"/>
          <w:sz w:val="21"/>
        </w:rPr>
        <w:t>仅为</w:t>
      </w:r>
    </w:p>
    <w:p>
      <w:pPr>
        <w:autoSpaceDN w:val="0"/>
        <w:autoSpaceDE w:val="0"/>
        <w:widowControl/>
        <w:spacing w:line="486" w:lineRule="exact" w:before="0" w:after="0"/>
        <w:ind w:left="204" w:right="0" w:firstLine="0"/>
        <w:jc w:val="left"/>
      </w:pPr>
      <w:r>
        <w:rPr>
          <w:w w:val="97.96190715971447"/>
          <w:rFonts w:ascii="E" w:hAnsi="E" w:eastAsia="E"/>
          <w:b w:val="0"/>
          <w:i w:val="0"/>
          <w:color w:val="000000"/>
          <w:sz w:val="21"/>
        </w:rPr>
        <w:t xml:space="preserve">0. 4 </w:t>
      </w:r>
      <w:r>
        <w:rPr>
          <w:w w:val="97.96190715971447"/>
          <w:rFonts w:ascii="E" w:hAnsi="E" w:eastAsia="E"/>
          <w:b w:val="0"/>
          <w:i w:val="0"/>
          <w:color w:val="000000"/>
          <w:sz w:val="21"/>
        </w:rPr>
        <w:t>mm,</w:t>
      </w:r>
      <w:r>
        <w:rPr>
          <w:w w:val="97.96190715971447"/>
          <w:rFonts w:ascii="FZSSK" w:hAnsi="FZSSK" w:eastAsia="FZSSK"/>
          <w:b w:val="0"/>
          <w:i w:val="0"/>
          <w:color w:val="000000"/>
          <w:sz w:val="21"/>
        </w:rPr>
        <w:t>底板最大沉降为</w:t>
      </w:r>
      <w:r>
        <w:rPr>
          <w:w w:val="97.96190715971447"/>
          <w:rFonts w:ascii="E" w:hAnsi="E" w:eastAsia="E"/>
          <w:b w:val="0"/>
          <w:i w:val="0"/>
          <w:color w:val="000000"/>
          <w:sz w:val="21"/>
        </w:rPr>
        <w:t xml:space="preserve">2. 51 </w:t>
      </w:r>
      <w:r>
        <w:rPr>
          <w:w w:val="97.96190715971447"/>
          <w:rFonts w:ascii="E" w:hAnsi="E" w:eastAsia="E"/>
          <w:b w:val="0"/>
          <w:i w:val="0"/>
          <w:color w:val="000000"/>
          <w:sz w:val="21"/>
        </w:rPr>
        <w:t>mm;</w:t>
      </w:r>
      <w:r>
        <w:rPr>
          <w:w w:val="97.96190715971447"/>
          <w:rFonts w:ascii="FZSSK" w:hAnsi="FZSSK" w:eastAsia="FZSSK"/>
          <w:b w:val="0"/>
          <w:i w:val="0"/>
          <w:color w:val="000000"/>
          <w:sz w:val="21"/>
        </w:rPr>
        <w:t>穿越过程对南侧</w:t>
      </w:r>
      <w:r>
        <w:rPr>
          <w:w w:val="97.96190715971447"/>
          <w:rFonts w:ascii="E" w:hAnsi="E" w:eastAsia="E"/>
          <w:b w:val="0"/>
          <w:i w:val="0"/>
          <w:color w:val="000000"/>
          <w:sz w:val="21"/>
        </w:rPr>
        <w:t>2</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个开洞</w:t>
      </w:r>
      <w:r>
        <w:rPr>
          <w:w w:val="97.96190715971447"/>
          <w:rFonts w:ascii="E" w:hAnsi="E" w:eastAsia="E"/>
          <w:b w:val="0"/>
          <w:i w:val="0"/>
          <w:color w:val="000000"/>
          <w:sz w:val="21"/>
        </w:rPr>
        <w:t>(</w:t>
      </w:r>
      <w:r>
        <w:rPr>
          <w:w w:val="97.96190715971447"/>
          <w:rFonts w:ascii="FZSSK" w:hAnsi="FZSSK" w:eastAsia="FZSSK"/>
          <w:b w:val="0"/>
          <w:i w:val="0"/>
          <w:color w:val="000000"/>
          <w:sz w:val="21"/>
        </w:rPr>
        <w:t>薄弱部位</w:t>
      </w:r>
      <w:r>
        <w:rPr>
          <w:w w:val="97.96190715971447"/>
          <w:rFonts w:ascii="E" w:hAnsi="E" w:eastAsia="E"/>
          <w:b w:val="0"/>
          <w:i w:val="0"/>
          <w:color w:val="000000"/>
          <w:sz w:val="21"/>
        </w:rPr>
        <w:t>)</w:t>
      </w:r>
      <w:r>
        <w:rPr>
          <w:w w:val="97.96190715971447"/>
          <w:rFonts w:ascii="FZSSK" w:hAnsi="FZSSK" w:eastAsia="FZSSK"/>
          <w:b w:val="0"/>
          <w:i w:val="0"/>
          <w:color w:val="000000"/>
          <w:sz w:val="21"/>
        </w:rPr>
        <w:t>的影响较大</w:t>
      </w:r>
      <w:r>
        <w:rPr>
          <w:w w:val="97.96190715971447"/>
          <w:rFonts w:ascii="E" w:hAnsi="E" w:eastAsia="E"/>
          <w:b w:val="0"/>
          <w:i w:val="0"/>
          <w:color w:val="000000"/>
          <w:sz w:val="21"/>
        </w:rPr>
        <w:t>,</w:t>
      </w:r>
      <w:r>
        <w:rPr>
          <w:w w:val="97.96190715971447"/>
          <w:rFonts w:ascii="FZSSK" w:hAnsi="FZSSK" w:eastAsia="FZSSK"/>
          <w:b w:val="0"/>
          <w:i w:val="0"/>
          <w:color w:val="000000"/>
          <w:sz w:val="21"/>
        </w:rPr>
        <w:t>其中扶梯上支点的沉</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降值为</w:t>
      </w:r>
      <w:r>
        <w:rPr>
          <w:w w:val="97.96190715971447"/>
          <w:rFonts w:ascii="E" w:hAnsi="E" w:eastAsia="E"/>
          <w:b w:val="0"/>
          <w:i w:val="0"/>
          <w:color w:val="000000"/>
          <w:sz w:val="21"/>
        </w:rPr>
        <w:t xml:space="preserve">1. 65 </w:t>
      </w:r>
      <w:r>
        <w:rPr>
          <w:w w:val="97.96190715971447"/>
          <w:rFonts w:ascii="E" w:hAnsi="E" w:eastAsia="E"/>
          <w:b w:val="0"/>
          <w:i w:val="0"/>
          <w:color w:val="000000"/>
          <w:sz w:val="21"/>
        </w:rPr>
        <w:t>mm,</w:t>
      </w:r>
      <w:r>
        <w:rPr>
          <w:w w:val="97.96190715971447"/>
          <w:rFonts w:ascii="FZSSK" w:hAnsi="FZSSK" w:eastAsia="FZSSK"/>
          <w:b w:val="0"/>
          <w:i w:val="0"/>
          <w:color w:val="000000"/>
          <w:sz w:val="21"/>
        </w:rPr>
        <w:t>下支点的沉降值为</w:t>
      </w:r>
      <w:r>
        <w:rPr>
          <w:w w:val="97.96190715971447"/>
          <w:rFonts w:ascii="E" w:hAnsi="E" w:eastAsia="E"/>
          <w:b w:val="0"/>
          <w:i w:val="0"/>
          <w:color w:val="000000"/>
          <w:sz w:val="21"/>
        </w:rPr>
        <w:t xml:space="preserve">2. 42 </w:t>
      </w:r>
      <w:r>
        <w:rPr>
          <w:w w:val="97.96190715971447"/>
          <w:rFonts w:ascii="E" w:hAnsi="E" w:eastAsia="E"/>
          <w:b w:val="0"/>
          <w:i w:val="0"/>
          <w:color w:val="000000"/>
          <w:sz w:val="21"/>
        </w:rPr>
        <w:t>mm;</w:t>
      </w:r>
      <w:r>
        <w:rPr>
          <w:w w:val="97.96190715971447"/>
          <w:rFonts w:ascii="FZSSK" w:hAnsi="FZSSK" w:eastAsia="FZSSK"/>
          <w:b w:val="0"/>
          <w:i w:val="0"/>
          <w:color w:val="000000"/>
          <w:sz w:val="21"/>
        </w:rPr>
        <w:t>换乘通</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道底板下方进行了袖阀管注浆加固</w:t>
      </w:r>
      <w:r>
        <w:rPr>
          <w:w w:val="97.96190715971447"/>
          <w:rFonts w:ascii="E" w:hAnsi="E" w:eastAsia="E"/>
          <w:b w:val="0"/>
          <w:i w:val="0"/>
          <w:color w:val="000000"/>
          <w:sz w:val="21"/>
        </w:rPr>
        <w:t>,</w:t>
      </w:r>
      <w:r>
        <w:rPr>
          <w:w w:val="97.96190715971447"/>
          <w:rFonts w:ascii="FZSSK" w:hAnsi="FZSSK" w:eastAsia="FZSSK"/>
          <w:b w:val="0"/>
          <w:i w:val="0"/>
          <w:color w:val="000000"/>
          <w:sz w:val="21"/>
        </w:rPr>
        <w:t>穿越施工对换乘</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通道的影响较小</w:t>
      </w:r>
      <w:r>
        <w:rPr>
          <w:w w:val="97.96190715971447"/>
          <w:rFonts w:ascii="E" w:hAnsi="E" w:eastAsia="E"/>
          <w:b w:val="0"/>
          <w:i w:val="0"/>
          <w:color w:val="000000"/>
          <w:sz w:val="21"/>
        </w:rPr>
        <w:t>,</w:t>
      </w:r>
      <w:r>
        <w:rPr>
          <w:w w:val="97.96190715971447"/>
          <w:rFonts w:ascii="FZSSK" w:hAnsi="FZSSK" w:eastAsia="FZSSK"/>
          <w:b w:val="0"/>
          <w:i w:val="0"/>
          <w:color w:val="000000"/>
          <w:sz w:val="21"/>
        </w:rPr>
        <w:t>主要集中在中柱位置</w:t>
      </w:r>
      <w:r>
        <w:rPr>
          <w:w w:val="97.96190715971447"/>
          <w:rFonts w:ascii="E" w:hAnsi="E" w:eastAsia="E"/>
          <w:b w:val="0"/>
          <w:i w:val="0"/>
          <w:color w:val="000000"/>
          <w:sz w:val="21"/>
        </w:rPr>
        <w:t>,</w:t>
      </w:r>
      <w:r>
        <w:rPr>
          <w:w w:val="97.96190715971447"/>
          <w:rFonts w:ascii="FZSSK" w:hAnsi="FZSSK" w:eastAsia="FZSSK"/>
          <w:b w:val="0"/>
          <w:i w:val="0"/>
          <w:color w:val="000000"/>
          <w:sz w:val="21"/>
        </w:rPr>
        <w:t>最大沉降为</w:t>
      </w:r>
    </w:p>
    <w:p>
      <w:pPr>
        <w:autoSpaceDN w:val="0"/>
        <w:autoSpaceDE w:val="0"/>
        <w:widowControl/>
        <w:spacing w:line="488" w:lineRule="exact" w:before="0" w:after="0"/>
        <w:ind w:left="204" w:right="0" w:firstLine="0"/>
        <w:jc w:val="left"/>
      </w:pPr>
      <w:r>
        <w:rPr>
          <w:w w:val="97.96190715971447"/>
          <w:rFonts w:ascii="E" w:hAnsi="E" w:eastAsia="E"/>
          <w:b w:val="0"/>
          <w:i w:val="0"/>
          <w:color w:val="000000"/>
          <w:sz w:val="21"/>
        </w:rPr>
        <w:t xml:space="preserve">1. 93 </w:t>
      </w:r>
      <w:r>
        <w:rPr>
          <w:w w:val="97.96190715971447"/>
          <w:rFonts w:ascii="E" w:hAnsi="E" w:eastAsia="E"/>
          <w:b w:val="0"/>
          <w:i w:val="0"/>
          <w:color w:val="000000"/>
          <w:sz w:val="21"/>
        </w:rPr>
        <w:t>mm。</w:t>
      </w:r>
    </w:p>
    <w:p>
      <w:pPr>
        <w:autoSpaceDN w:val="0"/>
        <w:autoSpaceDE w:val="0"/>
        <w:widowControl/>
        <w:spacing w:line="488" w:lineRule="exact" w:before="0" w:after="0"/>
        <w:ind w:left="630" w:right="0" w:firstLine="0"/>
        <w:jc w:val="left"/>
      </w:pPr>
      <w:r>
        <w:rPr>
          <w:w w:val="97.96190715971447"/>
          <w:rFonts w:ascii="FZSSK" w:hAnsi="FZSSK" w:eastAsia="FZSSK"/>
          <w:b w:val="0"/>
          <w:i w:val="0"/>
          <w:color w:val="000000"/>
          <w:sz w:val="21"/>
        </w:rPr>
        <w:t>穿越段既有车站底板沉降预测如图</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rPr>
          <w:w w:val="97.96190715971447"/>
          <w:rFonts w:ascii="FZSSK" w:hAnsi="FZSSK" w:eastAsia="FZSSK"/>
          <w:b w:val="0"/>
          <w:i w:val="0"/>
          <w:color w:val="000000"/>
          <w:sz w:val="21"/>
        </w:rPr>
        <w:t>经计</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算分析</w:t>
      </w:r>
      <w:r>
        <w:rPr>
          <w:w w:val="97.96190715971447"/>
          <w:rFonts w:ascii="E" w:hAnsi="E" w:eastAsia="E"/>
          <w:b w:val="0"/>
          <w:i w:val="0"/>
          <w:color w:val="000000"/>
          <w:sz w:val="21"/>
        </w:rPr>
        <w:t>,</w:t>
      </w:r>
      <w:r>
        <w:rPr>
          <w:w w:val="97.96190715971447"/>
          <w:rFonts w:ascii="FZSSK" w:hAnsi="FZSSK" w:eastAsia="FZSSK"/>
          <w:b w:val="0"/>
          <w:i w:val="0"/>
          <w:color w:val="000000"/>
          <w:sz w:val="21"/>
        </w:rPr>
        <w:t>在未采取袖阀管注浆加固措施情况下</w:t>
      </w:r>
      <w:r>
        <w:rPr>
          <w:w w:val="97.96190715971447"/>
          <w:rFonts w:ascii="E" w:hAnsi="E" w:eastAsia="E"/>
          <w:b w:val="0"/>
          <w:i w:val="0"/>
          <w:color w:val="000000"/>
          <w:sz w:val="21"/>
        </w:rPr>
        <w:t>,</w:t>
      </w:r>
      <w:r>
        <w:rPr>
          <w:w w:val="97.96190715971447"/>
          <w:rFonts w:ascii="FZSSK" w:hAnsi="FZSSK" w:eastAsia="FZSSK"/>
          <w:b w:val="0"/>
          <w:i w:val="0"/>
          <w:color w:val="000000"/>
          <w:sz w:val="21"/>
        </w:rPr>
        <w:t>区间盾</w:t>
      </w:r>
    </w:p>
    <w:p>
      <w:pPr>
        <w:autoSpaceDN w:val="0"/>
        <w:autoSpaceDE w:val="0"/>
        <w:widowControl/>
        <w:spacing w:line="238" w:lineRule="exact" w:before="0" w:after="0"/>
        <w:ind w:left="210" w:right="0" w:firstLine="0"/>
        <w:jc w:val="left"/>
      </w:pPr>
      <w:r>
        <w:rPr>
          <w:w w:val="97.96190715971447"/>
          <w:rFonts w:ascii="FZSSK" w:hAnsi="FZSSK" w:eastAsia="FZSSK"/>
          <w:b w:val="0"/>
          <w:i w:val="0"/>
          <w:color w:val="000000"/>
          <w:sz w:val="21"/>
        </w:rPr>
        <w:t>构隧道下穿车站的变形沉降值不满足车站主体结构位</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移控制值的要求</w:t>
      </w:r>
      <w:r>
        <w:rPr>
          <w:w w:val="97.96190715971447"/>
          <w:rFonts w:ascii="E" w:hAnsi="E" w:eastAsia="E"/>
          <w:b w:val="0"/>
          <w:i w:val="0"/>
          <w:color w:val="000000"/>
          <w:sz w:val="21"/>
        </w:rPr>
        <w:t>,</w:t>
      </w:r>
      <w:r>
        <w:rPr>
          <w:w w:val="97.96190715971447"/>
          <w:rFonts w:ascii="FZSSK" w:hAnsi="FZSSK" w:eastAsia="FZSSK"/>
          <w:b w:val="0"/>
          <w:i w:val="0"/>
          <w:color w:val="000000"/>
          <w:sz w:val="21"/>
        </w:rPr>
        <w:t>而采取袖阀管注浆加固措施后基本</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满足车站主体结构位移控制值的要求</w:t>
      </w:r>
      <w:r>
        <w:rPr>
          <w:w w:val="97.96190715971447"/>
          <w:rFonts w:ascii="E" w:hAnsi="E" w:eastAsia="E"/>
          <w:b w:val="0"/>
          <w:i w:val="0"/>
          <w:color w:val="000000"/>
          <w:sz w:val="21"/>
        </w:rPr>
        <w:t>。</w:t>
      </w:r>
    </w:p>
    <w:p>
      <w:pPr>
        <w:autoSpaceDN w:val="0"/>
        <w:autoSpaceDE w:val="0"/>
        <w:widowControl/>
        <w:spacing w:line="486" w:lineRule="exact" w:before="0" w:after="0"/>
        <w:ind w:left="204" w:right="0" w:firstLine="0"/>
        <w:jc w:val="left"/>
      </w:pPr>
      <w:r>
        <w:rPr>
          <w:w w:val="97.96190715971447"/>
          <w:rFonts w:ascii="E" w:hAnsi="E" w:eastAsia="E"/>
          <w:b w:val="0"/>
          <w:i w:val="0"/>
          <w:color w:val="000000"/>
          <w:sz w:val="21"/>
        </w:rPr>
        <w:t xml:space="preserve">3. 3. 2 </w:t>
      </w:r>
      <w:r>
        <w:rPr>
          <w:w w:val="97.96190715971447"/>
          <w:rFonts w:ascii="FZSSK" w:hAnsi="FZSSK" w:eastAsia="FZSSK"/>
          <w:b w:val="0"/>
          <w:i w:val="0"/>
          <w:color w:val="000000"/>
          <w:sz w:val="21"/>
        </w:rPr>
        <w:t>结构安全性验算</w:t>
      </w:r>
    </w:p>
    <w:p>
      <w:pPr>
        <w:autoSpaceDN w:val="0"/>
        <w:autoSpaceDE w:val="0"/>
        <w:widowControl/>
        <w:spacing w:line="498" w:lineRule="exact" w:before="0" w:after="220"/>
        <w:ind w:left="630" w:right="0" w:firstLine="0"/>
        <w:jc w:val="left"/>
      </w:pPr>
      <w:r>
        <w:rPr>
          <w:w w:val="97.96190715971447"/>
          <w:rFonts w:ascii="FZSSK" w:hAnsi="FZSSK" w:eastAsia="FZSSK"/>
          <w:b w:val="0"/>
          <w:i w:val="0"/>
          <w:color w:val="000000"/>
          <w:sz w:val="21"/>
        </w:rPr>
        <w:t>选取典型断面分析内力变化</w:t>
      </w:r>
      <w:r>
        <w:rPr>
          <w:w w:val="97.96190715971447"/>
          <w:rFonts w:ascii="E" w:hAnsi="E" w:eastAsia="E"/>
          <w:b w:val="0"/>
          <w:i w:val="0"/>
          <w:color w:val="000000"/>
          <w:sz w:val="21"/>
        </w:rPr>
        <w:t>,</w:t>
      </w:r>
      <w:r>
        <w:rPr>
          <w:w w:val="97.96190715971447"/>
          <w:rFonts w:ascii="FZSSK" w:hAnsi="FZSSK" w:eastAsia="FZSSK"/>
          <w:b w:val="0"/>
          <w:i w:val="0"/>
          <w:color w:val="000000"/>
          <w:sz w:val="21"/>
        </w:rPr>
        <w:t>并采用荷载</w:t>
      </w:r>
      <w:r>
        <w:rPr>
          <w:w w:val="97.96190715971447"/>
          <w:rFonts w:ascii="E" w:hAnsi="E" w:eastAsia="E"/>
          <w:b w:val="0"/>
          <w:i w:val="0"/>
          <w:color w:val="000000"/>
          <w:sz w:val="21"/>
        </w:rPr>
        <w:t>-</w:t>
      </w:r>
      <w:r>
        <w:rPr>
          <w:w w:val="97.96190715971447"/>
          <w:rFonts w:ascii="FZSSK" w:hAnsi="FZSSK" w:eastAsia="FZSSK"/>
          <w:b w:val="0"/>
          <w:i w:val="0"/>
          <w:color w:val="000000"/>
          <w:sz w:val="21"/>
        </w:rPr>
        <w:t>结构</w:t>
      </w:r>
    </w:p>
    <w:p>
      <w:pPr>
        <w:sectPr>
          <w:type w:val="nextColumn"/>
          <w:pgSz w:w="11907" w:h="16840"/>
          <w:pgMar w:top="464" w:right="896" w:bottom="170" w:left="400" w:header="720" w:footer="720" w:gutter="0"/>
          <w:cols w:num="2" w:equalWidth="0">
            <w:col w:w="5558"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6"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2476500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2908300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wp:posOffset>
            </wp:positionH>
            <wp:positionV relativeFrom="page">
              <wp:posOffset>2312670</wp:posOffset>
            </wp:positionV>
            <wp:extent cx="3023869" cy="1489096"/>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023869" cy="14890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4991100</wp:posOffset>
            </wp:positionV>
            <wp:extent cx="508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5181600</wp:posOffset>
            </wp:positionV>
            <wp:extent cx="635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4432300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4229100</wp:posOffset>
            </wp:positionV>
            <wp:extent cx="50800" cy="889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4267200</wp:posOffset>
            </wp:positionV>
            <wp:extent cx="38100" cy="508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wp:posOffset>
            </wp:positionH>
            <wp:positionV relativeFrom="page">
              <wp:posOffset>4056379</wp:posOffset>
            </wp:positionV>
            <wp:extent cx="3023869" cy="1489096"/>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023869" cy="14890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4305300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4305300</wp:posOffset>
            </wp:positionV>
            <wp:extent cx="635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4267200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3924300</wp:posOffset>
            </wp:positionV>
            <wp:extent cx="38100" cy="508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3934460</wp:posOffset>
            </wp:positionH>
            <wp:positionV relativeFrom="page">
              <wp:posOffset>3061970</wp:posOffset>
            </wp:positionV>
            <wp:extent cx="3023869" cy="156218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023869" cy="15621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5867400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5067300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3973829</wp:posOffset>
            </wp:positionH>
            <wp:positionV relativeFrom="page">
              <wp:posOffset>4848860</wp:posOffset>
            </wp:positionV>
            <wp:extent cx="2943860" cy="1467359"/>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943860" cy="1467359"/>
                    </a:xfrm>
                    <a:prstGeom prst="rect"/>
                  </pic:spPr>
                </pic:pic>
              </a:graphicData>
            </a:graphic>
          </wp:anchor>
        </w:drawing>
      </w: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16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 xml:space="preserve">2 </w:t>
            </w:r>
            <w:r>
              <w:rPr>
                <w:w w:val="97.03750014305115"/>
                <w:rFonts w:ascii="E" w:hAnsi="E" w:eastAsia="E"/>
                <w:b w:val="0"/>
                <w:i w:val="0"/>
                <w:color w:val="000000"/>
                <w:sz w:val="16"/>
              </w:rPr>
              <w:t>1</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0</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48" w:right="896" w:bottom="170" w:left="400" w:header="720" w:footer="720" w:gutter="0"/>
          <w:cols/>
          <w:docGrid w:linePitch="360"/>
        </w:sectPr>
      </w:pP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模型进行内力分析与验算</w:t>
      </w:r>
      <w:r>
        <w:rPr>
          <w:w w:val="97.96190715971447"/>
          <w:rFonts w:ascii="E" w:hAnsi="E" w:eastAsia="E"/>
          <w:b w:val="0"/>
          <w:i w:val="0"/>
          <w:color w:val="000000"/>
          <w:sz w:val="21"/>
        </w:rPr>
        <w:t>。</w:t>
      </w:r>
      <w:r>
        <w:rPr>
          <w:w w:val="97.96190715971447"/>
          <w:rFonts w:ascii="FZSSK" w:hAnsi="FZSSK" w:eastAsia="FZSSK"/>
          <w:b w:val="0"/>
          <w:i w:val="0"/>
          <w:color w:val="000000"/>
          <w:sz w:val="21"/>
        </w:rPr>
        <w:t>在施加水土压力</w:t>
      </w:r>
      <w:r>
        <w:rPr>
          <w:w w:val="97.96190715971447"/>
          <w:rFonts w:ascii="E" w:hAnsi="E" w:eastAsia="E"/>
          <w:b w:val="0"/>
          <w:i w:val="0"/>
          <w:color w:val="000000"/>
          <w:sz w:val="21"/>
        </w:rPr>
        <w:t>、</w:t>
      </w:r>
      <w:r>
        <w:rPr>
          <w:w w:val="97.96190715971447"/>
          <w:rFonts w:ascii="FZSSK" w:hAnsi="FZSSK" w:eastAsia="FZSSK"/>
          <w:b w:val="0"/>
          <w:i w:val="0"/>
          <w:color w:val="000000"/>
          <w:sz w:val="21"/>
        </w:rPr>
        <w:t>自重的</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基础上</w:t>
      </w:r>
      <w:r>
        <w:rPr>
          <w:w w:val="97.96190715971447"/>
          <w:rFonts w:ascii="E" w:hAnsi="E" w:eastAsia="E"/>
          <w:b w:val="0"/>
          <w:i w:val="0"/>
          <w:color w:val="000000"/>
          <w:sz w:val="21"/>
        </w:rPr>
        <w:t>,</w:t>
      </w:r>
      <w:r>
        <w:rPr>
          <w:w w:val="97.96190715971447"/>
          <w:rFonts w:ascii="FZSSK" w:hAnsi="FZSSK" w:eastAsia="FZSSK"/>
          <w:b w:val="0"/>
          <w:i w:val="0"/>
          <w:color w:val="000000"/>
          <w:sz w:val="21"/>
        </w:rPr>
        <w:t>对节点施加数值计算得到强制位移以核算截</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面强度与裂缝宽度</w:t>
      </w:r>
      <w:r>
        <w:rPr>
          <w:w w:val="97.96190715971447"/>
          <w:rFonts w:ascii="E" w:hAnsi="E" w:eastAsia="E"/>
          <w:b w:val="0"/>
          <w:i w:val="0"/>
          <w:color w:val="000000"/>
          <w:sz w:val="21"/>
        </w:rPr>
        <w:t>。</w:t>
      </w:r>
      <w:r>
        <w:rPr>
          <w:w w:val="97.96190715971447"/>
          <w:rFonts w:ascii="FZSSK" w:hAnsi="FZSSK" w:eastAsia="FZSSK"/>
          <w:b w:val="0"/>
          <w:i w:val="0"/>
          <w:color w:val="000000"/>
          <w:sz w:val="21"/>
        </w:rPr>
        <w:t>同时考虑既有车站沿车站全长采</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用地下连续墙抗浮压顶</w:t>
      </w:r>
      <w:r>
        <w:rPr>
          <w:w w:val="97.96190715971447"/>
          <w:rFonts w:ascii="E" w:hAnsi="E" w:eastAsia="E"/>
          <w:b w:val="0"/>
          <w:i w:val="0"/>
          <w:color w:val="000000"/>
          <w:sz w:val="21"/>
        </w:rPr>
        <w:t>,</w:t>
      </w:r>
      <w:r>
        <w:rPr>
          <w:w w:val="97.96190715971447"/>
          <w:rFonts w:ascii="FZSSK" w:hAnsi="FZSSK" w:eastAsia="FZSSK"/>
          <w:b w:val="0"/>
          <w:i w:val="0"/>
          <w:color w:val="000000"/>
          <w:sz w:val="21"/>
        </w:rPr>
        <w:t>盾构区间穿越局部地下连续</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墙</w:t>
      </w:r>
      <w:r>
        <w:rPr>
          <w:w w:val="97.96190715971447"/>
          <w:rFonts w:ascii="E" w:hAnsi="E" w:eastAsia="E"/>
          <w:b w:val="0"/>
          <w:i w:val="0"/>
          <w:color w:val="000000"/>
          <w:sz w:val="21"/>
        </w:rPr>
        <w:t>、</w:t>
      </w:r>
      <w:r>
        <w:rPr>
          <w:w w:val="97.96190715971447"/>
          <w:rFonts w:ascii="FZSSK" w:hAnsi="FZSSK" w:eastAsia="FZSSK"/>
          <w:b w:val="0"/>
          <w:i w:val="0"/>
          <w:color w:val="000000"/>
          <w:sz w:val="21"/>
        </w:rPr>
        <w:t>临时中立柱桩后</w:t>
      </w:r>
      <w:r>
        <w:rPr>
          <w:w w:val="97.96190715971447"/>
          <w:rFonts w:ascii="E" w:hAnsi="E" w:eastAsia="E"/>
          <w:b w:val="0"/>
          <w:i w:val="0"/>
          <w:color w:val="000000"/>
          <w:sz w:val="21"/>
        </w:rPr>
        <w:t>,</w:t>
      </w:r>
      <w:r>
        <w:rPr>
          <w:w w:val="97.96190715971447"/>
          <w:rFonts w:ascii="FZSSK" w:hAnsi="FZSSK" w:eastAsia="FZSSK"/>
          <w:b w:val="0"/>
          <w:i w:val="0"/>
          <w:color w:val="000000"/>
          <w:sz w:val="21"/>
        </w:rPr>
        <w:t>抗浮承载力有所削弱</w:t>
      </w:r>
      <w:r>
        <w:rPr>
          <w:w w:val="97.96190715971447"/>
          <w:rFonts w:ascii="E" w:hAnsi="E" w:eastAsia="E"/>
          <w:b w:val="0"/>
          <w:i w:val="0"/>
          <w:color w:val="000000"/>
          <w:sz w:val="21"/>
        </w:rPr>
        <w:t>,</w:t>
      </w:r>
      <w:r>
        <w:rPr>
          <w:w w:val="97.96190715971447"/>
          <w:rFonts w:ascii="FZSSK" w:hAnsi="FZSSK" w:eastAsia="FZSSK"/>
          <w:b w:val="0"/>
          <w:i w:val="0"/>
          <w:color w:val="000000"/>
          <w:sz w:val="21"/>
        </w:rPr>
        <w:t>有必要进</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行抗浮稳定性验算</w:t>
      </w:r>
      <w:r>
        <w:rPr>
          <w:w w:val="97.96190715971447"/>
          <w:rFonts w:ascii="E" w:hAnsi="E" w:eastAsia="E"/>
          <w:b w:val="0"/>
          <w:i w:val="0"/>
          <w:color w:val="000000"/>
          <w:sz w:val="21"/>
        </w:rPr>
        <w:t>。</w:t>
      </w:r>
    </w:p>
    <w:p>
      <w:pPr>
        <w:autoSpaceDN w:val="0"/>
        <w:autoSpaceDE w:val="0"/>
        <w:widowControl/>
        <w:spacing w:line="368" w:lineRule="exact" w:before="2456" w:after="0"/>
        <w:ind w:left="0" w:right="1114" w:firstLine="0"/>
        <w:jc w:val="right"/>
      </w:pPr>
      <w:r>
        <w:rPr>
          <w:w w:val="97.03750014305115"/>
          <w:rFonts w:ascii="E" w:hAnsi="E" w:eastAsia="E"/>
          <w:b w:val="0"/>
          <w:i w:val="0"/>
          <w:color w:val="000000"/>
          <w:sz w:val="16"/>
        </w:rPr>
        <w:t>(a)</w:t>
      </w:r>
      <w:r>
        <w:rPr>
          <w:w w:val="97.03750014305115"/>
          <w:rFonts w:ascii="FZSSK" w:hAnsi="FZSSK" w:eastAsia="FZSSK"/>
          <w:b w:val="0"/>
          <w:i w:val="0"/>
          <w:color w:val="000000"/>
          <w:sz w:val="16"/>
        </w:rPr>
        <w:t>未加固情况下的既有车站底板沉降预测</w:t>
      </w:r>
    </w:p>
    <w:p>
      <w:pPr>
        <w:autoSpaceDN w:val="0"/>
        <w:autoSpaceDE w:val="0"/>
        <w:widowControl/>
        <w:spacing w:line="368" w:lineRule="exact" w:before="2376" w:after="0"/>
        <w:ind w:left="0" w:right="1188" w:firstLine="0"/>
        <w:jc w:val="right"/>
      </w:pPr>
      <w:r>
        <w:rPr>
          <w:w w:val="97.03750014305115"/>
          <w:rFonts w:ascii="E" w:hAnsi="E" w:eastAsia="E"/>
          <w:b w:val="0"/>
          <w:i w:val="0"/>
          <w:color w:val="000000"/>
          <w:sz w:val="16"/>
        </w:rPr>
        <w:t>(b)</w:t>
      </w:r>
      <w:r>
        <w:rPr>
          <w:w w:val="97.03750014305115"/>
          <w:rFonts w:ascii="FZSSK" w:hAnsi="FZSSK" w:eastAsia="FZSSK"/>
          <w:b w:val="0"/>
          <w:i w:val="0"/>
          <w:color w:val="000000"/>
          <w:sz w:val="16"/>
        </w:rPr>
        <w:t>加固情况下的既有车站底板沉降预测</w:t>
      </w:r>
    </w:p>
    <w:p>
      <w:pPr>
        <w:autoSpaceDN w:val="0"/>
        <w:autoSpaceDE w:val="0"/>
        <w:widowControl/>
        <w:spacing w:line="418" w:lineRule="exact" w:before="0" w:after="0"/>
        <w:ind w:left="0" w:right="1204"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6 </w:t>
      </w:r>
      <w:r>
        <w:rPr>
          <w:w w:val="98.1111102634006"/>
          <w:rFonts w:ascii="FZHTK" w:hAnsi="FZHTK" w:eastAsia="FZHTK"/>
          <w:b w:val="0"/>
          <w:i w:val="0"/>
          <w:color w:val="000000"/>
          <w:sz w:val="18"/>
        </w:rPr>
        <w:t>穿越段既有车站底板沉降预测</w:t>
      </w:r>
    </w:p>
    <w:p>
      <w:pPr>
        <w:autoSpaceDN w:val="0"/>
        <w:tabs>
          <w:tab w:pos="914" w:val="left"/>
          <w:tab w:pos="1252" w:val="left"/>
          <w:tab w:pos="2076" w:val="left"/>
          <w:tab w:pos="2872" w:val="left"/>
          <w:tab w:pos="3096" w:val="left"/>
          <w:tab w:pos="3728" w:val="left"/>
          <w:tab w:pos="4284" w:val="left"/>
          <w:tab w:pos="4694" w:val="left"/>
          <w:tab w:pos="4928"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Fig. </w:t>
      </w:r>
      <w:r>
        <w:tab/>
      </w:r>
      <w:r>
        <w:rPr>
          <w:w w:val="98.1111102634006"/>
          <w:rFonts w:ascii="E" w:hAnsi="E" w:eastAsia="E"/>
          <w:b w:val="0"/>
          <w:i w:val="0"/>
          <w:color w:val="000000"/>
          <w:sz w:val="18"/>
        </w:rPr>
        <w:t xml:space="preserve">6 </w:t>
      </w:r>
      <w:r>
        <w:rPr>
          <w:w w:val="98.1111102634006"/>
          <w:rFonts w:ascii="E" w:hAnsi="E" w:eastAsia="E"/>
          <w:b w:val="0"/>
          <w:i w:val="0"/>
          <w:color w:val="000000"/>
          <w:sz w:val="18"/>
        </w:rPr>
        <w:t xml:space="preserve">Settlement </w:t>
      </w:r>
      <w:r>
        <w:rPr>
          <w:w w:val="98.1111102634006"/>
          <w:rFonts w:ascii="E" w:hAnsi="E" w:eastAsia="E"/>
          <w:b w:val="0"/>
          <w:i w:val="0"/>
          <w:color w:val="000000"/>
          <w:sz w:val="18"/>
        </w:rPr>
        <w:t xml:space="preserve">prediction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station </w:t>
      </w:r>
      <w:r>
        <w:rPr>
          <w:w w:val="98.1111102634006"/>
          <w:rFonts w:ascii="E" w:hAnsi="E" w:eastAsia="E"/>
          <w:b w:val="0"/>
          <w:i w:val="0"/>
          <w:color w:val="000000"/>
          <w:sz w:val="18"/>
        </w:rPr>
        <w:t xml:space="preserve">floor </w:t>
      </w:r>
      <w:r>
        <w:rPr>
          <w:w w:val="98.1111102634006"/>
          <w:rFonts w:ascii="E" w:hAnsi="E" w:eastAsia="E"/>
          <w:b w:val="0"/>
          <w:i w:val="0"/>
          <w:color w:val="000000"/>
          <w:sz w:val="18"/>
        </w:rPr>
        <w:t xml:space="preserve">in </w:t>
      </w:r>
      <w:r>
        <w:rPr>
          <w:w w:val="98.1111102634006"/>
          <w:rFonts w:ascii="E" w:hAnsi="E" w:eastAsia="E"/>
          <w:b w:val="0"/>
          <w:i w:val="0"/>
          <w:color w:val="000000"/>
          <w:sz w:val="18"/>
        </w:rPr>
        <w:t>shield</w:t>
      </w:r>
    </w:p>
    <w:p>
      <w:pPr>
        <w:autoSpaceDN w:val="0"/>
        <w:autoSpaceDE w:val="0"/>
        <w:widowControl/>
        <w:spacing w:line="420" w:lineRule="exact" w:before="0" w:after="0"/>
        <w:ind w:left="1252" w:right="0" w:firstLine="0"/>
        <w:jc w:val="left"/>
      </w:pPr>
      <w:r>
        <w:rPr>
          <w:w w:val="98.1111102634006"/>
          <w:rFonts w:ascii="E" w:hAnsi="E" w:eastAsia="E"/>
          <w:b w:val="0"/>
          <w:i w:val="0"/>
          <w:color w:val="000000"/>
          <w:sz w:val="18"/>
        </w:rPr>
        <w:t xml:space="preserve">crossing </w:t>
      </w:r>
      <w:r>
        <w:rPr>
          <w:w w:val="98.1111102634006"/>
          <w:rFonts w:ascii="E" w:hAnsi="E" w:eastAsia="E"/>
          <w:b w:val="0"/>
          <w:i w:val="0"/>
          <w:color w:val="000000"/>
          <w:sz w:val="18"/>
        </w:rPr>
        <w:t>section</w:t>
      </w:r>
    </w:p>
    <w:p>
      <w:pPr>
        <w:autoSpaceDN w:val="0"/>
        <w:autoSpaceDE w:val="0"/>
        <w:widowControl/>
        <w:spacing w:line="488" w:lineRule="exact" w:before="0" w:after="0"/>
        <w:ind w:left="522" w:right="0" w:firstLine="0"/>
        <w:jc w:val="left"/>
      </w:pPr>
      <w:r>
        <w:rPr>
          <w:w w:val="97.96190715971447"/>
          <w:rFonts w:ascii="E" w:hAnsi="E" w:eastAsia="E"/>
          <w:b w:val="0"/>
          <w:i w:val="0"/>
          <w:color w:val="000000"/>
          <w:sz w:val="21"/>
        </w:rPr>
        <w:t xml:space="preserve">3. 3. 2. 1 </w:t>
      </w:r>
      <w:r>
        <w:rPr>
          <w:w w:val="97.96190715971447"/>
          <w:rFonts w:ascii="FZSSK" w:hAnsi="FZSSK" w:eastAsia="FZSSK"/>
          <w:b w:val="0"/>
          <w:i w:val="0"/>
          <w:color w:val="000000"/>
          <w:sz w:val="21"/>
        </w:rPr>
        <w:t>内力分析与验算</w:t>
      </w:r>
    </w:p>
    <w:p>
      <w:pPr>
        <w:autoSpaceDN w:val="0"/>
        <w:autoSpaceDE w:val="0"/>
        <w:widowControl/>
        <w:spacing w:line="236" w:lineRule="exact" w:before="0" w:after="0"/>
        <w:ind w:left="948" w:right="0" w:firstLine="0"/>
        <w:jc w:val="left"/>
      </w:pPr>
      <w:r>
        <w:rPr>
          <w:w w:val="97.96190715971447"/>
          <w:rFonts w:ascii="FZSSK" w:hAnsi="FZSSK" w:eastAsia="FZSSK"/>
          <w:b w:val="0"/>
          <w:i w:val="0"/>
          <w:color w:val="000000"/>
          <w:sz w:val="21"/>
        </w:rPr>
        <w:t>施加节点强制位移模拟盾构穿越时车站结构受</w:t>
      </w:r>
    </w:p>
    <w:p>
      <w:pPr>
        <w:autoSpaceDN w:val="0"/>
        <w:autoSpaceDE w:val="0"/>
        <w:widowControl/>
        <w:spacing w:line="486" w:lineRule="exact" w:before="12" w:after="0"/>
        <w:ind w:left="528" w:right="0" w:firstLine="0"/>
        <w:jc w:val="left"/>
      </w:pPr>
      <w:r>
        <w:rPr>
          <w:w w:val="97.96190715971447"/>
          <w:rFonts w:ascii="FZSSK" w:hAnsi="FZSSK" w:eastAsia="FZSSK"/>
          <w:b w:val="0"/>
          <w:i w:val="0"/>
          <w:color w:val="000000"/>
          <w:sz w:val="21"/>
        </w:rPr>
        <w:t>力</w:t>
      </w:r>
      <w:r>
        <w:rPr>
          <w:w w:val="97.96190715971447"/>
          <w:rFonts w:ascii="E" w:hAnsi="E" w:eastAsia="E"/>
          <w:b w:val="0"/>
          <w:i w:val="0"/>
          <w:color w:val="000000"/>
          <w:sz w:val="21"/>
        </w:rPr>
        <w:t>,</w:t>
      </w:r>
      <w:r>
        <w:rPr>
          <w:w w:val="97.96190715971447"/>
          <w:rFonts w:ascii="FZSSK" w:hAnsi="FZSSK" w:eastAsia="FZSSK"/>
          <w:b w:val="0"/>
          <w:i w:val="0"/>
          <w:color w:val="000000"/>
          <w:sz w:val="21"/>
        </w:rPr>
        <w:t>以此计算车站结构内力的变化</w:t>
      </w:r>
      <w:r>
        <w:rPr>
          <w:w w:val="97.96190715971447"/>
          <w:rFonts w:ascii="E" w:hAnsi="E" w:eastAsia="E"/>
          <w:b w:val="0"/>
          <w:i w:val="0"/>
          <w:color w:val="000000"/>
          <w:sz w:val="21"/>
        </w:rPr>
        <w:t>。</w:t>
      </w:r>
      <w:r>
        <w:rPr>
          <w:w w:val="97.96190715971447"/>
          <w:rFonts w:ascii="FZSSK" w:hAnsi="FZSSK" w:eastAsia="FZSSK"/>
          <w:b w:val="0"/>
          <w:i w:val="0"/>
          <w:color w:val="000000"/>
          <w:sz w:val="21"/>
        </w:rPr>
        <w:t>经验算</w:t>
      </w:r>
      <w:r>
        <w:rPr>
          <w:w w:val="97.96190715971447"/>
          <w:rFonts w:ascii="E" w:hAnsi="E" w:eastAsia="E"/>
          <w:b w:val="0"/>
          <w:i w:val="0"/>
          <w:color w:val="000000"/>
          <w:sz w:val="21"/>
        </w:rPr>
        <w:t>,</w:t>
      </w:r>
      <w:r>
        <w:rPr>
          <w:w w:val="97.96190715971447"/>
          <w:rFonts w:ascii="FZSSK" w:hAnsi="FZSSK" w:eastAsia="FZSSK"/>
          <w:b w:val="0"/>
          <w:i w:val="0"/>
          <w:color w:val="000000"/>
          <w:sz w:val="21"/>
        </w:rPr>
        <w:t>施加节点</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强制位移对主体结构轴力和剪力影响较小</w:t>
      </w:r>
      <w:r>
        <w:rPr>
          <w:w w:val="97.96190715971447"/>
          <w:rFonts w:ascii="E" w:hAnsi="E" w:eastAsia="E"/>
          <w:b w:val="0"/>
          <w:i w:val="0"/>
          <w:color w:val="000000"/>
          <w:sz w:val="21"/>
        </w:rPr>
        <w:t>,</w:t>
      </w:r>
      <w:r>
        <w:rPr>
          <w:w w:val="97.96190715971447"/>
          <w:rFonts w:ascii="FZSSK" w:hAnsi="FZSSK" w:eastAsia="FZSSK"/>
          <w:b w:val="0"/>
          <w:i w:val="0"/>
          <w:color w:val="000000"/>
          <w:sz w:val="21"/>
        </w:rPr>
        <w:t>但对底板</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跨中弯矩影响较大</w:t>
      </w:r>
      <w:r>
        <w:rPr>
          <w:w w:val="97.96190715971447"/>
          <w:rFonts w:ascii="E" w:hAnsi="E" w:eastAsia="E"/>
          <w:b w:val="0"/>
          <w:i w:val="0"/>
          <w:color w:val="000000"/>
          <w:sz w:val="21"/>
        </w:rPr>
        <w:t>,</w:t>
      </w:r>
      <w:r>
        <w:rPr>
          <w:w w:val="97.96190715971447"/>
          <w:rFonts w:ascii="FZSSK" w:hAnsi="FZSSK" w:eastAsia="FZSSK"/>
          <w:b w:val="0"/>
          <w:i w:val="0"/>
          <w:color w:val="000000"/>
          <w:sz w:val="21"/>
        </w:rPr>
        <w:t>基本组合时的弯矩为</w:t>
      </w:r>
      <w:r>
        <w:rPr>
          <w:w w:val="97.96190715971447"/>
          <w:rFonts w:ascii="E" w:hAnsi="E" w:eastAsia="E"/>
          <w:b w:val="0"/>
          <w:i w:val="0"/>
          <w:color w:val="000000"/>
          <w:sz w:val="21"/>
        </w:rPr>
        <w:t xml:space="preserve">745 </w:t>
      </w:r>
      <w:r>
        <w:rPr>
          <w:w w:val="97.96190715971447"/>
          <w:rFonts w:ascii="E" w:hAnsi="E" w:eastAsia="E"/>
          <w:b w:val="0"/>
          <w:i w:val="0"/>
          <w:color w:val="000000"/>
          <w:sz w:val="21"/>
        </w:rPr>
        <w:t>kN·m,</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施加强制位移后的弯矩为</w:t>
      </w:r>
      <w:r>
        <w:rPr>
          <w:w w:val="97.96190715971447"/>
          <w:rFonts w:ascii="E" w:hAnsi="E" w:eastAsia="E"/>
          <w:b w:val="0"/>
          <w:i w:val="0"/>
          <w:color w:val="000000"/>
          <w:sz w:val="21"/>
        </w:rPr>
        <w:t xml:space="preserve">956 </w:t>
      </w:r>
      <w:r>
        <w:rPr>
          <w:w w:val="97.96190715971447"/>
          <w:rFonts w:ascii="E" w:hAnsi="E" w:eastAsia="E"/>
          <w:b w:val="0"/>
          <w:i w:val="0"/>
          <w:color w:val="000000"/>
          <w:sz w:val="21"/>
        </w:rPr>
        <w:t>kN·m。</w:t>
      </w:r>
      <w:r>
        <w:rPr>
          <w:w w:val="97.96190715971447"/>
          <w:rFonts w:ascii="FZSSK" w:hAnsi="FZSSK" w:eastAsia="FZSSK"/>
          <w:b w:val="0"/>
          <w:i w:val="0"/>
          <w:color w:val="000000"/>
          <w:sz w:val="21"/>
        </w:rPr>
        <w:t>穿越前后车站</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典型断面弯矩变化如图</w:t>
      </w:r>
      <w:r>
        <w:rPr>
          <w:w w:val="97.96190715971447"/>
          <w:rFonts w:ascii="E" w:hAnsi="E" w:eastAsia="E"/>
          <w:b w:val="0"/>
          <w:i w:val="0"/>
          <w:color w:val="000000"/>
          <w:sz w:val="21"/>
        </w:rPr>
        <w:t>7</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236" w:lineRule="exact" w:before="0" w:after="0"/>
        <w:ind w:left="948" w:right="0" w:firstLine="0"/>
        <w:jc w:val="left"/>
      </w:pPr>
      <w:r>
        <w:rPr>
          <w:w w:val="97.96190715971447"/>
          <w:rFonts w:ascii="FZSSK" w:hAnsi="FZSSK" w:eastAsia="FZSSK"/>
          <w:b w:val="0"/>
          <w:i w:val="0"/>
          <w:color w:val="000000"/>
          <w:sz w:val="21"/>
        </w:rPr>
        <w:t>既有车站结构底板跨中支座底板的下部主筋为</w:t>
      </w:r>
    </w:p>
    <w:p>
      <w:pPr>
        <w:autoSpaceDN w:val="0"/>
        <w:autoSpaceDE w:val="0"/>
        <w:widowControl/>
        <w:spacing w:line="498" w:lineRule="exact" w:before="0" w:after="0"/>
        <w:ind w:left="528" w:right="0" w:firstLine="0"/>
        <w:jc w:val="left"/>
      </w:pPr>
      <w:r>
        <w:rPr>
          <w:w w:val="97.96190715971447"/>
          <w:rFonts w:ascii="E" w:hAnsi="E" w:eastAsia="E"/>
          <w:b w:val="0"/>
          <w:i w:val="0"/>
          <w:color w:val="000000"/>
          <w:sz w:val="21"/>
        </w:rPr>
        <w:t>ϕ</w:t>
      </w:r>
      <w:r>
        <w:rPr>
          <w:w w:val="97.96190715971447"/>
          <w:rFonts w:ascii="E" w:hAnsi="E" w:eastAsia="E"/>
          <w:b w:val="0"/>
          <w:i w:val="0"/>
          <w:color w:val="000000"/>
          <w:sz w:val="21"/>
        </w:rPr>
        <w:t>28@ 100+</w:t>
      </w:r>
      <w:r>
        <w:rPr>
          <w:w w:val="97.96190715971447"/>
          <w:rFonts w:ascii="E" w:hAnsi="E" w:eastAsia="E"/>
          <w:b w:val="0"/>
          <w:i w:val="0"/>
          <w:color w:val="000000"/>
          <w:sz w:val="21"/>
        </w:rPr>
        <w:t>ϕ</w:t>
      </w:r>
      <w:r>
        <w:rPr>
          <w:w w:val="97.96190715971447"/>
          <w:rFonts w:ascii="E" w:hAnsi="E" w:eastAsia="E"/>
          <w:b w:val="0"/>
          <w:i w:val="0"/>
          <w:color w:val="000000"/>
          <w:sz w:val="21"/>
        </w:rPr>
        <w:t>28@ 200,</w:t>
      </w:r>
      <w:r>
        <w:rPr>
          <w:w w:val="97.96190715971447"/>
          <w:rFonts w:ascii="FZSSK" w:hAnsi="FZSSK" w:eastAsia="FZSSK"/>
          <w:b w:val="0"/>
          <w:i w:val="0"/>
          <w:color w:val="000000"/>
          <w:sz w:val="21"/>
        </w:rPr>
        <w:t>下部分布筋为</w:t>
      </w:r>
      <w:r>
        <w:rPr>
          <w:w w:val="97.96190715971447"/>
          <w:rFonts w:ascii="E" w:hAnsi="E" w:eastAsia="E"/>
          <w:b w:val="0"/>
          <w:i w:val="0"/>
          <w:color w:val="000000"/>
          <w:sz w:val="21"/>
        </w:rPr>
        <w:t>ϕ</w:t>
      </w:r>
      <w:r>
        <w:rPr>
          <w:w w:val="97.96190715971447"/>
          <w:rFonts w:ascii="E" w:hAnsi="E" w:eastAsia="E"/>
          <w:b w:val="0"/>
          <w:i w:val="0"/>
          <w:color w:val="000000"/>
          <w:sz w:val="21"/>
        </w:rPr>
        <w:t>25@ 100,</w:t>
      </w:r>
      <w:r>
        <w:rPr>
          <w:w w:val="97.96190715971447"/>
          <w:rFonts w:ascii="FZSSK" w:hAnsi="FZSSK" w:eastAsia="FZSSK"/>
          <w:b w:val="0"/>
          <w:i w:val="0"/>
          <w:color w:val="000000"/>
          <w:sz w:val="21"/>
        </w:rPr>
        <w:t>上部</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主筋为</w:t>
      </w:r>
      <w:r>
        <w:rPr>
          <w:w w:val="97.96190715971447"/>
          <w:rFonts w:ascii="E" w:hAnsi="E" w:eastAsia="E"/>
          <w:b w:val="0"/>
          <w:i w:val="0"/>
          <w:color w:val="000000"/>
          <w:sz w:val="21"/>
        </w:rPr>
        <w:t>ϕ</w:t>
      </w:r>
      <w:r>
        <w:rPr>
          <w:w w:val="97.96190715971447"/>
          <w:rFonts w:ascii="E" w:hAnsi="E" w:eastAsia="E"/>
          <w:b w:val="0"/>
          <w:i w:val="0"/>
          <w:color w:val="000000"/>
          <w:sz w:val="21"/>
        </w:rPr>
        <w:t>28@ 100,</w:t>
      </w:r>
      <w:r>
        <w:rPr>
          <w:w w:val="97.96190715971447"/>
          <w:rFonts w:ascii="FZSSK" w:hAnsi="FZSSK" w:eastAsia="FZSSK"/>
          <w:b w:val="0"/>
          <w:i w:val="0"/>
          <w:color w:val="000000"/>
          <w:sz w:val="21"/>
        </w:rPr>
        <w:t>上部分布筋为</w:t>
      </w:r>
      <w:r>
        <w:rPr>
          <w:w w:val="97.96190715971447"/>
          <w:rFonts w:ascii="E" w:hAnsi="E" w:eastAsia="E"/>
          <w:b w:val="0"/>
          <w:i w:val="0"/>
          <w:color w:val="000000"/>
          <w:sz w:val="21"/>
        </w:rPr>
        <w:t>ϕ</w:t>
      </w:r>
      <w:r>
        <w:rPr>
          <w:w w:val="97.96190715971447"/>
          <w:rFonts w:ascii="E" w:hAnsi="E" w:eastAsia="E"/>
          <w:b w:val="0"/>
          <w:i w:val="0"/>
          <w:color w:val="000000"/>
          <w:sz w:val="21"/>
        </w:rPr>
        <w:t>22@ 100,</w:t>
      </w:r>
      <w:r>
        <w:rPr>
          <w:w w:val="97.96190715971447"/>
          <w:rFonts w:ascii="FZSSK" w:hAnsi="FZSSK" w:eastAsia="FZSSK"/>
          <w:b w:val="0"/>
          <w:i w:val="0"/>
          <w:color w:val="000000"/>
          <w:sz w:val="21"/>
        </w:rPr>
        <w:t>底板钢筋</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等级全部为</w:t>
      </w:r>
      <w:r>
        <w:rPr>
          <w:w w:val="97.96190715971447"/>
          <w:rFonts w:ascii="E" w:hAnsi="E" w:eastAsia="E"/>
          <w:b w:val="0"/>
          <w:i w:val="0"/>
          <w:color w:val="000000"/>
          <w:sz w:val="21"/>
        </w:rPr>
        <w:t>HRB400,</w:t>
      </w:r>
      <w:r>
        <w:rPr>
          <w:w w:val="97.96190715971447"/>
          <w:rFonts w:ascii="FZSSK" w:hAnsi="FZSSK" w:eastAsia="FZSSK"/>
          <w:b w:val="0"/>
          <w:i w:val="0"/>
          <w:color w:val="000000"/>
          <w:sz w:val="21"/>
        </w:rPr>
        <w:t>采用</w:t>
      </w:r>
      <w:r>
        <w:rPr>
          <w:w w:val="97.96190715971447"/>
          <w:rFonts w:ascii="E" w:hAnsi="E" w:eastAsia="E"/>
          <w:b w:val="0"/>
          <w:i w:val="0"/>
          <w:color w:val="000000"/>
          <w:sz w:val="21"/>
        </w:rPr>
        <w:t>C30P10</w:t>
      </w:r>
      <w:r>
        <w:rPr>
          <w:w w:val="97.96190715971447"/>
          <w:rFonts w:ascii="FZSSK" w:hAnsi="FZSSK" w:eastAsia="FZSSK"/>
          <w:b w:val="0"/>
          <w:i w:val="0"/>
          <w:color w:val="000000"/>
          <w:sz w:val="21"/>
        </w:rPr>
        <w:t xml:space="preserve"> 混凝土</w:t>
      </w:r>
      <w:r>
        <w:rPr>
          <w:w w:val="97.96190715971447"/>
          <w:rFonts w:ascii="E" w:hAnsi="E" w:eastAsia="E"/>
          <w:b w:val="0"/>
          <w:i w:val="0"/>
          <w:color w:val="000000"/>
          <w:sz w:val="21"/>
        </w:rPr>
        <w:t>,</w:t>
      </w:r>
      <w:r>
        <w:rPr>
          <w:w w:val="97.96190715971447"/>
          <w:rFonts w:ascii="FZSSK" w:hAnsi="FZSSK" w:eastAsia="FZSSK"/>
          <w:b w:val="0"/>
          <w:i w:val="0"/>
          <w:color w:val="000000"/>
          <w:sz w:val="21"/>
        </w:rPr>
        <w:t>底板厚度</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为</w:t>
      </w:r>
      <w:r>
        <w:rPr>
          <w:w w:val="97.96190715971447"/>
          <w:rFonts w:ascii="E" w:hAnsi="E" w:eastAsia="E"/>
          <w:b w:val="0"/>
          <w:i w:val="0"/>
          <w:color w:val="000000"/>
          <w:sz w:val="21"/>
        </w:rPr>
        <w:t xml:space="preserve">900 </w:t>
      </w:r>
      <w:r>
        <w:rPr>
          <w:w w:val="97.96190715971447"/>
          <w:rFonts w:ascii="E" w:hAnsi="E" w:eastAsia="E"/>
          <w:b w:val="0"/>
          <w:i w:val="0"/>
          <w:color w:val="000000"/>
          <w:sz w:val="21"/>
        </w:rPr>
        <w:t>mm。</w:t>
      </w:r>
    </w:p>
    <w:p>
      <w:pPr>
        <w:autoSpaceDN w:val="0"/>
        <w:autoSpaceDE w:val="0"/>
        <w:widowControl/>
        <w:spacing w:line="486" w:lineRule="exact" w:before="0" w:after="0"/>
        <w:ind w:left="948" w:right="0" w:firstLine="0"/>
        <w:jc w:val="left"/>
      </w:pP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混凝土结构设计规范</w:t>
      </w:r>
      <w:r>
        <w:rPr>
          <w:w w:val="97.96190715971447"/>
          <w:rFonts w:ascii="E" w:hAnsi="E" w:eastAsia="E"/>
          <w:b w:val="0"/>
          <w:i w:val="0"/>
          <w:color w:val="000000"/>
          <w:sz w:val="21"/>
        </w:rPr>
        <w:t>》</w:t>
      </w:r>
      <w:r>
        <w:rPr>
          <w:w w:val="98.65000247955322"/>
          <w:rFonts w:ascii="E" w:hAnsi="E" w:eastAsia="E"/>
          <w:b w:val="0"/>
          <w:i w:val="0"/>
          <w:color w:val="000000"/>
          <w:sz w:val="12"/>
        </w:rPr>
        <w:t>[19]</w:t>
      </w:r>
      <w:r>
        <w:rPr>
          <w:w w:val="97.96190715971447"/>
          <w:rFonts w:ascii="E" w:hAnsi="E" w:eastAsia="E"/>
          <w:b w:val="0"/>
          <w:i w:val="0"/>
          <w:color w:val="000000"/>
          <w:sz w:val="21"/>
        </w:rPr>
        <w:t>,</w:t>
      </w:r>
      <w:r>
        <w:rPr>
          <w:w w:val="97.96190715971447"/>
          <w:rFonts w:ascii="FZSSK" w:hAnsi="FZSSK" w:eastAsia="FZSSK"/>
          <w:b w:val="0"/>
          <w:i w:val="0"/>
          <w:color w:val="000000"/>
          <w:sz w:val="21"/>
        </w:rPr>
        <w:t>进行偏心受压构</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件配筋计算及裂缝验算</w:t>
      </w:r>
      <w:r>
        <w:rPr>
          <w:w w:val="97.96190715971447"/>
          <w:rFonts w:ascii="E" w:hAnsi="E" w:eastAsia="E"/>
          <w:b w:val="0"/>
          <w:i w:val="0"/>
          <w:color w:val="000000"/>
          <w:sz w:val="21"/>
        </w:rPr>
        <w:t>。</w:t>
      </w:r>
      <w:r>
        <w:rPr>
          <w:w w:val="97.96190715971447"/>
          <w:rFonts w:ascii="FZSSK" w:hAnsi="FZSSK" w:eastAsia="FZSSK"/>
          <w:b w:val="0"/>
          <w:i w:val="0"/>
          <w:color w:val="000000"/>
          <w:sz w:val="21"/>
        </w:rPr>
        <w:t>主要设计参数如下</w:t>
      </w:r>
      <w:r>
        <w:rPr>
          <w:w w:val="97.96190715971447"/>
          <w:rFonts w:ascii="E" w:hAnsi="E" w:eastAsia="E"/>
          <w:b w:val="0"/>
          <w:i w:val="0"/>
          <w:color w:val="000000"/>
          <w:sz w:val="21"/>
        </w:rPr>
        <w:t>:</w:t>
      </w:r>
    </w:p>
    <w:p>
      <w:pPr>
        <w:autoSpaceDN w:val="0"/>
        <w:autoSpaceDE w:val="0"/>
        <w:widowControl/>
        <w:spacing w:line="498" w:lineRule="exact" w:before="0" w:after="0"/>
        <w:ind w:left="948" w:right="0" w:firstLine="0"/>
        <w:jc w:val="left"/>
      </w:pPr>
      <w:r>
        <w:rPr>
          <w:w w:val="97.96190715971447"/>
          <w:rFonts w:ascii="FZSSK" w:hAnsi="FZSSK" w:eastAsia="FZSSK"/>
          <w:b w:val="0"/>
          <w:i w:val="0"/>
          <w:color w:val="000000"/>
          <w:sz w:val="21"/>
        </w:rPr>
        <w:t>截面宽度</w:t>
      </w:r>
      <w:r>
        <w:rPr>
          <w:w w:val="97.96190715971447"/>
          <w:rFonts w:ascii="E" w:hAnsi="E" w:eastAsia="E"/>
          <w:b w:val="0"/>
          <w:i w:val="0"/>
          <w:color w:val="000000"/>
          <w:sz w:val="21"/>
        </w:rPr>
        <w:t>b</w:t>
      </w:r>
      <w:r>
        <w:rPr>
          <w:w w:val="97.96190715971447"/>
          <w:rFonts w:ascii="E" w:hAnsi="E" w:eastAsia="E"/>
          <w:b w:val="0"/>
          <w:i w:val="0"/>
          <w:color w:val="000000"/>
          <w:sz w:val="21"/>
        </w:rPr>
        <w:t xml:space="preserve"> = 1 </w:t>
      </w:r>
      <w:r>
        <w:rPr>
          <w:w w:val="97.96190715971447"/>
          <w:rFonts w:ascii="E" w:hAnsi="E" w:eastAsia="E"/>
          <w:b w:val="0"/>
          <w:i w:val="0"/>
          <w:color w:val="000000"/>
          <w:sz w:val="21"/>
        </w:rPr>
        <w:t xml:space="preserve">000 </w:t>
      </w:r>
      <w:r>
        <w:rPr>
          <w:w w:val="97.96190715971447"/>
          <w:rFonts w:ascii="E" w:hAnsi="E" w:eastAsia="E"/>
          <w:b w:val="0"/>
          <w:i w:val="0"/>
          <w:color w:val="000000"/>
          <w:sz w:val="21"/>
        </w:rPr>
        <w:t>mm,</w:t>
      </w:r>
      <w:r>
        <w:rPr>
          <w:w w:val="97.96190715971447"/>
          <w:rFonts w:ascii="FZSSK" w:hAnsi="FZSSK" w:eastAsia="FZSSK"/>
          <w:b w:val="0"/>
          <w:i w:val="0"/>
          <w:color w:val="000000"/>
          <w:sz w:val="21"/>
        </w:rPr>
        <w:t>截面高度</w:t>
      </w:r>
      <w:r>
        <w:rPr>
          <w:w w:val="97.96190715971447"/>
          <w:rFonts w:ascii="E" w:hAnsi="E" w:eastAsia="E"/>
          <w:b w:val="0"/>
          <w:i w:val="0"/>
          <w:color w:val="000000"/>
          <w:sz w:val="21"/>
        </w:rPr>
        <w:t>h</w:t>
      </w:r>
      <w:r>
        <w:rPr>
          <w:w w:val="97.96190715971447"/>
          <w:rFonts w:ascii="E" w:hAnsi="E" w:eastAsia="E"/>
          <w:b w:val="0"/>
          <w:i w:val="0"/>
          <w:color w:val="000000"/>
          <w:sz w:val="21"/>
        </w:rPr>
        <w:t xml:space="preserve"> = 900 </w:t>
      </w:r>
      <w:r>
        <w:rPr>
          <w:w w:val="97.96190715971447"/>
          <w:rFonts w:ascii="E" w:hAnsi="E" w:eastAsia="E"/>
          <w:b w:val="0"/>
          <w:i w:val="0"/>
          <w:color w:val="000000"/>
          <w:sz w:val="21"/>
        </w:rPr>
        <w:t>mm,</w:t>
      </w:r>
      <w:r>
        <w:rPr>
          <w:w w:val="97.96190715971447"/>
          <w:rFonts w:ascii="FZSSK" w:hAnsi="FZSSK" w:eastAsia="FZSSK"/>
          <w:b w:val="0"/>
          <w:i w:val="0"/>
          <w:color w:val="000000"/>
          <w:sz w:val="21"/>
        </w:rPr>
        <w:t>结</w:t>
      </w:r>
    </w:p>
    <w:p>
      <w:pPr>
        <w:autoSpaceDN w:val="0"/>
        <w:autoSpaceDE w:val="0"/>
        <w:widowControl/>
        <w:spacing w:line="548" w:lineRule="exact" w:before="0" w:after="0"/>
        <w:ind w:left="528" w:right="0" w:firstLine="0"/>
        <w:jc w:val="left"/>
      </w:pPr>
      <w:r>
        <w:rPr>
          <w:w w:val="97.96190715971447"/>
          <w:rFonts w:ascii="FZSSK" w:hAnsi="FZSSK" w:eastAsia="FZSSK"/>
          <w:b w:val="0"/>
          <w:i w:val="0"/>
          <w:color w:val="000000"/>
          <w:sz w:val="21"/>
        </w:rPr>
        <w:t>构构件的重要性系数</w:t>
      </w:r>
      <w:r>
        <w:rPr>
          <w:w w:val="97.96190715971447"/>
          <w:rFonts w:ascii="E" w:hAnsi="E" w:eastAsia="E"/>
          <w:b w:val="0"/>
          <w:i w:val="0"/>
          <w:color w:val="000000"/>
          <w:sz w:val="21"/>
        </w:rPr>
        <w:t>γ</w:t>
      </w:r>
      <w:r>
        <w:rPr>
          <w:w w:val="98.65000247955322"/>
          <w:rFonts w:ascii="E" w:hAnsi="E" w:eastAsia="E"/>
          <w:b w:val="0"/>
          <w:i w:val="0"/>
          <w:color w:val="000000"/>
          <w:sz w:val="12"/>
        </w:rPr>
        <w:t>0</w:t>
      </w:r>
      <w:r>
        <w:rPr>
          <w:w w:val="97.96190715971447"/>
          <w:rFonts w:ascii="E" w:hAnsi="E" w:eastAsia="E"/>
          <w:b w:val="0"/>
          <w:i w:val="0"/>
          <w:color w:val="000000"/>
          <w:sz w:val="21"/>
        </w:rPr>
        <w:t xml:space="preserve"> = 1. 1,</w:t>
      </w:r>
      <w:r>
        <w:rPr>
          <w:w w:val="97.96190715971447"/>
          <w:rFonts w:ascii="FZSSK" w:hAnsi="FZSSK" w:eastAsia="FZSSK"/>
          <w:b w:val="0"/>
          <w:i w:val="0"/>
          <w:color w:val="000000"/>
          <w:sz w:val="21"/>
        </w:rPr>
        <w:t>轴向压力设计值</w:t>
      </w:r>
      <w:r>
        <w:rPr>
          <w:w w:val="97.96190715971447"/>
          <w:rFonts w:ascii="E" w:hAnsi="E" w:eastAsia="E"/>
          <w:b w:val="0"/>
          <w:i w:val="0"/>
          <w:color w:val="000000"/>
          <w:sz w:val="21"/>
        </w:rPr>
        <w:t>N</w:t>
      </w:r>
      <w:r>
        <w:rPr>
          <w:w w:val="97.96190715971447"/>
          <w:rFonts w:ascii="E" w:hAnsi="E" w:eastAsia="E"/>
          <w:b w:val="0"/>
          <w:i w:val="0"/>
          <w:color w:val="000000"/>
          <w:sz w:val="21"/>
        </w:rPr>
        <w:t xml:space="preserve"> =</w:t>
      </w:r>
    </w:p>
    <w:p>
      <w:pPr>
        <w:autoSpaceDN w:val="0"/>
        <w:autoSpaceDE w:val="0"/>
        <w:widowControl/>
        <w:spacing w:line="486" w:lineRule="exact" w:before="0" w:after="0"/>
        <w:ind w:left="534" w:right="0" w:firstLine="0"/>
        <w:jc w:val="left"/>
      </w:pPr>
      <w:r>
        <w:rPr>
          <w:w w:val="97.96190715971447"/>
          <w:rFonts w:ascii="E" w:hAnsi="E" w:eastAsia="E"/>
          <w:b w:val="0"/>
          <w:i w:val="0"/>
          <w:color w:val="000000"/>
          <w:sz w:val="21"/>
        </w:rPr>
        <w:t xml:space="preserve">922 </w:t>
      </w:r>
      <w:r>
        <w:rPr>
          <w:w w:val="97.96190715971447"/>
          <w:rFonts w:ascii="E" w:hAnsi="E" w:eastAsia="E"/>
          <w:b w:val="0"/>
          <w:i w:val="0"/>
          <w:color w:val="000000"/>
          <w:sz w:val="21"/>
        </w:rPr>
        <w:t>kN,</w:t>
      </w:r>
      <w:r>
        <w:rPr>
          <w:w w:val="97.96190715971447"/>
          <w:rFonts w:ascii="FZSSK" w:hAnsi="FZSSK" w:eastAsia="FZSSK"/>
          <w:b w:val="0"/>
          <w:i w:val="0"/>
          <w:color w:val="000000"/>
          <w:sz w:val="21"/>
        </w:rPr>
        <w:t>两端弯矩设计值</w:t>
      </w:r>
      <w:r>
        <w:rPr>
          <w:w w:val="97.96190715971447"/>
          <w:rFonts w:ascii="E" w:hAnsi="E" w:eastAsia="E"/>
          <w:b w:val="0"/>
          <w:i w:val="0"/>
          <w:color w:val="000000"/>
          <w:sz w:val="21"/>
        </w:rPr>
        <w:t>M</w:t>
      </w:r>
      <w:r>
        <w:rPr>
          <w:w w:val="97.96190715971447"/>
          <w:rFonts w:ascii="E" w:hAnsi="E" w:eastAsia="E"/>
          <w:b w:val="0"/>
          <w:i w:val="0"/>
          <w:color w:val="000000"/>
          <w:sz w:val="21"/>
        </w:rPr>
        <w:t xml:space="preserve"> = 956 </w:t>
      </w:r>
      <w:r>
        <w:rPr>
          <w:w w:val="97.96190715971447"/>
          <w:rFonts w:ascii="E" w:hAnsi="E" w:eastAsia="E"/>
          <w:b w:val="0"/>
          <w:i w:val="0"/>
          <w:color w:val="000000"/>
          <w:sz w:val="21"/>
        </w:rPr>
        <w:t>kN·m,</w:t>
      </w:r>
      <w:r>
        <w:rPr>
          <w:w w:val="97.96190715971447"/>
          <w:rFonts w:ascii="FZSSK" w:hAnsi="FZSSK" w:eastAsia="FZSSK"/>
          <w:b w:val="0"/>
          <w:i w:val="0"/>
          <w:color w:val="000000"/>
          <w:sz w:val="21"/>
        </w:rPr>
        <w:t>构件的计算</w:t>
      </w:r>
    </w:p>
    <w:p>
      <w:pPr>
        <w:sectPr>
          <w:type w:val="continuous"/>
          <w:pgSz w:w="11907" w:h="16840"/>
          <w:pgMar w:top="448" w:right="896" w:bottom="170" w:left="400" w:header="720" w:footer="720" w:gutter="0"/>
          <w:cols w:num="2" w:equalWidth="0">
            <w:col w:w="5558" w:space="0"/>
            <w:col w:w="5052" w:space="0"/>
          </w:cols>
          <w:docGrid w:linePitch="360"/>
        </w:sectPr>
      </w:pPr>
    </w:p>
    <w:tbl>
      <w:tblPr>
        <w:tblW w:type="auto" w:w="0"/>
        <w:tblLayout w:type="fixed"/>
        <w:tblLook w:firstColumn="1" w:firstRow="1" w:lastColumn="0" w:lastRow="0" w:noHBand="0" w:noVBand="1" w:val="04A0"/>
        <w:tblInd w:w="102.00000000000045" w:type="dxa"/>
      </w:tblPr>
      <w:tblGrid>
        <w:gridCol w:w="5305"/>
        <w:gridCol w:w="5305"/>
      </w:tblGrid>
      <w:tr>
        <w:trPr>
          <w:trHeight w:hRule="exact" w:val="4624"/>
        </w:trPr>
        <w:tc>
          <w:tcPr>
            <w:tcW w:type="dxa" w:w="4920"/>
            <w:gridSpan w:val="2"/>
            <w:tcBorders/>
            <w:tcMar>
              <w:start w:w="0" w:type="dxa"/>
              <w:end w:w="0" w:type="dxa"/>
            </w:tcMar>
            <w:tcMar>
              <w:start w:w="0" w:type="dxa"/>
              <w:end w:w="0" w:type="dxa"/>
            </w:tcMar>
          </w:tcPr>
          <w:p>
            <w:pPr>
              <w:autoSpaceDN w:val="0"/>
              <w:autoSpaceDE w:val="0"/>
              <w:widowControl/>
              <w:spacing w:line="548" w:lineRule="exact" w:before="0" w:after="0"/>
              <w:ind w:left="108" w:right="0" w:firstLine="0"/>
              <w:jc w:val="left"/>
            </w:pPr>
            <w:r>
              <w:rPr>
                <w:w w:val="97.96190715971447"/>
                <w:rFonts w:ascii="FZSSK" w:hAnsi="FZSSK" w:eastAsia="FZSSK"/>
                <w:b w:val="0"/>
                <w:i w:val="0"/>
                <w:color w:val="000000"/>
                <w:sz w:val="21"/>
              </w:rPr>
              <w:t>长度</w:t>
            </w:r>
            <w:r>
              <w:rPr>
                <w:w w:val="97.96190715971447"/>
                <w:rFonts w:ascii="E" w:hAnsi="E" w:eastAsia="E"/>
                <w:b w:val="0"/>
                <w:i w:val="0"/>
                <w:color w:val="000000"/>
                <w:sz w:val="21"/>
              </w:rPr>
              <w:t>l</w:t>
            </w:r>
            <w:r>
              <w:rPr>
                <w:w w:val="98.65000247955322"/>
                <w:rFonts w:ascii="E" w:hAnsi="E" w:eastAsia="E"/>
                <w:b w:val="0"/>
                <w:i w:val="0"/>
                <w:color w:val="000000"/>
                <w:sz w:val="12"/>
              </w:rPr>
              <w:t>0</w:t>
            </w:r>
            <w:r>
              <w:rPr>
                <w:w w:val="97.96190715971447"/>
                <w:rFonts w:ascii="E" w:hAnsi="E" w:eastAsia="E"/>
                <w:b w:val="0"/>
                <w:i w:val="0"/>
                <w:color w:val="000000"/>
                <w:sz w:val="21"/>
              </w:rPr>
              <w:t xml:space="preserve"> = 9 </w:t>
            </w:r>
            <w:r>
              <w:rPr>
                <w:w w:val="97.96190715971447"/>
                <w:rFonts w:ascii="E" w:hAnsi="E" w:eastAsia="E"/>
                <w:b w:val="0"/>
                <w:i w:val="0"/>
                <w:color w:val="000000"/>
                <w:sz w:val="21"/>
              </w:rPr>
              <w:t xml:space="preserve">200 </w:t>
            </w:r>
            <w:r>
              <w:rPr>
                <w:w w:val="97.96190715971447"/>
                <w:rFonts w:ascii="E" w:hAnsi="E" w:eastAsia="E"/>
                <w:b w:val="0"/>
                <w:i w:val="0"/>
                <w:color w:val="000000"/>
                <w:sz w:val="21"/>
              </w:rPr>
              <w:t>mm,</w:t>
            </w:r>
            <w:r>
              <w:rPr>
                <w:w w:val="97.96190715971447"/>
                <w:rFonts w:ascii="FZSSK" w:hAnsi="FZSSK" w:eastAsia="FZSSK"/>
                <w:b w:val="0"/>
                <w:i w:val="0"/>
                <w:color w:val="000000"/>
                <w:sz w:val="21"/>
              </w:rPr>
              <w:t>纵筋的混凝土保护层厚</w:t>
            </w:r>
            <w:r>
              <w:rPr>
                <w:w w:val="97.96190715971447"/>
                <w:rFonts w:ascii="E" w:hAnsi="E" w:eastAsia="E"/>
                <w:b w:val="0"/>
                <w:i w:val="0"/>
                <w:color w:val="000000"/>
                <w:sz w:val="21"/>
              </w:rPr>
              <w:t>c</w:t>
            </w:r>
            <w:r>
              <w:rPr>
                <w:w w:val="97.96190715971447"/>
                <w:rFonts w:ascii="E" w:hAnsi="E" w:eastAsia="E"/>
                <w:b w:val="0"/>
                <w:i w:val="0"/>
                <w:color w:val="000000"/>
                <w:sz w:val="21"/>
              </w:rPr>
              <w:t xml:space="preserve">= 60 </w:t>
            </w:r>
            <w:r>
              <w:rPr>
                <w:w w:val="97.96190715971447"/>
                <w:rFonts w:ascii="E" w:hAnsi="E" w:eastAsia="E"/>
                <w:b w:val="0"/>
                <w:i w:val="0"/>
                <w:color w:val="000000"/>
                <w:sz w:val="21"/>
              </w:rPr>
              <w:t>mm,</w:t>
            </w:r>
          </w:p>
          <w:p>
            <w:pPr>
              <w:autoSpaceDN w:val="0"/>
              <w:autoSpaceDE w:val="0"/>
              <w:widowControl/>
              <w:spacing w:line="486" w:lineRule="exact" w:before="0" w:after="0"/>
              <w:ind w:left="108" w:right="0" w:firstLine="0"/>
              <w:jc w:val="left"/>
            </w:pPr>
            <w:r>
              <w:rPr>
                <w:w w:val="97.96190715971447"/>
                <w:rFonts w:ascii="FZSSK" w:hAnsi="FZSSK" w:eastAsia="FZSSK"/>
                <w:b w:val="0"/>
                <w:i w:val="0"/>
                <w:color w:val="000000"/>
                <w:sz w:val="21"/>
              </w:rPr>
              <w:t>采用对称配筋</w:t>
            </w:r>
            <w:r>
              <w:rPr>
                <w:w w:val="97.96190715971447"/>
                <w:rFonts w:ascii="E" w:hAnsi="E" w:eastAsia="E"/>
                <w:b w:val="0"/>
                <w:i w:val="0"/>
                <w:color w:val="000000"/>
                <w:sz w:val="21"/>
              </w:rPr>
              <w:t>。</w:t>
            </w:r>
            <w:r>
              <w:rPr>
                <w:w w:val="97.96190715971447"/>
                <w:rFonts w:ascii="FZSSK" w:hAnsi="FZSSK" w:eastAsia="FZSSK"/>
                <w:b w:val="0"/>
                <w:i w:val="0"/>
                <w:color w:val="000000"/>
                <w:sz w:val="21"/>
              </w:rPr>
              <w:t>经计算</w:t>
            </w:r>
            <w:r>
              <w:rPr>
                <w:w w:val="97.96190715971447"/>
                <w:rFonts w:ascii="E" w:hAnsi="E" w:eastAsia="E"/>
                <w:b w:val="0"/>
                <w:i w:val="0"/>
                <w:color w:val="000000"/>
                <w:sz w:val="21"/>
              </w:rPr>
              <w:t>,</w:t>
            </w:r>
            <w:r>
              <w:rPr>
                <w:w w:val="97.96190715971447"/>
                <w:rFonts w:ascii="FZSSK" w:hAnsi="FZSSK" w:eastAsia="FZSSK"/>
                <w:b w:val="0"/>
                <w:i w:val="0"/>
                <w:color w:val="000000"/>
                <w:sz w:val="21"/>
              </w:rPr>
              <w:t>求得相对界限受压区高度</w:t>
            </w:r>
          </w:p>
          <w:p>
            <w:pPr>
              <w:autoSpaceDN w:val="0"/>
              <w:autoSpaceDE w:val="0"/>
              <w:widowControl/>
              <w:spacing w:line="648" w:lineRule="exact" w:before="0" w:after="0"/>
              <w:ind w:left="108" w:right="0" w:firstLine="0"/>
              <w:jc w:val="left"/>
            </w:pPr>
            <w:r>
              <w:rPr>
                <w:w w:val="97.96190715971447"/>
                <w:rFonts w:ascii="E" w:hAnsi="E" w:eastAsia="E"/>
                <w:b w:val="0"/>
                <w:i w:val="0"/>
                <w:color w:val="000000"/>
                <w:sz w:val="21"/>
              </w:rPr>
              <w:t>ξ</w:t>
            </w:r>
            <w:r>
              <w:rPr>
                <w:w w:val="98.65000247955322"/>
                <w:rFonts w:ascii="E" w:hAnsi="E" w:eastAsia="E"/>
                <w:b w:val="0"/>
                <w:i w:val="0"/>
                <w:color w:val="000000"/>
                <w:sz w:val="12"/>
              </w:rPr>
              <w:t>b</w:t>
            </w:r>
            <w:r>
              <w:rPr>
                <w:w w:val="97.96190715971447"/>
                <w:rFonts w:ascii="E" w:hAnsi="E" w:eastAsia="E"/>
                <w:b w:val="0"/>
                <w:i w:val="0"/>
                <w:color w:val="000000"/>
                <w:sz w:val="21"/>
              </w:rPr>
              <w:t xml:space="preserve"> = 0. 518,</w:t>
            </w:r>
            <w:r>
              <w:rPr>
                <w:w w:val="97.96190715971447"/>
                <w:rFonts w:ascii="FZSSK" w:hAnsi="FZSSK" w:eastAsia="FZSSK"/>
                <w:b w:val="0"/>
                <w:i w:val="0"/>
                <w:color w:val="000000"/>
                <w:sz w:val="21"/>
              </w:rPr>
              <w:t>初始偏心距</w:t>
            </w:r>
            <w:r>
              <w:rPr>
                <w:w w:val="97.96190715971447"/>
                <w:rFonts w:ascii="E" w:hAnsi="E" w:eastAsia="E"/>
                <w:b w:val="0"/>
                <w:i w:val="0"/>
                <w:color w:val="000000"/>
                <w:sz w:val="21"/>
              </w:rPr>
              <w:t>e′</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e</w:t>
            </w:r>
            <w:r>
              <w:rPr>
                <w:w w:val="98.65000247955322"/>
                <w:rFonts w:ascii="E" w:hAnsi="E" w:eastAsia="E"/>
                <w:b w:val="0"/>
                <w:i w:val="0"/>
                <w:color w:val="000000"/>
                <w:sz w:val="12"/>
              </w:rPr>
              <w:t>0</w:t>
            </w:r>
            <w:r>
              <w:rPr>
                <w:w w:val="97.96190715971447"/>
                <w:rFonts w:ascii="E" w:hAnsi="E" w:eastAsia="E"/>
                <w:b w:val="0"/>
                <w:i w:val="0"/>
                <w:color w:val="000000"/>
                <w:sz w:val="21"/>
              </w:rPr>
              <w:t xml:space="preserve"> +</w:t>
            </w:r>
            <w:r>
              <w:rPr>
                <w:w w:val="97.96190715971447"/>
                <w:rFonts w:ascii="E" w:hAnsi="E" w:eastAsia="E"/>
                <w:b w:val="0"/>
                <w:i w:val="0"/>
                <w:color w:val="000000"/>
                <w:sz w:val="21"/>
              </w:rPr>
              <w:t>e</w:t>
            </w:r>
            <w:r>
              <w:rPr>
                <w:w w:val="98.65000247955322"/>
                <w:rFonts w:ascii="E" w:hAnsi="E" w:eastAsia="E"/>
                <w:b w:val="0"/>
                <w:i w:val="0"/>
                <w:color w:val="000000"/>
                <w:sz w:val="12"/>
              </w:rPr>
              <w:t>a</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M </w:t>
            </w:r>
            <w:r>
              <w:rPr>
                <w:w w:val="97.96190715971447"/>
                <w:rFonts w:ascii="E" w:hAnsi="E" w:eastAsia="E"/>
                <w:b w:val="0"/>
                <w:i w:val="0"/>
                <w:color w:val="000000"/>
                <w:sz w:val="21"/>
              </w:rPr>
              <w:t>N</w:t>
            </w:r>
            <w:r>
              <w:rPr>
                <w:w w:val="97.96190715971447"/>
                <w:rFonts w:ascii="E" w:hAnsi="E" w:eastAsia="E"/>
                <w:b w:val="0"/>
                <w:i w:val="0"/>
                <w:color w:val="000000"/>
                <w:sz w:val="21"/>
              </w:rPr>
              <w:t>+</w:t>
            </w:r>
            <w:r>
              <w:rPr>
                <w:w w:val="97.96190715971447"/>
                <w:rFonts w:ascii="E" w:hAnsi="E" w:eastAsia="E"/>
                <w:b w:val="0"/>
                <w:i w:val="0"/>
                <w:color w:val="000000"/>
                <w:sz w:val="21"/>
              </w:rPr>
              <w:t>e</w:t>
            </w:r>
            <w:r>
              <w:rPr>
                <w:w w:val="98.65000247955322"/>
                <w:rFonts w:ascii="E" w:hAnsi="E" w:eastAsia="E"/>
                <w:b w:val="0"/>
                <w:i w:val="0"/>
                <w:color w:val="000000"/>
                <w:sz w:val="12"/>
              </w:rPr>
              <w:t>a</w:t>
            </w:r>
            <w:r>
              <w:rPr>
                <w:w w:val="97.96190715971447"/>
                <w:rFonts w:ascii="E" w:hAnsi="E" w:eastAsia="E"/>
                <w:b w:val="0"/>
                <w:i w:val="0"/>
                <w:color w:val="000000"/>
                <w:sz w:val="21"/>
              </w:rPr>
              <w:t xml:space="preserve"> = 1 </w:t>
            </w:r>
            <w:r>
              <w:rPr>
                <w:w w:val="97.96190715971447"/>
                <w:rFonts w:ascii="E" w:hAnsi="E" w:eastAsia="E"/>
                <w:b w:val="0"/>
                <w:i w:val="0"/>
                <w:color w:val="000000"/>
                <w:sz w:val="21"/>
              </w:rPr>
              <w:t>243. 75</w:t>
            </w:r>
          </w:p>
          <w:p>
            <w:pPr>
              <w:autoSpaceDN w:val="0"/>
              <w:autoSpaceDE w:val="0"/>
              <w:widowControl/>
              <w:spacing w:line="498" w:lineRule="exact" w:before="0" w:after="0"/>
              <w:ind w:left="108" w:right="0" w:firstLine="0"/>
              <w:jc w:val="left"/>
            </w:pPr>
            <w:r>
              <w:rPr>
                <w:w w:val="97.96190715971447"/>
                <w:rFonts w:ascii="E" w:hAnsi="E" w:eastAsia="E"/>
                <w:b w:val="0"/>
                <w:i w:val="0"/>
                <w:color w:val="000000"/>
                <w:sz w:val="21"/>
              </w:rPr>
              <w:t>mm,</w:t>
            </w:r>
            <w:r>
              <w:rPr>
                <w:w w:val="97.96190715971447"/>
                <w:rFonts w:ascii="FZSSK" w:hAnsi="FZSSK" w:eastAsia="FZSSK"/>
                <w:b w:val="0"/>
                <w:i w:val="0"/>
                <w:color w:val="000000"/>
                <w:sz w:val="21"/>
              </w:rPr>
              <w:t>相对受压区高度</w:t>
            </w:r>
            <w:r>
              <w:rPr>
                <w:w w:val="97.96190715971447"/>
                <w:rFonts w:ascii="E" w:hAnsi="E" w:eastAsia="E"/>
                <w:b w:val="0"/>
                <w:i w:val="0"/>
                <w:color w:val="000000"/>
                <w:sz w:val="21"/>
              </w:rPr>
              <w:t>ξ</w:t>
            </w:r>
            <w:r>
              <w:rPr>
                <w:w w:val="97.96190715971447"/>
                <w:rFonts w:ascii="E" w:hAnsi="E" w:eastAsia="E"/>
                <w:b w:val="0"/>
                <w:i w:val="0"/>
                <w:color w:val="000000"/>
                <w:sz w:val="21"/>
              </w:rPr>
              <w:t xml:space="preserve">= </w:t>
            </w:r>
            <w:r>
              <w:rPr>
                <w:w w:val="97.96190715971447"/>
                <w:rFonts w:ascii="E" w:hAnsi="E" w:eastAsia="E"/>
                <w:b w:val="0"/>
                <w:i w:val="0"/>
                <w:color w:val="000000"/>
                <w:sz w:val="21"/>
              </w:rPr>
              <w:t>f</w:t>
            </w:r>
            <w:r>
              <w:rPr>
                <w:w w:val="98.65000247955322"/>
                <w:rFonts w:ascii="E" w:hAnsi="E" w:eastAsia="E"/>
                <w:b w:val="0"/>
                <w:i w:val="0"/>
                <w:color w:val="000000"/>
                <w:sz w:val="12"/>
              </w:rPr>
              <w:t>c</w:t>
            </w:r>
            <w:r>
              <w:rPr>
                <w:w w:val="97.96190715971447"/>
                <w:rFonts w:ascii="E" w:hAnsi="E" w:eastAsia="E"/>
                <w:b w:val="0"/>
                <w:i w:val="0"/>
                <w:color w:val="000000"/>
                <w:sz w:val="21"/>
              </w:rPr>
              <w:t>bh</w:t>
            </w:r>
            <w:r>
              <w:rPr>
                <w:w w:val="98.65000247955322"/>
                <w:rFonts w:ascii="E" w:hAnsi="E" w:eastAsia="E"/>
                <w:b w:val="0"/>
                <w:i w:val="0"/>
                <w:color w:val="000000"/>
                <w:sz w:val="12"/>
              </w:rPr>
              <w:t>0</w:t>
            </w:r>
            <w:r>
              <w:rPr>
                <w:w w:val="97.96190715971447"/>
                <w:rFonts w:ascii="E" w:hAnsi="E" w:eastAsia="E"/>
                <w:b w:val="0"/>
                <w:i w:val="0"/>
                <w:color w:val="000000"/>
                <w:sz w:val="21"/>
              </w:rPr>
              <w:t>γ</w:t>
            </w:r>
            <w:r>
              <w:rPr>
                <w:w w:val="98.65000247955322"/>
                <w:rFonts w:ascii="E" w:hAnsi="E" w:eastAsia="E"/>
                <w:b w:val="0"/>
                <w:i w:val="0"/>
                <w:color w:val="000000"/>
                <w:sz w:val="12"/>
              </w:rPr>
              <w:t>0</w:t>
            </w:r>
            <w:r>
              <w:rPr>
                <w:w w:val="97.96190715971447"/>
                <w:rFonts w:ascii="E" w:hAnsi="E" w:eastAsia="E"/>
                <w:b w:val="0"/>
                <w:i w:val="0"/>
                <w:color w:val="000000"/>
                <w:sz w:val="21"/>
              </w:rPr>
              <w:t xml:space="preserve">N </w:t>
            </w:r>
            <w:r>
              <w:rPr>
                <w:w w:val="97.96190715971447"/>
                <w:rFonts w:ascii="E" w:hAnsi="E" w:eastAsia="E"/>
                <w:b w:val="0"/>
                <w:i w:val="0"/>
                <w:color w:val="000000"/>
                <w:sz w:val="21"/>
              </w:rPr>
              <w:t>= 0</w:t>
            </w:r>
            <w:r>
              <w:rPr>
                <w:w w:val="97.96190715971447"/>
                <w:rFonts w:ascii="E" w:hAnsi="E" w:eastAsia="E"/>
                <w:b w:val="0"/>
                <w:i w:val="0"/>
                <w:color w:val="000000"/>
                <w:sz w:val="21"/>
              </w:rPr>
              <w:t>.</w:t>
            </w:r>
            <w:r>
              <w:rPr>
                <w:w w:val="97.96190715971447"/>
                <w:rFonts w:ascii="E" w:hAnsi="E" w:eastAsia="E"/>
                <w:b w:val="0"/>
                <w:i w:val="0"/>
                <w:color w:val="000000"/>
                <w:sz w:val="21"/>
              </w:rPr>
              <w:t xml:space="preserve"> 084&lt;</w:t>
            </w:r>
            <w:r>
              <w:rPr>
                <w:w w:val="97.96190715971447"/>
                <w:rFonts w:ascii="E" w:hAnsi="E" w:eastAsia="E"/>
                <w:b w:val="0"/>
                <w:i w:val="0"/>
                <w:color w:val="000000"/>
                <w:sz w:val="21"/>
              </w:rPr>
              <w:t>ξ</w:t>
            </w:r>
            <w:r>
              <w:rPr>
                <w:w w:val="98.65000247955322"/>
                <w:rFonts w:ascii="E" w:hAnsi="E" w:eastAsia="E"/>
                <w:b w:val="0"/>
                <w:i w:val="0"/>
                <w:color w:val="000000"/>
                <w:sz w:val="12"/>
              </w:rPr>
              <w:t>b</w:t>
            </w:r>
            <w:r>
              <w:rPr>
                <w:w w:val="97.96190715971447"/>
                <w:rFonts w:ascii="E" w:hAnsi="E" w:eastAsia="E"/>
                <w:b w:val="0"/>
                <w:i w:val="0"/>
                <w:color w:val="000000"/>
                <w:sz w:val="21"/>
              </w:rPr>
              <w:t>,</w:t>
            </w:r>
            <w:r>
              <w:rPr>
                <w:w w:val="97.96190715971447"/>
                <w:rFonts w:ascii="FZSSK" w:hAnsi="FZSSK" w:eastAsia="FZSSK"/>
                <w:b w:val="0"/>
                <w:i w:val="0"/>
                <w:color w:val="000000"/>
                <w:sz w:val="21"/>
              </w:rPr>
              <w:t>故判断为大</w:t>
            </w:r>
          </w:p>
          <w:p>
            <w:pPr>
              <w:autoSpaceDN w:val="0"/>
              <w:autoSpaceDE w:val="0"/>
              <w:widowControl/>
              <w:spacing w:line="650" w:lineRule="exact" w:before="0" w:after="0"/>
              <w:ind w:left="108" w:right="0" w:firstLine="0"/>
              <w:jc w:val="left"/>
            </w:pPr>
            <w:r>
              <w:rPr>
                <w:w w:val="97.96190715971447"/>
                <w:rFonts w:ascii="FZSSK" w:hAnsi="FZSSK" w:eastAsia="FZSSK"/>
                <w:b w:val="0"/>
                <w:i w:val="0"/>
                <w:color w:val="000000"/>
                <w:sz w:val="21"/>
              </w:rPr>
              <w:t>偏心受压构件</w:t>
            </w:r>
            <w:r>
              <w:rPr>
                <w:w w:val="97.96190715971447"/>
                <w:rFonts w:ascii="E" w:hAnsi="E" w:eastAsia="E"/>
                <w:b w:val="0"/>
                <w:i w:val="0"/>
                <w:color w:val="000000"/>
                <w:sz w:val="21"/>
              </w:rPr>
              <w:t>,</w:t>
            </w:r>
            <w:r>
              <w:rPr>
                <w:w w:val="97.96190715971447"/>
                <w:rFonts w:ascii="FZSSK" w:hAnsi="FZSSK" w:eastAsia="FZSSK"/>
                <w:b w:val="0"/>
                <w:i w:val="0"/>
                <w:color w:val="000000"/>
                <w:sz w:val="21"/>
              </w:rPr>
              <w:t>则有</w:t>
            </w:r>
            <w:r>
              <w:rPr>
                <w:w w:val="97.96190715971447"/>
                <w:rFonts w:ascii="E" w:hAnsi="E" w:eastAsia="E"/>
                <w:b w:val="0"/>
                <w:i w:val="0"/>
                <w:color w:val="000000"/>
                <w:sz w:val="21"/>
              </w:rPr>
              <w:t>e′</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e</w:t>
            </w:r>
            <w:r>
              <w:rPr>
                <w:w w:val="98.65000247955322"/>
                <w:rFonts w:ascii="E" w:hAnsi="E" w:eastAsia="E"/>
                <w:b w:val="0"/>
                <w:i w:val="0"/>
                <w:color w:val="000000"/>
                <w:sz w:val="12"/>
              </w:rPr>
              <w:t>i</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h </w:t>
            </w:r>
            <w:r>
              <w:rPr>
                <w:w w:val="97.96190715971447"/>
                <w:rFonts w:ascii="E" w:hAnsi="E" w:eastAsia="E"/>
                <w:b w:val="0"/>
                <w:i w:val="0"/>
                <w:color w:val="000000"/>
                <w:sz w:val="21"/>
              </w:rPr>
              <w:t xml:space="preserve">2 </w:t>
            </w:r>
            <w:r>
              <w:rPr>
                <w:w w:val="97.96190715971447"/>
                <w:rFonts w:ascii="E" w:hAnsi="E" w:eastAsia="E"/>
                <w:b w:val="0"/>
                <w:i w:val="0"/>
                <w:color w:val="000000"/>
                <w:sz w:val="21"/>
              </w:rPr>
              <w:t>+</w:t>
            </w:r>
            <w:r>
              <w:rPr>
                <w:w w:val="97.96190715971447"/>
                <w:rFonts w:ascii="E" w:hAnsi="E" w:eastAsia="E"/>
                <w:b w:val="0"/>
                <w:i w:val="0"/>
                <w:color w:val="000000"/>
                <w:sz w:val="21"/>
              </w:rPr>
              <w:t>a</w:t>
            </w:r>
            <w:r>
              <w:rPr>
                <w:w w:val="97.96190715971447"/>
                <w:rFonts w:ascii="E" w:hAnsi="E" w:eastAsia="E"/>
                <w:b w:val="0"/>
                <w:i w:val="0"/>
                <w:color w:val="000000"/>
                <w:sz w:val="21"/>
              </w:rPr>
              <w:t xml:space="preserve"> = 852. 75 </w:t>
            </w:r>
            <w:r>
              <w:rPr>
                <w:w w:val="97.96190715971447"/>
                <w:rFonts w:ascii="E" w:hAnsi="E" w:eastAsia="E"/>
                <w:b w:val="0"/>
                <w:i w:val="0"/>
                <w:color w:val="000000"/>
                <w:sz w:val="21"/>
              </w:rPr>
              <w:t>mm,</w:t>
            </w:r>
            <w:r>
              <w:rPr>
                <w:w w:val="97.96190715971447"/>
                <w:rFonts w:ascii="E" w:hAnsi="E" w:eastAsia="E"/>
                <w:b w:val="0"/>
                <w:i w:val="0"/>
                <w:color w:val="000000"/>
                <w:sz w:val="21"/>
              </w:rPr>
              <w:t>A</w:t>
            </w:r>
            <w:r>
              <w:rPr>
                <w:w w:val="98.65000247955322"/>
                <w:rFonts w:ascii="E" w:hAnsi="E" w:eastAsia="E"/>
                <w:b w:val="0"/>
                <w:i w:val="0"/>
                <w:color w:val="000000"/>
                <w:sz w:val="12"/>
              </w:rPr>
              <w:t>s</w:t>
            </w:r>
            <w:r>
              <w:rPr>
                <w:w w:val="97.96190715971447"/>
                <w:rFonts w:ascii="E" w:hAnsi="E" w:eastAsia="E"/>
                <w:b w:val="0"/>
                <w:i w:val="0"/>
                <w:color w:val="000000"/>
                <w:sz w:val="21"/>
              </w:rPr>
              <w:t xml:space="preserve"> =</w:t>
            </w:r>
          </w:p>
          <w:p>
            <w:pPr>
              <w:autoSpaceDN w:val="0"/>
              <w:autoSpaceDE w:val="0"/>
              <w:widowControl/>
              <w:spacing w:line="312" w:lineRule="exact" w:before="0" w:after="0"/>
              <w:ind w:left="836" w:right="0" w:firstLine="0"/>
              <w:jc w:val="left"/>
            </w:pPr>
            <w:r>
              <w:rPr>
                <w:w w:val="97.96190715971447"/>
                <w:rFonts w:ascii="E" w:hAnsi="E" w:eastAsia="E"/>
                <w:b w:val="0"/>
                <w:i w:val="0"/>
                <w:color w:val="000000"/>
                <w:sz w:val="21"/>
              </w:rPr>
              <w:t>Ne′</w:t>
            </w:r>
          </w:p>
          <w:p>
            <w:pPr>
              <w:autoSpaceDN w:val="0"/>
              <w:autoSpaceDE w:val="0"/>
              <w:widowControl/>
              <w:spacing w:line="546" w:lineRule="exact" w:before="0" w:after="0"/>
              <w:ind w:left="108" w:right="0" w:firstLine="0"/>
              <w:jc w:val="left"/>
            </w:pPr>
            <w:r>
              <w:rPr>
                <w:w w:val="97.96190715971447"/>
                <w:rFonts w:ascii="E" w:hAnsi="E" w:eastAsia="E"/>
                <w:b w:val="0"/>
                <w:i w:val="0"/>
                <w:color w:val="000000"/>
                <w:sz w:val="21"/>
              </w:rPr>
              <w:t>A′</w:t>
            </w:r>
            <w:r>
              <w:rPr>
                <w:w w:val="98.65000247955322"/>
                <w:rFonts w:ascii="E" w:hAnsi="E" w:eastAsia="E"/>
                <w:b w:val="0"/>
                <w:i w:val="0"/>
                <w:color w:val="000000"/>
                <w:sz w:val="12"/>
              </w:rPr>
              <w:t>s</w:t>
            </w:r>
            <w:r>
              <w:rPr>
                <w:w w:val="97.96190715971447"/>
                <w:rFonts w:ascii="E" w:hAnsi="E" w:eastAsia="E"/>
                <w:b w:val="0"/>
                <w:i w:val="0"/>
                <w:color w:val="000000"/>
                <w:sz w:val="21"/>
              </w:rPr>
              <w:t xml:space="preserve"> = </w:t>
            </w:r>
            <w:r>
              <w:rPr>
                <w:w w:val="97.96190715971447"/>
                <w:rFonts w:ascii="E" w:hAnsi="E" w:eastAsia="E"/>
                <w:b w:val="0"/>
                <w:i w:val="0"/>
                <w:color w:val="000000"/>
                <w:sz w:val="21"/>
              </w:rPr>
              <w:t>f′</w:t>
            </w:r>
            <w:r>
              <w:rPr>
                <w:w w:val="98.65000247955322"/>
                <w:rFonts w:ascii="E" w:hAnsi="E" w:eastAsia="E"/>
                <w:b w:val="0"/>
                <w:i w:val="0"/>
                <w:color w:val="000000"/>
                <w:sz w:val="12"/>
              </w:rPr>
              <w:t>y</w:t>
            </w:r>
            <w:r>
              <w:rPr>
                <w:w w:val="97.96190715971447"/>
                <w:rFonts w:ascii="E" w:hAnsi="E" w:eastAsia="E"/>
                <w:b w:val="0"/>
                <w:i w:val="0"/>
                <w:color w:val="000000"/>
                <w:sz w:val="21"/>
              </w:rPr>
              <w:t>(</w:t>
            </w:r>
            <w:r>
              <w:rPr>
                <w:w w:val="97.96190715971447"/>
                <w:rFonts w:ascii="E" w:hAnsi="E" w:eastAsia="E"/>
                <w:b w:val="0"/>
                <w:i w:val="0"/>
                <w:color w:val="000000"/>
                <w:sz w:val="21"/>
              </w:rPr>
              <w:t>h</w:t>
            </w:r>
            <w:r>
              <w:rPr>
                <w:w w:val="98.65000247955322"/>
                <w:rFonts w:ascii="E" w:hAnsi="E" w:eastAsia="E"/>
                <w:b w:val="0"/>
                <w:i w:val="0"/>
                <w:color w:val="000000"/>
                <w:sz w:val="12"/>
              </w:rPr>
              <w:t>0</w:t>
            </w:r>
            <w:r>
              <w:rPr>
                <w:w w:val="97.96190715971447"/>
                <w:rFonts w:ascii="E" w:hAnsi="E" w:eastAsia="E"/>
                <w:b w:val="0"/>
                <w:i w:val="0"/>
                <w:color w:val="000000"/>
                <w:sz w:val="21"/>
              </w:rPr>
              <w:t>-</w:t>
            </w:r>
            <w:r>
              <w:rPr>
                <w:w w:val="97.96190715971447"/>
                <w:rFonts w:ascii="E" w:hAnsi="E" w:eastAsia="E"/>
                <w:b w:val="0"/>
                <w:i w:val="0"/>
                <w:color w:val="000000"/>
                <w:sz w:val="21"/>
              </w:rPr>
              <w:t>a′</w:t>
            </w:r>
            <w:r>
              <w:rPr>
                <w:w w:val="98.65000247955322"/>
                <w:rFonts w:ascii="E" w:hAnsi="E" w:eastAsia="E"/>
                <w:b w:val="0"/>
                <w:i w:val="0"/>
                <w:color w:val="000000"/>
                <w:sz w:val="12"/>
              </w:rPr>
              <w:t>s</w:t>
            </w:r>
            <w:r>
              <w:rPr>
                <w:w w:val="97.96190715971447"/>
                <w:rFonts w:ascii="E" w:hAnsi="E" w:eastAsia="E"/>
                <w:b w:val="0"/>
                <w:i w:val="0"/>
                <w:color w:val="000000"/>
                <w:sz w:val="21"/>
              </w:rPr>
              <w:t>)</w:t>
            </w:r>
            <w:r>
              <w:rPr>
                <w:w w:val="97.96190715971447"/>
                <w:rFonts w:ascii="E" w:hAnsi="E" w:eastAsia="E"/>
                <w:b w:val="0"/>
                <w:i w:val="0"/>
                <w:color w:val="000000"/>
                <w:sz w:val="21"/>
              </w:rPr>
              <w:t xml:space="preserve">= 2 </w:t>
            </w:r>
            <w:r>
              <w:rPr>
                <w:w w:val="97.96190715971447"/>
                <w:rFonts w:ascii="E" w:hAnsi="E" w:eastAsia="E"/>
                <w:b w:val="0"/>
                <w:i w:val="0"/>
                <w:color w:val="000000"/>
                <w:sz w:val="21"/>
              </w:rPr>
              <w:t xml:space="preserve">799. 97 </w:t>
            </w:r>
            <w:r>
              <w:rPr>
                <w:w w:val="97.96190715971447"/>
                <w:rFonts w:ascii="E" w:hAnsi="E" w:eastAsia="E"/>
                <w:b w:val="0"/>
                <w:i w:val="0"/>
                <w:color w:val="000000"/>
                <w:sz w:val="21"/>
              </w:rPr>
              <w:t>mm</w:t>
            </w:r>
            <w:r>
              <w:rPr>
                <w:w w:val="98.65000247955322"/>
                <w:rFonts w:ascii="E" w:hAnsi="E" w:eastAsia="E"/>
                <w:b w:val="0"/>
                <w:i w:val="0"/>
                <w:color w:val="000000"/>
                <w:sz w:val="12"/>
              </w:rPr>
              <w:t>2</w:t>
            </w:r>
            <w:r>
              <w:rPr>
                <w:w w:val="97.96190715971447"/>
                <w:rFonts w:ascii="E" w:hAnsi="E" w:eastAsia="E"/>
                <w:b w:val="0"/>
                <w:i w:val="0"/>
                <w:color w:val="000000"/>
                <w:sz w:val="21"/>
              </w:rPr>
              <w:t>。</w:t>
            </w:r>
          </w:p>
        </w:tc>
      </w:tr>
      <w:tr>
        <w:trPr>
          <w:trHeight w:hRule="exact" w:val="1686"/>
        </w:trPr>
        <w:tc>
          <w:tcPr>
            <w:tcW w:type="dxa" w:w="2320"/>
            <w:tcBorders/>
            <w:tcMar>
              <w:start w:w="0" w:type="dxa"/>
              <w:end w:w="0" w:type="dxa"/>
            </w:tcMar>
          </w:tcPr>
          <w:p>
            <w:pPr>
              <w:autoSpaceDN w:val="0"/>
              <w:autoSpaceDE w:val="0"/>
              <w:widowControl/>
              <w:spacing w:line="366" w:lineRule="exact" w:before="1260" w:after="0"/>
              <w:ind w:left="0" w:right="32" w:firstLine="0"/>
              <w:jc w:val="right"/>
            </w:pPr>
            <w:r>
              <w:rPr>
                <w:w w:val="97.03750014305115"/>
                <w:rFonts w:ascii="E" w:hAnsi="E" w:eastAsia="E"/>
                <w:b w:val="0"/>
                <w:i w:val="0"/>
                <w:color w:val="000000"/>
                <w:sz w:val="16"/>
              </w:rPr>
              <w:t>(a)</w:t>
            </w:r>
          </w:p>
        </w:tc>
        <w:tc>
          <w:tcPr>
            <w:tcW w:type="dxa" w:w="2600"/>
            <w:tcBorders/>
            <w:tcMar>
              <w:start w:w="0" w:type="dxa"/>
              <w:end w:w="0" w:type="dxa"/>
            </w:tcMar>
          </w:tcPr>
          <w:p>
            <w:pPr>
              <w:autoSpaceDN w:val="0"/>
              <w:autoSpaceDE w:val="0"/>
              <w:widowControl/>
              <w:spacing w:line="178" w:lineRule="exact" w:before="1332" w:after="0"/>
              <w:ind w:left="38" w:right="0" w:firstLine="0"/>
              <w:jc w:val="left"/>
            </w:pPr>
            <w:r>
              <w:rPr>
                <w:w w:val="97.03750014305115"/>
                <w:rFonts w:ascii="FZSSK" w:hAnsi="FZSSK" w:eastAsia="FZSSK"/>
                <w:b w:val="0"/>
                <w:i w:val="0"/>
                <w:color w:val="000000"/>
                <w:sz w:val="16"/>
              </w:rPr>
              <w:t>基本组合</w:t>
            </w:r>
          </w:p>
        </w:tc>
      </w:tr>
    </w:tbl>
    <w:p>
      <w:pPr>
        <w:autoSpaceDN w:val="0"/>
        <w:autoSpaceDE w:val="0"/>
        <w:widowControl/>
        <w:spacing w:line="378" w:lineRule="exact" w:before="2220" w:after="0"/>
        <w:ind w:left="0" w:right="1590" w:firstLine="0"/>
        <w:jc w:val="right"/>
      </w:pPr>
      <w:r>
        <w:rPr>
          <w:w w:val="97.03750014305115"/>
          <w:rFonts w:ascii="E" w:hAnsi="E" w:eastAsia="E"/>
          <w:b w:val="0"/>
          <w:i w:val="0"/>
          <w:color w:val="000000"/>
          <w:sz w:val="16"/>
        </w:rPr>
        <w:t>(b)</w:t>
      </w:r>
      <w:r>
        <w:rPr>
          <w:w w:val="97.03750014305115"/>
          <w:rFonts w:ascii="FZSSK" w:hAnsi="FZSSK" w:eastAsia="FZSSK"/>
          <w:b w:val="0"/>
          <w:i w:val="0"/>
          <w:color w:val="000000"/>
          <w:sz w:val="16"/>
        </w:rPr>
        <w:t>基本组合</w:t>
      </w:r>
      <w:r>
        <w:rPr>
          <w:w w:val="97.03750014305115"/>
          <w:rFonts w:ascii="E" w:hAnsi="E" w:eastAsia="E"/>
          <w:b w:val="0"/>
          <w:i w:val="0"/>
          <w:color w:val="000000"/>
          <w:sz w:val="16"/>
        </w:rPr>
        <w:t>+</w:t>
      </w:r>
      <w:r>
        <w:rPr>
          <w:w w:val="97.03750014305115"/>
          <w:rFonts w:ascii="FZSSK" w:hAnsi="FZSSK" w:eastAsia="FZSSK"/>
          <w:b w:val="0"/>
          <w:i w:val="0"/>
          <w:color w:val="000000"/>
          <w:sz w:val="16"/>
        </w:rPr>
        <w:t>强制位移</w:t>
      </w:r>
    </w:p>
    <w:p>
      <w:pPr>
        <w:autoSpaceDN w:val="0"/>
        <w:autoSpaceDE w:val="0"/>
        <w:widowControl/>
        <w:spacing w:line="418" w:lineRule="exact" w:before="0" w:after="0"/>
        <w:ind w:left="49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7 </w:t>
      </w:r>
      <w:r>
        <w:rPr>
          <w:w w:val="98.1111102634006"/>
          <w:rFonts w:ascii="FZHTK" w:hAnsi="FZHTK" w:eastAsia="FZHTK"/>
          <w:b w:val="0"/>
          <w:i w:val="0"/>
          <w:color w:val="000000"/>
          <w:sz w:val="18"/>
        </w:rPr>
        <w:t>穿越前后车站典型断面弯矩变化</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 xml:space="preserve">: </w:t>
      </w:r>
      <w:r>
        <w:rPr>
          <w:w w:val="98.1111102634006"/>
          <w:rFonts w:ascii="E" w:hAnsi="E" w:eastAsia="E"/>
          <w:b w:val="0"/>
          <w:i w:val="0"/>
          <w:color w:val="000000"/>
          <w:sz w:val="18"/>
        </w:rPr>
        <w:t>kN·m)</w:t>
      </w:r>
    </w:p>
    <w:p>
      <w:pPr>
        <w:autoSpaceDN w:val="0"/>
        <w:tabs>
          <w:tab w:pos="598" w:val="left"/>
          <w:tab w:pos="944" w:val="left"/>
          <w:tab w:pos="1618" w:val="left"/>
          <w:tab w:pos="2262" w:val="left"/>
          <w:tab w:pos="2964" w:val="left"/>
          <w:tab w:pos="3192" w:val="left"/>
          <w:tab w:pos="3758" w:val="left"/>
          <w:tab w:pos="4344" w:val="left"/>
          <w:tab w:pos="457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Fig. </w:t>
      </w:r>
      <w:r>
        <w:tab/>
      </w:r>
      <w:r>
        <w:rPr>
          <w:w w:val="98.1111102634006"/>
          <w:rFonts w:ascii="E" w:hAnsi="E" w:eastAsia="E"/>
          <w:b w:val="0"/>
          <w:i w:val="0"/>
          <w:color w:val="000000"/>
          <w:sz w:val="18"/>
        </w:rPr>
        <w:t xml:space="preserve">7 </w:t>
      </w:r>
      <w:r>
        <w:tab/>
      </w:r>
      <w:r>
        <w:rPr>
          <w:w w:val="98.1111102634006"/>
          <w:rFonts w:ascii="E" w:hAnsi="E" w:eastAsia="E"/>
          <w:b w:val="0"/>
          <w:i w:val="0"/>
          <w:color w:val="000000"/>
          <w:sz w:val="18"/>
        </w:rPr>
        <w:t xml:space="preserve">Bending </w:t>
      </w:r>
      <w:r>
        <w:rPr>
          <w:w w:val="98.1111102634006"/>
          <w:rFonts w:ascii="E" w:hAnsi="E" w:eastAsia="E"/>
          <w:b w:val="0"/>
          <w:i w:val="0"/>
          <w:color w:val="000000"/>
          <w:sz w:val="18"/>
        </w:rPr>
        <w:t xml:space="preserve">moment </w:t>
      </w:r>
      <w:r>
        <w:rPr>
          <w:w w:val="98.1111102634006"/>
          <w:rFonts w:ascii="E" w:hAnsi="E" w:eastAsia="E"/>
          <w:b w:val="0"/>
          <w:i w:val="0"/>
          <w:color w:val="000000"/>
          <w:sz w:val="18"/>
        </w:rPr>
        <w:t xml:space="preserve">variation </w:t>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typical </w:t>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of </w:t>
      </w:r>
      <w:r>
        <w:rPr>
          <w:w w:val="98.1111102634006"/>
          <w:rFonts w:ascii="E" w:hAnsi="E" w:eastAsia="E"/>
          <w:b w:val="0"/>
          <w:i w:val="0"/>
          <w:color w:val="000000"/>
          <w:sz w:val="18"/>
        </w:rPr>
        <w:t>station</w:t>
      </w:r>
    </w:p>
    <w:p>
      <w:pPr>
        <w:autoSpaceDN w:val="0"/>
        <w:autoSpaceDE w:val="0"/>
        <w:widowControl/>
        <w:spacing w:line="418" w:lineRule="exact" w:before="0" w:after="0"/>
        <w:ind w:left="944" w:right="0" w:firstLine="0"/>
        <w:jc w:val="left"/>
      </w:pPr>
      <w:r>
        <w:rPr>
          <w:w w:val="98.1111102634006"/>
          <w:rFonts w:ascii="E" w:hAnsi="E" w:eastAsia="E"/>
          <w:b w:val="0"/>
          <w:i w:val="0"/>
          <w:color w:val="000000"/>
          <w:sz w:val="18"/>
        </w:rPr>
        <w:t xml:space="preserve">before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after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crossing </w:t>
      </w:r>
      <w:r>
        <w:rPr>
          <w:w w:val="98.1111102634006"/>
          <w:rFonts w:ascii="E" w:hAnsi="E" w:eastAsia="E"/>
          <w:b w:val="0"/>
          <w:i w:val="0"/>
          <w:color w:val="000000"/>
          <w:sz w:val="18"/>
        </w:rPr>
        <w:t xml:space="preserve">(unit: </w:t>
      </w:r>
      <w:r>
        <w:rPr>
          <w:w w:val="98.1111102634006"/>
          <w:rFonts w:ascii="E" w:hAnsi="E" w:eastAsia="E"/>
          <w:b w:val="0"/>
          <w:i w:val="0"/>
          <w:color w:val="000000"/>
          <w:sz w:val="18"/>
        </w:rPr>
        <w:t>kN·m)</w:t>
      </w:r>
    </w:p>
    <w:p>
      <w:pPr>
        <w:autoSpaceDN w:val="0"/>
        <w:autoSpaceDE w:val="0"/>
        <w:widowControl/>
        <w:spacing w:line="488" w:lineRule="exact" w:before="0" w:after="0"/>
        <w:ind w:left="204" w:right="0" w:firstLine="0"/>
        <w:jc w:val="left"/>
      </w:pPr>
      <w:r>
        <w:rPr>
          <w:w w:val="97.96190715971447"/>
          <w:rFonts w:ascii="E" w:hAnsi="E" w:eastAsia="E"/>
          <w:b w:val="0"/>
          <w:i w:val="0"/>
          <w:color w:val="000000"/>
          <w:sz w:val="21"/>
        </w:rPr>
        <w:t xml:space="preserve">3. 3. 2. 2 </w:t>
      </w:r>
      <w:r>
        <w:rPr>
          <w:w w:val="97.96190715971447"/>
          <w:rFonts w:ascii="FZSSK" w:hAnsi="FZSSK" w:eastAsia="FZSSK"/>
          <w:b w:val="0"/>
          <w:i w:val="0"/>
          <w:color w:val="000000"/>
          <w:sz w:val="21"/>
        </w:rPr>
        <w:t>裂缝验算</w:t>
      </w:r>
    </w:p>
    <w:p>
      <w:pPr>
        <w:autoSpaceDN w:val="0"/>
        <w:autoSpaceDE w:val="0"/>
        <w:widowControl/>
        <w:spacing w:line="488" w:lineRule="exact" w:before="0" w:after="0"/>
        <w:ind w:left="630" w:right="0" w:firstLine="0"/>
        <w:jc w:val="left"/>
      </w:pPr>
      <w:r>
        <w:rPr>
          <w:w w:val="97.96190715971447"/>
          <w:rFonts w:ascii="FZSSK" w:hAnsi="FZSSK" w:eastAsia="FZSSK"/>
          <w:b w:val="0"/>
          <w:i w:val="0"/>
          <w:color w:val="000000"/>
          <w:sz w:val="21"/>
        </w:rPr>
        <w:t>裂缝验算按准永久组合</w:t>
      </w:r>
      <w:r>
        <w:rPr>
          <w:w w:val="97.96190715971447"/>
          <w:rFonts w:ascii="E" w:hAnsi="E" w:eastAsia="E"/>
          <w:b w:val="0"/>
          <w:i w:val="0"/>
          <w:color w:val="000000"/>
          <w:sz w:val="21"/>
        </w:rPr>
        <w:t>,</w:t>
      </w:r>
      <w:r>
        <w:rPr>
          <w:w w:val="97.96190715971447"/>
          <w:rFonts w:ascii="FZSSK" w:hAnsi="FZSSK" w:eastAsia="FZSSK"/>
          <w:b w:val="0"/>
          <w:i w:val="0"/>
          <w:color w:val="000000"/>
          <w:sz w:val="21"/>
        </w:rPr>
        <w:t>并考虑长期作用影响的</w:t>
      </w:r>
    </w:p>
    <w:p>
      <w:pPr>
        <w:autoSpaceDN w:val="0"/>
        <w:autoSpaceDE w:val="0"/>
        <w:widowControl/>
        <w:spacing w:line="548" w:lineRule="exact" w:before="0" w:after="0"/>
        <w:ind w:left="210" w:right="0" w:firstLine="0"/>
        <w:jc w:val="left"/>
      </w:pPr>
      <w:r>
        <w:rPr>
          <w:w w:val="97.96190715971447"/>
          <w:rFonts w:ascii="FZSSK" w:hAnsi="FZSSK" w:eastAsia="FZSSK"/>
          <w:b w:val="0"/>
          <w:i w:val="0"/>
          <w:color w:val="000000"/>
          <w:sz w:val="21"/>
        </w:rPr>
        <w:t>最大裂缝宽度</w:t>
      </w:r>
      <w:r>
        <w:rPr>
          <w:w w:val="97.96190715971447"/>
          <w:rFonts w:ascii="E" w:hAnsi="E" w:eastAsia="E"/>
          <w:b w:val="0"/>
          <w:i w:val="0"/>
          <w:color w:val="000000"/>
          <w:sz w:val="21"/>
        </w:rPr>
        <w:t>。</w:t>
      </w:r>
      <w:r>
        <w:rPr>
          <w:w w:val="97.96190715971447"/>
          <w:rFonts w:ascii="FZSSK" w:hAnsi="FZSSK" w:eastAsia="FZSSK"/>
          <w:b w:val="0"/>
          <w:i w:val="0"/>
          <w:color w:val="000000"/>
          <w:sz w:val="21"/>
        </w:rPr>
        <w:t>单侧钢筋对称配筋</w:t>
      </w:r>
      <w:r>
        <w:rPr>
          <w:w w:val="97.96190715971447"/>
          <w:rFonts w:ascii="E" w:hAnsi="E" w:eastAsia="E"/>
          <w:b w:val="0"/>
          <w:i w:val="0"/>
          <w:color w:val="000000"/>
          <w:sz w:val="21"/>
        </w:rPr>
        <w:t>A</w:t>
      </w:r>
      <w:r>
        <w:rPr>
          <w:w w:val="98.65000247955322"/>
          <w:rFonts w:ascii="E" w:hAnsi="E" w:eastAsia="E"/>
          <w:b w:val="0"/>
          <w:i w:val="0"/>
          <w:color w:val="000000"/>
          <w:sz w:val="12"/>
        </w:rPr>
        <w:t>s</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A′</w:t>
      </w:r>
      <w:r>
        <w:rPr>
          <w:w w:val="98.65000247955322"/>
          <w:rFonts w:ascii="E" w:hAnsi="E" w:eastAsia="E"/>
          <w:b w:val="0"/>
          <w:i w:val="0"/>
          <w:color w:val="000000"/>
          <w:sz w:val="12"/>
        </w:rPr>
        <w:t>s</w:t>
      </w:r>
      <w:r>
        <w:rPr>
          <w:w w:val="97.96190715971447"/>
          <w:rFonts w:ascii="E" w:hAnsi="E" w:eastAsia="E"/>
          <w:b w:val="0"/>
          <w:i w:val="0"/>
          <w:color w:val="000000"/>
          <w:sz w:val="21"/>
        </w:rPr>
        <w:t xml:space="preserve"> = 2 </w:t>
      </w:r>
      <w:r>
        <w:rPr>
          <w:w w:val="97.96190715971447"/>
          <w:rFonts w:ascii="E" w:hAnsi="E" w:eastAsia="E"/>
          <w:b w:val="0"/>
          <w:i w:val="0"/>
          <w:color w:val="000000"/>
          <w:sz w:val="21"/>
        </w:rPr>
        <w:t>799. 97</w:t>
      </w:r>
    </w:p>
    <w:p>
      <w:pPr>
        <w:autoSpaceDN w:val="0"/>
        <w:autoSpaceDE w:val="0"/>
        <w:widowControl/>
        <w:spacing w:line="548" w:lineRule="exact" w:before="0" w:after="0"/>
        <w:ind w:left="210" w:right="0" w:firstLine="0"/>
        <w:jc w:val="left"/>
      </w:pPr>
      <w:r>
        <w:rPr>
          <w:w w:val="97.96190715971447"/>
          <w:rFonts w:ascii="E" w:hAnsi="E" w:eastAsia="E"/>
          <w:b w:val="0"/>
          <w:i w:val="0"/>
          <w:color w:val="000000"/>
          <w:sz w:val="21"/>
        </w:rPr>
        <w:t>mm</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FZSSK" w:hAnsi="FZSSK" w:eastAsia="FZSSK"/>
          <w:b w:val="0"/>
          <w:i w:val="0"/>
          <w:color w:val="000000"/>
          <w:sz w:val="21"/>
        </w:rPr>
        <w:t>准永久组合弯距值</w:t>
      </w:r>
      <w:r>
        <w:rPr>
          <w:w w:val="97.96190715971447"/>
          <w:rFonts w:ascii="E" w:hAnsi="E" w:eastAsia="E"/>
          <w:b w:val="0"/>
          <w:i w:val="0"/>
          <w:color w:val="000000"/>
          <w:sz w:val="21"/>
        </w:rPr>
        <w:t>M</w:t>
      </w:r>
      <w:r>
        <w:rPr>
          <w:w w:val="98.65000247955322"/>
          <w:rFonts w:ascii="E" w:hAnsi="E" w:eastAsia="E"/>
          <w:b w:val="0"/>
          <w:i w:val="0"/>
          <w:color w:val="000000"/>
          <w:sz w:val="12"/>
        </w:rPr>
        <w:t>q</w:t>
      </w:r>
      <w:r>
        <w:rPr>
          <w:w w:val="97.96190715971447"/>
          <w:rFonts w:ascii="E" w:hAnsi="E" w:eastAsia="E"/>
          <w:b w:val="0"/>
          <w:i w:val="0"/>
          <w:color w:val="000000"/>
          <w:sz w:val="21"/>
        </w:rPr>
        <w:t xml:space="preserve"> = 736. 00 </w:t>
      </w:r>
      <w:r>
        <w:rPr>
          <w:w w:val="97.96190715971447"/>
          <w:rFonts w:ascii="E" w:hAnsi="E" w:eastAsia="E"/>
          <w:b w:val="0"/>
          <w:i w:val="0"/>
          <w:color w:val="000000"/>
          <w:sz w:val="21"/>
        </w:rPr>
        <w:t>kN·m,</w:t>
      </w:r>
      <w:r>
        <w:rPr>
          <w:w w:val="97.96190715971447"/>
          <w:rFonts w:ascii="FZSSK" w:hAnsi="FZSSK" w:eastAsia="FZSSK"/>
          <w:b w:val="0"/>
          <w:i w:val="0"/>
          <w:color w:val="000000"/>
          <w:sz w:val="21"/>
        </w:rPr>
        <w:t>准永久</w:t>
      </w:r>
    </w:p>
    <w:p>
      <w:pPr>
        <w:autoSpaceDN w:val="0"/>
        <w:tabs>
          <w:tab w:pos="3016" w:val="left"/>
        </w:tabs>
        <w:autoSpaceDE w:val="0"/>
        <w:widowControl/>
        <w:spacing w:line="546" w:lineRule="exact" w:before="0" w:after="0"/>
        <w:ind w:left="210" w:right="0" w:firstLine="0"/>
        <w:jc w:val="left"/>
      </w:pPr>
      <w:r>
        <w:rPr>
          <w:w w:val="97.96190715971447"/>
          <w:rFonts w:ascii="FZSSK" w:hAnsi="FZSSK" w:eastAsia="FZSSK"/>
          <w:b w:val="0"/>
          <w:i w:val="0"/>
          <w:color w:val="000000"/>
          <w:sz w:val="21"/>
        </w:rPr>
        <w:t>组合轴向压力值</w:t>
      </w:r>
      <w:r>
        <w:rPr>
          <w:w w:val="97.96190715971447"/>
          <w:rFonts w:ascii="E" w:hAnsi="E" w:eastAsia="E"/>
          <w:b w:val="0"/>
          <w:i w:val="0"/>
          <w:color w:val="000000"/>
          <w:sz w:val="21"/>
        </w:rPr>
        <w:t>N</w:t>
      </w:r>
      <w:r>
        <w:rPr>
          <w:w w:val="98.65000247955322"/>
          <w:rFonts w:ascii="E" w:hAnsi="E" w:eastAsia="E"/>
          <w:b w:val="0"/>
          <w:i w:val="0"/>
          <w:color w:val="000000"/>
          <w:sz w:val="12"/>
        </w:rPr>
        <w:t>q</w:t>
      </w:r>
      <w:r>
        <w:rPr>
          <w:w w:val="97.96190715971447"/>
          <w:rFonts w:ascii="E" w:hAnsi="E" w:eastAsia="E"/>
          <w:b w:val="0"/>
          <w:i w:val="0"/>
          <w:color w:val="000000"/>
          <w:sz w:val="21"/>
        </w:rPr>
        <w:t xml:space="preserve"> = 721. 00 </w:t>
      </w:r>
      <w:r>
        <w:rPr>
          <w:w w:val="97.96190715971447"/>
          <w:rFonts w:ascii="E" w:hAnsi="E" w:eastAsia="E"/>
          <w:b w:val="0"/>
          <w:i w:val="0"/>
          <w:color w:val="000000"/>
          <w:sz w:val="21"/>
        </w:rPr>
        <w:t>kN。</w:t>
      </w:r>
      <w:r>
        <w:rPr>
          <w:w w:val="97.96190715971447"/>
          <w:rFonts w:ascii="FZSSK" w:hAnsi="FZSSK" w:eastAsia="FZSSK"/>
          <w:b w:val="0"/>
          <w:i w:val="0"/>
          <w:color w:val="000000"/>
          <w:sz w:val="21"/>
        </w:rPr>
        <w:t>按最大裂缝</w:t>
      </w:r>
      <w:r>
        <w:rPr>
          <w:w w:val="97.96190715971447"/>
          <w:rFonts w:ascii="E" w:hAnsi="E" w:eastAsia="E"/>
          <w:b w:val="0"/>
          <w:i w:val="0"/>
          <w:color w:val="000000"/>
          <w:sz w:val="21"/>
        </w:rPr>
        <w:t>0. 2</w:t>
      </w:r>
    </w:p>
    <w:p>
      <w:pPr>
        <w:autoSpaceDN w:val="0"/>
        <w:autoSpaceDE w:val="0"/>
        <w:widowControl/>
        <w:spacing w:line="488" w:lineRule="exact" w:before="0" w:after="0"/>
        <w:ind w:left="210" w:right="0" w:firstLine="0"/>
        <w:jc w:val="left"/>
      </w:pPr>
      <w:r>
        <w:rPr>
          <w:w w:val="97.96190715971447"/>
          <w:rFonts w:ascii="E" w:hAnsi="E" w:eastAsia="E"/>
          <w:b w:val="0"/>
          <w:i w:val="0"/>
          <w:color w:val="000000"/>
          <w:sz w:val="21"/>
        </w:rPr>
        <w:t>mm,</w:t>
      </w:r>
      <w:r>
        <w:rPr>
          <w:w w:val="97.96190715971447"/>
          <w:rFonts w:ascii="FZSSK" w:hAnsi="FZSSK" w:eastAsia="FZSSK"/>
          <w:b w:val="0"/>
          <w:i w:val="0"/>
          <w:color w:val="000000"/>
          <w:sz w:val="21"/>
        </w:rPr>
        <w:t>每</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选用</w:t>
      </w:r>
      <w:r>
        <w:rPr>
          <w:w w:val="97.96190715971447"/>
          <w:rFonts w:ascii="E" w:hAnsi="E" w:eastAsia="E"/>
          <w:b w:val="0"/>
          <w:i w:val="0"/>
          <w:color w:val="000000"/>
          <w:sz w:val="21"/>
        </w:rPr>
        <w:t>7</w:t>
      </w:r>
      <w:r>
        <w:rPr>
          <w:w w:val="97.96190715971447"/>
          <w:rFonts w:ascii="E" w:hAnsi="E" w:eastAsia="E"/>
          <w:b w:val="0"/>
          <w:i w:val="0"/>
          <w:color w:val="000000"/>
          <w:sz w:val="21"/>
        </w:rPr>
        <w:t>ϕ</w:t>
      </w:r>
      <w:r>
        <w:rPr>
          <w:w w:val="97.96190715971447"/>
          <w:rFonts w:ascii="E" w:hAnsi="E" w:eastAsia="E"/>
          <w:b w:val="0"/>
          <w:i w:val="0"/>
          <w:color w:val="000000"/>
          <w:sz w:val="21"/>
        </w:rPr>
        <w:t>28</w:t>
      </w:r>
      <w:r>
        <w:rPr>
          <w:w w:val="97.96190715971447"/>
          <w:rFonts w:ascii="FZSSK" w:hAnsi="FZSSK" w:eastAsia="FZSSK"/>
          <w:b w:val="0"/>
          <w:i w:val="0"/>
          <w:color w:val="000000"/>
          <w:sz w:val="21"/>
        </w:rPr>
        <w:t xml:space="preserve"> 钢筋</w:t>
      </w:r>
      <w:r>
        <w:rPr>
          <w:w w:val="97.96190715971447"/>
          <w:rFonts w:ascii="E" w:hAnsi="E" w:eastAsia="E"/>
          <w:b w:val="0"/>
          <w:i w:val="0"/>
          <w:color w:val="000000"/>
          <w:sz w:val="21"/>
        </w:rPr>
        <w:t>,</w:t>
      </w:r>
      <w:r>
        <w:rPr>
          <w:w w:val="97.96190715971447"/>
          <w:rFonts w:ascii="FZSSK" w:hAnsi="FZSSK" w:eastAsia="FZSSK"/>
          <w:b w:val="0"/>
          <w:i w:val="0"/>
          <w:color w:val="000000"/>
          <w:sz w:val="21"/>
        </w:rPr>
        <w:t>受弯构件表面处的最大裂</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缝宽度为</w:t>
      </w:r>
      <w:r>
        <w:rPr>
          <w:w w:val="97.96190715971447"/>
          <w:rFonts w:ascii="E" w:hAnsi="E" w:eastAsia="E"/>
          <w:b w:val="0"/>
          <w:i w:val="0"/>
          <w:color w:val="000000"/>
          <w:sz w:val="21"/>
        </w:rPr>
        <w:t xml:space="preserve">0. 178 </w:t>
      </w:r>
      <w:r>
        <w:rPr>
          <w:w w:val="97.96190715971447"/>
          <w:rFonts w:ascii="E" w:hAnsi="E" w:eastAsia="E"/>
          <w:b w:val="0"/>
          <w:i w:val="0"/>
          <w:color w:val="000000"/>
          <w:sz w:val="21"/>
        </w:rPr>
        <w:t xml:space="preserve">9 </w:t>
      </w:r>
      <w:r>
        <w:rPr>
          <w:w w:val="97.96190715971447"/>
          <w:rFonts w:ascii="E" w:hAnsi="E" w:eastAsia="E"/>
          <w:b w:val="0"/>
          <w:i w:val="0"/>
          <w:color w:val="000000"/>
          <w:sz w:val="21"/>
        </w:rPr>
        <w:t>mm。</w:t>
      </w:r>
      <w:r>
        <w:rPr>
          <w:w w:val="97.96190715971447"/>
          <w:rFonts w:ascii="FZSSK" w:hAnsi="FZSSK" w:eastAsia="FZSSK"/>
          <w:b w:val="0"/>
          <w:i w:val="0"/>
          <w:color w:val="000000"/>
          <w:sz w:val="21"/>
        </w:rPr>
        <w:t>说明既有车站结构满足裂缝</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要求</w:t>
      </w:r>
      <w:r>
        <w:rPr>
          <w:w w:val="97.96190715971447"/>
          <w:rFonts w:ascii="E" w:hAnsi="E" w:eastAsia="E"/>
          <w:b w:val="0"/>
          <w:i w:val="0"/>
          <w:color w:val="000000"/>
          <w:sz w:val="21"/>
        </w:rPr>
        <w:t>。</w:t>
      </w:r>
    </w:p>
    <w:p>
      <w:pPr>
        <w:autoSpaceDN w:val="0"/>
        <w:autoSpaceDE w:val="0"/>
        <w:widowControl/>
        <w:spacing w:line="486" w:lineRule="exact" w:before="0" w:after="0"/>
        <w:ind w:left="204" w:right="0" w:firstLine="0"/>
        <w:jc w:val="left"/>
      </w:pPr>
      <w:r>
        <w:rPr>
          <w:w w:val="97.96190715971447"/>
          <w:rFonts w:ascii="E" w:hAnsi="E" w:eastAsia="E"/>
          <w:b w:val="0"/>
          <w:i w:val="0"/>
          <w:color w:val="000000"/>
          <w:sz w:val="21"/>
        </w:rPr>
        <w:t xml:space="preserve">3. 3. 2. 3 </w:t>
      </w:r>
      <w:r>
        <w:rPr>
          <w:w w:val="97.96190715971447"/>
          <w:rFonts w:ascii="FZSSK" w:hAnsi="FZSSK" w:eastAsia="FZSSK"/>
          <w:b w:val="0"/>
          <w:i w:val="0"/>
          <w:color w:val="000000"/>
          <w:sz w:val="21"/>
        </w:rPr>
        <w:t>抗浮稳定性验算</w:t>
      </w:r>
    </w:p>
    <w:p>
      <w:pPr>
        <w:autoSpaceDN w:val="0"/>
        <w:autoSpaceDE w:val="0"/>
        <w:widowControl/>
        <w:spacing w:line="488" w:lineRule="exact" w:before="0" w:after="0"/>
        <w:ind w:left="630" w:right="0" w:firstLine="0"/>
        <w:jc w:val="left"/>
      </w:pPr>
      <w:r>
        <w:rPr>
          <w:w w:val="97.96190715971447"/>
          <w:rFonts w:ascii="FZSSK" w:hAnsi="FZSSK" w:eastAsia="FZSSK"/>
          <w:b w:val="0"/>
          <w:i w:val="0"/>
          <w:color w:val="000000"/>
          <w:sz w:val="21"/>
        </w:rPr>
        <w:t>既有车站穿越段覆土厚度为</w:t>
      </w:r>
      <w:r>
        <w:rPr>
          <w:w w:val="97.96190715971447"/>
          <w:rFonts w:ascii="E" w:hAnsi="E" w:eastAsia="E"/>
          <w:b w:val="0"/>
          <w:i w:val="0"/>
          <w:color w:val="000000"/>
          <w:sz w:val="21"/>
        </w:rPr>
        <w:t xml:space="preserve">3. 4 </w:t>
      </w:r>
      <w:r>
        <w:rPr>
          <w:w w:val="97.96190715971447"/>
          <w:rFonts w:ascii="E" w:hAnsi="E" w:eastAsia="E"/>
          <w:b w:val="0"/>
          <w:i w:val="0"/>
          <w:color w:val="000000"/>
          <w:sz w:val="21"/>
        </w:rPr>
        <w:t>m,</w:t>
      </w:r>
      <w:r>
        <w:rPr>
          <w:w w:val="97.96190715971447"/>
          <w:rFonts w:ascii="FZSSK" w:hAnsi="FZSSK" w:eastAsia="FZSSK"/>
          <w:b w:val="0"/>
          <w:i w:val="0"/>
          <w:color w:val="000000"/>
          <w:sz w:val="21"/>
        </w:rPr>
        <w:t>穿越段车站</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宽度为</w:t>
      </w:r>
      <w:r>
        <w:rPr>
          <w:w w:val="97.96190715971447"/>
          <w:rFonts w:ascii="E" w:hAnsi="E" w:eastAsia="E"/>
          <w:b w:val="0"/>
          <w:i w:val="0"/>
          <w:color w:val="000000"/>
          <w:sz w:val="21"/>
        </w:rPr>
        <w:t xml:space="preserve">20. 7 </w:t>
      </w:r>
      <w:r>
        <w:rPr>
          <w:w w:val="97.96190715971447"/>
          <w:rFonts w:ascii="E" w:hAnsi="E" w:eastAsia="E"/>
          <w:b w:val="0"/>
          <w:i w:val="0"/>
          <w:color w:val="000000"/>
          <w:sz w:val="21"/>
        </w:rPr>
        <w:t>m,</w:t>
      </w:r>
      <w:r>
        <w:rPr>
          <w:w w:val="97.96190715971447"/>
          <w:rFonts w:ascii="FZSSK" w:hAnsi="FZSSK" w:eastAsia="FZSSK"/>
          <w:b w:val="0"/>
          <w:i w:val="0"/>
          <w:color w:val="000000"/>
          <w:sz w:val="21"/>
        </w:rPr>
        <w:t>高度为</w:t>
      </w:r>
      <w:r>
        <w:rPr>
          <w:w w:val="97.96190715971447"/>
          <w:rFonts w:ascii="E" w:hAnsi="E" w:eastAsia="E"/>
          <w:b w:val="0"/>
          <w:i w:val="0"/>
          <w:color w:val="000000"/>
          <w:sz w:val="21"/>
        </w:rPr>
        <w:t xml:space="preserve">13. 3 </w:t>
      </w:r>
      <w:r>
        <w:rPr>
          <w:w w:val="97.96190715971447"/>
          <w:rFonts w:ascii="E" w:hAnsi="E" w:eastAsia="E"/>
          <w:b w:val="0"/>
          <w:i w:val="0"/>
          <w:color w:val="000000"/>
          <w:sz w:val="21"/>
        </w:rPr>
        <w:t>m,</w:t>
      </w:r>
      <w:r>
        <w:rPr>
          <w:w w:val="97.96190715971447"/>
          <w:rFonts w:ascii="FZSSK" w:hAnsi="FZSSK" w:eastAsia="FZSSK"/>
          <w:b w:val="0"/>
          <w:i w:val="0"/>
          <w:color w:val="000000"/>
          <w:sz w:val="21"/>
        </w:rPr>
        <w:t>顶板厚度为</w:t>
      </w:r>
      <w:r>
        <w:rPr>
          <w:w w:val="97.96190715971447"/>
          <w:rFonts w:ascii="E" w:hAnsi="E" w:eastAsia="E"/>
          <w:b w:val="0"/>
          <w:i w:val="0"/>
          <w:color w:val="000000"/>
          <w:sz w:val="21"/>
        </w:rPr>
        <w:t xml:space="preserve">0. 8 </w:t>
      </w:r>
      <w:r>
        <w:rPr>
          <w:w w:val="97.96190715971447"/>
          <w:rFonts w:ascii="E" w:hAnsi="E" w:eastAsia="E"/>
          <w:b w:val="0"/>
          <w:i w:val="0"/>
          <w:color w:val="000000"/>
          <w:sz w:val="21"/>
        </w:rPr>
        <w:t>m,</w:t>
      </w:r>
      <w:r>
        <w:rPr>
          <w:w w:val="97.96190715971447"/>
          <w:rFonts w:ascii="FZSSK" w:hAnsi="FZSSK" w:eastAsia="FZSSK"/>
          <w:b w:val="0"/>
          <w:i w:val="0"/>
          <w:color w:val="000000"/>
          <w:sz w:val="21"/>
        </w:rPr>
        <w:t>中</w:t>
      </w:r>
    </w:p>
    <w:p>
      <w:pPr>
        <w:autoSpaceDN w:val="0"/>
        <w:autoSpaceDE w:val="0"/>
        <w:widowControl/>
        <w:spacing w:line="488" w:lineRule="exact" w:before="0" w:after="0"/>
        <w:ind w:left="210" w:right="0" w:firstLine="0"/>
        <w:jc w:val="left"/>
      </w:pPr>
      <w:r>
        <w:rPr>
          <w:w w:val="97.96190715971447"/>
          <w:rFonts w:ascii="FZSSK" w:hAnsi="FZSSK" w:eastAsia="FZSSK"/>
          <w:b w:val="0"/>
          <w:i w:val="0"/>
          <w:color w:val="000000"/>
          <w:sz w:val="21"/>
        </w:rPr>
        <w:t>板厚度为</w:t>
      </w:r>
      <w:r>
        <w:rPr>
          <w:w w:val="97.96190715971447"/>
          <w:rFonts w:ascii="E" w:hAnsi="E" w:eastAsia="E"/>
          <w:b w:val="0"/>
          <w:i w:val="0"/>
          <w:color w:val="000000"/>
          <w:sz w:val="21"/>
        </w:rPr>
        <w:t xml:space="preserve">0. 4 </w:t>
      </w:r>
      <w:r>
        <w:rPr>
          <w:w w:val="97.96190715971447"/>
          <w:rFonts w:ascii="E" w:hAnsi="E" w:eastAsia="E"/>
          <w:b w:val="0"/>
          <w:i w:val="0"/>
          <w:color w:val="000000"/>
          <w:sz w:val="21"/>
        </w:rPr>
        <w:t>m,</w:t>
      </w:r>
      <w:r>
        <w:rPr>
          <w:w w:val="97.96190715971447"/>
          <w:rFonts w:ascii="FZSSK" w:hAnsi="FZSSK" w:eastAsia="FZSSK"/>
          <w:b w:val="0"/>
          <w:i w:val="0"/>
          <w:color w:val="000000"/>
          <w:sz w:val="21"/>
        </w:rPr>
        <w:t>轨行区道床厚度为</w:t>
      </w:r>
      <w:r>
        <w:rPr>
          <w:w w:val="97.96190715971447"/>
          <w:rFonts w:ascii="E" w:hAnsi="E" w:eastAsia="E"/>
          <w:b w:val="0"/>
          <w:i w:val="0"/>
          <w:color w:val="000000"/>
          <w:sz w:val="21"/>
        </w:rPr>
        <w:t xml:space="preserve">0. 3 </w:t>
      </w:r>
      <w:r>
        <w:rPr>
          <w:w w:val="97.96190715971447"/>
          <w:rFonts w:ascii="E" w:hAnsi="E" w:eastAsia="E"/>
          <w:b w:val="0"/>
          <w:i w:val="0"/>
          <w:color w:val="000000"/>
          <w:sz w:val="21"/>
        </w:rPr>
        <w:t>m,</w:t>
      </w:r>
      <w:r>
        <w:rPr>
          <w:w w:val="97.96190715971447"/>
          <w:rFonts w:ascii="FZSSK" w:hAnsi="FZSSK" w:eastAsia="FZSSK"/>
          <w:b w:val="0"/>
          <w:i w:val="0"/>
          <w:color w:val="000000"/>
          <w:sz w:val="21"/>
        </w:rPr>
        <w:t>站台板厚</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度为</w:t>
      </w:r>
      <w:r>
        <w:rPr>
          <w:w w:val="97.96190715971447"/>
          <w:rFonts w:ascii="E" w:hAnsi="E" w:eastAsia="E"/>
          <w:b w:val="0"/>
          <w:i w:val="0"/>
          <w:color w:val="000000"/>
          <w:sz w:val="21"/>
        </w:rPr>
        <w:t xml:space="preserve">0. 2 </w:t>
      </w:r>
      <w:r>
        <w:rPr>
          <w:w w:val="97.96190715971447"/>
          <w:rFonts w:ascii="E" w:hAnsi="E" w:eastAsia="E"/>
          <w:b w:val="0"/>
          <w:i w:val="0"/>
          <w:color w:val="000000"/>
          <w:sz w:val="21"/>
        </w:rPr>
        <w:t>m,</w:t>
      </w:r>
      <w:r>
        <w:rPr>
          <w:w w:val="97.96190715971447"/>
          <w:rFonts w:ascii="FZSSK" w:hAnsi="FZSSK" w:eastAsia="FZSSK"/>
          <w:b w:val="0"/>
          <w:i w:val="0"/>
          <w:color w:val="000000"/>
          <w:sz w:val="21"/>
        </w:rPr>
        <w:t>装修层厚度为</w:t>
      </w:r>
      <w:r>
        <w:rPr>
          <w:w w:val="97.96190715971447"/>
          <w:rFonts w:ascii="E" w:hAnsi="E" w:eastAsia="E"/>
          <w:b w:val="0"/>
          <w:i w:val="0"/>
          <w:color w:val="000000"/>
          <w:sz w:val="21"/>
        </w:rPr>
        <w:t xml:space="preserve">0. 15 </w:t>
      </w:r>
      <w:r>
        <w:rPr>
          <w:w w:val="97.96190715971447"/>
          <w:rFonts w:ascii="E" w:hAnsi="E" w:eastAsia="E"/>
          <w:b w:val="0"/>
          <w:i w:val="0"/>
          <w:color w:val="000000"/>
          <w:sz w:val="21"/>
        </w:rPr>
        <w:t>m,</w:t>
      </w:r>
      <w:r>
        <w:rPr>
          <w:w w:val="97.96190715971447"/>
          <w:rFonts w:ascii="FZSSK" w:hAnsi="FZSSK" w:eastAsia="FZSSK"/>
          <w:b w:val="0"/>
          <w:i w:val="0"/>
          <w:color w:val="000000"/>
          <w:sz w:val="21"/>
        </w:rPr>
        <w:t>地下水位取顶板顶</w:t>
      </w:r>
    </w:p>
    <w:p>
      <w:pPr>
        <w:autoSpaceDN w:val="0"/>
        <w:autoSpaceDE w:val="0"/>
        <w:widowControl/>
        <w:spacing w:line="486" w:lineRule="exact" w:before="0" w:after="216"/>
        <w:ind w:left="210" w:right="0" w:firstLine="0"/>
        <w:jc w:val="left"/>
      </w:pPr>
      <w:r>
        <w:rPr>
          <w:w w:val="97.96190715971447"/>
          <w:rFonts w:ascii="FZSSK" w:hAnsi="FZSSK" w:eastAsia="FZSSK"/>
          <w:b w:val="0"/>
          <w:i w:val="0"/>
          <w:color w:val="000000"/>
          <w:sz w:val="21"/>
        </w:rPr>
        <w:t>面位置</w:t>
      </w:r>
      <w:r>
        <w:rPr>
          <w:w w:val="97.96190715971447"/>
          <w:rFonts w:ascii="E" w:hAnsi="E" w:eastAsia="E"/>
          <w:b w:val="0"/>
          <w:i w:val="0"/>
          <w:color w:val="000000"/>
          <w:sz w:val="21"/>
        </w:rPr>
        <w:t>,</w:t>
      </w:r>
      <w:r>
        <w:rPr>
          <w:w w:val="97.96190715971447"/>
          <w:rFonts w:ascii="FZSSK" w:hAnsi="FZSSK" w:eastAsia="FZSSK"/>
          <w:b w:val="0"/>
          <w:i w:val="0"/>
          <w:color w:val="000000"/>
          <w:sz w:val="21"/>
        </w:rPr>
        <w:t>考虑盾心的最不利位置</w:t>
      </w:r>
      <w:r>
        <w:rPr>
          <w:w w:val="97.96190715971447"/>
          <w:rFonts w:ascii="E" w:hAnsi="E" w:eastAsia="E"/>
          <w:b w:val="0"/>
          <w:i w:val="0"/>
          <w:color w:val="000000"/>
          <w:sz w:val="21"/>
        </w:rPr>
        <w:t>,</w:t>
      </w:r>
      <w:r>
        <w:rPr>
          <w:w w:val="97.96190715971447"/>
          <w:rFonts w:ascii="FZSSK" w:hAnsi="FZSSK" w:eastAsia="FZSSK"/>
          <w:b w:val="0"/>
          <w:i w:val="0"/>
          <w:color w:val="000000"/>
          <w:sz w:val="21"/>
        </w:rPr>
        <w:t>地下连续墙剩余长度</w:t>
      </w:r>
    </w:p>
    <w:p>
      <w:pPr>
        <w:sectPr>
          <w:type w:val="nextColumn"/>
          <w:pgSz w:w="11907" w:h="16840"/>
          <w:pgMar w:top="448" w:right="896" w:bottom="170" w:left="400" w:header="720" w:footer="720" w:gutter="0"/>
          <w:cols w:num="2" w:equalWidth="0">
            <w:col w:w="5558"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6" w:bottom="170" w:left="40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3403600</wp:posOffset>
            </wp:positionV>
            <wp:extent cx="152400" cy="1397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8128000</wp:posOffset>
            </wp:positionV>
            <wp:extent cx="101600" cy="635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3971290</wp:posOffset>
            </wp:positionH>
            <wp:positionV relativeFrom="page">
              <wp:posOffset>7416800</wp:posOffset>
            </wp:positionV>
            <wp:extent cx="2950210" cy="2137304"/>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950210" cy="21373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8991600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8547100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1179"/>
        <w:gridCol w:w="1179"/>
        <w:gridCol w:w="1179"/>
        <w:gridCol w:w="1179"/>
        <w:gridCol w:w="1179"/>
        <w:gridCol w:w="1179"/>
        <w:gridCol w:w="1179"/>
        <w:gridCol w:w="1179"/>
        <w:gridCol w:w="1179"/>
      </w:tblGrid>
      <w:tr>
        <w:trPr>
          <w:trHeight w:hRule="exact" w:val="368"/>
        </w:trPr>
        <w:tc>
          <w:tcPr>
            <w:tcW w:type="dxa" w:w="920"/>
            <w:tcBorders/>
            <w:tcMar>
              <w:start w:w="0" w:type="dxa"/>
              <w:end w:w="0" w:type="dxa"/>
            </w:tcMar>
          </w:tcPr>
          <w:p>
            <w:pPr>
              <w:autoSpaceDN w:val="0"/>
              <w:autoSpaceDE w:val="0"/>
              <w:widowControl/>
              <w:spacing w:line="368" w:lineRule="exact" w:before="0" w:after="0"/>
              <w:ind w:left="0" w:right="102"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7</w:t>
            </w:r>
            <w:r>
              <w:rPr>
                <w:w w:val="97.03750014305115"/>
                <w:rFonts w:ascii="FZSSK" w:hAnsi="FZSSK" w:eastAsia="FZSSK"/>
                <w:b w:val="0"/>
                <w:i w:val="0"/>
                <w:color w:val="000000"/>
                <w:sz w:val="16"/>
              </w:rPr>
              <w:t xml:space="preserve"> 期</w:t>
            </w:r>
          </w:p>
        </w:tc>
        <w:tc>
          <w:tcPr>
            <w:tcW w:type="dxa" w:w="680"/>
            <w:tcBorders/>
            <w:tcMar>
              <w:start w:w="0" w:type="dxa"/>
              <w:end w:w="0" w:type="dxa"/>
            </w:tcMar>
          </w:tcPr>
          <w:p>
            <w:pPr>
              <w:autoSpaceDN w:val="0"/>
              <w:autoSpaceDE w:val="0"/>
              <w:widowControl/>
              <w:spacing w:line="368" w:lineRule="exact" w:before="0" w:after="0"/>
              <w:ind w:left="140" w:right="0" w:firstLine="0"/>
              <w:jc w:val="left"/>
            </w:pPr>
            <w:r>
              <w:rPr>
                <w:w w:val="97.03750014305115"/>
                <w:rFonts w:ascii="FZSSK" w:hAnsi="FZSSK" w:eastAsia="FZSSK"/>
                <w:b w:val="0"/>
                <w:i w:val="0"/>
                <w:color w:val="000000"/>
                <w:sz w:val="16"/>
              </w:rPr>
              <w:t>孙会良</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22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p>
        </w:tc>
        <w:tc>
          <w:tcPr>
            <w:tcW w:type="dxa" w:w="77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地铁曲线接收段盾构近距离斜穿既有车站施工风险控制</w:t>
            </w:r>
            <w:r>
              <w:rPr>
                <w:w w:val="97.03750014305115"/>
                <w:rFonts w:ascii="E" w:hAnsi="E" w:eastAsia="E"/>
                <w:b w:val="0"/>
                <w:i w:val="0"/>
                <w:color w:val="000000"/>
                <w:sz w:val="16"/>
              </w:rPr>
              <w:t>———</w:t>
            </w:r>
            <w:r>
              <w:rPr>
                <w:w w:val="97.03750014305115"/>
                <w:rFonts w:ascii="FZSSK" w:hAnsi="FZSSK" w:eastAsia="FZSSK"/>
                <w:b w:val="0"/>
                <w:i w:val="0"/>
                <w:color w:val="000000"/>
                <w:sz w:val="16"/>
              </w:rPr>
              <w:t>以南宁轨道交通</w:t>
            </w:r>
            <w:r>
              <w:rPr>
                <w:w w:val="97.03750014305115"/>
                <w:rFonts w:ascii="E" w:hAnsi="E" w:eastAsia="E"/>
                <w:b w:val="0"/>
                <w:i w:val="0"/>
                <w:color w:val="000000"/>
                <w:sz w:val="16"/>
              </w:rPr>
              <w:t>5</w:t>
            </w:r>
            <w:r>
              <w:rPr>
                <w:w w:val="97.03750014305115"/>
                <w:rFonts w:ascii="FZSSK" w:hAnsi="FZSSK" w:eastAsia="FZSSK"/>
                <w:b w:val="0"/>
                <w:i w:val="0"/>
                <w:color w:val="000000"/>
                <w:sz w:val="16"/>
              </w:rPr>
              <w:t xml:space="preserve"> 号线下穿既有</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号线广西大学站为例</w:t>
            </w:r>
          </w:p>
        </w:tc>
        <w:tc>
          <w:tcPr>
            <w:tcW w:type="dxa" w:w="20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1</w:t>
            </w:r>
          </w:p>
        </w:tc>
        <w:tc>
          <w:tcPr>
            <w:tcW w:type="dxa" w:w="12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1</w:t>
            </w:r>
          </w:p>
        </w:tc>
      </w:tr>
    </w:tbl>
    <w:p>
      <w:pPr>
        <w:autoSpaceDN w:val="0"/>
        <w:autoSpaceDE w:val="0"/>
        <w:widowControl/>
        <w:spacing w:line="14" w:lineRule="exact" w:before="0" w:after="110"/>
        <w:ind w:left="0" w:right="0"/>
      </w:pPr>
    </w:p>
    <w:p>
      <w:pPr>
        <w:sectPr>
          <w:pgSz w:w="11907" w:h="16840"/>
          <w:pgMar w:top="464" w:right="896" w:bottom="170" w:left="400" w:header="720" w:footer="720" w:gutter="0"/>
          <w:cols/>
          <w:docGrid w:linePitch="360"/>
        </w:sectPr>
      </w:pP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为</w:t>
      </w:r>
      <w:r>
        <w:rPr>
          <w:w w:val="97.96190715971447"/>
          <w:rFonts w:ascii="E" w:hAnsi="E" w:eastAsia="E"/>
          <w:b w:val="0"/>
          <w:i w:val="0"/>
          <w:color w:val="000000"/>
          <w:sz w:val="21"/>
        </w:rPr>
        <w:t xml:space="preserve">17 </w:t>
      </w:r>
      <w:r>
        <w:rPr>
          <w:w w:val="97.96190715971447"/>
          <w:rFonts w:ascii="E" w:hAnsi="E" w:eastAsia="E"/>
          <w:b w:val="0"/>
          <w:i w:val="0"/>
          <w:color w:val="000000"/>
          <w:sz w:val="21"/>
        </w:rPr>
        <w:t>m。</w:t>
      </w:r>
      <w:r>
        <w:rPr>
          <w:w w:val="97.96190715971447"/>
          <w:rFonts w:ascii="FZSSK" w:hAnsi="FZSSK" w:eastAsia="FZSSK"/>
          <w:b w:val="0"/>
          <w:i w:val="0"/>
          <w:color w:val="000000"/>
          <w:sz w:val="21"/>
        </w:rPr>
        <w:t>验算如下</w:t>
      </w:r>
      <w:r>
        <w:rPr>
          <w:w w:val="97.96190715971447"/>
          <w:rFonts w:ascii="E" w:hAnsi="E" w:eastAsia="E"/>
          <w:b w:val="0"/>
          <w:i w:val="0"/>
          <w:color w:val="000000"/>
          <w:sz w:val="21"/>
        </w:rPr>
        <w:t>:</w:t>
      </w:r>
    </w:p>
    <w:p>
      <w:pPr>
        <w:autoSpaceDN w:val="0"/>
        <w:tabs>
          <w:tab w:pos="2700" w:val="left"/>
          <w:tab w:pos="3346" w:val="left"/>
        </w:tabs>
        <w:autoSpaceDE w:val="0"/>
        <w:widowControl/>
        <w:spacing w:line="498" w:lineRule="exact" w:before="0" w:after="0"/>
        <w:ind w:left="948" w:right="0" w:firstLine="0"/>
        <w:jc w:val="left"/>
      </w:pPr>
      <w:r>
        <w:rPr>
          <w:w w:val="97.96190715971447"/>
          <w:rFonts w:ascii="FZSSK" w:hAnsi="FZSSK" w:eastAsia="FZSSK"/>
          <w:b w:val="0"/>
          <w:i w:val="0"/>
          <w:color w:val="000000"/>
          <w:sz w:val="21"/>
        </w:rPr>
        <w:t>每延米浮力</w:t>
      </w:r>
      <w:r>
        <w:rPr>
          <w:w w:val="97.96190715971447"/>
          <w:rFonts w:ascii="E" w:hAnsi="E" w:eastAsia="E"/>
          <w:b w:val="0"/>
          <w:i w:val="0"/>
          <w:color w:val="000000"/>
          <w:sz w:val="21"/>
        </w:rPr>
        <w:t>F</w:t>
      </w:r>
      <w:r>
        <w:rPr>
          <w:w w:val="97.96190715971447"/>
          <w:rFonts w:ascii="E" w:hAnsi="E" w:eastAsia="E"/>
          <w:b w:val="0"/>
          <w:i w:val="0"/>
          <w:color w:val="000000"/>
          <w:sz w:val="21"/>
        </w:rPr>
        <w:t xml:space="preserve"> = 2 </w:t>
      </w:r>
      <w:r>
        <w:rPr>
          <w:w w:val="97.96190715971447"/>
          <w:rFonts w:ascii="E" w:hAnsi="E" w:eastAsia="E"/>
          <w:b w:val="0"/>
          <w:i w:val="0"/>
          <w:color w:val="000000"/>
          <w:sz w:val="21"/>
        </w:rPr>
        <w:t xml:space="preserve">753. 1 </w:t>
      </w:r>
      <w:r>
        <w:tab/>
      </w:r>
      <w:r>
        <w:rPr>
          <w:w w:val="97.96190715971447"/>
          <w:rFonts w:ascii="E" w:hAnsi="E" w:eastAsia="E"/>
          <w:b w:val="0"/>
          <w:i w:val="0"/>
          <w:color w:val="000000"/>
          <w:sz w:val="21"/>
        </w:rPr>
        <w:t>kN,</w:t>
      </w:r>
      <w:r>
        <w:rPr>
          <w:w w:val="97.96190715971447"/>
          <w:rFonts w:ascii="FZSSK" w:hAnsi="FZSSK" w:eastAsia="FZSSK"/>
          <w:b w:val="0"/>
          <w:i w:val="0"/>
          <w:color w:val="000000"/>
          <w:sz w:val="21"/>
        </w:rPr>
        <w:t>上覆土自重</w:t>
      </w:r>
      <w:r>
        <w:rPr>
          <w:w w:val="97.96190715971447"/>
          <w:rFonts w:ascii="E" w:hAnsi="E" w:eastAsia="E"/>
          <w:b w:val="0"/>
          <w:i w:val="0"/>
          <w:color w:val="000000"/>
          <w:sz w:val="21"/>
        </w:rPr>
        <w:t>G</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p>
    <w:p>
      <w:pPr>
        <w:autoSpaceDN w:val="0"/>
        <w:autoSpaceDE w:val="0"/>
        <w:widowControl/>
        <w:spacing w:line="488" w:lineRule="exact" w:before="0" w:after="0"/>
        <w:ind w:left="534" w:right="0" w:firstLine="0"/>
        <w:jc w:val="left"/>
      </w:pP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266. 8 </w:t>
      </w:r>
      <w:r>
        <w:rPr>
          <w:w w:val="97.96190715971447"/>
          <w:rFonts w:ascii="E" w:hAnsi="E" w:eastAsia="E"/>
          <w:b w:val="0"/>
          <w:i w:val="0"/>
          <w:color w:val="000000"/>
          <w:sz w:val="21"/>
        </w:rPr>
        <w:t>kN,</w:t>
      </w:r>
      <w:r>
        <w:rPr>
          <w:w w:val="97.96190715971447"/>
          <w:rFonts w:ascii="FZSSK" w:hAnsi="FZSSK" w:eastAsia="FZSSK"/>
          <w:b w:val="0"/>
          <w:i w:val="0"/>
          <w:color w:val="000000"/>
          <w:sz w:val="21"/>
        </w:rPr>
        <w:t>结构楼板与面层自重</w:t>
      </w:r>
      <w:r>
        <w:rPr>
          <w:w w:val="97.96190715971447"/>
          <w:rFonts w:ascii="E" w:hAnsi="E" w:eastAsia="E"/>
          <w:b w:val="0"/>
          <w:i w:val="0"/>
          <w:color w:val="000000"/>
          <w:sz w:val="21"/>
        </w:rPr>
        <w:t>G</w:t>
      </w:r>
      <w:r>
        <w:rPr>
          <w:w w:val="98.65000247955322"/>
          <w:rFonts w:ascii="E" w:hAnsi="E" w:eastAsia="E"/>
          <w:b w:val="0"/>
          <w:i w:val="0"/>
          <w:color w:val="000000"/>
          <w:sz w:val="12"/>
        </w:rPr>
        <w:t>2</w:t>
      </w:r>
      <w:r>
        <w:rPr>
          <w:w w:val="97.96190715971447"/>
          <w:rFonts w:ascii="E" w:hAnsi="E" w:eastAsia="E"/>
          <w:b w:val="0"/>
          <w:i w:val="0"/>
          <w:color w:val="000000"/>
          <w:sz w:val="21"/>
        </w:rPr>
        <w:t xml:space="preserve"> = 1 </w:t>
      </w:r>
      <w:r>
        <w:rPr>
          <w:w w:val="97.96190715971447"/>
          <w:rFonts w:ascii="E" w:hAnsi="E" w:eastAsia="E"/>
          <w:b w:val="0"/>
          <w:i w:val="0"/>
          <w:color w:val="000000"/>
          <w:sz w:val="21"/>
        </w:rPr>
        <w:t xml:space="preserve">086. 8 </w:t>
      </w:r>
      <w:r>
        <w:rPr>
          <w:w w:val="97.96190715971447"/>
          <w:rFonts w:ascii="E" w:hAnsi="E" w:eastAsia="E"/>
          <w:b w:val="0"/>
          <w:i w:val="0"/>
          <w:color w:val="000000"/>
          <w:sz w:val="21"/>
        </w:rPr>
        <w:t>kN,</w:t>
      </w:r>
      <w:r>
        <w:rPr>
          <w:w w:val="97.96190715971447"/>
          <w:rFonts w:ascii="FZSSK" w:hAnsi="FZSSK" w:eastAsia="FZSSK"/>
          <w:b w:val="0"/>
          <w:i w:val="0"/>
          <w:color w:val="000000"/>
          <w:sz w:val="21"/>
        </w:rPr>
        <w:t>结</w:t>
      </w:r>
    </w:p>
    <w:p>
      <w:pPr>
        <w:autoSpaceDN w:val="0"/>
        <w:autoSpaceDE w:val="0"/>
        <w:widowControl/>
        <w:spacing w:line="548" w:lineRule="exact" w:before="0" w:after="0"/>
        <w:ind w:left="528" w:right="0" w:firstLine="0"/>
        <w:jc w:val="left"/>
      </w:pPr>
      <w:r>
        <w:rPr>
          <w:w w:val="97.96190715971447"/>
          <w:rFonts w:ascii="FZSSK" w:hAnsi="FZSSK" w:eastAsia="FZSSK"/>
          <w:b w:val="0"/>
          <w:i w:val="0"/>
          <w:color w:val="000000"/>
          <w:sz w:val="21"/>
        </w:rPr>
        <w:t>构侧墙自重</w:t>
      </w:r>
      <w:r>
        <w:rPr>
          <w:w w:val="97.96190715971447"/>
          <w:rFonts w:ascii="E" w:hAnsi="E" w:eastAsia="E"/>
          <w:b w:val="0"/>
          <w:i w:val="0"/>
          <w:color w:val="000000"/>
          <w:sz w:val="21"/>
        </w:rPr>
        <w:t>G</w:t>
      </w:r>
      <w:r>
        <w:rPr>
          <w:w w:val="98.65000247955322"/>
          <w:rFonts w:ascii="E" w:hAnsi="E" w:eastAsia="E"/>
          <w:b w:val="0"/>
          <w:i w:val="0"/>
          <w:color w:val="000000"/>
          <w:sz w:val="12"/>
        </w:rPr>
        <w:t>3</w:t>
      </w:r>
      <w:r>
        <w:rPr>
          <w:w w:val="97.96190715971447"/>
          <w:rFonts w:ascii="E" w:hAnsi="E" w:eastAsia="E"/>
          <w:b w:val="0"/>
          <w:i w:val="0"/>
          <w:color w:val="000000"/>
          <w:sz w:val="21"/>
        </w:rPr>
        <w:t xml:space="preserve"> = 392 </w:t>
      </w:r>
      <w:r>
        <w:rPr>
          <w:w w:val="97.96190715971447"/>
          <w:rFonts w:ascii="E" w:hAnsi="E" w:eastAsia="E"/>
          <w:b w:val="0"/>
          <w:i w:val="0"/>
          <w:color w:val="000000"/>
          <w:sz w:val="21"/>
        </w:rPr>
        <w:t>kN,</w:t>
      </w:r>
      <w:r>
        <w:rPr>
          <w:w w:val="97.96190715971447"/>
          <w:rFonts w:ascii="FZSSK" w:hAnsi="FZSSK" w:eastAsia="FZSSK"/>
          <w:b w:val="0"/>
          <w:i w:val="0"/>
          <w:color w:val="000000"/>
          <w:sz w:val="21"/>
        </w:rPr>
        <w:t>站台板自重</w:t>
      </w:r>
      <w:r>
        <w:rPr>
          <w:w w:val="97.96190715971447"/>
          <w:rFonts w:ascii="E" w:hAnsi="E" w:eastAsia="E"/>
          <w:b w:val="0"/>
          <w:i w:val="0"/>
          <w:color w:val="000000"/>
          <w:sz w:val="21"/>
        </w:rPr>
        <w:t>G</w:t>
      </w:r>
      <w:r>
        <w:rPr>
          <w:w w:val="98.65000247955322"/>
          <w:rFonts w:ascii="E" w:hAnsi="E" w:eastAsia="E"/>
          <w:b w:val="0"/>
          <w:i w:val="0"/>
          <w:color w:val="000000"/>
          <w:sz w:val="12"/>
        </w:rPr>
        <w:t>4</w:t>
      </w:r>
      <w:r>
        <w:rPr>
          <w:w w:val="97.96190715971447"/>
          <w:rFonts w:ascii="E" w:hAnsi="E" w:eastAsia="E"/>
          <w:b w:val="0"/>
          <w:i w:val="0"/>
          <w:color w:val="000000"/>
          <w:sz w:val="21"/>
        </w:rPr>
        <w:t xml:space="preserve"> = 70 </w:t>
      </w:r>
      <w:r>
        <w:rPr>
          <w:w w:val="97.96190715971447"/>
          <w:rFonts w:ascii="E" w:hAnsi="E" w:eastAsia="E"/>
          <w:b w:val="0"/>
          <w:i w:val="0"/>
          <w:color w:val="000000"/>
          <w:sz w:val="21"/>
        </w:rPr>
        <w:t>kN,</w:t>
      </w:r>
      <w:r>
        <w:rPr>
          <w:w w:val="97.96190715971447"/>
          <w:rFonts w:ascii="FZSSK" w:hAnsi="FZSSK" w:eastAsia="FZSSK"/>
          <w:b w:val="0"/>
          <w:i w:val="0"/>
          <w:color w:val="000000"/>
          <w:sz w:val="21"/>
        </w:rPr>
        <w:t>轨行</w:t>
      </w:r>
    </w:p>
    <w:p>
      <w:pPr>
        <w:autoSpaceDN w:val="0"/>
        <w:autoSpaceDE w:val="0"/>
        <w:widowControl/>
        <w:spacing w:line="546" w:lineRule="exact" w:before="0" w:after="0"/>
        <w:ind w:left="528" w:right="0" w:firstLine="0"/>
        <w:jc w:val="left"/>
      </w:pPr>
      <w:r>
        <w:rPr>
          <w:w w:val="97.96190715971447"/>
          <w:rFonts w:ascii="FZSSK" w:hAnsi="FZSSK" w:eastAsia="FZSSK"/>
          <w:b w:val="0"/>
          <w:i w:val="0"/>
          <w:color w:val="000000"/>
          <w:sz w:val="21"/>
        </w:rPr>
        <w:t>区道床自重</w:t>
      </w:r>
      <w:r>
        <w:rPr>
          <w:w w:val="97.96190715971447"/>
          <w:rFonts w:ascii="E" w:hAnsi="E" w:eastAsia="E"/>
          <w:b w:val="0"/>
          <w:i w:val="0"/>
          <w:color w:val="000000"/>
          <w:sz w:val="21"/>
        </w:rPr>
        <w:t>G</w:t>
      </w:r>
      <w:r>
        <w:rPr>
          <w:w w:val="98.65000247955322"/>
          <w:rFonts w:ascii="E" w:hAnsi="E" w:eastAsia="E"/>
          <w:b w:val="0"/>
          <w:i w:val="0"/>
          <w:color w:val="000000"/>
          <w:sz w:val="12"/>
        </w:rPr>
        <w:t>5</w:t>
      </w:r>
      <w:r>
        <w:rPr>
          <w:w w:val="97.96190715971447"/>
          <w:rFonts w:ascii="E" w:hAnsi="E" w:eastAsia="E"/>
          <w:b w:val="0"/>
          <w:i w:val="0"/>
          <w:color w:val="000000"/>
          <w:sz w:val="21"/>
        </w:rPr>
        <w:t xml:space="preserve"> = 56. 1 </w:t>
      </w:r>
      <w:r>
        <w:rPr>
          <w:w w:val="97.96190715971447"/>
          <w:rFonts w:ascii="E" w:hAnsi="E" w:eastAsia="E"/>
          <w:b w:val="0"/>
          <w:i w:val="0"/>
          <w:color w:val="000000"/>
          <w:sz w:val="21"/>
        </w:rPr>
        <w:t>kN,</w:t>
      </w:r>
      <w:r>
        <w:rPr>
          <w:w w:val="97.96190715971447"/>
          <w:rFonts w:ascii="FZSSK" w:hAnsi="FZSSK" w:eastAsia="FZSSK"/>
          <w:b w:val="0"/>
          <w:i w:val="0"/>
          <w:color w:val="000000"/>
          <w:sz w:val="21"/>
        </w:rPr>
        <w:t>装修层自重</w:t>
      </w:r>
      <w:r>
        <w:rPr>
          <w:w w:val="97.96190715971447"/>
          <w:rFonts w:ascii="E" w:hAnsi="E" w:eastAsia="E"/>
          <w:b w:val="0"/>
          <w:i w:val="0"/>
          <w:color w:val="000000"/>
          <w:sz w:val="21"/>
        </w:rPr>
        <w:t>G</w:t>
      </w:r>
      <w:r>
        <w:rPr>
          <w:w w:val="98.65000247955322"/>
          <w:rFonts w:ascii="E" w:hAnsi="E" w:eastAsia="E"/>
          <w:b w:val="0"/>
          <w:i w:val="0"/>
          <w:color w:val="000000"/>
          <w:sz w:val="12"/>
        </w:rPr>
        <w:t>6</w:t>
      </w:r>
      <w:r>
        <w:rPr>
          <w:w w:val="97.96190715971447"/>
          <w:rFonts w:ascii="E" w:hAnsi="E" w:eastAsia="E"/>
          <w:b w:val="0"/>
          <w:i w:val="0"/>
          <w:color w:val="000000"/>
          <w:sz w:val="21"/>
        </w:rPr>
        <w:t xml:space="preserve"> = 136. 6 </w:t>
      </w:r>
      <w:r>
        <w:rPr>
          <w:w w:val="97.96190715971447"/>
          <w:rFonts w:ascii="E" w:hAnsi="E" w:eastAsia="E"/>
          <w:b w:val="0"/>
          <w:i w:val="0"/>
          <w:color w:val="000000"/>
          <w:sz w:val="21"/>
        </w:rPr>
        <w:t>kN,</w:t>
      </w:r>
    </w:p>
    <w:p>
      <w:pPr>
        <w:autoSpaceDN w:val="0"/>
        <w:autoSpaceDE w:val="0"/>
        <w:widowControl/>
        <w:spacing w:line="548" w:lineRule="exact" w:before="0" w:after="0"/>
        <w:ind w:left="528" w:right="0" w:firstLine="0"/>
        <w:jc w:val="left"/>
      </w:pPr>
      <w:r>
        <w:rPr>
          <w:w w:val="97.96190715971447"/>
          <w:rFonts w:ascii="FZSSK" w:hAnsi="FZSSK" w:eastAsia="FZSSK"/>
          <w:b w:val="0"/>
          <w:i w:val="0"/>
          <w:color w:val="000000"/>
          <w:sz w:val="21"/>
        </w:rPr>
        <w:t>地下连续墙自重</w:t>
      </w:r>
      <w:r>
        <w:rPr>
          <w:w w:val="97.96190715971447"/>
          <w:rFonts w:ascii="E" w:hAnsi="E" w:eastAsia="E"/>
          <w:b w:val="0"/>
          <w:i w:val="0"/>
          <w:color w:val="000000"/>
          <w:sz w:val="21"/>
        </w:rPr>
        <w:t>(</w:t>
      </w:r>
      <w:r>
        <w:rPr>
          <w:w w:val="97.96190715971447"/>
          <w:rFonts w:ascii="FZSSK" w:hAnsi="FZSSK" w:eastAsia="FZSSK"/>
          <w:b w:val="0"/>
          <w:i w:val="0"/>
          <w:color w:val="000000"/>
          <w:sz w:val="21"/>
        </w:rPr>
        <w:t>浮重度</w:t>
      </w:r>
      <w:r>
        <w:rPr>
          <w:w w:val="97.96190715971447"/>
          <w:rFonts w:ascii="E" w:hAnsi="E" w:eastAsia="E"/>
          <w:b w:val="0"/>
          <w:i w:val="0"/>
          <w:color w:val="000000"/>
          <w:sz w:val="21"/>
        </w:rPr>
        <w:t>)</w:t>
      </w:r>
      <w:r>
        <w:rPr>
          <w:w w:val="97.96190715971447"/>
          <w:rFonts w:ascii="E" w:hAnsi="E" w:eastAsia="E"/>
          <w:b w:val="0"/>
          <w:i w:val="0"/>
          <w:color w:val="000000"/>
          <w:sz w:val="21"/>
        </w:rPr>
        <w:t>G</w:t>
      </w:r>
      <w:r>
        <w:rPr>
          <w:w w:val="98.65000247955322"/>
          <w:rFonts w:ascii="E" w:hAnsi="E" w:eastAsia="E"/>
          <w:b w:val="0"/>
          <w:i w:val="0"/>
          <w:color w:val="000000"/>
          <w:sz w:val="12"/>
        </w:rPr>
        <w:t>7</w:t>
      </w:r>
      <w:r>
        <w:rPr>
          <w:w w:val="97.96190715971447"/>
          <w:rFonts w:ascii="E" w:hAnsi="E" w:eastAsia="E"/>
          <w:b w:val="0"/>
          <w:i w:val="0"/>
          <w:color w:val="000000"/>
          <w:sz w:val="21"/>
        </w:rPr>
        <w:t xml:space="preserve"> = 408 </w:t>
      </w:r>
      <w:r>
        <w:rPr>
          <w:w w:val="97.96190715971447"/>
          <w:rFonts w:ascii="E" w:hAnsi="E" w:eastAsia="E"/>
          <w:b w:val="0"/>
          <w:i w:val="0"/>
          <w:color w:val="000000"/>
          <w:sz w:val="21"/>
        </w:rPr>
        <w:t>kN,</w:t>
      </w:r>
      <w:r>
        <w:rPr>
          <w:w w:val="97.96190715971447"/>
          <w:rFonts w:ascii="FZSSK" w:hAnsi="FZSSK" w:eastAsia="FZSSK"/>
          <w:b w:val="0"/>
          <w:i w:val="0"/>
          <w:color w:val="000000"/>
          <w:sz w:val="21"/>
        </w:rPr>
        <w:t>抗浮力</w:t>
      </w:r>
      <w:r>
        <w:rPr>
          <w:w w:val="97.96190715971447"/>
          <w:rFonts w:ascii="E" w:hAnsi="E" w:eastAsia="E"/>
          <w:b w:val="0"/>
          <w:i w:val="0"/>
          <w:color w:val="000000"/>
          <w:sz w:val="21"/>
        </w:rPr>
        <w:t>T</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G</w:t>
      </w:r>
      <w:r>
        <w:rPr>
          <w:w w:val="98.65000247955322"/>
          <w:rFonts w:ascii="E" w:hAnsi="E" w:eastAsia="E"/>
          <w:b w:val="0"/>
          <w:i w:val="0"/>
          <w:color w:val="000000"/>
          <w:sz w:val="12"/>
        </w:rPr>
        <w:t>1</w:t>
      </w:r>
      <w:r>
        <w:rPr>
          <w:w w:val="97.96190715971447"/>
          <w:rFonts w:ascii="E" w:hAnsi="E" w:eastAsia="E"/>
          <w:b w:val="0"/>
          <w:i w:val="0"/>
          <w:color w:val="000000"/>
          <w:sz w:val="21"/>
        </w:rPr>
        <w:t>+</w:t>
      </w:r>
    </w:p>
    <w:p>
      <w:pPr>
        <w:autoSpaceDN w:val="0"/>
        <w:autoSpaceDE w:val="0"/>
        <w:widowControl/>
        <w:spacing w:line="548" w:lineRule="exact" w:before="0" w:after="0"/>
        <w:ind w:left="528" w:right="0" w:firstLine="0"/>
        <w:jc w:val="left"/>
      </w:pPr>
      <w:r>
        <w:rPr>
          <w:w w:val="97.96190715971447"/>
          <w:rFonts w:ascii="E" w:hAnsi="E" w:eastAsia="E"/>
          <w:b w:val="0"/>
          <w:i w:val="0"/>
          <w:color w:val="000000"/>
          <w:sz w:val="21"/>
        </w:rPr>
        <w:t>G</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G</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E" w:hAnsi="E" w:eastAsia="E"/>
          <w:b w:val="0"/>
          <w:i w:val="0"/>
          <w:color w:val="000000"/>
          <w:sz w:val="21"/>
        </w:rPr>
        <w:t>G</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E" w:hAnsi="E" w:eastAsia="E"/>
          <w:b w:val="0"/>
          <w:i w:val="0"/>
          <w:color w:val="000000"/>
          <w:sz w:val="21"/>
        </w:rPr>
        <w:t>G</w:t>
      </w:r>
      <w:r>
        <w:rPr>
          <w:w w:val="98.65000247955322"/>
          <w:rFonts w:ascii="E" w:hAnsi="E" w:eastAsia="E"/>
          <w:b w:val="0"/>
          <w:i w:val="0"/>
          <w:color w:val="000000"/>
          <w:sz w:val="12"/>
        </w:rPr>
        <w:t>5</w:t>
      </w:r>
      <w:r>
        <w:rPr>
          <w:w w:val="97.96190715971447"/>
          <w:rFonts w:ascii="E" w:hAnsi="E" w:eastAsia="E"/>
          <w:b w:val="0"/>
          <w:i w:val="0"/>
          <w:color w:val="000000"/>
          <w:sz w:val="21"/>
        </w:rPr>
        <w:t xml:space="preserve"> +</w:t>
      </w:r>
      <w:r>
        <w:rPr>
          <w:w w:val="97.96190715971447"/>
          <w:rFonts w:ascii="E" w:hAnsi="E" w:eastAsia="E"/>
          <w:b w:val="0"/>
          <w:i w:val="0"/>
          <w:color w:val="000000"/>
          <w:sz w:val="21"/>
        </w:rPr>
        <w:t>G</w:t>
      </w:r>
      <w:r>
        <w:rPr>
          <w:w w:val="98.65000247955322"/>
          <w:rFonts w:ascii="E" w:hAnsi="E" w:eastAsia="E"/>
          <w:b w:val="0"/>
          <w:i w:val="0"/>
          <w:color w:val="000000"/>
          <w:sz w:val="12"/>
        </w:rPr>
        <w:t>6</w:t>
      </w:r>
      <w:r>
        <w:rPr>
          <w:w w:val="97.96190715971447"/>
          <w:rFonts w:ascii="E" w:hAnsi="E" w:eastAsia="E"/>
          <w:b w:val="0"/>
          <w:i w:val="0"/>
          <w:color w:val="000000"/>
          <w:sz w:val="21"/>
        </w:rPr>
        <w:t xml:space="preserve"> +</w:t>
      </w:r>
      <w:r>
        <w:rPr>
          <w:w w:val="97.96190715971447"/>
          <w:rFonts w:ascii="E" w:hAnsi="E" w:eastAsia="E"/>
          <w:b w:val="0"/>
          <w:i w:val="0"/>
          <w:color w:val="000000"/>
          <w:sz w:val="21"/>
        </w:rPr>
        <w:t>G</w:t>
      </w:r>
      <w:r>
        <w:rPr>
          <w:w w:val="98.65000247955322"/>
          <w:rFonts w:ascii="E" w:hAnsi="E" w:eastAsia="E"/>
          <w:b w:val="0"/>
          <w:i w:val="0"/>
          <w:color w:val="000000"/>
          <w:sz w:val="12"/>
        </w:rPr>
        <w:t>7</w:t>
      </w:r>
      <w:r>
        <w:rPr>
          <w:w w:val="97.96190715971447"/>
          <w:rFonts w:ascii="E" w:hAnsi="E" w:eastAsia="E"/>
          <w:b w:val="0"/>
          <w:i w:val="0"/>
          <w:color w:val="000000"/>
          <w:sz w:val="21"/>
        </w:rPr>
        <w:t xml:space="preserve"> = 1 </w:t>
      </w:r>
      <w:r>
        <w:rPr>
          <w:w w:val="97.96190715971447"/>
          <w:rFonts w:ascii="E" w:hAnsi="E" w:eastAsia="E"/>
          <w:b w:val="0"/>
          <w:i w:val="0"/>
          <w:color w:val="000000"/>
          <w:sz w:val="21"/>
        </w:rPr>
        <w:t xml:space="preserve">266. 8 </w:t>
      </w:r>
      <w:r>
        <w:rPr>
          <w:w w:val="97.96190715971447"/>
          <w:rFonts w:ascii="E" w:hAnsi="E" w:eastAsia="E"/>
          <w:b w:val="0"/>
          <w:i w:val="0"/>
          <w:color w:val="000000"/>
          <w:sz w:val="21"/>
        </w:rPr>
        <w:t xml:space="preserve">kN+1 </w:t>
      </w:r>
      <w:r>
        <w:rPr>
          <w:w w:val="97.96190715971447"/>
          <w:rFonts w:ascii="E" w:hAnsi="E" w:eastAsia="E"/>
          <w:b w:val="0"/>
          <w:i w:val="0"/>
          <w:color w:val="000000"/>
          <w:sz w:val="21"/>
        </w:rPr>
        <w:t xml:space="preserve">086. 8 </w:t>
      </w:r>
      <w:r>
        <w:rPr>
          <w:w w:val="97.96190715971447"/>
          <w:rFonts w:ascii="E" w:hAnsi="E" w:eastAsia="E"/>
          <w:b w:val="0"/>
          <w:i w:val="0"/>
          <w:color w:val="000000"/>
          <w:sz w:val="21"/>
        </w:rPr>
        <w:t>kN+392</w:t>
      </w:r>
    </w:p>
    <w:p>
      <w:pPr>
        <w:autoSpaceDN w:val="0"/>
        <w:autoSpaceDE w:val="0"/>
        <w:widowControl/>
        <w:spacing w:line="498" w:lineRule="exact" w:before="0" w:after="0"/>
        <w:ind w:left="528" w:right="0" w:firstLine="0"/>
        <w:jc w:val="left"/>
      </w:pPr>
      <w:r>
        <w:rPr>
          <w:w w:val="97.96190715971447"/>
          <w:rFonts w:ascii="E" w:hAnsi="E" w:eastAsia="E"/>
          <w:b w:val="0"/>
          <w:i w:val="0"/>
          <w:color w:val="000000"/>
          <w:sz w:val="21"/>
        </w:rPr>
        <w:t xml:space="preserve">kN+70 </w:t>
      </w:r>
      <w:r>
        <w:rPr>
          <w:w w:val="97.96190715971447"/>
          <w:rFonts w:ascii="E" w:hAnsi="E" w:eastAsia="E"/>
          <w:b w:val="0"/>
          <w:i w:val="0"/>
          <w:color w:val="000000"/>
          <w:sz w:val="21"/>
        </w:rPr>
        <w:t xml:space="preserve">kN+56. 1 </w:t>
      </w:r>
      <w:r>
        <w:rPr>
          <w:w w:val="97.96190715971447"/>
          <w:rFonts w:ascii="E" w:hAnsi="E" w:eastAsia="E"/>
          <w:b w:val="0"/>
          <w:i w:val="0"/>
          <w:color w:val="000000"/>
          <w:sz w:val="21"/>
        </w:rPr>
        <w:t xml:space="preserve">kN+136. 6 </w:t>
      </w:r>
      <w:r>
        <w:rPr>
          <w:w w:val="97.96190715971447"/>
          <w:rFonts w:ascii="E" w:hAnsi="E" w:eastAsia="E"/>
          <w:b w:val="0"/>
          <w:i w:val="0"/>
          <w:color w:val="000000"/>
          <w:sz w:val="21"/>
        </w:rPr>
        <w:t xml:space="preserve">kN+408 </w:t>
      </w:r>
      <w:r>
        <w:rPr>
          <w:w w:val="97.96190715971447"/>
          <w:rFonts w:ascii="E" w:hAnsi="E" w:eastAsia="E"/>
          <w:b w:val="0"/>
          <w:i w:val="0"/>
          <w:color w:val="000000"/>
          <w:sz w:val="21"/>
        </w:rPr>
        <w:t xml:space="preserve">kN = 3 </w:t>
      </w:r>
      <w:r>
        <w:rPr>
          <w:w w:val="97.96190715971447"/>
          <w:rFonts w:ascii="E" w:hAnsi="E" w:eastAsia="E"/>
          <w:b w:val="0"/>
          <w:i w:val="0"/>
          <w:color w:val="000000"/>
          <w:sz w:val="21"/>
        </w:rPr>
        <w:t xml:space="preserve">416. 3 </w:t>
      </w:r>
      <w:r>
        <w:rPr>
          <w:w w:val="97.96190715971447"/>
          <w:rFonts w:ascii="E" w:hAnsi="E" w:eastAsia="E"/>
          <w:b w:val="0"/>
          <w:i w:val="0"/>
          <w:color w:val="000000"/>
          <w:sz w:val="21"/>
        </w:rPr>
        <w:t>kN。</w:t>
      </w:r>
    </w:p>
    <w:p>
      <w:pPr>
        <w:autoSpaceDN w:val="0"/>
        <w:tabs>
          <w:tab w:pos="3052" w:val="left"/>
          <w:tab w:pos="3670" w:val="left"/>
          <w:tab w:pos="4216" w:val="left"/>
          <w:tab w:pos="4866" w:val="left"/>
        </w:tabs>
        <w:autoSpaceDE w:val="0"/>
        <w:widowControl/>
        <w:spacing w:line="500" w:lineRule="exact" w:before="0" w:after="0"/>
        <w:ind w:left="528" w:right="0" w:firstLine="0"/>
        <w:jc w:val="left"/>
      </w:pPr>
      <w:r>
        <w:rPr>
          <w:w w:val="97.96190715971447"/>
          <w:rFonts w:ascii="FZSSK" w:hAnsi="FZSSK" w:eastAsia="FZSSK"/>
          <w:b w:val="0"/>
          <w:i w:val="0"/>
          <w:color w:val="000000"/>
          <w:sz w:val="21"/>
        </w:rPr>
        <w:t>抗浮安全系数</w:t>
      </w:r>
      <w:r>
        <w:rPr>
          <w:w w:val="97.96190715971447"/>
          <w:rFonts w:ascii="E" w:hAnsi="E" w:eastAsia="E"/>
          <w:b w:val="0"/>
          <w:i w:val="0"/>
          <w:color w:val="000000"/>
          <w:sz w:val="21"/>
        </w:rPr>
        <w:t>K</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T/ F</w:t>
      </w:r>
      <w:r>
        <w:rPr>
          <w:w w:val="97.96190715971447"/>
          <w:rFonts w:ascii="E" w:hAnsi="E" w:eastAsia="E"/>
          <w:b w:val="0"/>
          <w:i w:val="0"/>
          <w:color w:val="000000"/>
          <w:sz w:val="21"/>
        </w:rPr>
        <w:t xml:space="preserve"> = 3 </w:t>
      </w:r>
      <w:r>
        <w:rPr>
          <w:w w:val="97.96190715971447"/>
          <w:rFonts w:ascii="E" w:hAnsi="E" w:eastAsia="E"/>
          <w:b w:val="0"/>
          <w:i w:val="0"/>
          <w:color w:val="000000"/>
          <w:sz w:val="21"/>
        </w:rPr>
        <w:t xml:space="preserve">416. 3 </w:t>
      </w:r>
      <w:r>
        <w:tab/>
      </w:r>
      <w:r>
        <w:rPr>
          <w:w w:val="97.96190715971447"/>
          <w:rFonts w:ascii="E" w:hAnsi="E" w:eastAsia="E"/>
          <w:b w:val="0"/>
          <w:i w:val="0"/>
          <w:color w:val="000000"/>
          <w:sz w:val="21"/>
        </w:rPr>
        <w:t xml:space="preserve">kN/ 2 </w:t>
      </w:r>
      <w:r>
        <w:rPr>
          <w:w w:val="97.96190715971447"/>
          <w:rFonts w:ascii="E" w:hAnsi="E" w:eastAsia="E"/>
          <w:b w:val="0"/>
          <w:i w:val="0"/>
          <w:color w:val="000000"/>
          <w:sz w:val="21"/>
        </w:rPr>
        <w:t xml:space="preserve">753. 1 </w:t>
      </w:r>
      <w:r>
        <w:tab/>
      </w:r>
      <w:r>
        <w:rPr>
          <w:w w:val="97.96190715971447"/>
          <w:rFonts w:ascii="E" w:hAnsi="E" w:eastAsia="E"/>
          <w:b w:val="0"/>
          <w:i w:val="0"/>
          <w:color w:val="000000"/>
          <w:sz w:val="21"/>
        </w:rPr>
        <w:t>kN ≈</w:t>
      </w:r>
    </w:p>
    <w:p>
      <w:pPr>
        <w:autoSpaceDN w:val="0"/>
        <w:autoSpaceDE w:val="0"/>
        <w:widowControl/>
        <w:spacing w:line="486" w:lineRule="exact" w:before="0" w:after="0"/>
        <w:ind w:left="522" w:right="0" w:firstLine="0"/>
        <w:jc w:val="left"/>
      </w:pPr>
      <w:r>
        <w:rPr>
          <w:w w:val="97.96190715971447"/>
          <w:rFonts w:ascii="E" w:hAnsi="E" w:eastAsia="E"/>
          <w:b w:val="0"/>
          <w:i w:val="0"/>
          <w:color w:val="000000"/>
          <w:sz w:val="21"/>
        </w:rPr>
        <w:t>1. 24&gt;1. 05,</w:t>
      </w:r>
      <w:r>
        <w:rPr>
          <w:w w:val="97.96190715971447"/>
          <w:rFonts w:ascii="FZSSK" w:hAnsi="FZSSK" w:eastAsia="FZSSK"/>
          <w:b w:val="0"/>
          <w:i w:val="0"/>
          <w:color w:val="000000"/>
          <w:sz w:val="21"/>
        </w:rPr>
        <w:t>满足要求</w:t>
      </w:r>
      <w:r>
        <w:rPr>
          <w:w w:val="97.96190715971447"/>
          <w:rFonts w:ascii="E" w:hAnsi="E" w:eastAsia="E"/>
          <w:b w:val="0"/>
          <w:i w:val="0"/>
          <w:color w:val="000000"/>
          <w:sz w:val="21"/>
        </w:rPr>
        <w:t>。</w:t>
      </w:r>
    </w:p>
    <w:p>
      <w:pPr>
        <w:autoSpaceDN w:val="0"/>
        <w:autoSpaceDE w:val="0"/>
        <w:widowControl/>
        <w:spacing w:line="486" w:lineRule="exact" w:before="0" w:after="0"/>
        <w:ind w:left="948" w:right="0" w:firstLine="0"/>
        <w:jc w:val="left"/>
      </w:pPr>
      <w:r>
        <w:rPr>
          <w:w w:val="97.96190715971447"/>
          <w:rFonts w:ascii="FZSSK" w:hAnsi="FZSSK" w:eastAsia="FZSSK"/>
          <w:b w:val="0"/>
          <w:i w:val="0"/>
          <w:color w:val="000000"/>
          <w:sz w:val="21"/>
        </w:rPr>
        <w:t>结果表明</w:t>
      </w:r>
      <w:r>
        <w:rPr>
          <w:w w:val="97.96190715971447"/>
          <w:rFonts w:ascii="E" w:hAnsi="E" w:eastAsia="E"/>
          <w:b w:val="0"/>
          <w:i w:val="0"/>
          <w:color w:val="000000"/>
          <w:sz w:val="21"/>
        </w:rPr>
        <w:t>:</w:t>
      </w:r>
      <w:r>
        <w:rPr>
          <w:w w:val="97.96190715971447"/>
          <w:rFonts w:ascii="FZSSK" w:hAnsi="FZSSK" w:eastAsia="FZSSK"/>
          <w:b w:val="0"/>
          <w:i w:val="0"/>
          <w:color w:val="000000"/>
          <w:sz w:val="21"/>
        </w:rPr>
        <w:t>原设计配筋满足承载力</w:t>
      </w:r>
      <w:r>
        <w:rPr>
          <w:w w:val="97.96190715971447"/>
          <w:rFonts w:ascii="E" w:hAnsi="E" w:eastAsia="E"/>
          <w:b w:val="0"/>
          <w:i w:val="0"/>
          <w:color w:val="000000"/>
          <w:sz w:val="21"/>
        </w:rPr>
        <w:t>、</w:t>
      </w:r>
      <w:r>
        <w:rPr>
          <w:w w:val="97.96190715971447"/>
          <w:rFonts w:ascii="FZSSK" w:hAnsi="FZSSK" w:eastAsia="FZSSK"/>
          <w:b w:val="0"/>
          <w:i w:val="0"/>
          <w:color w:val="000000"/>
          <w:sz w:val="21"/>
        </w:rPr>
        <w:t>裂缝以及抗</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浮稳定性要求</w:t>
      </w:r>
      <w:r>
        <w:rPr>
          <w:w w:val="97.96190715971447"/>
          <w:rFonts w:ascii="E" w:hAnsi="E" w:eastAsia="E"/>
          <w:b w:val="0"/>
          <w:i w:val="0"/>
          <w:color w:val="000000"/>
          <w:sz w:val="21"/>
        </w:rPr>
        <w:t>。</w:t>
      </w:r>
      <w:r>
        <w:rPr>
          <w:w w:val="97.96190715971447"/>
          <w:rFonts w:ascii="FZSSK" w:hAnsi="FZSSK" w:eastAsia="FZSSK"/>
          <w:b w:val="0"/>
          <w:i w:val="0"/>
          <w:color w:val="000000"/>
          <w:sz w:val="21"/>
        </w:rPr>
        <w:t>在正常施工条件下</w:t>
      </w:r>
      <w:r>
        <w:rPr>
          <w:w w:val="97.96190715971447"/>
          <w:rFonts w:ascii="E" w:hAnsi="E" w:eastAsia="E"/>
          <w:b w:val="0"/>
          <w:i w:val="0"/>
          <w:color w:val="000000"/>
          <w:sz w:val="21"/>
        </w:rPr>
        <w:t>,</w:t>
      </w:r>
      <w:r>
        <w:rPr>
          <w:w w:val="97.96190715971447"/>
          <w:rFonts w:ascii="FZSSK" w:hAnsi="FZSSK" w:eastAsia="FZSSK"/>
          <w:b w:val="0"/>
          <w:i w:val="0"/>
          <w:color w:val="000000"/>
          <w:sz w:val="21"/>
        </w:rPr>
        <w:t>既有车站结构安</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全可靠</w:t>
      </w:r>
      <w:r>
        <w:rPr>
          <w:w w:val="97.96190715971447"/>
          <w:rFonts w:ascii="E" w:hAnsi="E" w:eastAsia="E"/>
          <w:b w:val="0"/>
          <w:i w:val="0"/>
          <w:color w:val="000000"/>
          <w:sz w:val="21"/>
        </w:rPr>
        <w:t>。</w:t>
      </w:r>
    </w:p>
    <w:p>
      <w:pPr>
        <w:autoSpaceDN w:val="0"/>
        <w:autoSpaceDE w:val="0"/>
        <w:widowControl/>
        <w:spacing w:line="560" w:lineRule="exact" w:before="0" w:after="0"/>
        <w:ind w:left="522" w:right="0" w:firstLine="0"/>
        <w:jc w:val="left"/>
      </w:pPr>
      <w:r>
        <w:rPr>
          <w:w w:val="98.65000247955322"/>
          <w:rFonts w:ascii="E" w:hAnsi="E" w:eastAsia="E"/>
          <w:b w:val="0"/>
          <w:i w:val="0"/>
          <w:color w:val="000000"/>
          <w:sz w:val="24"/>
        </w:rPr>
        <w:t xml:space="preserve">4 </w:t>
      </w:r>
      <w:r>
        <w:rPr>
          <w:w w:val="98.65000247955322"/>
          <w:rFonts w:ascii="FZHTK" w:hAnsi="FZHTK" w:eastAsia="FZHTK"/>
          <w:b w:val="0"/>
          <w:i w:val="0"/>
          <w:color w:val="000000"/>
          <w:sz w:val="24"/>
        </w:rPr>
        <w:t>对策及主要技术措施</w:t>
      </w:r>
    </w:p>
    <w:p>
      <w:pPr>
        <w:autoSpaceDN w:val="0"/>
        <w:autoSpaceDE w:val="0"/>
        <w:widowControl/>
        <w:spacing w:line="488" w:lineRule="exact" w:before="0" w:after="0"/>
        <w:ind w:left="522" w:right="0" w:firstLine="0"/>
        <w:jc w:val="left"/>
      </w:pPr>
      <w:r>
        <w:rPr>
          <w:w w:val="97.96190715971447"/>
          <w:rFonts w:ascii="E" w:hAnsi="E" w:eastAsia="E"/>
          <w:b w:val="0"/>
          <w:i w:val="0"/>
          <w:color w:val="000000"/>
          <w:sz w:val="21"/>
        </w:rPr>
        <w:t xml:space="preserve">4. 1 </w:t>
      </w:r>
      <w:r>
        <w:rPr>
          <w:w w:val="97.96190715971447"/>
          <w:rFonts w:ascii="FZHTK" w:hAnsi="FZHTK" w:eastAsia="FZHTK"/>
          <w:b w:val="0"/>
          <w:i w:val="0"/>
          <w:color w:val="000000"/>
          <w:sz w:val="21"/>
        </w:rPr>
        <w:t>富水圆砾层降水沉降预测</w:t>
      </w:r>
    </w:p>
    <w:p>
      <w:pPr>
        <w:autoSpaceDN w:val="0"/>
        <w:autoSpaceDE w:val="0"/>
        <w:widowControl/>
        <w:spacing w:line="486" w:lineRule="exact" w:before="0" w:after="0"/>
        <w:ind w:left="948" w:right="0" w:firstLine="0"/>
        <w:jc w:val="left"/>
      </w:pPr>
      <w:r>
        <w:rPr>
          <w:w w:val="97.96190715971447"/>
          <w:rFonts w:ascii="FZSSK" w:hAnsi="FZSSK" w:eastAsia="FZSSK"/>
          <w:b w:val="0"/>
          <w:i w:val="0"/>
          <w:color w:val="000000"/>
          <w:sz w:val="21"/>
        </w:rPr>
        <w:t>根据有效应力原理</w:t>
      </w:r>
      <w:r>
        <w:rPr>
          <w:w w:val="98.65000247955322"/>
          <w:rFonts w:ascii="E" w:hAnsi="E" w:eastAsia="E"/>
          <w:b w:val="0"/>
          <w:i w:val="0"/>
          <w:color w:val="000000"/>
          <w:sz w:val="12"/>
        </w:rPr>
        <w:t>[20]</w:t>
      </w:r>
      <w:r>
        <w:rPr>
          <w:w w:val="97.96190715971447"/>
          <w:rFonts w:ascii="E" w:hAnsi="E" w:eastAsia="E"/>
          <w:b w:val="0"/>
          <w:i w:val="0"/>
          <w:color w:val="000000"/>
          <w:sz w:val="21"/>
        </w:rPr>
        <w:t>,</w:t>
      </w:r>
      <w:r>
        <w:rPr>
          <w:w w:val="97.96190715971447"/>
          <w:rFonts w:ascii="FZSSK" w:hAnsi="FZSSK" w:eastAsia="FZSSK"/>
          <w:b w:val="0"/>
          <w:i w:val="0"/>
          <w:color w:val="000000"/>
          <w:sz w:val="21"/>
        </w:rPr>
        <w:t>饱和土体受力后</w:t>
      </w:r>
      <w:r>
        <w:rPr>
          <w:w w:val="97.96190715971447"/>
          <w:rFonts w:ascii="E" w:hAnsi="E" w:eastAsia="E"/>
          <w:b w:val="0"/>
          <w:i w:val="0"/>
          <w:color w:val="000000"/>
          <w:sz w:val="21"/>
        </w:rPr>
        <w:t>,</w:t>
      </w:r>
      <w:r>
        <w:rPr>
          <w:w w:val="97.96190715971447"/>
          <w:rFonts w:ascii="FZSSK" w:hAnsi="FZSSK" w:eastAsia="FZSSK"/>
          <w:b w:val="0"/>
          <w:i w:val="0"/>
          <w:color w:val="000000"/>
          <w:sz w:val="21"/>
        </w:rPr>
        <w:t>土中某</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点的总附加应力等于有效应力与孔隙水压力之和</w:t>
      </w:r>
      <w:r>
        <w:rPr>
          <w:w w:val="97.96190715971447"/>
          <w:rFonts w:ascii="E" w:hAnsi="E" w:eastAsia="E"/>
          <w:b w:val="0"/>
          <w:i w:val="0"/>
          <w:color w:val="000000"/>
          <w:sz w:val="21"/>
        </w:rPr>
        <w:t>。</w:t>
      </w:r>
      <w:r>
        <w:rPr>
          <w:w w:val="97.96190715971447"/>
          <w:rFonts w:ascii="FZSSK" w:hAnsi="FZSSK" w:eastAsia="FZSSK"/>
          <w:b w:val="0"/>
          <w:i w:val="0"/>
          <w:color w:val="000000"/>
          <w:sz w:val="21"/>
        </w:rPr>
        <w:t>在</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水位下降后</w:t>
      </w:r>
      <w:r>
        <w:rPr>
          <w:w w:val="97.96190715971447"/>
          <w:rFonts w:ascii="E" w:hAnsi="E" w:eastAsia="E"/>
          <w:b w:val="0"/>
          <w:i w:val="0"/>
          <w:color w:val="000000"/>
          <w:sz w:val="21"/>
        </w:rPr>
        <w:t>,</w:t>
      </w:r>
      <w:r>
        <w:rPr>
          <w:w w:val="97.96190715971447"/>
          <w:rFonts w:ascii="FZSSK" w:hAnsi="FZSSK" w:eastAsia="FZSSK"/>
          <w:b w:val="0"/>
          <w:i w:val="0"/>
          <w:color w:val="000000"/>
          <w:sz w:val="21"/>
        </w:rPr>
        <w:t>由于土体的静水孔压消失</w:t>
      </w:r>
      <w:r>
        <w:rPr>
          <w:w w:val="97.96190715971447"/>
          <w:rFonts w:ascii="E" w:hAnsi="E" w:eastAsia="E"/>
          <w:b w:val="0"/>
          <w:i w:val="0"/>
          <w:color w:val="000000"/>
          <w:sz w:val="21"/>
        </w:rPr>
        <w:t>,</w:t>
      </w:r>
      <w:r>
        <w:rPr>
          <w:w w:val="97.96190715971447"/>
          <w:rFonts w:ascii="FZSSK" w:hAnsi="FZSSK" w:eastAsia="FZSSK"/>
          <w:b w:val="0"/>
          <w:i w:val="0"/>
          <w:color w:val="000000"/>
          <w:sz w:val="21"/>
        </w:rPr>
        <w:t>这部分孔压将</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转换为地基土颗粒之间的有效应力</w:t>
      </w:r>
      <w:r>
        <w:rPr>
          <w:w w:val="97.96190715971447"/>
          <w:rFonts w:ascii="E" w:hAnsi="E" w:eastAsia="E"/>
          <w:b w:val="0"/>
          <w:i w:val="0"/>
          <w:color w:val="000000"/>
          <w:sz w:val="21"/>
        </w:rPr>
        <w:t>,</w:t>
      </w:r>
      <w:r>
        <w:rPr>
          <w:w w:val="97.96190715971447"/>
          <w:rFonts w:ascii="FZSSK" w:hAnsi="FZSSK" w:eastAsia="FZSSK"/>
          <w:b w:val="0"/>
          <w:i w:val="0"/>
          <w:color w:val="000000"/>
          <w:sz w:val="21"/>
        </w:rPr>
        <w:t>地基土相对于原</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有应力状态产生了附加应力</w:t>
      </w:r>
      <w:r>
        <w:rPr>
          <w:w w:val="97.96190715971447"/>
          <w:rFonts w:ascii="E" w:hAnsi="E" w:eastAsia="E"/>
          <w:b w:val="0"/>
          <w:i w:val="0"/>
          <w:color w:val="000000"/>
          <w:sz w:val="21"/>
        </w:rPr>
        <w:t>,</w:t>
      </w:r>
      <w:r>
        <w:rPr>
          <w:w w:val="97.96190715971447"/>
          <w:rFonts w:ascii="FZSSK" w:hAnsi="FZSSK" w:eastAsia="FZSSK"/>
          <w:b w:val="0"/>
          <w:i w:val="0"/>
          <w:color w:val="000000"/>
          <w:sz w:val="21"/>
        </w:rPr>
        <w:t>导致土层发生沉降</w:t>
      </w:r>
      <w:r>
        <w:rPr>
          <w:w w:val="97.96190715971447"/>
          <w:rFonts w:ascii="E" w:hAnsi="E" w:eastAsia="E"/>
          <w:b w:val="0"/>
          <w:i w:val="0"/>
          <w:color w:val="000000"/>
          <w:sz w:val="21"/>
        </w:rPr>
        <w:t>。</w:t>
      </w:r>
      <w:r>
        <w:rPr>
          <w:w w:val="97.96190715971447"/>
          <w:rFonts w:ascii="FZSSK" w:hAnsi="FZSSK" w:eastAsia="FZSSK"/>
          <w:b w:val="0"/>
          <w:i w:val="0"/>
          <w:color w:val="000000"/>
          <w:sz w:val="21"/>
        </w:rPr>
        <w:t>另</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外</w:t>
      </w:r>
      <w:r>
        <w:rPr>
          <w:w w:val="97.96190715971447"/>
          <w:rFonts w:ascii="E" w:hAnsi="E" w:eastAsia="E"/>
          <w:b w:val="0"/>
          <w:i w:val="0"/>
          <w:color w:val="000000"/>
          <w:sz w:val="21"/>
        </w:rPr>
        <w:t>,</w:t>
      </w:r>
      <w:r>
        <w:rPr>
          <w:w w:val="97.96190715971447"/>
          <w:rFonts w:ascii="FZSSK" w:hAnsi="FZSSK" w:eastAsia="FZSSK"/>
          <w:b w:val="0"/>
          <w:i w:val="0"/>
          <w:color w:val="000000"/>
          <w:sz w:val="21"/>
        </w:rPr>
        <w:t>在富水圆砾层及粉砂层降水过程中</w:t>
      </w:r>
      <w:r>
        <w:rPr>
          <w:w w:val="97.96190715971447"/>
          <w:rFonts w:ascii="E" w:hAnsi="E" w:eastAsia="E"/>
          <w:b w:val="0"/>
          <w:i w:val="0"/>
          <w:color w:val="000000"/>
          <w:sz w:val="21"/>
        </w:rPr>
        <w:t>,</w:t>
      </w:r>
      <w:r>
        <w:rPr>
          <w:w w:val="97.96190715971447"/>
          <w:rFonts w:ascii="FZSSK" w:hAnsi="FZSSK" w:eastAsia="FZSSK"/>
          <w:b w:val="0"/>
          <w:i w:val="0"/>
          <w:color w:val="000000"/>
          <w:sz w:val="21"/>
        </w:rPr>
        <w:t>如果动水压力</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达到或者超过一定数值</w:t>
      </w:r>
      <w:r>
        <w:rPr>
          <w:w w:val="97.96190715971447"/>
          <w:rFonts w:ascii="E" w:hAnsi="E" w:eastAsia="E"/>
          <w:b w:val="0"/>
          <w:i w:val="0"/>
          <w:color w:val="000000"/>
          <w:sz w:val="21"/>
        </w:rPr>
        <w:t>,</w:t>
      </w:r>
      <w:r>
        <w:rPr>
          <w:w w:val="97.96190715971447"/>
          <w:rFonts w:ascii="FZSSK" w:hAnsi="FZSSK" w:eastAsia="FZSSK"/>
          <w:b w:val="0"/>
          <w:i w:val="0"/>
          <w:color w:val="000000"/>
          <w:sz w:val="21"/>
        </w:rPr>
        <w:t>在地层中可能发生管涌现象</w:t>
      </w:r>
      <w:r>
        <w:rPr>
          <w:w w:val="97.96190715971447"/>
          <w:rFonts w:ascii="E" w:hAnsi="E" w:eastAsia="E"/>
          <w:b w:val="0"/>
          <w:i w:val="0"/>
          <w:color w:val="000000"/>
          <w:sz w:val="21"/>
        </w:rPr>
        <w:t>。</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地层中的细颗粒被水带走</w:t>
      </w:r>
      <w:r>
        <w:rPr>
          <w:w w:val="97.96190715971447"/>
          <w:rFonts w:ascii="E" w:hAnsi="E" w:eastAsia="E"/>
          <w:b w:val="0"/>
          <w:i w:val="0"/>
          <w:color w:val="000000"/>
          <w:sz w:val="21"/>
        </w:rPr>
        <w:t>,</w:t>
      </w:r>
      <w:r>
        <w:rPr>
          <w:w w:val="97.96190715971447"/>
          <w:rFonts w:ascii="FZSSK" w:hAnsi="FZSSK" w:eastAsia="FZSSK"/>
          <w:b w:val="0"/>
          <w:i w:val="0"/>
          <w:color w:val="000000"/>
          <w:sz w:val="21"/>
        </w:rPr>
        <w:t>逐渐在土层中形成空洞</w:t>
      </w:r>
      <w:r>
        <w:rPr>
          <w:w w:val="97.96190715971447"/>
          <w:rFonts w:ascii="E" w:hAnsi="E" w:eastAsia="E"/>
          <w:b w:val="0"/>
          <w:i w:val="0"/>
          <w:color w:val="000000"/>
          <w:sz w:val="21"/>
        </w:rPr>
        <w:t>,</w:t>
      </w:r>
      <w:r>
        <w:rPr>
          <w:w w:val="97.96190715971447"/>
          <w:rFonts w:ascii="FZSSK" w:hAnsi="FZSSK" w:eastAsia="FZSSK"/>
          <w:b w:val="0"/>
          <w:i w:val="0"/>
          <w:color w:val="000000"/>
          <w:sz w:val="21"/>
        </w:rPr>
        <w:t>空</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洞的突然坍塌或者滞后沉降</w:t>
      </w:r>
      <w:r>
        <w:rPr>
          <w:w w:val="97.96190715971447"/>
          <w:rFonts w:ascii="E" w:hAnsi="E" w:eastAsia="E"/>
          <w:b w:val="0"/>
          <w:i w:val="0"/>
          <w:color w:val="000000"/>
          <w:sz w:val="21"/>
        </w:rPr>
        <w:t>,</w:t>
      </w:r>
      <w:r>
        <w:rPr>
          <w:w w:val="97.96190715971447"/>
          <w:rFonts w:ascii="FZSSK" w:hAnsi="FZSSK" w:eastAsia="FZSSK"/>
          <w:b w:val="0"/>
          <w:i w:val="0"/>
          <w:color w:val="000000"/>
          <w:sz w:val="21"/>
        </w:rPr>
        <w:t>也将引起土层沉降</w:t>
      </w:r>
      <w:r>
        <w:rPr>
          <w:w w:val="97.96190715971447"/>
          <w:rFonts w:ascii="E" w:hAnsi="E" w:eastAsia="E"/>
          <w:b w:val="0"/>
          <w:i w:val="0"/>
          <w:color w:val="000000"/>
          <w:sz w:val="21"/>
        </w:rPr>
        <w:t>。</w:t>
      </w:r>
      <w:r>
        <w:rPr>
          <w:w w:val="97.96190715971447"/>
          <w:rFonts w:ascii="FZSSK" w:hAnsi="FZSSK" w:eastAsia="FZSSK"/>
          <w:b w:val="0"/>
          <w:i w:val="0"/>
          <w:color w:val="000000"/>
          <w:sz w:val="21"/>
        </w:rPr>
        <w:t>土</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层自重应力</w:t>
      </w:r>
    </w:p>
    <w:p>
      <w:pPr>
        <w:autoSpaceDN w:val="0"/>
        <w:tabs>
          <w:tab w:pos="3068" w:val="left"/>
          <w:tab w:pos="4998" w:val="left"/>
        </w:tabs>
        <w:autoSpaceDE w:val="0"/>
        <w:widowControl/>
        <w:spacing w:line="738" w:lineRule="exact" w:before="44" w:after="0"/>
        <w:ind w:left="2302" w:right="0" w:firstLine="0"/>
        <w:jc w:val="left"/>
      </w:pPr>
      <w:r>
        <w:rPr>
          <w:w w:val="97.96190715971447"/>
          <w:rFonts w:ascii="E" w:hAnsi="E" w:eastAsia="E"/>
          <w:b w:val="0"/>
          <w:i w:val="0"/>
          <w:color w:val="000000"/>
          <w:sz w:val="21"/>
        </w:rPr>
        <w:t>σ</w:t>
      </w:r>
      <w:r>
        <w:rPr>
          <w:w w:val="98.65000247955322"/>
          <w:rFonts w:ascii="E" w:hAnsi="E" w:eastAsia="E"/>
          <w:b w:val="0"/>
          <w:i w:val="0"/>
          <w:color w:val="000000"/>
          <w:sz w:val="12"/>
        </w:rPr>
        <w:t>z</w:t>
      </w:r>
      <w:r>
        <w:rPr>
          <w:w w:val="97.96190715971447"/>
          <w:rFonts w:ascii="E" w:hAnsi="E" w:eastAsia="E"/>
          <w:b w:val="0"/>
          <w:i w:val="0"/>
          <w:color w:val="000000"/>
          <w:sz w:val="21"/>
        </w:rPr>
        <w:t xml:space="preserve"> =</w:t>
      </w:r>
      <w:r>
        <w:rPr>
          <w:w w:val="101.7172385906351"/>
          <w:rFonts w:ascii="E" w:hAnsi="E" w:eastAsia="E"/>
          <w:b w:val="0"/>
          <w:i w:val="0"/>
          <w:color w:val="000000"/>
          <w:sz w:val="29"/>
        </w:rPr>
        <w:t xml:space="preserve"> 􀰐</w:t>
      </w:r>
      <w:r>
        <w:rPr>
          <w:w w:val="97.96190715971447"/>
          <w:rFonts w:ascii="E" w:hAnsi="E" w:eastAsia="E"/>
          <w:b w:val="0"/>
          <w:i w:val="0"/>
          <w:color w:val="000000"/>
          <w:sz w:val="21"/>
        </w:rPr>
        <w:t>r</w:t>
      </w:r>
      <w:r>
        <w:rPr>
          <w:w w:val="98.65000247955322"/>
          <w:rFonts w:ascii="E" w:hAnsi="E" w:eastAsia="E"/>
          <w:b w:val="0"/>
          <w:i w:val="0"/>
          <w:color w:val="000000"/>
          <w:sz w:val="12"/>
        </w:rPr>
        <w:t>i</w:t>
      </w:r>
      <w:r>
        <w:rPr>
          <w:w w:val="97.96190715971447"/>
          <w:rFonts w:ascii="E" w:hAnsi="E" w:eastAsia="E"/>
          <w:b w:val="0"/>
          <w:i w:val="0"/>
          <w:color w:val="000000"/>
          <w:sz w:val="21"/>
        </w:rPr>
        <w:t>h</w:t>
      </w:r>
      <w:r>
        <w:rPr>
          <w:w w:val="98.65000247955322"/>
          <w:rFonts w:ascii="E" w:hAnsi="E" w:eastAsia="E"/>
          <w:b w:val="0"/>
          <w:i w:val="0"/>
          <w:color w:val="000000"/>
          <w:sz w:val="12"/>
        </w:rPr>
        <w:t>i</w:t>
      </w:r>
      <w:r>
        <w:rPr>
          <w:w w:val="97.96190715971447"/>
          <w:rFonts w:ascii="E" w:hAnsi="E" w:eastAsia="E"/>
          <w:b w:val="0"/>
          <w:i w:val="0"/>
          <w:color w:val="000000"/>
          <w:sz w:val="21"/>
        </w:rPr>
        <w:t>。</w:t>
      </w:r>
      <w:r>
        <w:rPr>
          <w:w w:val="97.96190715971447"/>
          <w:rFonts w:ascii="E" w:hAnsi="E" w:eastAsia="E"/>
          <w:b w:val="0"/>
          <w:i w:val="0"/>
          <w:color w:val="000000"/>
          <w:sz w:val="21"/>
        </w:rPr>
        <w:t>(1)</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r</w:t>
      </w:r>
      <w:r>
        <w:rPr>
          <w:w w:val="98.65000247955322"/>
          <w:rFonts w:ascii="E" w:hAnsi="E" w:eastAsia="E"/>
          <w:b w:val="0"/>
          <w:i w:val="0"/>
          <w:color w:val="000000"/>
          <w:sz w:val="12"/>
        </w:rPr>
        <w:t>i</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层土的重度</w:t>
      </w:r>
      <w:r>
        <w:rPr>
          <w:w w:val="97.96190715971447"/>
          <w:rFonts w:ascii="E" w:hAnsi="E" w:eastAsia="E"/>
          <w:b w:val="0"/>
          <w:i w:val="0"/>
          <w:color w:val="000000"/>
          <w:sz w:val="21"/>
        </w:rPr>
        <w:t>,</w:t>
      </w:r>
      <w:r>
        <w:rPr>
          <w:w w:val="97.96190715971447"/>
          <w:rFonts w:ascii="FZSSK" w:hAnsi="FZSSK" w:eastAsia="FZSSK"/>
          <w:b w:val="0"/>
          <w:i w:val="0"/>
          <w:color w:val="000000"/>
          <w:sz w:val="21"/>
        </w:rPr>
        <w:t>地下水位以下的土采用浮</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重度计算</w:t>
      </w:r>
      <w:r>
        <w:rPr>
          <w:w w:val="97.96190715971447"/>
          <w:rFonts w:ascii="E" w:hAnsi="E" w:eastAsia="E"/>
          <w:b w:val="0"/>
          <w:i w:val="0"/>
          <w:color w:val="000000"/>
          <w:sz w:val="21"/>
        </w:rPr>
        <w:t xml:space="preserve">; </w:t>
      </w:r>
      <w:r>
        <w:rPr>
          <w:w w:val="97.96190715971447"/>
          <w:rFonts w:ascii="E" w:hAnsi="E" w:eastAsia="E"/>
          <w:b w:val="0"/>
          <w:i w:val="0"/>
          <w:color w:val="000000"/>
          <w:sz w:val="21"/>
        </w:rPr>
        <w:t>h</w:t>
      </w:r>
      <w:r>
        <w:rPr>
          <w:w w:val="98.65000247955322"/>
          <w:rFonts w:ascii="E" w:hAnsi="E" w:eastAsia="E"/>
          <w:b w:val="0"/>
          <w:i w:val="0"/>
          <w:color w:val="000000"/>
          <w:sz w:val="12"/>
        </w:rPr>
        <w:t>i</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层土的厚度</w:t>
      </w:r>
      <w:r>
        <w:rPr>
          <w:w w:val="97.96190715971447"/>
          <w:rFonts w:ascii="E" w:hAnsi="E" w:eastAsia="E"/>
          <w:b w:val="0"/>
          <w:i w:val="0"/>
          <w:color w:val="000000"/>
          <w:sz w:val="21"/>
        </w:rPr>
        <w:t>。</w:t>
      </w:r>
    </w:p>
    <w:p>
      <w:pPr>
        <w:autoSpaceDN w:val="0"/>
        <w:autoSpaceDE w:val="0"/>
        <w:widowControl/>
        <w:spacing w:line="488" w:lineRule="exact" w:before="0" w:after="0"/>
        <w:ind w:left="948" w:right="0" w:firstLine="0"/>
        <w:jc w:val="left"/>
      </w:pPr>
      <w:r>
        <w:rPr>
          <w:w w:val="97.96190715971447"/>
          <w:rFonts w:ascii="FZSSK" w:hAnsi="FZSSK" w:eastAsia="FZSSK"/>
          <w:b w:val="0"/>
          <w:i w:val="0"/>
          <w:color w:val="000000"/>
          <w:sz w:val="21"/>
        </w:rPr>
        <w:t>将该地层简化为</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w:t>
      </w:r>
      <w:r>
        <w:rPr>
          <w:w w:val="97.96190715971447"/>
          <w:rFonts w:ascii="E" w:hAnsi="E" w:eastAsia="E"/>
          <w:b w:val="0"/>
          <w:i w:val="0"/>
          <w:color w:val="000000"/>
          <w:sz w:val="21"/>
        </w:rPr>
        <w:t>(</w:t>
      </w:r>
      <w:r>
        <w:rPr>
          <w:w w:val="97.96190715971447"/>
          <w:rFonts w:ascii="FZSSK" w:hAnsi="FZSSK" w:eastAsia="FZSSK"/>
          <w:b w:val="0"/>
          <w:i w:val="0"/>
          <w:color w:val="000000"/>
          <w:sz w:val="21"/>
        </w:rPr>
        <w:t>粉砂层</w:t>
      </w:r>
      <w:r>
        <w:rPr>
          <w:w w:val="97.96190715971447"/>
          <w:rFonts w:ascii="E" w:hAnsi="E" w:eastAsia="E"/>
          <w:b w:val="0"/>
          <w:i w:val="0"/>
          <w:color w:val="000000"/>
          <w:sz w:val="21"/>
        </w:rPr>
        <w:t>、</w:t>
      </w:r>
      <w:r>
        <w:rPr>
          <w:w w:val="97.96190715971447"/>
          <w:rFonts w:ascii="FZSSK" w:hAnsi="FZSSK" w:eastAsia="FZSSK"/>
          <w:b w:val="0"/>
          <w:i w:val="0"/>
          <w:color w:val="000000"/>
          <w:sz w:val="21"/>
        </w:rPr>
        <w:t>圆砾层</w:t>
      </w:r>
      <w:r>
        <w:rPr>
          <w:w w:val="97.96190715971447"/>
          <w:rFonts w:ascii="E" w:hAnsi="E" w:eastAsia="E"/>
          <w:b w:val="0"/>
          <w:i w:val="0"/>
          <w:color w:val="000000"/>
          <w:sz w:val="21"/>
        </w:rPr>
        <w:t>)</w:t>
      </w:r>
      <w:r>
        <w:rPr>
          <w:w w:val="97.96190715971447"/>
          <w:rFonts w:ascii="FZSSK" w:hAnsi="FZSSK" w:eastAsia="FZSSK"/>
          <w:b w:val="0"/>
          <w:i w:val="0"/>
          <w:color w:val="000000"/>
          <w:sz w:val="21"/>
        </w:rPr>
        <w:t>进行水位</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下降引起的地面沉降计算</w:t>
      </w:r>
      <w:r>
        <w:rPr>
          <w:w w:val="97.96190715971447"/>
          <w:rFonts w:ascii="E" w:hAnsi="E" w:eastAsia="E"/>
          <w:b w:val="0"/>
          <w:i w:val="0"/>
          <w:color w:val="000000"/>
          <w:sz w:val="21"/>
        </w:rPr>
        <w:t>,</w:t>
      </w:r>
      <w:r>
        <w:rPr>
          <w:w w:val="97.96190715971447"/>
          <w:rFonts w:ascii="FZSSK" w:hAnsi="FZSSK" w:eastAsia="FZSSK"/>
          <w:b w:val="0"/>
          <w:i w:val="0"/>
          <w:color w:val="000000"/>
          <w:sz w:val="21"/>
        </w:rPr>
        <w:t>原水位与降水后水位之间</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的土体作为第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w:t>
      </w:r>
      <w:r>
        <w:rPr>
          <w:w w:val="97.96190715971447"/>
          <w:rFonts w:ascii="E" w:hAnsi="E" w:eastAsia="E"/>
          <w:b w:val="0"/>
          <w:i w:val="0"/>
          <w:color w:val="000000"/>
          <w:sz w:val="21"/>
        </w:rPr>
        <w:t>,</w:t>
      </w:r>
      <w:r>
        <w:rPr>
          <w:w w:val="97.96190715971447"/>
          <w:rFonts w:ascii="FZSSK" w:hAnsi="FZSSK" w:eastAsia="FZSSK"/>
          <w:b w:val="0"/>
          <w:i w:val="0"/>
          <w:color w:val="000000"/>
          <w:sz w:val="21"/>
        </w:rPr>
        <w:t>附加应力为三角形分布</w:t>
      </w:r>
      <w:r>
        <w:rPr>
          <w:w w:val="97.96190715971447"/>
          <w:rFonts w:ascii="E" w:hAnsi="E" w:eastAsia="E"/>
          <w:b w:val="0"/>
          <w:i w:val="0"/>
          <w:color w:val="000000"/>
          <w:sz w:val="21"/>
        </w:rPr>
        <w:t>,</w:t>
      </w:r>
      <w:r>
        <w:rPr>
          <w:w w:val="97.96190715971447"/>
          <w:rFonts w:ascii="FZSSK" w:hAnsi="FZSSK" w:eastAsia="FZSSK"/>
          <w:b w:val="0"/>
          <w:i w:val="0"/>
          <w:color w:val="000000"/>
          <w:sz w:val="21"/>
        </w:rPr>
        <w:t>其变形量</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为</w:t>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FZSSK" w:hAnsi="FZSSK" w:eastAsia="FZSSK"/>
          <w:b w:val="0"/>
          <w:i w:val="0"/>
          <w:color w:val="000000"/>
          <w:sz w:val="21"/>
        </w:rPr>
        <w:t>降水后水位以下的土体作为第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w:t>
      </w:r>
      <w:r>
        <w:rPr>
          <w:w w:val="97.96190715971447"/>
          <w:rFonts w:ascii="E" w:hAnsi="E" w:eastAsia="E"/>
          <w:b w:val="0"/>
          <w:i w:val="0"/>
          <w:color w:val="000000"/>
          <w:sz w:val="21"/>
        </w:rPr>
        <w:t>,</w:t>
      </w:r>
      <w:r>
        <w:rPr>
          <w:w w:val="97.96190715971447"/>
          <w:rFonts w:ascii="FZSSK" w:hAnsi="FZSSK" w:eastAsia="FZSSK"/>
          <w:b w:val="0"/>
          <w:i w:val="0"/>
          <w:color w:val="000000"/>
          <w:sz w:val="21"/>
        </w:rPr>
        <w:t>附加应力为</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矩形分布</w:t>
      </w:r>
      <w:r>
        <w:rPr>
          <w:w w:val="97.96190715971447"/>
          <w:rFonts w:ascii="E" w:hAnsi="E" w:eastAsia="E"/>
          <w:b w:val="0"/>
          <w:i w:val="0"/>
          <w:color w:val="000000"/>
          <w:sz w:val="21"/>
        </w:rPr>
        <w:t>,</w:t>
      </w:r>
      <w:r>
        <w:rPr>
          <w:w w:val="97.96190715971447"/>
          <w:rFonts w:ascii="FZSSK" w:hAnsi="FZSSK" w:eastAsia="FZSSK"/>
          <w:b w:val="0"/>
          <w:i w:val="0"/>
          <w:color w:val="000000"/>
          <w:sz w:val="21"/>
        </w:rPr>
        <w:t>变形量为</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FZSSK" w:hAnsi="FZSSK" w:eastAsia="FZSSK"/>
          <w:b w:val="0"/>
          <w:i w:val="0"/>
          <w:color w:val="000000"/>
          <w:sz w:val="21"/>
        </w:rPr>
        <w:t>根据分层总和法</w:t>
      </w:r>
      <w:r>
        <w:rPr>
          <w:w w:val="98.65000247955322"/>
          <w:rFonts w:ascii="E" w:hAnsi="E" w:eastAsia="E"/>
          <w:b w:val="0"/>
          <w:i w:val="0"/>
          <w:color w:val="000000"/>
          <w:sz w:val="12"/>
        </w:rPr>
        <w:t>[21]</w:t>
      </w:r>
      <w:r>
        <w:rPr>
          <w:w w:val="97.96190715971447"/>
          <w:rFonts w:ascii="FZSSK" w:hAnsi="FZSSK" w:eastAsia="FZSSK"/>
          <w:b w:val="0"/>
          <w:i w:val="0"/>
          <w:color w:val="000000"/>
          <w:sz w:val="21"/>
        </w:rPr>
        <w:t>计算沉降</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公式</w:t>
      </w:r>
      <w:r>
        <w:rPr>
          <w:w w:val="97.96190715971447"/>
          <w:rFonts w:ascii="E" w:hAnsi="E" w:eastAsia="E"/>
          <w:b w:val="0"/>
          <w:i w:val="0"/>
          <w:color w:val="000000"/>
          <w:sz w:val="21"/>
        </w:rPr>
        <w:t>:</w:t>
      </w:r>
    </w:p>
    <w:p>
      <w:pPr>
        <w:autoSpaceDN w:val="0"/>
        <w:autoSpaceDE w:val="0"/>
        <w:widowControl/>
        <w:spacing w:line="488" w:lineRule="exact" w:before="0" w:after="0"/>
        <w:ind w:left="0" w:right="2786" w:firstLine="0"/>
        <w:jc w:val="right"/>
      </w:pPr>
      <w:r>
        <w:rPr>
          <w:w w:val="97.96190715971447"/>
          <w:rFonts w:ascii="E" w:hAnsi="E" w:eastAsia="E"/>
          <w:b w:val="0"/>
          <w:i w:val="0"/>
          <w:color w:val="000000"/>
          <w:sz w:val="21"/>
        </w:rPr>
        <w:t xml:space="preserve">s = </w:t>
      </w:r>
      <w:r>
        <w:rPr>
          <w:w w:val="97.96190715971447"/>
          <w:rFonts w:ascii="E" w:hAnsi="E" w:eastAsia="E"/>
          <w:b w:val="0"/>
          <w:i w:val="0"/>
          <w:color w:val="000000"/>
          <w:sz w:val="21"/>
        </w:rPr>
        <w:t>σ</w:t>
      </w:r>
      <w:r>
        <w:rPr>
          <w:u w:val="single" w:color="221f1f"/>
          <w:w w:val="98.65000247955322"/>
          <w:rFonts w:ascii="E" w:hAnsi="E" w:eastAsia="E"/>
          <w:b w:val="0"/>
          <w:i w:val="0"/>
          <w:color w:val="000000"/>
          <w:sz w:val="12"/>
        </w:rPr>
        <w:t>s</w:t>
      </w:r>
      <w:r>
        <w:rPr>
          <w:w w:val="98.65000247955322"/>
          <w:rFonts w:ascii="E" w:hAnsi="E" w:eastAsia="E"/>
          <w:b w:val="0"/>
          <w:i w:val="0"/>
          <w:color w:val="000000"/>
          <w:sz w:val="12"/>
        </w:rPr>
        <w:t>i</w:t>
      </w:r>
      <w:r>
        <w:rPr>
          <w:w w:val="97.96190715971447"/>
          <w:rFonts w:ascii="E" w:hAnsi="E" w:eastAsia="E"/>
          <w:b w:val="0"/>
          <w:i w:val="0"/>
          <w:color w:val="000000"/>
          <w:sz w:val="21"/>
        </w:rPr>
        <w:t>h</w:t>
      </w:r>
      <w:r>
        <w:rPr>
          <w:w w:val="98.65000247955322"/>
          <w:rFonts w:ascii="E" w:hAnsi="E" w:eastAsia="E"/>
          <w:b w:val="0"/>
          <w:i w:val="0"/>
          <w:color w:val="000000"/>
          <w:sz w:val="12"/>
        </w:rPr>
        <w:t>i</w:t>
      </w:r>
    </w:p>
    <w:p>
      <w:pPr>
        <w:autoSpaceDN w:val="0"/>
        <w:tabs>
          <w:tab w:pos="2862" w:val="left"/>
          <w:tab w:pos="3604" w:val="left"/>
          <w:tab w:pos="4998" w:val="left"/>
        </w:tabs>
        <w:autoSpaceDE w:val="0"/>
        <w:widowControl/>
        <w:spacing w:line="416" w:lineRule="exact" w:before="0" w:after="0"/>
        <w:ind w:left="2468" w:right="0" w:firstLine="0"/>
        <w:jc w:val="left"/>
      </w:pPr>
      <w:r>
        <w:rPr>
          <w:w w:val="97.96190715971447"/>
          <w:rFonts w:ascii="E" w:hAnsi="E" w:eastAsia="E"/>
          <w:b w:val="0"/>
          <w:i w:val="0"/>
          <w:color w:val="000000"/>
          <w:sz w:val="21"/>
        </w:rPr>
        <w:t>E</w:t>
      </w:r>
      <w:r>
        <w:rPr>
          <w:w w:val="98.65000247955322"/>
          <w:rFonts w:ascii="E" w:hAnsi="E" w:eastAsia="E"/>
          <w:b w:val="0"/>
          <w:i w:val="0"/>
          <w:color w:val="000000"/>
          <w:sz w:val="12"/>
        </w:rPr>
        <w:t>s</w:t>
      </w:r>
      <w:r>
        <w:rPr>
          <w:w w:val="98.65000247955322"/>
          <w:rFonts w:ascii="E" w:hAnsi="E" w:eastAsia="E"/>
          <w:b w:val="0"/>
          <w:i w:val="0"/>
          <w:color w:val="000000"/>
          <w:sz w:val="12"/>
        </w:rPr>
        <w:t xml:space="preserve">i </w:t>
      </w:r>
      <w:r>
        <w:rPr>
          <w:w w:val="97.96190715971447"/>
          <w:rFonts w:ascii="E" w:hAnsi="E" w:eastAsia="E"/>
          <w:b w:val="0"/>
          <w:i w:val="0"/>
          <w:color w:val="000000"/>
          <w:sz w:val="21"/>
        </w:rPr>
        <w:t>= s</w:t>
      </w:r>
      <w:r>
        <w:rPr>
          <w:w w:val="98.65000247955322"/>
          <w:rFonts w:ascii="E" w:hAnsi="E" w:eastAsia="E"/>
          <w:b w:val="0"/>
          <w:i w:val="0"/>
          <w:color w:val="000000"/>
          <w:sz w:val="12"/>
        </w:rPr>
        <w:t>1</w:t>
      </w:r>
      <w:r>
        <w:rPr>
          <w:w w:val="97.96190715971447"/>
          <w:rFonts w:ascii="E" w:hAnsi="E" w:eastAsia="E"/>
          <w:b w:val="0"/>
          <w:i w:val="0"/>
          <w:color w:val="000000"/>
          <w:sz w:val="21"/>
        </w:rPr>
        <w:t xml:space="preserve"> + s</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(2)</w:t>
      </w:r>
    </w:p>
    <w:p>
      <w:pPr>
        <w:autoSpaceDN w:val="0"/>
        <w:autoSpaceDE w:val="0"/>
        <w:widowControl/>
        <w:spacing w:line="236" w:lineRule="exact" w:before="0" w:after="0"/>
        <w:ind w:left="948" w:right="0" w:firstLine="0"/>
        <w:jc w:val="left"/>
      </w:pPr>
      <w:r>
        <w:rPr>
          <w:w w:val="97.96190715971447"/>
          <w:rFonts w:ascii="FZSSK" w:hAnsi="FZSSK" w:eastAsia="FZSSK"/>
          <w:b w:val="0"/>
          <w:i w:val="0"/>
          <w:color w:val="000000"/>
          <w:sz w:val="21"/>
        </w:rPr>
        <w:t>其中</w:t>
      </w:r>
    </w:p>
    <w:p>
      <w:pPr>
        <w:sectPr>
          <w:type w:val="continuous"/>
          <w:pgSz w:w="11907" w:h="16840"/>
          <w:pgMar w:top="464" w:right="896" w:bottom="170" w:left="400" w:header="720" w:footer="720" w:gutter="0"/>
          <w:cols w:num="2" w:equalWidth="0">
            <w:col w:w="5556" w:space="0"/>
            <w:col w:w="5054" w:space="0"/>
          </w:cols>
          <w:docGrid w:linePitch="360"/>
        </w:sectPr>
      </w:pP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式</w:t>
      </w:r>
      <w:r>
        <w:rPr>
          <w:w w:val="97.96190715971447"/>
          <w:rFonts w:ascii="E" w:hAnsi="E" w:eastAsia="E"/>
          <w:b w:val="0"/>
          <w:i w:val="0"/>
          <w:color w:val="000000"/>
          <w:sz w:val="21"/>
        </w:rPr>
        <w:t>(2)—(4)</w:t>
      </w:r>
      <w:r>
        <w:rPr>
          <w:w w:val="97.96190715971447"/>
          <w:rFonts w:ascii="FZSSK" w:hAnsi="FZSSK" w:eastAsia="FZSSK"/>
          <w:b w:val="0"/>
          <w:i w:val="0"/>
          <w:color w:val="000000"/>
          <w:sz w:val="21"/>
        </w:rPr>
        <w:t>中</w:t>
      </w:r>
      <w:r>
        <w:rPr>
          <w:w w:val="97.96190715971447"/>
          <w:rFonts w:ascii="E" w:hAnsi="E" w:eastAsia="E"/>
          <w:b w:val="0"/>
          <w:i w:val="0"/>
          <w:color w:val="000000"/>
          <w:sz w:val="21"/>
        </w:rPr>
        <w:t>:</w:t>
      </w:r>
      <w:r>
        <w:rPr>
          <w:w w:val="97.96190715971447"/>
          <w:rFonts w:ascii="E" w:hAnsi="E" w:eastAsia="E"/>
          <w:b w:val="0"/>
          <w:i w:val="0"/>
          <w:color w:val="000000"/>
          <w:sz w:val="21"/>
        </w:rPr>
        <w:t>σ</w:t>
      </w:r>
      <w:r>
        <w:rPr>
          <w:w w:val="98.65000247955322"/>
          <w:rFonts w:ascii="E" w:hAnsi="E" w:eastAsia="E"/>
          <w:b w:val="0"/>
          <w:i w:val="0"/>
          <w:color w:val="000000"/>
          <w:sz w:val="12"/>
        </w:rPr>
        <w:t>s</w:t>
      </w:r>
      <w:r>
        <w:rPr>
          <w:w w:val="98.65000247955322"/>
          <w:rFonts w:ascii="E" w:hAnsi="E" w:eastAsia="E"/>
          <w:b w:val="0"/>
          <w:i w:val="0"/>
          <w:color w:val="000000"/>
          <w:sz w:val="12"/>
        </w:rPr>
        <w:t>i</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层土的附加应力平均值</w:t>
      </w:r>
      <w:r>
        <w:rPr>
          <w:w w:val="97.96190715971447"/>
          <w:rFonts w:ascii="E" w:hAnsi="E" w:eastAsia="E"/>
          <w:b w:val="0"/>
          <w:i w:val="0"/>
          <w:color w:val="000000"/>
          <w:sz w:val="21"/>
        </w:rPr>
        <w:t xml:space="preserve">; </w:t>
      </w:r>
      <w:r>
        <w:rPr>
          <w:w w:val="97.96190715971447"/>
          <w:rFonts w:ascii="E" w:hAnsi="E" w:eastAsia="E"/>
          <w:b w:val="0"/>
          <w:i w:val="0"/>
          <w:color w:val="000000"/>
          <w:sz w:val="21"/>
        </w:rPr>
        <w:t>h</w:t>
      </w:r>
      <w:r>
        <w:rPr>
          <w:w w:val="98.65000247955322"/>
          <w:rFonts w:ascii="E" w:hAnsi="E" w:eastAsia="E"/>
          <w:b w:val="0"/>
          <w:i w:val="0"/>
          <w:color w:val="000000"/>
          <w:sz w:val="12"/>
        </w:rPr>
        <w:t>i</w:t>
      </w:r>
    </w:p>
    <w:p>
      <w:pPr>
        <w:autoSpaceDN w:val="0"/>
        <w:autoSpaceDE w:val="0"/>
        <w:widowControl/>
        <w:spacing w:line="342" w:lineRule="exact" w:before="144" w:after="0"/>
        <w:ind w:left="212" w:right="0" w:firstLine="0"/>
        <w:jc w:val="left"/>
      </w:pPr>
      <w:r>
        <w:rPr>
          <w:w w:val="97.96190715971447"/>
          <w:rFonts w:ascii="FZSSK" w:hAnsi="FZSSK" w:eastAsia="FZSSK"/>
          <w:b w:val="0"/>
          <w:i w:val="0"/>
          <w:color w:val="000000"/>
          <w:sz w:val="21"/>
        </w:rPr>
        <w:t>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层土的厚度</w:t>
      </w:r>
      <w:r>
        <w:rPr>
          <w:w w:val="97.96190715971447"/>
          <w:rFonts w:ascii="E" w:hAnsi="E" w:eastAsia="E"/>
          <w:b w:val="0"/>
          <w:i w:val="0"/>
          <w:color w:val="000000"/>
          <w:sz w:val="21"/>
        </w:rPr>
        <w:t>;</w:t>
      </w:r>
      <w:r>
        <w:rPr>
          <w:w w:val="97.96190715971447"/>
          <w:rFonts w:ascii="E" w:hAnsi="E" w:eastAsia="E"/>
          <w:b w:val="0"/>
          <w:i w:val="0"/>
          <w:color w:val="000000"/>
          <w:sz w:val="21"/>
        </w:rPr>
        <w:t>σ</w:t>
      </w:r>
      <w:r>
        <w:rPr>
          <w:w w:val="98.65000247955322"/>
          <w:rFonts w:ascii="E" w:hAnsi="E" w:eastAsia="E"/>
          <w:b w:val="0"/>
          <w:i w:val="0"/>
          <w:color w:val="000000"/>
          <w:sz w:val="12"/>
        </w:rPr>
        <w:t>s</w:t>
      </w:r>
      <w:r>
        <w:rPr>
          <w:w w:val="98.65000247955322"/>
          <w:rFonts w:ascii="E" w:hAnsi="E" w:eastAsia="E"/>
          <w:b w:val="0"/>
          <w:i w:val="0"/>
          <w:color w:val="000000"/>
          <w:sz w:val="12"/>
        </w:rPr>
        <w:t>i</w:t>
      </w:r>
      <w:r>
        <w:rPr>
          <w:w w:val="97.96190715971447"/>
          <w:rFonts w:ascii="E" w:hAnsi="E" w:eastAsia="E"/>
          <w:b w:val="0"/>
          <w:i w:val="0"/>
          <w:color w:val="000000"/>
          <w:sz w:val="21"/>
        </w:rPr>
        <w:t>h</w:t>
      </w:r>
      <w:r>
        <w:rPr>
          <w:w w:val="98.65000247955322"/>
          <w:rFonts w:ascii="E" w:hAnsi="E" w:eastAsia="E"/>
          <w:b w:val="0"/>
          <w:i w:val="0"/>
          <w:color w:val="000000"/>
          <w:sz w:val="12"/>
        </w:rPr>
        <w:t>i</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层土的附加应力面积</w:t>
      </w:r>
      <w:r>
        <w:rPr>
          <w:w w:val="97.96190715971447"/>
          <w:rFonts w:ascii="E" w:hAnsi="E" w:eastAsia="E"/>
          <w:b w:val="0"/>
          <w:i w:val="0"/>
          <w:color w:val="000000"/>
          <w:sz w:val="21"/>
        </w:rPr>
        <w:t xml:space="preserve">; </w:t>
      </w:r>
      <w:r>
        <w:rPr>
          <w:w w:val="97.96190715971447"/>
          <w:rFonts w:ascii="E" w:hAnsi="E" w:eastAsia="E"/>
          <w:b w:val="0"/>
          <w:i w:val="0"/>
          <w:color w:val="000000"/>
          <w:sz w:val="21"/>
        </w:rPr>
        <w:t>E</w:t>
      </w:r>
      <w:r>
        <w:rPr>
          <w:w w:val="98.65000247955322"/>
          <w:rFonts w:ascii="E" w:hAnsi="E" w:eastAsia="E"/>
          <w:b w:val="0"/>
          <w:i w:val="0"/>
          <w:color w:val="000000"/>
          <w:sz w:val="12"/>
        </w:rPr>
        <w:t>s</w:t>
      </w:r>
      <w:r>
        <w:rPr>
          <w:w w:val="98.65000247955322"/>
          <w:rFonts w:ascii="E" w:hAnsi="E" w:eastAsia="E"/>
          <w:b w:val="0"/>
          <w:i w:val="0"/>
          <w:color w:val="000000"/>
          <w:sz w:val="12"/>
        </w:rPr>
        <w:t>i</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层土的压缩模量</w:t>
      </w:r>
      <w:r>
        <w:rPr>
          <w:w w:val="97.96190715971447"/>
          <w:rFonts w:ascii="E" w:hAnsi="E" w:eastAsia="E"/>
          <w:b w:val="0"/>
          <w:i w:val="0"/>
          <w:color w:val="000000"/>
          <w:sz w:val="21"/>
        </w:rPr>
        <w:t>。</w:t>
      </w:r>
    </w:p>
    <w:p>
      <w:pPr>
        <w:autoSpaceDN w:val="0"/>
        <w:autoSpaceDE w:val="0"/>
        <w:widowControl/>
        <w:spacing w:line="370" w:lineRule="exact" w:before="118" w:after="0"/>
        <w:ind w:left="144" w:right="24" w:firstLine="0"/>
        <w:jc w:val="right"/>
      </w:pPr>
      <w:r>
        <w:rPr>
          <w:w w:val="97.96190715971447"/>
          <w:rFonts w:ascii="FZSSK" w:hAnsi="FZSSK" w:eastAsia="FZSSK"/>
          <w:b w:val="0"/>
          <w:i w:val="0"/>
          <w:color w:val="000000"/>
          <w:sz w:val="21"/>
        </w:rPr>
        <w:t>由于开舱换刀要求加固区降深不小于</w:t>
      </w:r>
      <w:r>
        <w:rPr>
          <w:w w:val="97.96190715971447"/>
          <w:rFonts w:ascii="E" w:hAnsi="E" w:eastAsia="E"/>
          <w:b w:val="0"/>
          <w:i w:val="0"/>
          <w:color w:val="000000"/>
          <w:sz w:val="21"/>
        </w:rPr>
        <w:t xml:space="preserve">11. 5 </w:t>
      </w:r>
      <w:r>
        <w:rPr>
          <w:w w:val="97.96190715971447"/>
          <w:rFonts w:ascii="E" w:hAnsi="E" w:eastAsia="E"/>
          <w:b w:val="0"/>
          <w:i w:val="0"/>
          <w:color w:val="000000"/>
          <w:sz w:val="21"/>
        </w:rPr>
        <w:t>m(</w:t>
      </w:r>
      <w:r>
        <w:rPr>
          <w:w w:val="97.96190715971447"/>
          <w:rFonts w:ascii="FZSSK" w:hAnsi="FZSSK" w:eastAsia="FZSSK"/>
          <w:b w:val="0"/>
          <w:i w:val="0"/>
          <w:color w:val="000000"/>
          <w:sz w:val="21"/>
        </w:rPr>
        <w:t>低</w:t>
      </w:r>
      <w:r>
        <w:rPr>
          <w:w w:val="97.96190715971447"/>
          <w:rFonts w:ascii="FZSSK" w:hAnsi="FZSSK" w:eastAsia="FZSSK"/>
          <w:b w:val="0"/>
          <w:i w:val="0"/>
          <w:color w:val="000000"/>
          <w:sz w:val="21"/>
        </w:rPr>
        <w:t>于盾构水平中心线位置</w:t>
      </w:r>
      <w:r>
        <w:rPr>
          <w:w w:val="97.96190715971447"/>
          <w:rFonts w:ascii="E" w:hAnsi="E" w:eastAsia="E"/>
          <w:b w:val="0"/>
          <w:i w:val="0"/>
          <w:color w:val="000000"/>
          <w:sz w:val="21"/>
        </w:rPr>
        <w:t>),</w:t>
      </w:r>
      <w:r>
        <w:rPr>
          <w:w w:val="97.96190715971447"/>
          <w:rFonts w:ascii="FZSSK" w:hAnsi="FZSSK" w:eastAsia="FZSSK"/>
          <w:b w:val="0"/>
          <w:i w:val="0"/>
          <w:color w:val="000000"/>
          <w:sz w:val="21"/>
        </w:rPr>
        <w:t>根据现场降水试验</w:t>
      </w:r>
      <w:r>
        <w:rPr>
          <w:w w:val="97.96190715971447"/>
          <w:rFonts w:ascii="E" w:hAnsi="E" w:eastAsia="E"/>
          <w:b w:val="0"/>
          <w:i w:val="0"/>
          <w:color w:val="000000"/>
          <w:sz w:val="21"/>
        </w:rPr>
        <w:t>、</w:t>
      </w:r>
      <w:r>
        <w:rPr>
          <w:w w:val="97.96190715971447"/>
          <w:rFonts w:ascii="FZSSK" w:hAnsi="FZSSK" w:eastAsia="FZSSK"/>
          <w:b w:val="0"/>
          <w:i w:val="0"/>
          <w:color w:val="000000"/>
          <w:sz w:val="21"/>
        </w:rPr>
        <w:t>表</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以</w:t>
      </w:r>
      <w:r>
        <w:rPr>
          <w:w w:val="97.96190715971447"/>
          <w:rFonts w:ascii="E" w:hAnsi="E" w:eastAsia="E"/>
          <w:b w:val="0"/>
          <w:i w:val="0"/>
          <w:color w:val="000000"/>
          <w:sz w:val="21"/>
        </w:rPr>
        <w:t>MPa、</w:t>
      </w:r>
      <w:r>
        <w:rPr>
          <w:w w:val="97.96190715971447"/>
          <w:rFonts w:ascii="E" w:hAnsi="E" w:eastAsia="E"/>
          <w:b w:val="0"/>
          <w:i w:val="0"/>
          <w:color w:val="000000"/>
          <w:sz w:val="21"/>
        </w:rPr>
        <w:t>h</w:t>
      </w:r>
      <w:r>
        <w:rPr>
          <w:w w:val="98.65000247955322"/>
          <w:rFonts w:ascii="E" w:hAnsi="E" w:eastAsia="E"/>
          <w:b w:val="0"/>
          <w:i w:val="0"/>
          <w:color w:val="000000"/>
          <w:sz w:val="12"/>
        </w:rPr>
        <w:t>3</w:t>
      </w:r>
      <w:r>
        <w:rPr>
          <w:w w:val="97.96190715971447"/>
          <w:rFonts w:ascii="E" w:hAnsi="E" w:eastAsia="E"/>
          <w:b w:val="0"/>
          <w:i w:val="0"/>
          <w:color w:val="000000"/>
          <w:sz w:val="21"/>
        </w:rPr>
        <w:t xml:space="preserve"> = 5 </w:t>
      </w:r>
      <w:r>
        <w:rPr>
          <w:w w:val="97.96190715971447"/>
          <w:rFonts w:ascii="E" w:hAnsi="E" w:eastAsia="E"/>
          <w:b w:val="0"/>
          <w:i w:val="0"/>
          <w:color w:val="000000"/>
          <w:sz w:val="21"/>
        </w:rPr>
        <w:t>m、</w:t>
      </w:r>
      <w:r>
        <w:rPr>
          <w:w w:val="97.96190715971447"/>
          <w:rFonts w:ascii="FZSSK" w:hAnsi="FZSSK" w:eastAsia="FZSSK"/>
          <w:b w:val="0"/>
          <w:i w:val="0"/>
          <w:color w:val="000000"/>
          <w:sz w:val="21"/>
        </w:rPr>
        <w:t>及降水影响范围</w:t>
      </w:r>
      <w:r>
        <w:rPr>
          <w:w w:val="97.96190715971447"/>
          <w:rFonts w:ascii="E" w:hAnsi="E" w:eastAsia="E"/>
          <w:b w:val="0"/>
          <w:i w:val="0"/>
          <w:color w:val="000000"/>
          <w:sz w:val="21"/>
        </w:rPr>
        <w:t>,</w:t>
      </w:r>
      <w:r>
        <w:rPr>
          <w:w w:val="97.96190715971447"/>
          <w:rFonts w:ascii="FZSSK" w:hAnsi="FZSSK" w:eastAsia="FZSSK"/>
          <w:b w:val="0"/>
          <w:i w:val="0"/>
          <w:color w:val="000000"/>
          <w:sz w:val="21"/>
        </w:rPr>
        <w:t>取</w:t>
      </w:r>
      <w:r>
        <w:rPr>
          <w:w w:val="97.96190715971447"/>
          <w:rFonts w:ascii="E" w:hAnsi="E" w:eastAsia="E"/>
          <w:b w:val="0"/>
          <w:i w:val="0"/>
          <w:color w:val="000000"/>
          <w:sz w:val="21"/>
        </w:rPr>
        <w:t>h</w:t>
      </w:r>
      <w:r>
        <w:rPr>
          <w:w w:val="98.65000247955322"/>
          <w:rFonts w:ascii="E" w:hAnsi="E" w:eastAsia="E"/>
          <w:b w:val="0"/>
          <w:i w:val="0"/>
          <w:color w:val="000000"/>
          <w:sz w:val="12"/>
        </w:rPr>
        <w:t>2</w:t>
      </w:r>
      <w:r>
        <w:rPr>
          <w:w w:val="97.96190715971447"/>
          <w:rFonts w:ascii="E" w:hAnsi="E" w:eastAsia="E"/>
          <w:b w:val="0"/>
          <w:i w:val="0"/>
          <w:color w:val="000000"/>
          <w:sz w:val="21"/>
        </w:rPr>
        <w:t xml:space="preserve"> = 3 </w:t>
      </w:r>
      <w:r>
        <w:rPr>
          <w:w w:val="97.96190715971447"/>
          <w:rFonts w:ascii="E" w:hAnsi="E" w:eastAsia="E"/>
          <w:b w:val="0"/>
          <w:i w:val="0"/>
          <w:color w:val="000000"/>
          <w:sz w:val="21"/>
        </w:rPr>
        <w:t>m、</w:t>
      </w:r>
      <w:r>
        <w:rPr>
          <w:w w:val="97.96190715971447"/>
          <w:rFonts w:ascii="E" w:hAnsi="E" w:eastAsia="E"/>
          <w:b w:val="0"/>
          <w:i w:val="0"/>
          <w:color w:val="000000"/>
          <w:sz w:val="21"/>
        </w:rPr>
        <w:t>E</w:t>
      </w:r>
      <w:r>
        <w:rPr>
          <w:w w:val="98.65000247955322"/>
          <w:rFonts w:ascii="E" w:hAnsi="E" w:eastAsia="E"/>
          <w:b w:val="0"/>
          <w:i w:val="0"/>
          <w:color w:val="000000"/>
          <w:sz w:val="12"/>
        </w:rPr>
        <w:t>s2</w:t>
      </w:r>
      <w:r>
        <w:rPr>
          <w:w w:val="97.96190715971447"/>
          <w:rFonts w:ascii="E" w:hAnsi="E" w:eastAsia="E"/>
          <w:b w:val="0"/>
          <w:i w:val="0"/>
          <w:color w:val="000000"/>
          <w:sz w:val="21"/>
        </w:rPr>
        <w:t xml:space="preserve"> = 25</w:t>
      </w:r>
    </w:p>
    <w:p>
      <w:pPr>
        <w:autoSpaceDN w:val="0"/>
        <w:autoSpaceDE w:val="0"/>
        <w:widowControl/>
        <w:spacing w:line="446" w:lineRule="exact" w:before="0" w:after="0"/>
        <w:ind w:left="144" w:right="0" w:firstLine="0"/>
        <w:jc w:val="center"/>
      </w:pPr>
      <w:r>
        <w:rPr>
          <w:w w:val="97.96190715971447"/>
          <w:rFonts w:ascii="E" w:hAnsi="E" w:eastAsia="E"/>
          <w:b w:val="0"/>
          <w:i w:val="0"/>
          <w:color w:val="000000"/>
          <w:sz w:val="21"/>
        </w:rPr>
        <w:t>E</w:t>
      </w:r>
      <w:r>
        <w:rPr>
          <w:w w:val="98.65000247955322"/>
          <w:rFonts w:ascii="E" w:hAnsi="E" w:eastAsia="E"/>
          <w:b w:val="0"/>
          <w:i w:val="0"/>
          <w:color w:val="000000"/>
          <w:sz w:val="12"/>
        </w:rPr>
        <w:t xml:space="preserve">s3 </w:t>
      </w:r>
      <w:r>
        <w:rPr>
          <w:w w:val="97.96190715971447"/>
          <w:rFonts w:ascii="E" w:hAnsi="E" w:eastAsia="E"/>
          <w:b w:val="0"/>
          <w:i w:val="0"/>
          <w:color w:val="000000"/>
          <w:sz w:val="21"/>
        </w:rPr>
        <w:t xml:space="preserve">= 50 </w:t>
      </w:r>
      <w:r>
        <w:rPr>
          <w:w w:val="97.96190715971447"/>
          <w:rFonts w:ascii="E" w:hAnsi="E" w:eastAsia="E"/>
          <w:b w:val="0"/>
          <w:i w:val="0"/>
          <w:color w:val="000000"/>
          <w:sz w:val="21"/>
        </w:rPr>
        <w:t>MPa。</w:t>
      </w:r>
      <w:r>
        <w:rPr>
          <w:w w:val="97.96190715971447"/>
          <w:rFonts w:ascii="FZSSK" w:hAnsi="FZSSK" w:eastAsia="FZSSK"/>
          <w:b w:val="0"/>
          <w:i w:val="0"/>
          <w:color w:val="000000"/>
          <w:sz w:val="21"/>
        </w:rPr>
        <w:t>粉砂层固结沉降值</w:t>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 xml:space="preserve"> = 1. 8 </w:t>
      </w:r>
      <w:r>
        <w:rPr>
          <w:w w:val="97.96190715971447"/>
          <w:rFonts w:ascii="E" w:hAnsi="E" w:eastAsia="E"/>
          <w:b w:val="0"/>
          <w:i w:val="0"/>
          <w:color w:val="000000"/>
          <w:sz w:val="21"/>
        </w:rPr>
        <w:t>mm,</w:t>
      </w:r>
      <w:r>
        <w:rPr>
          <w:w w:val="97.96190715971447"/>
          <w:rFonts w:ascii="FZSSK" w:hAnsi="FZSSK" w:eastAsia="FZSSK"/>
          <w:b w:val="0"/>
          <w:i w:val="0"/>
          <w:color w:val="000000"/>
          <w:sz w:val="21"/>
        </w:rPr>
        <w:t>圆砾层</w:t>
      </w:r>
      <w:r>
        <w:rPr>
          <w:w w:val="97.96190715971447"/>
          <w:rFonts w:ascii="FZSSK" w:hAnsi="FZSSK" w:eastAsia="FZSSK"/>
          <w:b w:val="0"/>
          <w:i w:val="0"/>
          <w:color w:val="000000"/>
          <w:sz w:val="21"/>
        </w:rPr>
        <w:t>固结沉降值</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 xml:space="preserve"> = 3. 0 </w:t>
      </w:r>
      <w:r>
        <w:rPr>
          <w:w w:val="97.96190715971447"/>
          <w:rFonts w:ascii="E" w:hAnsi="E" w:eastAsia="E"/>
          <w:b w:val="0"/>
          <w:i w:val="0"/>
          <w:color w:val="000000"/>
          <w:sz w:val="21"/>
        </w:rPr>
        <w:t>mm,</w:t>
      </w:r>
      <w:r>
        <w:rPr>
          <w:w w:val="97.96190715971447"/>
          <w:rFonts w:ascii="FZSSK" w:hAnsi="FZSSK" w:eastAsia="FZSSK"/>
          <w:b w:val="0"/>
          <w:i w:val="0"/>
          <w:color w:val="000000"/>
          <w:sz w:val="21"/>
        </w:rPr>
        <w:t>总沉降值</w:t>
      </w:r>
      <w:r>
        <w:rPr>
          <w:w w:val="97.96190715971447"/>
          <w:rFonts w:ascii="E" w:hAnsi="E" w:eastAsia="E"/>
          <w:b w:val="0"/>
          <w:i w:val="0"/>
          <w:color w:val="000000"/>
          <w:sz w:val="21"/>
        </w:rPr>
        <w:t>s</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 xml:space="preserve"> = 4. 8 </w:t>
      </w:r>
      <w:r>
        <w:rPr>
          <w:w w:val="97.96190715971447"/>
          <w:rFonts w:ascii="E" w:hAnsi="E" w:eastAsia="E"/>
          <w:b w:val="0"/>
          <w:i w:val="0"/>
          <w:color w:val="000000"/>
          <w:sz w:val="21"/>
        </w:rPr>
        <w:t>mm。</w:t>
      </w:r>
    </w:p>
    <w:p>
      <w:pPr>
        <w:autoSpaceDN w:val="0"/>
        <w:autoSpaceDE w:val="0"/>
        <w:widowControl/>
        <w:spacing w:line="346" w:lineRule="exact" w:before="140" w:after="0"/>
        <w:ind w:left="212" w:right="0" w:firstLine="420"/>
        <w:jc w:val="left"/>
      </w:pPr>
      <w:r>
        <w:rPr>
          <w:w w:val="97.96190715971447"/>
          <w:rFonts w:ascii="FZSSK" w:hAnsi="FZSSK" w:eastAsia="FZSSK"/>
          <w:b w:val="0"/>
          <w:i w:val="0"/>
          <w:color w:val="000000"/>
          <w:sz w:val="21"/>
        </w:rPr>
        <w:t>此外</w:t>
      </w:r>
      <w:r>
        <w:rPr>
          <w:w w:val="97.96190715971447"/>
          <w:rFonts w:ascii="E" w:hAnsi="E" w:eastAsia="E"/>
          <w:b w:val="0"/>
          <w:i w:val="0"/>
          <w:color w:val="000000"/>
          <w:sz w:val="21"/>
        </w:rPr>
        <w:t>,</w:t>
      </w:r>
      <w:r>
        <w:rPr>
          <w:w w:val="97.96190715971447"/>
          <w:rFonts w:ascii="FZSSK" w:hAnsi="FZSSK" w:eastAsia="FZSSK"/>
          <w:b w:val="0"/>
          <w:i w:val="0"/>
          <w:color w:val="000000"/>
          <w:sz w:val="21"/>
        </w:rPr>
        <w:t>根据水文地质勘察和群井降水试验</w:t>
      </w:r>
      <w:r>
        <w:rPr>
          <w:w w:val="97.96190715971447"/>
          <w:rFonts w:ascii="E" w:hAnsi="E" w:eastAsia="E"/>
          <w:b w:val="0"/>
          <w:i w:val="0"/>
          <w:color w:val="000000"/>
          <w:sz w:val="21"/>
        </w:rPr>
        <w:t>,</w:t>
      </w:r>
      <w:r>
        <w:rPr>
          <w:w w:val="97.96190715971447"/>
          <w:rFonts w:ascii="FZSSK" w:hAnsi="FZSSK" w:eastAsia="FZSSK"/>
          <w:b w:val="0"/>
          <w:i w:val="0"/>
          <w:color w:val="000000"/>
          <w:sz w:val="21"/>
        </w:rPr>
        <w:t>结合</w:t>
      </w:r>
      <w:r>
        <w:rPr>
          <w:w w:val="97.96190715971447"/>
          <w:rFonts w:ascii="E" w:hAnsi="E" w:eastAsia="E"/>
          <w:b w:val="0"/>
          <w:i w:val="0"/>
          <w:color w:val="000000"/>
          <w:sz w:val="21"/>
        </w:rPr>
        <w:t>《</w:t>
      </w:r>
      <w:r>
        <w:rPr>
          <w:w w:val="97.96190715971447"/>
          <w:rFonts w:ascii="FZSSK" w:hAnsi="FZSSK" w:eastAsia="FZSSK"/>
          <w:b w:val="0"/>
          <w:i w:val="0"/>
          <w:color w:val="000000"/>
          <w:sz w:val="21"/>
        </w:rPr>
        <w:t>建筑基坑支护设计规程</w:t>
      </w:r>
      <w:r>
        <w:rPr>
          <w:w w:val="97.96190715971447"/>
          <w:rFonts w:ascii="E" w:hAnsi="E" w:eastAsia="E"/>
          <w:b w:val="0"/>
          <w:i w:val="0"/>
          <w:color w:val="000000"/>
          <w:sz w:val="21"/>
        </w:rPr>
        <w:t>》</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FZSSK" w:hAnsi="FZSSK" w:eastAsia="FZSSK"/>
          <w:b w:val="0"/>
          <w:i w:val="0"/>
          <w:color w:val="000000"/>
          <w:sz w:val="21"/>
        </w:rPr>
        <w:t>承压水含水层的影响</w:t>
      </w:r>
    </w:p>
    <w:p>
      <w:pPr>
        <w:autoSpaceDN w:val="0"/>
        <w:autoSpaceDE w:val="0"/>
        <w:widowControl/>
        <w:spacing w:line="236" w:lineRule="exact" w:before="0" w:after="0"/>
        <w:ind w:left="212" w:right="0" w:firstLine="0"/>
        <w:jc w:val="left"/>
      </w:pPr>
      <w:r>
        <w:rPr>
          <w:w w:val="97.96190715971447"/>
          <w:rFonts w:ascii="FZSSK" w:hAnsi="FZSSK" w:eastAsia="FZSSK"/>
          <w:b w:val="0"/>
          <w:i w:val="0"/>
          <w:color w:val="000000"/>
          <w:sz w:val="21"/>
        </w:rPr>
        <w:t>半径</w:t>
      </w:r>
    </w:p>
    <w:p>
      <w:pPr>
        <w:autoSpaceDN w:val="0"/>
        <w:tabs>
          <w:tab w:pos="798" w:val="left"/>
          <w:tab w:pos="2018" w:val="left"/>
          <w:tab w:pos="2612" w:val="left"/>
          <w:tab w:pos="4254" w:val="left"/>
          <w:tab w:pos="4682" w:val="left"/>
        </w:tabs>
        <w:autoSpaceDE w:val="0"/>
        <w:widowControl/>
        <w:spacing w:line="344" w:lineRule="exact" w:before="208" w:after="0"/>
        <w:ind w:left="212" w:right="0" w:firstLine="0"/>
        <w:jc w:val="left"/>
      </w:pPr>
      <w:r>
        <w:tab/>
      </w:r>
      <w:r>
        <w:tab/>
      </w:r>
      <w:r>
        <w:rPr>
          <w:w w:val="97.96190715971447"/>
          <w:rFonts w:ascii="E" w:hAnsi="E" w:eastAsia="E"/>
          <w:b w:val="0"/>
          <w:i w:val="0"/>
          <w:color w:val="000000"/>
          <w:sz w:val="21"/>
        </w:rPr>
        <w:t>R =</w:t>
      </w:r>
      <w:r>
        <w:rPr>
          <w:w w:val="97.96190715971447"/>
          <w:rFonts w:ascii="E" w:hAnsi="E" w:eastAsia="E"/>
          <w:b w:val="0"/>
          <w:i w:val="0"/>
          <w:color w:val="000000"/>
          <w:sz w:val="21"/>
        </w:rPr>
        <w:t xml:space="preserve"> 10</w:t>
      </w:r>
      <w:r>
        <w:rPr>
          <w:w w:val="97.96190715971447"/>
          <w:rFonts w:ascii="E" w:hAnsi="E" w:eastAsia="E"/>
          <w:b w:val="0"/>
          <w:i w:val="0"/>
          <w:color w:val="000000"/>
          <w:sz w:val="21"/>
        </w:rPr>
        <w:t>s</w:t>
      </w:r>
      <w:r>
        <w:rPr>
          <w:w w:val="98.65000247955322"/>
          <w:rFonts w:ascii="E" w:hAnsi="E" w:eastAsia="E"/>
          <w:b w:val="0"/>
          <w:i w:val="0"/>
          <w:color w:val="000000"/>
          <w:sz w:val="12"/>
        </w:rPr>
        <w:t>w</w:t>
      </w:r>
      <w:r>
        <w:rPr>
          <w:w w:val="97.96190715971447"/>
          <w:rFonts w:ascii="E" w:hAnsi="E" w:eastAsia="E"/>
          <w:b w:val="0"/>
          <w:i w:val="0"/>
          <w:color w:val="000000"/>
          <w:sz w:val="21"/>
        </w:rPr>
        <w:t xml:space="preserve"> k</w:t>
      </w:r>
      <w:r>
        <w:rPr>
          <w:w w:val="97.96190715971447"/>
          <w:rFonts w:ascii="E" w:hAnsi="E" w:eastAsia="E"/>
          <w:b w:val="0"/>
          <w:i w:val="0"/>
          <w:color w:val="000000"/>
          <w:sz w:val="21"/>
        </w:rPr>
        <w:t xml:space="preserve"> 。</w:t>
      </w:r>
      <w:r>
        <w:tab/>
      </w:r>
      <w:r>
        <w:tab/>
      </w:r>
      <w:r>
        <w:rPr>
          <w:w w:val="97.96190715971447"/>
          <w:rFonts w:ascii="E" w:hAnsi="E" w:eastAsia="E"/>
          <w:b w:val="0"/>
          <w:i w:val="0"/>
          <w:color w:val="000000"/>
          <w:sz w:val="21"/>
        </w:rPr>
        <w:t>(5)</w:t>
      </w: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R</w:t>
      </w:r>
      <w:r>
        <w:rPr>
          <w:w w:val="97.96190715971447"/>
          <w:rFonts w:ascii="FZSSK" w:hAnsi="FZSSK" w:eastAsia="FZSSK"/>
          <w:b w:val="0"/>
          <w:i w:val="0"/>
          <w:color w:val="000000"/>
          <w:sz w:val="21"/>
        </w:rPr>
        <w:t xml:space="preserve"> 为降水影响半径</w:t>
      </w: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8.65000247955322"/>
          <w:rFonts w:ascii="E" w:hAnsi="E" w:eastAsia="E"/>
          <w:b w:val="0"/>
          <w:i w:val="0"/>
          <w:color w:val="000000"/>
          <w:sz w:val="12"/>
        </w:rPr>
        <w:t>w</w:t>
      </w:r>
      <w:r>
        <w:rPr>
          <w:w w:val="97.96190715971447"/>
          <w:rFonts w:ascii="FZSSK" w:hAnsi="FZSSK" w:eastAsia="FZSSK"/>
          <w:b w:val="0"/>
          <w:i w:val="0"/>
          <w:color w:val="000000"/>
          <w:sz w:val="21"/>
        </w:rPr>
        <w:t xml:space="preserve"> 为井水位降深</w:t>
      </w:r>
      <w:r>
        <w:rPr>
          <w:w w:val="97.96190715971447"/>
          <w:rFonts w:ascii="E" w:hAnsi="E" w:eastAsia="E"/>
          <w:b w:val="0"/>
          <w:i w:val="0"/>
          <w:color w:val="000000"/>
          <w:sz w:val="21"/>
        </w:rPr>
        <w:t xml:space="preserve">; </w:t>
      </w:r>
      <w:r>
        <w:rPr>
          <w:w w:val="97.96190715971447"/>
          <w:rFonts w:ascii="E" w:hAnsi="E" w:eastAsia="E"/>
          <w:b w:val="0"/>
          <w:i w:val="0"/>
          <w:color w:val="000000"/>
          <w:sz w:val="21"/>
        </w:rPr>
        <w:t>k</w:t>
      </w:r>
      <w:r>
        <w:rPr>
          <w:w w:val="97.96190715971447"/>
          <w:rFonts w:ascii="FZSSK" w:hAnsi="FZSSK" w:eastAsia="FZSSK"/>
          <w:b w:val="0"/>
          <w:i w:val="0"/>
          <w:color w:val="000000"/>
          <w:sz w:val="21"/>
        </w:rPr>
        <w:t xml:space="preserve"> 为渗透</w:t>
      </w:r>
    </w:p>
    <w:p>
      <w:pPr>
        <w:autoSpaceDN w:val="0"/>
        <w:autoSpaceDE w:val="0"/>
        <w:widowControl/>
        <w:spacing w:line="498" w:lineRule="exact" w:before="0" w:after="0"/>
        <w:ind w:left="212" w:right="0" w:firstLine="0"/>
        <w:jc w:val="left"/>
      </w:pPr>
      <w:r>
        <w:rPr>
          <w:w w:val="97.96190715971447"/>
          <w:rFonts w:ascii="FZSSK" w:hAnsi="FZSSK" w:eastAsia="FZSSK"/>
          <w:b w:val="0"/>
          <w:i w:val="0"/>
          <w:color w:val="000000"/>
          <w:sz w:val="21"/>
        </w:rPr>
        <w:t>系数</w:t>
      </w:r>
      <w:r>
        <w:rPr>
          <w:w w:val="97.96190715971447"/>
          <w:rFonts w:ascii="E" w:hAnsi="E" w:eastAsia="E"/>
          <w:b w:val="0"/>
          <w:i w:val="0"/>
          <w:color w:val="000000"/>
          <w:sz w:val="21"/>
        </w:rPr>
        <w:t>,</w:t>
      </w:r>
      <w:r>
        <w:rPr>
          <w:w w:val="97.96190715971447"/>
          <w:rFonts w:ascii="FZSSK" w:hAnsi="FZSSK" w:eastAsia="FZSSK"/>
          <w:b w:val="0"/>
          <w:i w:val="0"/>
          <w:color w:val="000000"/>
          <w:sz w:val="21"/>
        </w:rPr>
        <w:t>取</w:t>
      </w:r>
      <w:r>
        <w:rPr>
          <w:w w:val="97.96190715971447"/>
          <w:rFonts w:ascii="E" w:hAnsi="E" w:eastAsia="E"/>
          <w:b w:val="0"/>
          <w:i w:val="0"/>
          <w:color w:val="000000"/>
          <w:sz w:val="21"/>
        </w:rPr>
        <w:t>k</w:t>
      </w:r>
      <w:r>
        <w:rPr>
          <w:w w:val="97.96190715971447"/>
          <w:rFonts w:ascii="E" w:hAnsi="E" w:eastAsia="E"/>
          <w:b w:val="0"/>
          <w:i w:val="0"/>
          <w:color w:val="000000"/>
          <w:sz w:val="21"/>
        </w:rPr>
        <w:t xml:space="preserve"> = 70 </w:t>
      </w:r>
      <w:r>
        <w:rPr>
          <w:w w:val="97.96190715971447"/>
          <w:rFonts w:ascii="E" w:hAnsi="E" w:eastAsia="E"/>
          <w:b w:val="0"/>
          <w:i w:val="0"/>
          <w:color w:val="000000"/>
          <w:sz w:val="21"/>
        </w:rPr>
        <w:t>m/ d。</w:t>
      </w:r>
    </w:p>
    <w:p>
      <w:pPr>
        <w:autoSpaceDN w:val="0"/>
        <w:tabs>
          <w:tab w:pos="632" w:val="left"/>
          <w:tab w:pos="932" w:val="left"/>
          <w:tab w:pos="2836" w:val="left"/>
        </w:tabs>
        <w:autoSpaceDE w:val="0"/>
        <w:widowControl/>
        <w:spacing w:line="346" w:lineRule="exact" w:before="142" w:after="0"/>
        <w:ind w:left="212" w:right="0" w:firstLine="0"/>
        <w:jc w:val="left"/>
      </w:pPr>
      <w:r>
        <w:tab/>
      </w:r>
      <w:r>
        <w:rPr>
          <w:w w:val="97.96190715971447"/>
          <w:rFonts w:ascii="FZSSK" w:hAnsi="FZSSK" w:eastAsia="FZSSK"/>
          <w:b w:val="0"/>
          <w:i w:val="0"/>
          <w:color w:val="000000"/>
          <w:sz w:val="21"/>
        </w:rPr>
        <w:t>当加固区水位降深</w:t>
      </w:r>
      <w:r>
        <w:rPr>
          <w:w w:val="97.96190715971447"/>
          <w:rFonts w:ascii="E" w:hAnsi="E" w:eastAsia="E"/>
          <w:b w:val="0"/>
          <w:i w:val="0"/>
          <w:color w:val="000000"/>
          <w:sz w:val="21"/>
        </w:rPr>
        <w:t xml:space="preserve">11. 5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时</w:t>
      </w:r>
      <w:r>
        <w:rPr>
          <w:w w:val="97.96190715971447"/>
          <w:rFonts w:ascii="E" w:hAnsi="E" w:eastAsia="E"/>
          <w:b w:val="0"/>
          <w:i w:val="0"/>
          <w:color w:val="000000"/>
          <w:sz w:val="21"/>
        </w:rPr>
        <w:t>,</w:t>
      </w:r>
      <w:r>
        <w:rPr>
          <w:w w:val="97.96190715971447"/>
          <w:rFonts w:ascii="FZSSK" w:hAnsi="FZSSK" w:eastAsia="FZSSK"/>
          <w:b w:val="0"/>
          <w:i w:val="0"/>
          <w:color w:val="000000"/>
          <w:sz w:val="21"/>
        </w:rPr>
        <w:t>求得降水影响半径</w:t>
      </w:r>
      <w:r>
        <w:rPr>
          <w:w w:val="97.96190715971447"/>
          <w:rFonts w:ascii="E" w:hAnsi="E" w:eastAsia="E"/>
          <w:b w:val="0"/>
          <w:i w:val="0"/>
          <w:color w:val="000000"/>
          <w:sz w:val="21"/>
        </w:rPr>
        <w:t>R</w:t>
      </w:r>
      <w:r>
        <w:rPr>
          <w:w w:val="97.96190715971447"/>
          <w:rFonts w:ascii="E" w:hAnsi="E" w:eastAsia="E"/>
          <w:b w:val="0"/>
          <w:i w:val="0"/>
          <w:color w:val="000000"/>
          <w:sz w:val="21"/>
        </w:rPr>
        <w:t xml:space="preserve">≈962 </w:t>
      </w:r>
      <w:r>
        <w:rPr>
          <w:w w:val="97.96190715971447"/>
          <w:rFonts w:ascii="E" w:hAnsi="E" w:eastAsia="E"/>
          <w:b w:val="0"/>
          <w:i w:val="0"/>
          <w:color w:val="000000"/>
          <w:sz w:val="21"/>
        </w:rPr>
        <w:t>m。</w:t>
      </w:r>
    </w:p>
    <w:p>
      <w:pPr>
        <w:autoSpaceDN w:val="0"/>
        <w:tabs>
          <w:tab w:pos="632" w:val="left"/>
        </w:tabs>
        <w:autoSpaceDE w:val="0"/>
        <w:widowControl/>
        <w:spacing w:line="346" w:lineRule="exact" w:before="152" w:after="2916"/>
        <w:ind w:left="206" w:right="0" w:firstLine="0"/>
        <w:jc w:val="left"/>
      </w:pPr>
      <w:r>
        <w:rPr>
          <w:w w:val="97.96190715971447"/>
          <w:rFonts w:ascii="E" w:hAnsi="E" w:eastAsia="E"/>
          <w:b w:val="0"/>
          <w:i w:val="0"/>
          <w:color w:val="000000"/>
          <w:sz w:val="21"/>
        </w:rPr>
        <w:t xml:space="preserve">4. 2 </w:t>
      </w:r>
      <w:r>
        <w:rPr>
          <w:w w:val="97.96190715971447"/>
          <w:rFonts w:ascii="FZHTK" w:hAnsi="FZHTK" w:eastAsia="FZHTK"/>
          <w:b w:val="0"/>
          <w:i w:val="0"/>
          <w:color w:val="000000"/>
          <w:sz w:val="21"/>
        </w:rPr>
        <w:t>素桩加固</w:t>
      </w:r>
      <w:r>
        <w:rPr>
          <w:w w:val="97.96190715971447"/>
          <w:rFonts w:ascii="E" w:hAnsi="E" w:eastAsia="E"/>
          <w:b w:val="0"/>
          <w:i w:val="0"/>
          <w:color w:val="000000"/>
          <w:sz w:val="21"/>
        </w:rPr>
        <w:t>+</w:t>
      </w:r>
      <w:r>
        <w:rPr>
          <w:w w:val="97.96190715971447"/>
          <w:rFonts w:ascii="FZHTK" w:hAnsi="FZHTK" w:eastAsia="FZHTK"/>
          <w:b w:val="0"/>
          <w:i w:val="0"/>
          <w:color w:val="000000"/>
          <w:sz w:val="21"/>
        </w:rPr>
        <w:t>袖阀管帷幕</w:t>
      </w:r>
      <w:r>
        <w:rPr>
          <w:w w:val="97.96190715971447"/>
          <w:rFonts w:ascii="E" w:hAnsi="E" w:eastAsia="E"/>
          <w:b w:val="0"/>
          <w:i w:val="0"/>
          <w:color w:val="000000"/>
          <w:sz w:val="21"/>
        </w:rPr>
        <w:t>+</w:t>
      </w:r>
      <w:r>
        <w:rPr>
          <w:w w:val="97.96190715971447"/>
          <w:rFonts w:ascii="FZHTK" w:hAnsi="FZHTK" w:eastAsia="FZHTK"/>
          <w:b w:val="0"/>
          <w:i w:val="0"/>
          <w:color w:val="000000"/>
          <w:sz w:val="21"/>
        </w:rPr>
        <w:t>降水井</w:t>
      </w:r>
      <w:r>
        <w:br/>
      </w:r>
      <w:r>
        <w:rPr>
          <w:w w:val="97.96190715971447"/>
          <w:rFonts w:ascii="FZSSK" w:hAnsi="FZSSK" w:eastAsia="FZSSK"/>
          <w:b w:val="0"/>
          <w:i w:val="0"/>
          <w:color w:val="000000"/>
          <w:sz w:val="21"/>
        </w:rPr>
        <w:t>考虑到盾构在富水圆砾层长距离掘进</w:t>
      </w:r>
      <w:r>
        <w:rPr>
          <w:w w:val="97.96190715971447"/>
          <w:rFonts w:ascii="E" w:hAnsi="E" w:eastAsia="E"/>
          <w:b w:val="0"/>
          <w:i w:val="0"/>
          <w:color w:val="000000"/>
          <w:sz w:val="21"/>
        </w:rPr>
        <w:t>、</w:t>
      </w:r>
      <w:r>
        <w:rPr>
          <w:w w:val="97.96190715971447"/>
          <w:rFonts w:ascii="FZSSK" w:hAnsi="FZSSK" w:eastAsia="FZSSK"/>
          <w:b w:val="0"/>
          <w:i w:val="0"/>
          <w:color w:val="000000"/>
          <w:sz w:val="21"/>
        </w:rPr>
        <w:t>连续穿越</w:t>
      </w:r>
      <w:r>
        <w:rPr>
          <w:w w:val="97.96190715971447"/>
          <w:rFonts w:ascii="FZSSK" w:hAnsi="FZSSK" w:eastAsia="FZSSK"/>
          <w:b w:val="0"/>
          <w:i w:val="0"/>
          <w:color w:val="000000"/>
          <w:sz w:val="21"/>
        </w:rPr>
        <w:t>地下障碍物的刀盘磨损问题</w:t>
      </w:r>
      <w:r>
        <w:rPr>
          <w:w w:val="97.96190715971447"/>
          <w:rFonts w:ascii="E" w:hAnsi="E" w:eastAsia="E"/>
          <w:b w:val="0"/>
          <w:i w:val="0"/>
          <w:color w:val="000000"/>
          <w:sz w:val="21"/>
        </w:rPr>
        <w:t>,</w:t>
      </w:r>
      <w:r>
        <w:rPr>
          <w:w w:val="97.96190715971447"/>
          <w:rFonts w:ascii="FZSSK" w:hAnsi="FZSSK" w:eastAsia="FZSSK"/>
          <w:b w:val="0"/>
          <w:i w:val="0"/>
          <w:color w:val="000000"/>
          <w:sz w:val="21"/>
        </w:rPr>
        <w:t>以及在既有车站下方停</w:t>
      </w:r>
      <w:r>
        <w:rPr>
          <w:w w:val="97.96190715971447"/>
          <w:rFonts w:ascii="FZSSK" w:hAnsi="FZSSK" w:eastAsia="FZSSK"/>
          <w:b w:val="0"/>
          <w:i w:val="0"/>
          <w:color w:val="000000"/>
          <w:sz w:val="21"/>
        </w:rPr>
        <w:t>机换刀作业存在的高风险</w:t>
      </w:r>
      <w:r>
        <w:rPr>
          <w:w w:val="97.96190715971447"/>
          <w:rFonts w:ascii="E" w:hAnsi="E" w:eastAsia="E"/>
          <w:b w:val="0"/>
          <w:i w:val="0"/>
          <w:color w:val="000000"/>
          <w:sz w:val="21"/>
        </w:rPr>
        <w:t>,</w:t>
      </w:r>
      <w:r>
        <w:rPr>
          <w:w w:val="97.96190715971447"/>
          <w:rFonts w:ascii="FZSSK" w:hAnsi="FZSSK" w:eastAsia="FZSSK"/>
          <w:b w:val="0"/>
          <w:i w:val="0"/>
          <w:color w:val="000000"/>
          <w:sz w:val="21"/>
        </w:rPr>
        <w:t>有必要在既有车站穿越地</w:t>
      </w:r>
      <w:r>
        <w:rPr>
          <w:w w:val="97.96190715971447"/>
          <w:rFonts w:ascii="FZSSK" w:hAnsi="FZSSK" w:eastAsia="FZSSK"/>
          <w:b w:val="0"/>
          <w:i w:val="0"/>
          <w:color w:val="000000"/>
          <w:sz w:val="21"/>
        </w:rPr>
        <w:t>下连续墙之前的合适位置作为开舱换刀点</w:t>
      </w:r>
      <w:r>
        <w:rPr>
          <w:w w:val="97.96190715971447"/>
          <w:rFonts w:ascii="E" w:hAnsi="E" w:eastAsia="E"/>
          <w:b w:val="0"/>
          <w:i w:val="0"/>
          <w:color w:val="000000"/>
          <w:sz w:val="21"/>
        </w:rPr>
        <w:t>。</w:t>
      </w:r>
      <w:r>
        <w:rPr>
          <w:w w:val="97.96190715971447"/>
          <w:rFonts w:ascii="FZSSK" w:hAnsi="FZSSK" w:eastAsia="FZSSK"/>
          <w:b w:val="0"/>
          <w:i w:val="0"/>
          <w:color w:val="000000"/>
          <w:sz w:val="21"/>
        </w:rPr>
        <w:t>从解决刀</w:t>
      </w:r>
      <w:r>
        <w:rPr>
          <w:w w:val="97.96190715971447"/>
          <w:rFonts w:ascii="FZSSK" w:hAnsi="FZSSK" w:eastAsia="FZSSK"/>
          <w:b w:val="0"/>
          <w:i w:val="0"/>
          <w:color w:val="000000"/>
          <w:sz w:val="21"/>
        </w:rPr>
        <w:t>盘偏磨问题</w:t>
      </w:r>
      <w:r>
        <w:rPr>
          <w:w w:val="97.96190715971447"/>
          <w:rFonts w:ascii="E" w:hAnsi="E" w:eastAsia="E"/>
          <w:b w:val="0"/>
          <w:i w:val="0"/>
          <w:color w:val="000000"/>
          <w:sz w:val="21"/>
        </w:rPr>
        <w:t>、</w:t>
      </w:r>
      <w:r>
        <w:rPr>
          <w:w w:val="97.96190715971447"/>
          <w:rFonts w:ascii="FZSSK" w:hAnsi="FZSSK" w:eastAsia="FZSSK"/>
          <w:b w:val="0"/>
          <w:i w:val="0"/>
          <w:color w:val="000000"/>
          <w:sz w:val="21"/>
        </w:rPr>
        <w:t>成桩质量控制以及整体止水效果等方面</w:t>
      </w:r>
      <w:r>
        <w:rPr>
          <w:w w:val="97.96190715971447"/>
          <w:rFonts w:ascii="FZSSK" w:hAnsi="FZSSK" w:eastAsia="FZSSK"/>
          <w:b w:val="0"/>
          <w:i w:val="0"/>
          <w:color w:val="000000"/>
          <w:sz w:val="21"/>
        </w:rPr>
        <w:t>比选分析</w:t>
      </w:r>
      <w:r>
        <w:rPr>
          <w:w w:val="97.96190715971447"/>
          <w:rFonts w:ascii="E" w:hAnsi="E" w:eastAsia="E"/>
          <w:b w:val="0"/>
          <w:i w:val="0"/>
          <w:color w:val="000000"/>
          <w:sz w:val="21"/>
        </w:rPr>
        <w:t>,</w:t>
      </w:r>
      <w:r>
        <w:rPr>
          <w:w w:val="97.96190715971447"/>
          <w:rFonts w:ascii="FZSSK" w:hAnsi="FZSSK" w:eastAsia="FZSSK"/>
          <w:b w:val="0"/>
          <w:i w:val="0"/>
          <w:color w:val="000000"/>
          <w:sz w:val="21"/>
        </w:rPr>
        <w:t>采用素桩加固比旋喷桩或深层搅拌桩加固</w:t>
      </w:r>
      <w:r>
        <w:rPr>
          <w:w w:val="97.96190715971447"/>
          <w:rFonts w:ascii="FZSSK" w:hAnsi="FZSSK" w:eastAsia="FZSSK"/>
          <w:b w:val="0"/>
          <w:i w:val="0"/>
          <w:color w:val="000000"/>
          <w:sz w:val="21"/>
        </w:rPr>
        <w:t>更安全可靠</w:t>
      </w:r>
      <w:r>
        <w:rPr>
          <w:w w:val="97.96190715971447"/>
          <w:rFonts w:ascii="E" w:hAnsi="E" w:eastAsia="E"/>
          <w:b w:val="0"/>
          <w:i w:val="0"/>
          <w:color w:val="000000"/>
          <w:sz w:val="21"/>
        </w:rPr>
        <w:t>,</w:t>
      </w:r>
      <w:r>
        <w:rPr>
          <w:w w:val="97.96190715971447"/>
          <w:rFonts w:ascii="FZSSK" w:hAnsi="FZSSK" w:eastAsia="FZSSK"/>
          <w:b w:val="0"/>
          <w:i w:val="0"/>
          <w:color w:val="000000"/>
          <w:sz w:val="21"/>
        </w:rPr>
        <w:t>最终选择紧邻南侧地下连续墙区域在盾</w:t>
      </w:r>
      <w:r>
        <w:rPr>
          <w:w w:val="97.96190715971447"/>
          <w:rFonts w:ascii="FZSSK" w:hAnsi="FZSSK" w:eastAsia="FZSSK"/>
          <w:b w:val="0"/>
          <w:i w:val="0"/>
          <w:color w:val="000000"/>
          <w:sz w:val="21"/>
        </w:rPr>
        <w:t>构下穿既有车站前设置</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个三角加固区</w:t>
      </w:r>
      <w:r>
        <w:rPr>
          <w:w w:val="97.96190715971447"/>
          <w:rFonts w:ascii="E" w:hAnsi="E" w:eastAsia="E"/>
          <w:b w:val="0"/>
          <w:i w:val="0"/>
          <w:color w:val="000000"/>
          <w:sz w:val="21"/>
        </w:rPr>
        <w:t>,</w:t>
      </w:r>
      <w:r>
        <w:rPr>
          <w:w w:val="97.96190715971447"/>
          <w:rFonts w:ascii="FZSSK" w:hAnsi="FZSSK" w:eastAsia="FZSSK"/>
          <w:b w:val="0"/>
          <w:i w:val="0"/>
          <w:color w:val="000000"/>
          <w:sz w:val="21"/>
        </w:rPr>
        <w:t>作为左右线</w:t>
      </w:r>
      <w:r>
        <w:rPr>
          <w:w w:val="97.96190715971447"/>
          <w:rFonts w:ascii="FZSSK" w:hAnsi="FZSSK" w:eastAsia="FZSSK"/>
          <w:b w:val="0"/>
          <w:i w:val="0"/>
          <w:color w:val="000000"/>
          <w:sz w:val="21"/>
        </w:rPr>
        <w:t>盾构开舱换刀首选位置</w:t>
      </w:r>
      <w:r>
        <w:rPr>
          <w:w w:val="97.96190715971447"/>
          <w:rFonts w:ascii="E" w:hAnsi="E" w:eastAsia="E"/>
          <w:b w:val="0"/>
          <w:i w:val="0"/>
          <w:color w:val="000000"/>
          <w:sz w:val="21"/>
        </w:rPr>
        <w:t>,</w:t>
      </w:r>
      <w:r>
        <w:rPr>
          <w:w w:val="97.96190715971447"/>
          <w:rFonts w:ascii="FZSSK" w:hAnsi="FZSSK" w:eastAsia="FZSSK"/>
          <w:b w:val="0"/>
          <w:i w:val="0"/>
          <w:color w:val="000000"/>
          <w:sz w:val="21"/>
        </w:rPr>
        <w:t>并采用</w:t>
      </w:r>
      <w:r>
        <w:rPr>
          <w:w w:val="97.96190715971447"/>
          <w:rFonts w:ascii="E" w:hAnsi="E" w:eastAsia="E"/>
          <w:b w:val="0"/>
          <w:i w:val="0"/>
          <w:color w:val="000000"/>
          <w:sz w:val="21"/>
        </w:rPr>
        <w:t>“</w:t>
      </w:r>
      <w:r>
        <w:rPr>
          <w:w w:val="97.96190715971447"/>
          <w:rFonts w:ascii="FZSSK" w:hAnsi="FZSSK" w:eastAsia="FZSSK"/>
          <w:b w:val="0"/>
          <w:i w:val="0"/>
          <w:color w:val="000000"/>
          <w:sz w:val="21"/>
        </w:rPr>
        <w:t>素桩加固</w:t>
      </w:r>
      <w:r>
        <w:rPr>
          <w:w w:val="97.96190715971447"/>
          <w:rFonts w:ascii="E" w:hAnsi="E" w:eastAsia="E"/>
          <w:b w:val="0"/>
          <w:i w:val="0"/>
          <w:color w:val="000000"/>
          <w:sz w:val="21"/>
        </w:rPr>
        <w:t>+</w:t>
      </w:r>
      <w:r>
        <w:rPr>
          <w:w w:val="97.96190715971447"/>
          <w:rFonts w:ascii="FZSSK" w:hAnsi="FZSSK" w:eastAsia="FZSSK"/>
          <w:b w:val="0"/>
          <w:i w:val="0"/>
          <w:color w:val="000000"/>
          <w:sz w:val="21"/>
        </w:rPr>
        <w:t>袖阀管帷</w:t>
      </w:r>
      <w:r>
        <w:rPr>
          <w:w w:val="97.96190715971447"/>
          <w:rFonts w:ascii="FZSSK" w:hAnsi="FZSSK" w:eastAsia="FZSSK"/>
          <w:b w:val="0"/>
          <w:i w:val="0"/>
          <w:color w:val="000000"/>
          <w:sz w:val="21"/>
        </w:rPr>
        <w:t>幕</w:t>
      </w:r>
      <w:r>
        <w:rPr>
          <w:w w:val="97.96190715971447"/>
          <w:rFonts w:ascii="E" w:hAnsi="E" w:eastAsia="E"/>
          <w:b w:val="0"/>
          <w:i w:val="0"/>
          <w:color w:val="000000"/>
          <w:sz w:val="21"/>
        </w:rPr>
        <w:t>+</w:t>
      </w:r>
      <w:r>
        <w:rPr>
          <w:w w:val="97.96190715971447"/>
          <w:rFonts w:ascii="FZSSK" w:hAnsi="FZSSK" w:eastAsia="FZSSK"/>
          <w:b w:val="0"/>
          <w:i w:val="0"/>
          <w:color w:val="000000"/>
          <w:sz w:val="21"/>
        </w:rPr>
        <w:t>降水井</w:t>
      </w:r>
      <w:r>
        <w:rPr>
          <w:w w:val="97.96190715971447"/>
          <w:rFonts w:ascii="E" w:hAnsi="E" w:eastAsia="E"/>
          <w:b w:val="0"/>
          <w:i w:val="0"/>
          <w:color w:val="000000"/>
          <w:sz w:val="21"/>
        </w:rPr>
        <w:t>”</w:t>
      </w:r>
      <w:r>
        <w:rPr>
          <w:w w:val="97.96190715971447"/>
          <w:rFonts w:ascii="FZSSK" w:hAnsi="FZSSK" w:eastAsia="FZSSK"/>
          <w:b w:val="0"/>
          <w:i w:val="0"/>
          <w:color w:val="000000"/>
          <w:sz w:val="21"/>
        </w:rPr>
        <w:t>的施工方案</w:t>
      </w:r>
      <w:r>
        <w:rPr>
          <w:w w:val="97.96190715971447"/>
          <w:rFonts w:ascii="E" w:hAnsi="E" w:eastAsia="E"/>
          <w:b w:val="0"/>
          <w:i w:val="0"/>
          <w:color w:val="000000"/>
          <w:sz w:val="21"/>
        </w:rPr>
        <w:t>,</w:t>
      </w:r>
      <w:r>
        <w:rPr>
          <w:w w:val="97.96190715971447"/>
          <w:rFonts w:ascii="FZSSK" w:hAnsi="FZSSK" w:eastAsia="FZSSK"/>
          <w:b w:val="0"/>
          <w:i w:val="0"/>
          <w:color w:val="000000"/>
          <w:sz w:val="21"/>
        </w:rPr>
        <w:t>以此防范加固区内长期降水</w:t>
      </w:r>
      <w:r>
        <w:rPr>
          <w:w w:val="97.96190715971447"/>
          <w:rFonts w:ascii="FZSSK" w:hAnsi="FZSSK" w:eastAsia="FZSSK"/>
          <w:b w:val="0"/>
          <w:i w:val="0"/>
          <w:color w:val="000000"/>
          <w:sz w:val="21"/>
        </w:rPr>
        <w:t>掏空土体引起地层塌陷</w:t>
      </w:r>
      <w:r>
        <w:rPr>
          <w:w w:val="97.96190715971447"/>
          <w:rFonts w:ascii="E" w:hAnsi="E" w:eastAsia="E"/>
          <w:b w:val="0"/>
          <w:i w:val="0"/>
          <w:color w:val="000000"/>
          <w:sz w:val="21"/>
        </w:rPr>
        <w:t>、</w:t>
      </w:r>
      <w:r>
        <w:rPr>
          <w:w w:val="97.96190715971447"/>
          <w:rFonts w:ascii="FZSSK" w:hAnsi="FZSSK" w:eastAsia="FZSSK"/>
          <w:b w:val="0"/>
          <w:i w:val="0"/>
          <w:color w:val="000000"/>
          <w:sz w:val="21"/>
        </w:rPr>
        <w:t>盾构栽头以及刀盘偏磨</w:t>
      </w:r>
      <w:r>
        <w:rPr>
          <w:w w:val="97.96190715971447"/>
          <w:rFonts w:ascii="E" w:hAnsi="E" w:eastAsia="E"/>
          <w:b w:val="0"/>
          <w:i w:val="0"/>
          <w:color w:val="000000"/>
          <w:sz w:val="21"/>
        </w:rPr>
        <w:t>、</w:t>
      </w:r>
      <w:r>
        <w:rPr>
          <w:w w:val="97.96190715971447"/>
          <w:rFonts w:ascii="FZSSK" w:hAnsi="FZSSK" w:eastAsia="FZSSK"/>
          <w:b w:val="0"/>
          <w:i w:val="0"/>
          <w:color w:val="000000"/>
          <w:sz w:val="21"/>
        </w:rPr>
        <w:t>开舱</w:t>
      </w:r>
      <w:r>
        <w:rPr>
          <w:w w:val="97.96190715971447"/>
          <w:rFonts w:ascii="FZSSK" w:hAnsi="FZSSK" w:eastAsia="FZSSK"/>
          <w:b w:val="0"/>
          <w:i w:val="0"/>
          <w:color w:val="000000"/>
          <w:sz w:val="21"/>
        </w:rPr>
        <w:t>换刀涌水涌砂风险</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和图</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sectPr>
          <w:type w:val="nextColumn"/>
          <w:pgSz w:w="11907" w:h="16840"/>
          <w:pgMar w:top="464" w:right="896" w:bottom="170" w:left="400" w:header="720" w:footer="720" w:gutter="0"/>
          <w:cols w:num="2" w:equalWidth="0">
            <w:col w:w="5556" w:space="0"/>
            <w:col w:w="5054" w:space="0"/>
          </w:cols>
          <w:docGrid w:linePitch="360"/>
        </w:sectPr>
      </w:pPr>
    </w:p>
    <w:tbl>
      <w:tblPr>
        <w:tblW w:type="auto" w:w="0"/>
        <w:tblLayout w:type="fixed"/>
        <w:tblLook w:firstColumn="1" w:firstRow="1" w:lastColumn="0" w:lastRow="0" w:noHBand="0" w:noVBand="1" w:val="04A0"/>
        <w:tblInd w:w="1020.0" w:type="dxa"/>
      </w:tblPr>
      <w:tblGrid>
        <w:gridCol w:w="2653"/>
        <w:gridCol w:w="2653"/>
        <w:gridCol w:w="2653"/>
        <w:gridCol w:w="2653"/>
      </w:tblGrid>
      <w:tr>
        <w:trPr>
          <w:trHeight w:hRule="exact" w:val="756"/>
        </w:trPr>
        <w:tc>
          <w:tcPr>
            <w:tcW w:type="dxa" w:w="2580"/>
            <w:vMerge w:val="restart"/>
            <w:tcBorders/>
            <w:tcMar>
              <w:start w:w="0" w:type="dxa"/>
              <w:end w:w="0" w:type="dxa"/>
            </w:tcMar>
            <w:tcMar>
              <w:start w:w="0" w:type="dxa"/>
              <w:end w:w="0" w:type="dxa"/>
            </w:tcMar>
          </w:tcPr>
          <w:p>
            <w:pPr>
              <w:autoSpaceDN w:val="0"/>
              <w:autoSpaceDE w:val="0"/>
              <w:widowControl/>
              <w:spacing w:line="622" w:lineRule="exact" w:before="0" w:after="0"/>
              <w:ind w:left="0" w:right="70" w:firstLine="0"/>
              <w:jc w:val="right"/>
            </w:pP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r</w:t>
            </w:r>
            <w:r>
              <w:rPr>
                <w:u w:val="single" w:color="221f1f"/>
                <w:w w:val="98.65000247955322"/>
                <w:rFonts w:ascii="E" w:hAnsi="E" w:eastAsia="E"/>
                <w:b w:val="0"/>
                <w:i w:val="0"/>
                <w:color w:val="000000"/>
                <w:sz w:val="12"/>
              </w:rPr>
              <w:t>2</w:t>
            </w:r>
            <w:r>
              <w:rPr>
                <w:u w:val="single" w:color="221f1f"/>
                <w:w w:val="97.96190715971447"/>
                <w:rFonts w:ascii="E" w:hAnsi="E" w:eastAsia="E"/>
                <w:b w:val="0"/>
                <w:i w:val="0"/>
                <w:color w:val="000000"/>
                <w:sz w:val="21"/>
              </w:rPr>
              <w:t xml:space="preserve"> </w:t>
            </w:r>
            <w:r>
              <w:rPr>
                <w:w w:val="97.96190715971447"/>
                <w:rFonts w:ascii="E" w:hAnsi="E" w:eastAsia="E"/>
                <w:b w:val="0"/>
                <w:i w:val="0"/>
                <w:color w:val="000000"/>
                <w:sz w:val="21"/>
              </w:rPr>
              <w:t>- r′</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h</w:t>
            </w:r>
            <w:r>
              <w:rPr>
                <w:w w:val="98.65000247955322"/>
                <w:rFonts w:ascii="E" w:hAnsi="E" w:eastAsia="E"/>
                <w:b w:val="0"/>
                <w:i w:val="0"/>
                <w:color w:val="000000"/>
                <w:sz w:val="12"/>
              </w:rPr>
              <w:t xml:space="preserve">2 </w:t>
            </w:r>
            <w:r>
              <w:rPr>
                <w:u w:val="single" w:color="221f1f"/>
                <w:w w:val="97.96190715971447"/>
                <w:rFonts w:ascii="E" w:hAnsi="E" w:eastAsia="E"/>
                <w:b w:val="0"/>
                <w:i w:val="0"/>
                <w:color w:val="000000"/>
                <w:sz w:val="21"/>
              </w:rPr>
              <w:t>2</w:t>
            </w:r>
            <w:r>
              <w:rPr>
                <w:u w:val="single" w:color="221f1f"/>
                <w:w w:val="97.96190715971447"/>
                <w:rFonts w:ascii="E" w:hAnsi="E" w:eastAsia="E"/>
                <w:b w:val="0"/>
                <w:i w:val="0"/>
                <w:color w:val="000000"/>
                <w:sz w:val="21"/>
              </w:rPr>
              <w:t>E</w:t>
            </w:r>
            <w:r>
              <w:rPr>
                <w:w w:val="98.65000247955322"/>
                <w:rFonts w:ascii="E" w:hAnsi="E" w:eastAsia="E"/>
                <w:b w:val="0"/>
                <w:i w:val="0"/>
                <w:color w:val="000000"/>
                <w:sz w:val="12"/>
              </w:rPr>
              <w:t>s2</w:t>
            </w:r>
          </w:p>
          <w:p>
            <w:pPr>
              <w:autoSpaceDN w:val="0"/>
              <w:autoSpaceDE w:val="0"/>
              <w:widowControl/>
              <w:spacing w:line="620" w:lineRule="exact" w:before="0" w:after="0"/>
              <w:ind w:left="0" w:right="0" w:firstLine="0"/>
              <w:jc w:val="right"/>
            </w:pP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 xml:space="preserve"> =</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r</w:t>
            </w:r>
            <w:r>
              <w:rPr>
                <w:u w:val="single" w:color="221f1f"/>
                <w:w w:val="98.65000247955322"/>
                <w:rFonts w:ascii="E" w:hAnsi="E" w:eastAsia="E"/>
                <w:b w:val="0"/>
                <w:i w:val="0"/>
                <w:color w:val="000000"/>
                <w:sz w:val="12"/>
              </w:rPr>
              <w:t>2</w:t>
            </w:r>
            <w:r>
              <w:rPr>
                <w:u w:val="single" w:color="221f1f"/>
                <w:w w:val="97.96190715971447"/>
                <w:rFonts w:ascii="E" w:hAnsi="E" w:eastAsia="E"/>
                <w:b w:val="0"/>
                <w:i w:val="0"/>
                <w:color w:val="000000"/>
                <w:sz w:val="21"/>
              </w:rPr>
              <w:t xml:space="preserve"> </w:t>
            </w:r>
            <w:r>
              <w:rPr>
                <w:w w:val="97.96190715971447"/>
                <w:rFonts w:ascii="E" w:hAnsi="E" w:eastAsia="E"/>
                <w:b w:val="0"/>
                <w:i w:val="0"/>
                <w:color w:val="000000"/>
                <w:sz w:val="21"/>
              </w:rPr>
              <w:t>- r′</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h</w:t>
            </w:r>
            <w:r>
              <w:rPr>
                <w:u w:val="single" w:color="221f1f"/>
                <w:w w:val="98.65000247955322"/>
                <w:rFonts w:ascii="E" w:hAnsi="E" w:eastAsia="E"/>
                <w:b w:val="0"/>
                <w:i w:val="0"/>
                <w:color w:val="000000"/>
                <w:sz w:val="12"/>
              </w:rPr>
              <w:t>2</w:t>
            </w:r>
            <w:r>
              <w:rPr>
                <w:w w:val="97.96190715971447"/>
                <w:rFonts w:ascii="E" w:hAnsi="E" w:eastAsia="E"/>
                <w:b w:val="0"/>
                <w:i w:val="0"/>
                <w:color w:val="000000"/>
                <w:sz w:val="21"/>
              </w:rPr>
              <w:t>h</w:t>
            </w:r>
            <w:r>
              <w:rPr>
                <w:u w:val="single" w:color="221f1f"/>
                <w:w w:val="98.65000247955322"/>
                <w:rFonts w:ascii="E" w:hAnsi="E" w:eastAsia="E"/>
                <w:b w:val="0"/>
                <w:i w:val="0"/>
                <w:color w:val="000000"/>
                <w:sz w:val="12"/>
              </w:rPr>
              <w:t xml:space="preserve">3 </w:t>
            </w:r>
            <w:r>
              <w:rPr>
                <w:u w:val="single" w:color="221f1f"/>
                <w:w w:val="97.96190715971447"/>
                <w:rFonts w:ascii="E" w:hAnsi="E" w:eastAsia="E"/>
                <w:b w:val="0"/>
                <w:i w:val="0"/>
                <w:color w:val="000000"/>
                <w:sz w:val="21"/>
              </w:rPr>
              <w:t>E</w:t>
            </w:r>
            <w:r>
              <w:rPr>
                <w:w w:val="98.65000247955322"/>
                <w:rFonts w:ascii="E" w:hAnsi="E" w:eastAsia="E"/>
                <w:b w:val="0"/>
                <w:i w:val="0"/>
                <w:color w:val="000000"/>
                <w:sz w:val="12"/>
              </w:rPr>
              <w:t>s3</w:t>
            </w:r>
          </w:p>
        </w:tc>
        <w:tc>
          <w:tcPr>
            <w:tcW w:type="dxa" w:w="760"/>
            <w:tcBorders/>
            <w:tcMar>
              <w:start w:w="0" w:type="dxa"/>
              <w:end w:w="0" w:type="dxa"/>
            </w:tcMar>
          </w:tcPr>
          <w:p>
            <w:pPr>
              <w:autoSpaceDN w:val="0"/>
              <w:autoSpaceDE w:val="0"/>
              <w:widowControl/>
              <w:spacing w:line="486" w:lineRule="exact" w:before="176" w:after="0"/>
              <w:ind w:left="20" w:right="0" w:firstLine="0"/>
              <w:jc w:val="left"/>
            </w:pPr>
            <w:r>
              <w:rPr>
                <w:w w:val="97.96190715971447"/>
                <w:rFonts w:ascii="E" w:hAnsi="E" w:eastAsia="E"/>
                <w:b w:val="0"/>
                <w:i w:val="0"/>
                <w:color w:val="000000"/>
                <w:sz w:val="21"/>
              </w:rPr>
              <w:t>;</w:t>
            </w:r>
          </w:p>
        </w:tc>
        <w:tc>
          <w:tcPr>
            <w:tcW w:type="dxa" w:w="1180"/>
            <w:tcBorders/>
            <w:tcMar>
              <w:start w:w="0" w:type="dxa"/>
              <w:end w:w="0" w:type="dxa"/>
            </w:tcMar>
          </w:tcPr>
          <w:p>
            <w:pPr>
              <w:autoSpaceDN w:val="0"/>
              <w:autoSpaceDE w:val="0"/>
              <w:widowControl/>
              <w:spacing w:line="486" w:lineRule="exact" w:before="176" w:after="0"/>
              <w:ind w:left="0" w:right="212" w:firstLine="0"/>
              <w:jc w:val="right"/>
            </w:pPr>
            <w:r>
              <w:rPr>
                <w:w w:val="97.96190715971447"/>
                <w:rFonts w:ascii="E" w:hAnsi="E" w:eastAsia="E"/>
                <w:b w:val="0"/>
                <w:i w:val="0"/>
                <w:color w:val="000000"/>
                <w:sz w:val="21"/>
              </w:rPr>
              <w:t>(3)</w:t>
            </w:r>
          </w:p>
        </w:tc>
        <w:tc>
          <w:tcPr>
            <w:tcW w:type="dxa" w:w="5040"/>
            <w:vMerge w:val="restart"/>
            <w:tcBorders/>
            <w:tcMar>
              <w:start w:w="0" w:type="dxa"/>
              <w:end w:w="0" w:type="dxa"/>
            </w:tcMar>
            <w:tcMar>
              <w:start w:w="0" w:type="dxa"/>
              <w:end w:w="0" w:type="dxa"/>
            </w:tcMar>
          </w:tcPr>
          <w:p>
            <w:pPr>
              <w:autoSpaceDN w:val="0"/>
              <w:autoSpaceDE w:val="0"/>
              <w:widowControl/>
              <w:spacing w:line="418" w:lineRule="exact" w:before="520" w:after="0"/>
              <w:ind w:left="458"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8 </w:t>
            </w:r>
            <w:r>
              <w:rPr>
                <w:w w:val="98.1111102634006"/>
                <w:rFonts w:ascii="FZHTK" w:hAnsi="FZHTK" w:eastAsia="FZHTK"/>
                <w:b w:val="0"/>
                <w:i w:val="0"/>
                <w:color w:val="000000"/>
                <w:sz w:val="18"/>
              </w:rPr>
              <w:t>盾构穿越素桩加固区及障碍物剖面图</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 xml:space="preserve">: </w:t>
            </w:r>
            <w:r>
              <w:rPr>
                <w:w w:val="98.1111102634006"/>
                <w:rFonts w:ascii="E" w:hAnsi="E" w:eastAsia="E"/>
                <w:b w:val="0"/>
                <w:i w:val="0"/>
                <w:color w:val="000000"/>
                <w:sz w:val="18"/>
              </w:rPr>
              <w:t>mm)</w:t>
            </w:r>
          </w:p>
          <w:p>
            <w:pPr>
              <w:autoSpaceDN w:val="0"/>
              <w:tabs>
                <w:tab w:pos="600" w:val="left"/>
                <w:tab w:pos="1412" w:val="left"/>
                <w:tab w:pos="1610" w:val="left"/>
                <w:tab w:pos="2100" w:val="left"/>
                <w:tab w:pos="2738" w:val="left"/>
                <w:tab w:pos="3336" w:val="left"/>
                <w:tab w:pos="3758" w:val="left"/>
                <w:tab w:pos="4094" w:val="left"/>
              </w:tabs>
              <w:autoSpaceDE w:val="0"/>
              <w:widowControl/>
              <w:spacing w:line="418" w:lineRule="exact" w:before="0" w:after="0"/>
              <w:ind w:left="228" w:right="0" w:firstLine="0"/>
              <w:jc w:val="left"/>
            </w:pPr>
            <w:r>
              <w:rPr>
                <w:w w:val="98.1111102634006"/>
                <w:rFonts w:ascii="E" w:hAnsi="E" w:eastAsia="E"/>
                <w:b w:val="0"/>
                <w:i w:val="0"/>
                <w:color w:val="000000"/>
                <w:sz w:val="18"/>
              </w:rPr>
              <w:t xml:space="preserve">Fig. </w:t>
            </w:r>
            <w:r>
              <w:rPr>
                <w:w w:val="98.1111102634006"/>
                <w:rFonts w:ascii="E" w:hAnsi="E" w:eastAsia="E"/>
                <w:b w:val="0"/>
                <w:i w:val="0"/>
                <w:color w:val="000000"/>
                <w:sz w:val="18"/>
              </w:rPr>
              <w:t xml:space="preserve">8 Profile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crossing </w:t>
            </w:r>
            <w:r>
              <w:rPr>
                <w:w w:val="98.1111102634006"/>
                <w:rFonts w:ascii="E" w:hAnsi="E" w:eastAsia="E"/>
                <w:b w:val="0"/>
                <w:i w:val="0"/>
                <w:color w:val="000000"/>
                <w:sz w:val="18"/>
              </w:rPr>
              <w:t xml:space="preserve">through </w:t>
            </w:r>
            <w:r>
              <w:rPr>
                <w:w w:val="98.1111102634006"/>
                <w:rFonts w:ascii="E" w:hAnsi="E" w:eastAsia="E"/>
                <w:b w:val="0"/>
                <w:i w:val="0"/>
                <w:color w:val="000000"/>
                <w:sz w:val="18"/>
              </w:rPr>
              <w:t xml:space="preserve">plain </w:t>
            </w:r>
            <w:r>
              <w:rPr>
                <w:w w:val="98.1111102634006"/>
                <w:rFonts w:ascii="E" w:hAnsi="E" w:eastAsia="E"/>
                <w:b w:val="0"/>
                <w:i w:val="0"/>
                <w:color w:val="000000"/>
                <w:sz w:val="18"/>
              </w:rPr>
              <w:t xml:space="preserve">pile </w:t>
            </w:r>
            <w:r>
              <w:rPr>
                <w:w w:val="98.1111102634006"/>
                <w:rFonts w:ascii="E" w:hAnsi="E" w:eastAsia="E"/>
                <w:b w:val="0"/>
                <w:i w:val="0"/>
                <w:color w:val="000000"/>
                <w:sz w:val="18"/>
              </w:rPr>
              <w:t>reinforcement</w:t>
            </w:r>
          </w:p>
          <w:p>
            <w:pPr>
              <w:autoSpaceDN w:val="0"/>
              <w:autoSpaceDE w:val="0"/>
              <w:widowControl/>
              <w:spacing w:line="418" w:lineRule="exact" w:before="0" w:after="0"/>
              <w:ind w:left="876" w:right="0" w:firstLine="0"/>
              <w:jc w:val="left"/>
            </w:pPr>
            <w:r>
              <w:rPr>
                <w:w w:val="98.1111102634006"/>
                <w:rFonts w:ascii="E" w:hAnsi="E" w:eastAsia="E"/>
                <w:b w:val="0"/>
                <w:i w:val="0"/>
                <w:color w:val="000000"/>
                <w:sz w:val="18"/>
              </w:rPr>
              <w:t xml:space="preserve">area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underground </w:t>
            </w:r>
            <w:r>
              <w:rPr>
                <w:w w:val="98.1111102634006"/>
                <w:rFonts w:ascii="E" w:hAnsi="E" w:eastAsia="E"/>
                <w:b w:val="0"/>
                <w:i w:val="0"/>
                <w:color w:val="000000"/>
                <w:sz w:val="18"/>
              </w:rPr>
              <w:t xml:space="preserve">obstacles </w:t>
            </w:r>
            <w:r>
              <w:rPr>
                <w:w w:val="98.1111102634006"/>
                <w:rFonts w:ascii="E" w:hAnsi="E" w:eastAsia="E"/>
                <w:b w:val="0"/>
                <w:i w:val="0"/>
                <w:color w:val="000000"/>
                <w:sz w:val="18"/>
              </w:rPr>
              <w:t xml:space="preserve">(unit: </w:t>
            </w:r>
            <w:r>
              <w:rPr>
                <w:w w:val="98.1111102634006"/>
                <w:rFonts w:ascii="E" w:hAnsi="E" w:eastAsia="E"/>
                <w:b w:val="0"/>
                <w:i w:val="0"/>
                <w:color w:val="000000"/>
                <w:sz w:val="18"/>
              </w:rPr>
              <w:t>mm)</w:t>
            </w:r>
          </w:p>
        </w:tc>
      </w:tr>
      <w:tr>
        <w:trPr>
          <w:trHeight w:hRule="exact" w:val="814"/>
        </w:trPr>
        <w:tc>
          <w:tcPr>
            <w:tcW w:type="dxa" w:w="2653"/>
            <w:vMerge/>
            <w:tcBorders/>
          </w:tcPr>
          <w:p/>
        </w:tc>
        <w:tc>
          <w:tcPr>
            <w:tcW w:type="dxa" w:w="760"/>
            <w:tcBorders/>
            <w:tcMar>
              <w:start w:w="0" w:type="dxa"/>
              <w:end w:w="0" w:type="dxa"/>
            </w:tcMar>
          </w:tcPr>
          <w:p>
            <w:pPr>
              <w:autoSpaceDN w:val="0"/>
              <w:autoSpaceDE w:val="0"/>
              <w:widowControl/>
              <w:spacing w:line="486" w:lineRule="exact" w:before="94" w:after="0"/>
              <w:ind w:left="26" w:right="0" w:firstLine="0"/>
              <w:jc w:val="left"/>
            </w:pPr>
            <w:r>
              <w:rPr>
                <w:w w:val="97.96190715971447"/>
                <w:rFonts w:ascii="E" w:hAnsi="E" w:eastAsia="E"/>
                <w:b w:val="0"/>
                <w:i w:val="0"/>
                <w:color w:val="000000"/>
                <w:sz w:val="21"/>
              </w:rPr>
              <w:t>。</w:t>
            </w:r>
          </w:p>
        </w:tc>
        <w:tc>
          <w:tcPr>
            <w:tcW w:type="dxa" w:w="1180"/>
            <w:tcBorders/>
            <w:tcMar>
              <w:start w:w="0" w:type="dxa"/>
              <w:end w:w="0" w:type="dxa"/>
            </w:tcMar>
          </w:tcPr>
          <w:p>
            <w:pPr>
              <w:autoSpaceDN w:val="0"/>
              <w:autoSpaceDE w:val="0"/>
              <w:widowControl/>
              <w:spacing w:line="486" w:lineRule="exact" w:before="94" w:after="0"/>
              <w:ind w:left="0" w:right="212" w:firstLine="0"/>
              <w:jc w:val="right"/>
            </w:pPr>
            <w:r>
              <w:rPr>
                <w:w w:val="97.96190715971447"/>
                <w:rFonts w:ascii="E" w:hAnsi="E" w:eastAsia="E"/>
                <w:b w:val="0"/>
                <w:i w:val="0"/>
                <w:color w:val="000000"/>
                <w:sz w:val="21"/>
              </w:rPr>
              <w:t>(4)</w:t>
            </w:r>
          </w:p>
        </w:tc>
        <w:tc>
          <w:tcPr>
            <w:tcW w:type="dxa" w:w="2653"/>
            <w:vMerge/>
            <w:tcBorders/>
          </w:tcPr>
          <w:p/>
        </w:tc>
      </w:tr>
    </w:tbl>
    <w:p>
      <w:pPr>
        <w:autoSpaceDN w:val="0"/>
        <w:autoSpaceDE w:val="0"/>
        <w:widowControl/>
        <w:spacing w:line="240" w:lineRule="auto" w:before="166" w:after="0"/>
        <w:ind w:left="0" w:right="0" w:firstLine="0"/>
        <w:jc w:val="left"/>
      </w:pPr>
      <w:r>
        <w:drawing>
          <wp:inline xmlns:a="http://schemas.openxmlformats.org/drawingml/2006/main" xmlns:pic="http://schemas.openxmlformats.org/drawingml/2006/picture">
            <wp:extent cx="6045200" cy="139700"/>
            <wp:docPr id="71" name="Picture 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6"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16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 xml:space="preserve">2 </w:t>
            </w:r>
            <w:r>
              <w:rPr>
                <w:w w:val="97.03750014305115"/>
                <w:rFonts w:ascii="E" w:hAnsi="E" w:eastAsia="E"/>
                <w:b w:val="0"/>
                <w:i w:val="0"/>
                <w:color w:val="000000"/>
                <w:sz w:val="16"/>
              </w:rPr>
              <w:t>1</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2</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48" w:right="896" w:bottom="170" w:left="400" w:header="720" w:footer="720" w:gutter="0"/>
          <w:cols/>
          <w:docGrid w:linePitch="360"/>
        </w:sectPr>
      </w:pPr>
    </w:p>
    <w:p>
      <w:pPr>
        <w:autoSpaceDN w:val="0"/>
        <w:autoSpaceDE w:val="0"/>
        <w:widowControl/>
        <w:spacing w:line="344" w:lineRule="exact" w:before="142" w:after="0"/>
        <w:ind w:left="528" w:right="208" w:firstLine="420"/>
        <w:jc w:val="both"/>
      </w:pPr>
      <w:r>
        <w:rPr>
          <w:w w:val="97.96190715971447"/>
          <w:rFonts w:ascii="FZSSK" w:hAnsi="FZSSK" w:eastAsia="FZSSK"/>
          <w:b w:val="0"/>
          <w:i w:val="0"/>
          <w:color w:val="000000"/>
          <w:sz w:val="21"/>
        </w:rPr>
        <w:t>在素桩三角加固区内共打设</w:t>
      </w:r>
      <w:r>
        <w:rPr>
          <w:w w:val="97.96190715971447"/>
          <w:rFonts w:ascii="E" w:hAnsi="E" w:eastAsia="E"/>
          <w:b w:val="0"/>
          <w:i w:val="0"/>
          <w:color w:val="000000"/>
          <w:sz w:val="21"/>
        </w:rPr>
        <w:t>96</w:t>
      </w:r>
      <w:r>
        <w:rPr>
          <w:w w:val="97.96190715971447"/>
          <w:rFonts w:ascii="FZSSK" w:hAnsi="FZSSK" w:eastAsia="FZSSK"/>
          <w:b w:val="0"/>
          <w:i w:val="0"/>
          <w:color w:val="000000"/>
          <w:sz w:val="21"/>
        </w:rPr>
        <w:t xml:space="preserve"> 根直径</w:t>
      </w:r>
      <w:r>
        <w:rPr>
          <w:w w:val="97.96190715971447"/>
          <w:rFonts w:ascii="E" w:hAnsi="E" w:eastAsia="E"/>
          <w:b w:val="0"/>
          <w:i w:val="0"/>
          <w:color w:val="000000"/>
          <w:sz w:val="21"/>
        </w:rPr>
        <w:t xml:space="preserve">1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的</w:t>
      </w:r>
      <w:r>
        <w:rPr>
          <w:w w:val="97.96190715971447"/>
          <w:rFonts w:ascii="E" w:hAnsi="E" w:eastAsia="E"/>
          <w:b w:val="0"/>
          <w:i w:val="0"/>
          <w:color w:val="000000"/>
          <w:sz w:val="21"/>
        </w:rPr>
        <w:t>C30</w:t>
      </w:r>
      <w:r>
        <w:rPr>
          <w:w w:val="97.96190715971447"/>
          <w:rFonts w:ascii="FZSSK" w:hAnsi="FZSSK" w:eastAsia="FZSSK"/>
          <w:b w:val="0"/>
          <w:i w:val="0"/>
          <w:color w:val="000000"/>
          <w:sz w:val="21"/>
        </w:rPr>
        <w:t xml:space="preserve"> 素混凝土钻孔桩</w:t>
      </w:r>
      <w:r>
        <w:rPr>
          <w:w w:val="97.96190715971447"/>
          <w:rFonts w:ascii="E" w:hAnsi="E" w:eastAsia="E"/>
          <w:b w:val="0"/>
          <w:i w:val="0"/>
          <w:color w:val="000000"/>
          <w:sz w:val="21"/>
        </w:rPr>
        <w:t>,</w:t>
      </w:r>
      <w:r>
        <w:rPr>
          <w:w w:val="97.96190715971447"/>
          <w:rFonts w:ascii="FZSSK" w:hAnsi="FZSSK" w:eastAsia="FZSSK"/>
          <w:b w:val="0"/>
          <w:i w:val="0"/>
          <w:color w:val="000000"/>
          <w:sz w:val="21"/>
        </w:rPr>
        <w:t>并排素桩加固</w:t>
      </w:r>
      <w:r>
        <w:rPr>
          <w:w w:val="97.96190715971447"/>
          <w:rFonts w:ascii="E" w:hAnsi="E" w:eastAsia="E"/>
          <w:b w:val="0"/>
          <w:i w:val="0"/>
          <w:color w:val="000000"/>
          <w:sz w:val="21"/>
        </w:rPr>
        <w:t>,</w:t>
      </w:r>
      <w:r>
        <w:rPr>
          <w:w w:val="97.96190715971447"/>
          <w:rFonts w:ascii="FZSSK" w:hAnsi="FZSSK" w:eastAsia="FZSSK"/>
          <w:b w:val="0"/>
          <w:i w:val="0"/>
          <w:color w:val="000000"/>
          <w:sz w:val="21"/>
        </w:rPr>
        <w:t>旋挖钻机跳孔施</w:t>
      </w:r>
      <w:r>
        <w:rPr>
          <w:w w:val="97.96190715971447"/>
          <w:rFonts w:ascii="FZSSK" w:hAnsi="FZSSK" w:eastAsia="FZSSK"/>
          <w:b w:val="0"/>
          <w:i w:val="0"/>
          <w:color w:val="000000"/>
          <w:sz w:val="21"/>
        </w:rPr>
        <w:t>工</w:t>
      </w:r>
      <w:r>
        <w:rPr>
          <w:w w:val="97.96190715971447"/>
          <w:rFonts w:ascii="E" w:hAnsi="E" w:eastAsia="E"/>
          <w:b w:val="0"/>
          <w:i w:val="0"/>
          <w:color w:val="000000"/>
          <w:sz w:val="21"/>
        </w:rPr>
        <w:t>,</w:t>
      </w:r>
      <w:r>
        <w:rPr>
          <w:w w:val="97.96190715971447"/>
          <w:rFonts w:ascii="FZSSK" w:hAnsi="FZSSK" w:eastAsia="FZSSK"/>
          <w:b w:val="0"/>
          <w:i w:val="0"/>
          <w:color w:val="000000"/>
          <w:sz w:val="21"/>
        </w:rPr>
        <w:t>桩底深入隧底</w:t>
      </w:r>
      <w:r>
        <w:rPr>
          <w:w w:val="97.96190715971447"/>
          <w:rFonts w:ascii="E" w:hAnsi="E" w:eastAsia="E"/>
          <w:b w:val="0"/>
          <w:i w:val="0"/>
          <w:color w:val="000000"/>
          <w:sz w:val="21"/>
        </w:rPr>
        <w:t xml:space="preserve">2 </w:t>
      </w:r>
      <w:r>
        <w:rPr>
          <w:w w:val="97.96190715971447"/>
          <w:rFonts w:ascii="E" w:hAnsi="E" w:eastAsia="E"/>
          <w:b w:val="0"/>
          <w:i w:val="0"/>
          <w:color w:val="000000"/>
          <w:sz w:val="21"/>
        </w:rPr>
        <w:t>m,</w:t>
      </w:r>
      <w:r>
        <w:rPr>
          <w:w w:val="97.96190715971447"/>
          <w:rFonts w:ascii="FZSSK" w:hAnsi="FZSSK" w:eastAsia="FZSSK"/>
          <w:b w:val="0"/>
          <w:i w:val="0"/>
          <w:color w:val="000000"/>
          <w:sz w:val="21"/>
        </w:rPr>
        <w:t>形成</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个三角形加固区</w:t>
      </w:r>
      <w:r>
        <w:rPr>
          <w:w w:val="97.96190715971447"/>
          <w:rFonts w:ascii="E" w:hAnsi="E" w:eastAsia="E"/>
          <w:b w:val="0"/>
          <w:i w:val="0"/>
          <w:color w:val="000000"/>
          <w:sz w:val="21"/>
        </w:rPr>
        <w:t>,</w:t>
      </w:r>
      <w:r>
        <w:rPr>
          <w:w w:val="97.96190715971447"/>
          <w:rFonts w:ascii="FZSSK" w:hAnsi="FZSSK" w:eastAsia="FZSSK"/>
          <w:b w:val="0"/>
          <w:i w:val="0"/>
          <w:color w:val="000000"/>
          <w:sz w:val="21"/>
        </w:rPr>
        <w:t>并保</w:t>
      </w:r>
      <w:r>
        <w:rPr>
          <w:w w:val="97.96190715971447"/>
          <w:rFonts w:ascii="FZSSK" w:hAnsi="FZSSK" w:eastAsia="FZSSK"/>
          <w:b w:val="0"/>
          <w:i w:val="0"/>
          <w:color w:val="000000"/>
          <w:sz w:val="21"/>
        </w:rPr>
        <w:t>证短边一侧桩墙面与隧道线路垂直</w:t>
      </w:r>
      <w:r>
        <w:rPr>
          <w:w w:val="97.96190715971447"/>
          <w:rFonts w:ascii="E" w:hAnsi="E" w:eastAsia="E"/>
          <w:b w:val="0"/>
          <w:i w:val="0"/>
          <w:color w:val="000000"/>
          <w:sz w:val="21"/>
        </w:rPr>
        <w:t>,</w:t>
      </w:r>
      <w:r>
        <w:rPr>
          <w:w w:val="97.96190715971447"/>
          <w:rFonts w:ascii="FZSSK" w:hAnsi="FZSSK" w:eastAsia="FZSSK"/>
          <w:b w:val="0"/>
          <w:i w:val="0"/>
          <w:color w:val="000000"/>
          <w:sz w:val="21"/>
        </w:rPr>
        <w:t>尽可能消除刀盘</w:t>
      </w:r>
      <w:r>
        <w:rPr>
          <w:w w:val="97.96190715971447"/>
          <w:rFonts w:ascii="FZSSK" w:hAnsi="FZSSK" w:eastAsia="FZSSK"/>
          <w:b w:val="0"/>
          <w:i w:val="0"/>
          <w:color w:val="000000"/>
          <w:sz w:val="21"/>
        </w:rPr>
        <w:t>前方软硬不均的偏磨问题</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由于在三角加固区</w:t>
      </w:r>
      <w:r>
        <w:rPr>
          <w:w w:val="97.96190715971447"/>
          <w:rFonts w:ascii="FZSSK" w:hAnsi="FZSSK" w:eastAsia="FZSSK"/>
          <w:b w:val="0"/>
          <w:i w:val="0"/>
          <w:color w:val="000000"/>
          <w:sz w:val="21"/>
        </w:rPr>
        <w:t>斜边一侧紧贴地下连续墙浇筑素桩</w:t>
      </w:r>
      <w:r>
        <w:rPr>
          <w:w w:val="97.96190715971447"/>
          <w:rFonts w:ascii="E" w:hAnsi="E" w:eastAsia="E"/>
          <w:b w:val="0"/>
          <w:i w:val="0"/>
          <w:color w:val="000000"/>
          <w:sz w:val="21"/>
        </w:rPr>
        <w:t>,</w:t>
      </w:r>
      <w:r>
        <w:rPr>
          <w:w w:val="97.96190715971447"/>
          <w:rFonts w:ascii="FZSSK" w:hAnsi="FZSSK" w:eastAsia="FZSSK"/>
          <w:b w:val="0"/>
          <w:i w:val="0"/>
          <w:color w:val="000000"/>
          <w:sz w:val="21"/>
        </w:rPr>
        <w:t>在三角加固区短</w:t>
      </w:r>
      <w:r>
        <w:rPr>
          <w:w w:val="97.96190715971447"/>
          <w:rFonts w:ascii="FZSSK" w:hAnsi="FZSSK" w:eastAsia="FZSSK"/>
          <w:b w:val="0"/>
          <w:i w:val="0"/>
          <w:color w:val="000000"/>
          <w:sz w:val="21"/>
        </w:rPr>
        <w:t>边外围设置</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排袖阀管</w:t>
      </w:r>
      <w:r>
        <w:rPr>
          <w:w w:val="97.96190715971447"/>
          <w:rFonts w:ascii="E" w:hAnsi="E" w:eastAsia="E"/>
          <w:b w:val="0"/>
          <w:i w:val="0"/>
          <w:color w:val="000000"/>
          <w:sz w:val="21"/>
        </w:rPr>
        <w:t>,</w:t>
      </w:r>
      <w:r>
        <w:rPr>
          <w:w w:val="97.96190715971447"/>
          <w:rFonts w:ascii="FZSSK" w:hAnsi="FZSSK" w:eastAsia="FZSSK"/>
          <w:b w:val="0"/>
          <w:i w:val="0"/>
          <w:color w:val="000000"/>
          <w:sz w:val="21"/>
        </w:rPr>
        <w:t>袖阀管间距不大于</w:t>
      </w:r>
      <w:r>
        <w:rPr>
          <w:w w:val="97.96190715971447"/>
          <w:rFonts w:ascii="E" w:hAnsi="E" w:eastAsia="E"/>
          <w:b w:val="0"/>
          <w:i w:val="0"/>
          <w:color w:val="000000"/>
          <w:sz w:val="21"/>
        </w:rPr>
        <w:t xml:space="preserve">0. 8 </w:t>
      </w:r>
      <w:r>
        <w:rPr>
          <w:w w:val="97.96190715971447"/>
          <w:rFonts w:ascii="E" w:hAnsi="E" w:eastAsia="E"/>
          <w:b w:val="0"/>
          <w:i w:val="0"/>
          <w:color w:val="000000"/>
          <w:sz w:val="21"/>
        </w:rPr>
        <w:t>m,</w:t>
      </w:r>
      <w:r>
        <w:rPr>
          <w:w w:val="97.96190715971447"/>
          <w:rFonts w:ascii="FZSSK" w:hAnsi="FZSSK" w:eastAsia="FZSSK"/>
          <w:b w:val="0"/>
          <w:i w:val="0"/>
          <w:color w:val="000000"/>
          <w:sz w:val="21"/>
        </w:rPr>
        <w:t>梅</w:t>
      </w:r>
      <w:r>
        <w:rPr>
          <w:w w:val="97.96190715971447"/>
          <w:rFonts w:ascii="FZSSK" w:hAnsi="FZSSK" w:eastAsia="FZSSK"/>
          <w:b w:val="0"/>
          <w:i w:val="0"/>
          <w:color w:val="000000"/>
          <w:sz w:val="21"/>
        </w:rPr>
        <w:t>花形布置</w:t>
      </w:r>
      <w:r>
        <w:rPr>
          <w:w w:val="97.96190715971447"/>
          <w:rFonts w:ascii="E" w:hAnsi="E" w:eastAsia="E"/>
          <w:b w:val="0"/>
          <w:i w:val="0"/>
          <w:color w:val="000000"/>
          <w:sz w:val="21"/>
        </w:rPr>
        <w:t>,</w:t>
      </w:r>
      <w:r>
        <w:rPr>
          <w:w w:val="97.96190715971447"/>
          <w:rFonts w:ascii="FZSSK" w:hAnsi="FZSSK" w:eastAsia="FZSSK"/>
          <w:b w:val="0"/>
          <w:i w:val="0"/>
          <w:color w:val="000000"/>
          <w:sz w:val="21"/>
        </w:rPr>
        <w:t>水泥</w:t>
      </w:r>
      <w:r>
        <w:rPr>
          <w:w w:val="97.96190715971447"/>
          <w:rFonts w:ascii="E" w:hAnsi="E" w:eastAsia="E"/>
          <w:b w:val="0"/>
          <w:i w:val="0"/>
          <w:color w:val="000000"/>
          <w:sz w:val="21"/>
        </w:rPr>
        <w:t>-</w:t>
      </w:r>
      <w:r>
        <w:rPr>
          <w:w w:val="97.96190715971447"/>
          <w:rFonts w:ascii="FZSSK" w:hAnsi="FZSSK" w:eastAsia="FZSSK"/>
          <w:b w:val="0"/>
          <w:i w:val="0"/>
          <w:color w:val="000000"/>
          <w:sz w:val="21"/>
        </w:rPr>
        <w:t>水玻璃双液浆进行预注浆</w:t>
      </w:r>
      <w:r>
        <w:rPr>
          <w:w w:val="97.96190715971447"/>
          <w:rFonts w:ascii="E" w:hAnsi="E" w:eastAsia="E"/>
          <w:b w:val="0"/>
          <w:i w:val="0"/>
          <w:color w:val="000000"/>
          <w:sz w:val="21"/>
        </w:rPr>
        <w:t>,</w:t>
      </w:r>
      <w:r>
        <w:rPr>
          <w:w w:val="97.96190715971447"/>
          <w:rFonts w:ascii="FZSSK" w:hAnsi="FZSSK" w:eastAsia="FZSSK"/>
          <w:b w:val="0"/>
          <w:i w:val="0"/>
          <w:color w:val="000000"/>
          <w:sz w:val="21"/>
        </w:rPr>
        <w:t>注浆范围</w:t>
      </w:r>
      <w:r>
        <w:rPr>
          <w:w w:val="97.96190715971447"/>
          <w:rFonts w:ascii="FZSSK" w:hAnsi="FZSSK" w:eastAsia="FZSSK"/>
          <w:b w:val="0"/>
          <w:i w:val="0"/>
          <w:color w:val="000000"/>
          <w:sz w:val="21"/>
        </w:rPr>
        <w:t>为地面以下</w:t>
      </w:r>
      <w:r>
        <w:rPr>
          <w:w w:val="97.96190715971447"/>
          <w:rFonts w:ascii="E" w:hAnsi="E" w:eastAsia="E"/>
          <w:b w:val="0"/>
          <w:i w:val="0"/>
          <w:color w:val="000000"/>
          <w:sz w:val="21"/>
        </w:rPr>
        <w:t xml:space="preserve">4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至隧底</w:t>
      </w:r>
      <w:r>
        <w:rPr>
          <w:w w:val="97.96190715971447"/>
          <w:rFonts w:ascii="E" w:hAnsi="E" w:eastAsia="E"/>
          <w:b w:val="0"/>
          <w:i w:val="0"/>
          <w:color w:val="000000"/>
          <w:sz w:val="21"/>
        </w:rPr>
        <w:t xml:space="preserve">2 </w:t>
      </w:r>
      <w:r>
        <w:rPr>
          <w:w w:val="97.96190715971447"/>
          <w:rFonts w:ascii="E" w:hAnsi="E" w:eastAsia="E"/>
          <w:b w:val="0"/>
          <w:i w:val="0"/>
          <w:color w:val="000000"/>
          <w:sz w:val="21"/>
        </w:rPr>
        <w:t>m,</w:t>
      </w:r>
      <w:r>
        <w:rPr>
          <w:w w:val="97.96190715971447"/>
          <w:rFonts w:ascii="FZSSK" w:hAnsi="FZSSK" w:eastAsia="FZSSK"/>
          <w:b w:val="0"/>
          <w:i w:val="0"/>
          <w:color w:val="000000"/>
          <w:sz w:val="21"/>
        </w:rPr>
        <w:t>以此形成止水帷幕</w:t>
      </w:r>
      <w:r>
        <w:rPr>
          <w:w w:val="97.96190715971447"/>
          <w:rFonts w:ascii="E" w:hAnsi="E" w:eastAsia="E"/>
          <w:b w:val="0"/>
          <w:i w:val="0"/>
          <w:color w:val="000000"/>
          <w:sz w:val="21"/>
        </w:rPr>
        <w:t>。</w:t>
      </w:r>
      <w:r>
        <w:rPr>
          <w:w w:val="97.96190715971447"/>
          <w:rFonts w:ascii="FZSSK" w:hAnsi="FZSSK" w:eastAsia="FZSSK"/>
          <w:b w:val="0"/>
          <w:i w:val="0"/>
          <w:color w:val="000000"/>
          <w:sz w:val="21"/>
        </w:rPr>
        <w:t>考</w:t>
      </w:r>
      <w:r>
        <w:rPr>
          <w:w w:val="97.96190715971447"/>
          <w:rFonts w:ascii="FZSSK" w:hAnsi="FZSSK" w:eastAsia="FZSSK"/>
          <w:b w:val="0"/>
          <w:i w:val="0"/>
          <w:color w:val="000000"/>
          <w:sz w:val="21"/>
        </w:rPr>
        <w:t>虑到圆砾层渗透性强</w:t>
      </w:r>
      <w:r>
        <w:rPr>
          <w:w w:val="97.96190715971447"/>
          <w:rFonts w:ascii="E" w:hAnsi="E" w:eastAsia="E"/>
          <w:b w:val="0"/>
          <w:i w:val="0"/>
          <w:color w:val="000000"/>
          <w:sz w:val="21"/>
        </w:rPr>
        <w:t>、</w:t>
      </w:r>
      <w:r>
        <w:rPr>
          <w:w w:val="97.96190715971447"/>
          <w:rFonts w:ascii="FZSSK" w:hAnsi="FZSSK" w:eastAsia="FZSSK"/>
          <w:b w:val="0"/>
          <w:i w:val="0"/>
          <w:color w:val="000000"/>
          <w:sz w:val="21"/>
        </w:rPr>
        <w:t>地下水位高</w:t>
      </w:r>
      <w:r>
        <w:rPr>
          <w:w w:val="97.96190715971447"/>
          <w:rFonts w:ascii="E" w:hAnsi="E" w:eastAsia="E"/>
          <w:b w:val="0"/>
          <w:i w:val="0"/>
          <w:color w:val="000000"/>
          <w:sz w:val="21"/>
        </w:rPr>
        <w:t>,</w:t>
      </w:r>
      <w:r>
        <w:rPr>
          <w:w w:val="97.96190715971447"/>
          <w:rFonts w:ascii="FZSSK" w:hAnsi="FZSSK" w:eastAsia="FZSSK"/>
          <w:b w:val="0"/>
          <w:i w:val="0"/>
          <w:color w:val="000000"/>
          <w:sz w:val="21"/>
        </w:rPr>
        <w:t>以及可能来自素桩</w:t>
      </w:r>
      <w:r>
        <w:rPr>
          <w:w w:val="97.96190715971447"/>
          <w:rFonts w:ascii="FZSSK" w:hAnsi="FZSSK" w:eastAsia="FZSSK"/>
          <w:b w:val="0"/>
          <w:i w:val="0"/>
          <w:color w:val="000000"/>
          <w:sz w:val="21"/>
        </w:rPr>
        <w:t>缝隙及素桩与地下连续墙缝隙的涌水</w:t>
      </w:r>
      <w:r>
        <w:rPr>
          <w:w w:val="97.96190715971447"/>
          <w:rFonts w:ascii="E" w:hAnsi="E" w:eastAsia="E"/>
          <w:b w:val="0"/>
          <w:i w:val="0"/>
          <w:color w:val="000000"/>
          <w:sz w:val="21"/>
        </w:rPr>
        <w:t>,</w:t>
      </w:r>
      <w:r>
        <w:rPr>
          <w:w w:val="97.96190715971447"/>
          <w:rFonts w:ascii="FZSSK" w:hAnsi="FZSSK" w:eastAsia="FZSSK"/>
          <w:b w:val="0"/>
          <w:i w:val="0"/>
          <w:color w:val="000000"/>
          <w:sz w:val="21"/>
        </w:rPr>
        <w:t>为保证开舱换</w:t>
      </w:r>
      <w:r>
        <w:rPr>
          <w:w w:val="97.96190715971447"/>
          <w:rFonts w:ascii="FZSSK" w:hAnsi="FZSSK" w:eastAsia="FZSSK"/>
          <w:b w:val="0"/>
          <w:i w:val="0"/>
          <w:color w:val="000000"/>
          <w:sz w:val="21"/>
        </w:rPr>
        <w:t>刀作业安全</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计划在三角加固区周边共设计</w:t>
      </w:r>
      <w:r>
        <w:rPr>
          <w:w w:val="97.96190715971447"/>
          <w:rFonts w:ascii="E" w:hAnsi="E" w:eastAsia="E"/>
          <w:b w:val="0"/>
          <w:i w:val="0"/>
          <w:color w:val="000000"/>
          <w:sz w:val="21"/>
        </w:rPr>
        <w:t>14</w:t>
      </w:r>
      <w:r>
        <w:rPr>
          <w:w w:val="97.96190715971447"/>
          <w:rFonts w:ascii="FZSSK" w:hAnsi="FZSSK" w:eastAsia="FZSSK"/>
          <w:b w:val="0"/>
          <w:i w:val="0"/>
          <w:color w:val="000000"/>
          <w:sz w:val="21"/>
        </w:rPr>
        <w:t xml:space="preserve"> 口</w:t>
      </w:r>
      <w:r>
        <w:rPr>
          <w:w w:val="97.96190715971447"/>
          <w:rFonts w:ascii="E" w:hAnsi="E" w:eastAsia="E"/>
          <w:b w:val="0"/>
          <w:i w:val="0"/>
          <w:color w:val="000000"/>
          <w:sz w:val="21"/>
        </w:rPr>
        <w:t>ϕ</w:t>
      </w:r>
      <w:r>
        <w:rPr>
          <w:w w:val="97.96190715971447"/>
          <w:rFonts w:ascii="E" w:hAnsi="E" w:eastAsia="E"/>
          <w:b w:val="0"/>
          <w:i w:val="0"/>
          <w:color w:val="000000"/>
          <w:sz w:val="21"/>
        </w:rPr>
        <w:t xml:space="preserve">400 </w:t>
      </w:r>
      <w:r>
        <w:rPr>
          <w:w w:val="97.96190715971447"/>
          <w:rFonts w:ascii="E" w:hAnsi="E" w:eastAsia="E"/>
          <w:b w:val="0"/>
          <w:i w:val="0"/>
          <w:color w:val="000000"/>
          <w:sz w:val="21"/>
        </w:rPr>
        <w:t>mm、</w:t>
      </w:r>
      <w:r>
        <w:rPr>
          <w:w w:val="97.96190715971447"/>
          <w:rFonts w:ascii="FZSSK" w:hAnsi="FZSSK" w:eastAsia="FZSSK"/>
          <w:b w:val="0"/>
          <w:i w:val="0"/>
          <w:color w:val="000000"/>
          <w:sz w:val="21"/>
        </w:rPr>
        <w:t>深</w:t>
      </w:r>
      <w:r>
        <w:rPr>
          <w:w w:val="97.96190715971447"/>
          <w:rFonts w:ascii="E" w:hAnsi="E" w:eastAsia="E"/>
          <w:b w:val="0"/>
          <w:i w:val="0"/>
          <w:color w:val="000000"/>
          <w:sz w:val="21"/>
        </w:rPr>
        <w:t xml:space="preserve">26. 7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降水井和</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口</w:t>
      </w:r>
      <w:r>
        <w:rPr>
          <w:w w:val="97.96190715971447"/>
          <w:rFonts w:ascii="E" w:hAnsi="E" w:eastAsia="E"/>
          <w:b w:val="0"/>
          <w:i w:val="0"/>
          <w:color w:val="000000"/>
          <w:sz w:val="21"/>
        </w:rPr>
        <w:t>ϕ</w:t>
      </w:r>
      <w:r>
        <w:rPr>
          <w:w w:val="97.96190715971447"/>
          <w:rFonts w:ascii="E" w:hAnsi="E" w:eastAsia="E"/>
          <w:b w:val="0"/>
          <w:i w:val="0"/>
          <w:color w:val="000000"/>
          <w:sz w:val="21"/>
        </w:rPr>
        <w:t xml:space="preserve">50 </w:t>
      </w:r>
      <w:r>
        <w:rPr>
          <w:w w:val="97.96190715971447"/>
          <w:rFonts w:ascii="E" w:hAnsi="E" w:eastAsia="E"/>
          <w:b w:val="0"/>
          <w:i w:val="0"/>
          <w:color w:val="000000"/>
          <w:sz w:val="21"/>
        </w:rPr>
        <w:t>mm、</w:t>
      </w:r>
      <w:r>
        <w:rPr>
          <w:w w:val="97.96190715971447"/>
          <w:rFonts w:ascii="FZSSK" w:hAnsi="FZSSK" w:eastAsia="FZSSK"/>
          <w:b w:val="0"/>
          <w:i w:val="0"/>
          <w:color w:val="000000"/>
          <w:sz w:val="21"/>
        </w:rPr>
        <w:t>深</w:t>
      </w:r>
      <w:r>
        <w:rPr>
          <w:w w:val="97.96190715971447"/>
          <w:rFonts w:ascii="E" w:hAnsi="E" w:eastAsia="E"/>
          <w:b w:val="0"/>
          <w:i w:val="0"/>
          <w:color w:val="000000"/>
          <w:sz w:val="21"/>
        </w:rPr>
        <w:t xml:space="preserve">25. 3 </w:t>
      </w:r>
      <w:r>
        <w:rPr>
          <w:w w:val="97.96190715971447"/>
          <w:rFonts w:ascii="E" w:hAnsi="E" w:eastAsia="E"/>
          <w:b w:val="0"/>
          <w:i w:val="0"/>
          <w:color w:val="000000"/>
          <w:sz w:val="21"/>
        </w:rPr>
        <w:t>m</w:t>
      </w:r>
      <w:r>
        <w:rPr>
          <w:w w:val="97.96190715971447"/>
          <w:rFonts w:ascii="FZSSK" w:hAnsi="FZSSK" w:eastAsia="FZSSK"/>
          <w:b w:val="0"/>
          <w:i w:val="0"/>
          <w:color w:val="000000"/>
          <w:sz w:val="21"/>
        </w:rPr>
        <w:t>水位观测孔</w:t>
      </w:r>
      <w:r>
        <w:rPr>
          <w:w w:val="97.96190715971447"/>
          <w:rFonts w:ascii="E" w:hAnsi="E" w:eastAsia="E"/>
          <w:b w:val="0"/>
          <w:i w:val="0"/>
          <w:color w:val="000000"/>
          <w:sz w:val="21"/>
        </w:rPr>
        <w:t>。</w:t>
      </w:r>
      <w:r>
        <w:rPr>
          <w:w w:val="97.96190715971447"/>
          <w:rFonts w:ascii="FZSSK" w:hAnsi="FZSSK" w:eastAsia="FZSSK"/>
          <w:b w:val="0"/>
          <w:i w:val="0"/>
          <w:color w:val="000000"/>
          <w:sz w:val="21"/>
        </w:rPr>
        <w:t>盾构进入三角加固区内保压停机换刀</w:t>
      </w:r>
      <w:r>
        <w:rPr>
          <w:w w:val="97.96190715971447"/>
          <w:rFonts w:ascii="E" w:hAnsi="E" w:eastAsia="E"/>
          <w:b w:val="0"/>
          <w:i w:val="0"/>
          <w:color w:val="000000"/>
          <w:sz w:val="21"/>
        </w:rPr>
        <w:t>,</w:t>
      </w:r>
      <w:r>
        <w:rPr>
          <w:w w:val="97.96190715971447"/>
          <w:rFonts w:ascii="FZSSK" w:hAnsi="FZSSK" w:eastAsia="FZSSK"/>
          <w:b w:val="0"/>
          <w:i w:val="0"/>
          <w:color w:val="000000"/>
          <w:sz w:val="21"/>
        </w:rPr>
        <w:t>并全面检修和保养盾构</w:t>
      </w:r>
      <w:r>
        <w:rPr>
          <w:w w:val="97.96190715971447"/>
          <w:rFonts w:ascii="E" w:hAnsi="E" w:eastAsia="E"/>
          <w:b w:val="0"/>
          <w:i w:val="0"/>
          <w:color w:val="000000"/>
          <w:sz w:val="21"/>
        </w:rPr>
        <w:t>、</w:t>
      </w:r>
      <w:r>
        <w:rPr>
          <w:w w:val="97.96190715971447"/>
          <w:rFonts w:ascii="FZSSK" w:hAnsi="FZSSK" w:eastAsia="FZSSK"/>
          <w:b w:val="0"/>
          <w:i w:val="0"/>
          <w:color w:val="000000"/>
          <w:sz w:val="21"/>
        </w:rPr>
        <w:t>液压系统</w:t>
      </w:r>
      <w:r>
        <w:rPr>
          <w:w w:val="97.96190715971447"/>
          <w:rFonts w:ascii="E" w:hAnsi="E" w:eastAsia="E"/>
          <w:b w:val="0"/>
          <w:i w:val="0"/>
          <w:color w:val="000000"/>
          <w:sz w:val="21"/>
        </w:rPr>
        <w:t>、</w:t>
      </w:r>
      <w:r>
        <w:rPr>
          <w:w w:val="97.96190715971447"/>
          <w:rFonts w:ascii="FZSSK" w:hAnsi="FZSSK" w:eastAsia="FZSSK"/>
          <w:b w:val="0"/>
          <w:i w:val="0"/>
          <w:color w:val="000000"/>
          <w:sz w:val="21"/>
        </w:rPr>
        <w:t>后配套等设备</w:t>
      </w:r>
      <w:r>
        <w:rPr>
          <w:w w:val="97.96190715971447"/>
          <w:rFonts w:ascii="E" w:hAnsi="E" w:eastAsia="E"/>
          <w:b w:val="0"/>
          <w:i w:val="0"/>
          <w:color w:val="000000"/>
          <w:sz w:val="21"/>
        </w:rPr>
        <w:t>,</w:t>
      </w:r>
      <w:r>
        <w:rPr>
          <w:w w:val="97.96190715971447"/>
          <w:rFonts w:ascii="FZSSK" w:hAnsi="FZSSK" w:eastAsia="FZSSK"/>
          <w:b w:val="0"/>
          <w:i w:val="0"/>
          <w:color w:val="000000"/>
          <w:sz w:val="21"/>
        </w:rPr>
        <w:t>确</w:t>
      </w:r>
      <w:r>
        <w:rPr>
          <w:w w:val="97.96190715971447"/>
          <w:rFonts w:ascii="FZSSK" w:hAnsi="FZSSK" w:eastAsia="FZSSK"/>
          <w:b w:val="0"/>
          <w:i w:val="0"/>
          <w:color w:val="000000"/>
          <w:sz w:val="21"/>
        </w:rPr>
        <w:t>保后续穿越施工时设备正常运行</w:t>
      </w:r>
      <w:r>
        <w:rPr>
          <w:w w:val="97.96190715971447"/>
          <w:rFonts w:ascii="E" w:hAnsi="E" w:eastAsia="E"/>
          <w:b w:val="0"/>
          <w:i w:val="0"/>
          <w:color w:val="000000"/>
          <w:sz w:val="21"/>
        </w:rPr>
        <w:t>。</w:t>
      </w:r>
    </w:p>
    <w:p>
      <w:pPr>
        <w:autoSpaceDN w:val="0"/>
        <w:tabs>
          <w:tab w:pos="948" w:val="left"/>
        </w:tabs>
        <w:autoSpaceDE w:val="0"/>
        <w:widowControl/>
        <w:spacing w:line="344" w:lineRule="exact" w:before="142" w:after="0"/>
        <w:ind w:left="522" w:right="144" w:firstLine="0"/>
        <w:jc w:val="left"/>
      </w:pPr>
      <w:r>
        <w:rPr>
          <w:w w:val="97.96190715971447"/>
          <w:rFonts w:ascii="E" w:hAnsi="E" w:eastAsia="E"/>
          <w:b w:val="0"/>
          <w:i w:val="0"/>
          <w:color w:val="000000"/>
          <w:sz w:val="21"/>
        </w:rPr>
        <w:t xml:space="preserve">4. 3 </w:t>
      </w:r>
      <w:r>
        <w:rPr>
          <w:w w:val="97.96190715971447"/>
          <w:rFonts w:ascii="FZHTK" w:hAnsi="FZHTK" w:eastAsia="FZHTK"/>
          <w:b w:val="0"/>
          <w:i w:val="0"/>
          <w:color w:val="000000"/>
          <w:sz w:val="21"/>
        </w:rPr>
        <w:t>优化盾构刀盘刀具配置</w:t>
      </w:r>
      <w:r>
        <w:br/>
      </w:r>
      <w:r>
        <w:tab/>
      </w:r>
      <w:r>
        <w:rPr>
          <w:w w:val="97.96190715971447"/>
          <w:rFonts w:ascii="FZSSK" w:hAnsi="FZSSK" w:eastAsia="FZSSK"/>
          <w:b w:val="0"/>
          <w:i w:val="0"/>
          <w:color w:val="000000"/>
          <w:sz w:val="21"/>
        </w:rPr>
        <w:t>为防止盾构刀具磨损严重问题</w:t>
      </w:r>
      <w:r>
        <w:rPr>
          <w:w w:val="97.96190715971447"/>
          <w:rFonts w:ascii="E" w:hAnsi="E" w:eastAsia="E"/>
          <w:b w:val="0"/>
          <w:i w:val="0"/>
          <w:color w:val="000000"/>
          <w:sz w:val="21"/>
        </w:rPr>
        <w:t>,</w:t>
      </w:r>
      <w:r>
        <w:rPr>
          <w:w w:val="97.96190715971447"/>
          <w:rFonts w:ascii="FZSSK" w:hAnsi="FZSSK" w:eastAsia="FZSSK"/>
          <w:b w:val="0"/>
          <w:i w:val="0"/>
          <w:color w:val="000000"/>
          <w:sz w:val="21"/>
        </w:rPr>
        <w:t>优化盾构刀盘刀</w:t>
      </w:r>
      <w:r>
        <w:rPr>
          <w:w w:val="97.96190715971447"/>
          <w:rFonts w:ascii="FZSSK" w:hAnsi="FZSSK" w:eastAsia="FZSSK"/>
          <w:b w:val="0"/>
          <w:i w:val="0"/>
          <w:color w:val="000000"/>
          <w:sz w:val="21"/>
        </w:rPr>
        <w:t>具配置</w:t>
      </w:r>
      <w:r>
        <w:rPr>
          <w:w w:val="97.96190715971447"/>
          <w:rFonts w:ascii="E" w:hAnsi="E" w:eastAsia="E"/>
          <w:b w:val="0"/>
          <w:i w:val="0"/>
          <w:color w:val="000000"/>
          <w:sz w:val="21"/>
        </w:rPr>
        <w:t>,</w:t>
      </w:r>
      <w:r>
        <w:rPr>
          <w:w w:val="97.96190715971447"/>
          <w:rFonts w:ascii="FZSSK" w:hAnsi="FZSSK" w:eastAsia="FZSSK"/>
          <w:b w:val="0"/>
          <w:i w:val="0"/>
          <w:color w:val="000000"/>
          <w:sz w:val="21"/>
        </w:rPr>
        <w:t>具体参数如下</w:t>
      </w:r>
      <w:r>
        <w:rPr>
          <w:w w:val="97.96190715971447"/>
          <w:rFonts w:ascii="E" w:hAnsi="E" w:eastAsia="E"/>
          <w:b w:val="0"/>
          <w:i w:val="0"/>
          <w:color w:val="000000"/>
          <w:sz w:val="21"/>
        </w:rPr>
        <w:t>。</w:t>
      </w:r>
    </w:p>
    <w:p>
      <w:pPr>
        <w:autoSpaceDN w:val="0"/>
        <w:tabs>
          <w:tab w:pos="948" w:val="left"/>
        </w:tabs>
        <w:autoSpaceDE w:val="0"/>
        <w:widowControl/>
        <w:spacing w:line="344" w:lineRule="exact" w:before="142" w:after="0"/>
        <w:ind w:left="522" w:right="144" w:firstLine="0"/>
        <w:jc w:val="left"/>
      </w:pPr>
      <w:r>
        <w:rPr>
          <w:w w:val="97.96190715971447"/>
          <w:rFonts w:ascii="E" w:hAnsi="E" w:eastAsia="E"/>
          <w:b w:val="0"/>
          <w:i w:val="0"/>
          <w:color w:val="000000"/>
          <w:sz w:val="21"/>
        </w:rPr>
        <w:t xml:space="preserve">4. 3. 1 </w:t>
      </w:r>
      <w:r>
        <w:rPr>
          <w:w w:val="97.96190715971447"/>
          <w:rFonts w:ascii="FZSSK" w:hAnsi="FZSSK" w:eastAsia="FZSSK"/>
          <w:b w:val="0"/>
          <w:i w:val="0"/>
          <w:color w:val="000000"/>
          <w:sz w:val="21"/>
        </w:rPr>
        <w:t>刀盘设计</w:t>
      </w:r>
      <w:r>
        <w:br/>
      </w:r>
      <w:r>
        <w:tab/>
      </w:r>
      <w:r>
        <w:rPr>
          <w:w w:val="97.96190715971447"/>
          <w:rFonts w:ascii="FZSSK" w:hAnsi="FZSSK" w:eastAsia="FZSSK"/>
          <w:b w:val="0"/>
          <w:i w:val="0"/>
          <w:color w:val="000000"/>
          <w:sz w:val="21"/>
        </w:rPr>
        <w:t>刀盘的基本结构采用准面板结构设计</w:t>
      </w:r>
      <w:r>
        <w:rPr>
          <w:w w:val="97.96190715971447"/>
          <w:rFonts w:ascii="E" w:hAnsi="E" w:eastAsia="E"/>
          <w:b w:val="0"/>
          <w:i w:val="0"/>
          <w:color w:val="000000"/>
          <w:sz w:val="21"/>
        </w:rPr>
        <w:t>,</w:t>
      </w:r>
      <w:r>
        <w:rPr>
          <w:w w:val="97.96190715971447"/>
          <w:rFonts w:ascii="FZSSK" w:hAnsi="FZSSK" w:eastAsia="FZSSK"/>
          <w:b w:val="0"/>
          <w:i w:val="0"/>
          <w:color w:val="000000"/>
          <w:sz w:val="21"/>
        </w:rPr>
        <w:t>由</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根主</w:t>
      </w:r>
      <w:r>
        <w:rPr>
          <w:w w:val="97.96190715971447"/>
          <w:rFonts w:ascii="FZSSK" w:hAnsi="FZSSK" w:eastAsia="FZSSK"/>
          <w:b w:val="0"/>
          <w:i w:val="0"/>
          <w:color w:val="000000"/>
          <w:sz w:val="21"/>
        </w:rPr>
        <w:t>刀梁</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个牛腿</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根牛腿支撑梁以及外圈梁等组成</w:t>
      </w:r>
      <w:r>
        <w:rPr>
          <w:w w:val="97.96190715971447"/>
          <w:rFonts w:ascii="E" w:hAnsi="E" w:eastAsia="E"/>
          <w:b w:val="0"/>
          <w:i w:val="0"/>
          <w:color w:val="000000"/>
          <w:sz w:val="21"/>
        </w:rPr>
        <w:t>。</w:t>
      </w:r>
      <w:r>
        <w:rPr>
          <w:w w:val="97.96190715971447"/>
          <w:rFonts w:ascii="FZSSK" w:hAnsi="FZSSK" w:eastAsia="FZSSK"/>
          <w:b w:val="0"/>
          <w:i w:val="0"/>
          <w:color w:val="000000"/>
          <w:sz w:val="21"/>
        </w:rPr>
        <w:t>刀盘整体开口率为</w:t>
      </w:r>
      <w:r>
        <w:rPr>
          <w:w w:val="97.96190715971447"/>
          <w:rFonts w:ascii="E" w:hAnsi="E" w:eastAsia="E"/>
          <w:b w:val="0"/>
          <w:i w:val="0"/>
          <w:color w:val="000000"/>
          <w:sz w:val="21"/>
        </w:rPr>
        <w:t>34%,</w:t>
      </w:r>
      <w:r>
        <w:rPr>
          <w:w w:val="97.96190715971447"/>
          <w:rFonts w:ascii="FZSSK" w:hAnsi="FZSSK" w:eastAsia="FZSSK"/>
          <w:b w:val="0"/>
          <w:i w:val="0"/>
          <w:color w:val="000000"/>
          <w:sz w:val="21"/>
        </w:rPr>
        <w:t>中心开口率为</w:t>
      </w:r>
      <w:r>
        <w:rPr>
          <w:w w:val="97.96190715971447"/>
          <w:rFonts w:ascii="E" w:hAnsi="E" w:eastAsia="E"/>
          <w:b w:val="0"/>
          <w:i w:val="0"/>
          <w:color w:val="000000"/>
          <w:sz w:val="21"/>
        </w:rPr>
        <w:t>38%,</w:t>
      </w:r>
      <w:r>
        <w:rPr>
          <w:w w:val="97.96190715971447"/>
          <w:rFonts w:ascii="FZSSK" w:hAnsi="FZSSK" w:eastAsia="FZSSK"/>
          <w:b w:val="0"/>
          <w:i w:val="0"/>
          <w:color w:val="000000"/>
          <w:sz w:val="21"/>
        </w:rPr>
        <w:t>较大刀</w:t>
      </w:r>
      <w:r>
        <w:rPr>
          <w:w w:val="97.96190715971447"/>
          <w:rFonts w:ascii="FZSSK" w:hAnsi="FZSSK" w:eastAsia="FZSSK"/>
          <w:b w:val="0"/>
          <w:i w:val="0"/>
          <w:color w:val="000000"/>
          <w:sz w:val="21"/>
        </w:rPr>
        <w:t>盘开口率满足渣土流动性和防结泥饼的需要</w:t>
      </w:r>
      <w:r>
        <w:rPr>
          <w:w w:val="97.96190715971447"/>
          <w:rFonts w:ascii="E" w:hAnsi="E" w:eastAsia="E"/>
          <w:b w:val="0"/>
          <w:i w:val="0"/>
          <w:color w:val="000000"/>
          <w:sz w:val="21"/>
        </w:rPr>
        <w:t>。</w:t>
      </w:r>
    </w:p>
    <w:p>
      <w:pPr>
        <w:autoSpaceDN w:val="0"/>
        <w:tabs>
          <w:tab w:pos="906" w:val="left"/>
          <w:tab w:pos="948" w:val="left"/>
          <w:tab w:pos="1168" w:val="left"/>
          <w:tab w:pos="2598" w:val="left"/>
          <w:tab w:pos="2658" w:val="left"/>
          <w:tab w:pos="3032" w:val="left"/>
          <w:tab w:pos="3376" w:val="left"/>
          <w:tab w:pos="3976" w:val="left"/>
        </w:tabs>
        <w:autoSpaceDE w:val="0"/>
        <w:widowControl/>
        <w:spacing w:line="346" w:lineRule="exact" w:before="142" w:after="0"/>
        <w:ind w:left="522" w:right="144" w:firstLine="0"/>
        <w:jc w:val="left"/>
      </w:pPr>
      <w:r>
        <w:rPr>
          <w:w w:val="97.96190715971447"/>
          <w:rFonts w:ascii="E" w:hAnsi="E" w:eastAsia="E"/>
          <w:b w:val="0"/>
          <w:i w:val="0"/>
          <w:color w:val="000000"/>
          <w:sz w:val="21"/>
        </w:rPr>
        <w:t xml:space="preserve">4. 3. 2 </w:t>
      </w:r>
      <w:r>
        <w:rPr>
          <w:w w:val="97.96190715971447"/>
          <w:rFonts w:ascii="FZSSK" w:hAnsi="FZSSK" w:eastAsia="FZSSK"/>
          <w:b w:val="0"/>
          <w:i w:val="0"/>
          <w:color w:val="000000"/>
          <w:sz w:val="21"/>
        </w:rPr>
        <w:t>刀具配置</w:t>
      </w:r>
      <w:r>
        <w:br/>
      </w:r>
      <w:r>
        <w:tab/>
      </w:r>
      <w:r>
        <w:tab/>
      </w:r>
      <w:r>
        <w:rPr>
          <w:w w:val="97.96190715971447"/>
          <w:rFonts w:ascii="FZSSK" w:hAnsi="FZSSK" w:eastAsia="FZSSK"/>
          <w:b w:val="0"/>
          <w:i w:val="0"/>
          <w:color w:val="000000"/>
          <w:sz w:val="21"/>
        </w:rPr>
        <w:t>选用中国中铁</w:t>
      </w:r>
      <w:r>
        <w:rPr>
          <w:w w:val="97.96190715971447"/>
          <w:rFonts w:ascii="E" w:hAnsi="E" w:eastAsia="E"/>
          <w:b w:val="0"/>
          <w:i w:val="0"/>
          <w:color w:val="000000"/>
          <w:sz w:val="21"/>
        </w:rPr>
        <w:t>R81</w:t>
      </w:r>
      <w:r>
        <w:rPr>
          <w:w w:val="98.65000247955322"/>
          <w:rFonts w:ascii="E" w:hAnsi="E" w:eastAsia="E"/>
          <w:b w:val="0"/>
          <w:i w:val="0"/>
          <w:color w:val="000000"/>
          <w:sz w:val="12"/>
        </w:rPr>
        <w:t>#</w:t>
      </w:r>
      <w:r>
        <w:rPr>
          <w:w w:val="97.96190715971447"/>
          <w:rFonts w:ascii="E" w:hAnsi="E" w:eastAsia="E"/>
          <w:b w:val="0"/>
          <w:i w:val="0"/>
          <w:color w:val="000000"/>
          <w:sz w:val="21"/>
        </w:rPr>
        <w:t>、R82</w:t>
      </w:r>
      <w:r>
        <w:rPr>
          <w:w w:val="98.65000247955322"/>
          <w:rFonts w:ascii="E" w:hAnsi="E" w:eastAsia="E"/>
          <w:b w:val="0"/>
          <w:i w:val="0"/>
          <w:color w:val="000000"/>
          <w:sz w:val="12"/>
        </w:rPr>
        <w:t>#</w:t>
      </w:r>
      <w:r>
        <w:rPr>
          <w:w w:val="97.96190715971447"/>
          <w:rFonts w:ascii="FZSSK" w:hAnsi="FZSSK" w:eastAsia="FZSSK"/>
          <w:b w:val="0"/>
          <w:i w:val="0"/>
          <w:color w:val="000000"/>
          <w:sz w:val="21"/>
        </w:rPr>
        <w:t>新制刀盘</w:t>
      </w:r>
      <w:r>
        <w:rPr>
          <w:w w:val="97.96190715971447"/>
          <w:rFonts w:ascii="E" w:hAnsi="E" w:eastAsia="E"/>
          <w:b w:val="0"/>
          <w:i w:val="0"/>
          <w:color w:val="000000"/>
          <w:sz w:val="21"/>
        </w:rPr>
        <w:t>,</w:t>
      </w:r>
      <w:r>
        <w:rPr>
          <w:w w:val="97.96190715971447"/>
          <w:rFonts w:ascii="FZSSK" w:hAnsi="FZSSK" w:eastAsia="FZSSK"/>
          <w:b w:val="0"/>
          <w:i w:val="0"/>
          <w:color w:val="000000"/>
          <w:sz w:val="21"/>
        </w:rPr>
        <w:t>刀盘配备</w:t>
      </w:r>
      <w:r>
        <w:rPr>
          <w:w w:val="97.96190715971447"/>
          <w:rFonts w:ascii="E" w:hAnsi="E" w:eastAsia="E"/>
          <w:b w:val="0"/>
          <w:i w:val="0"/>
          <w:color w:val="000000"/>
          <w:sz w:val="21"/>
        </w:rPr>
        <w:t>6</w:t>
      </w:r>
      <w:r>
        <w:rPr>
          <w:w w:val="97.96190715971447"/>
          <w:rFonts w:ascii="FZSSK" w:hAnsi="FZSSK" w:eastAsia="FZSSK"/>
          <w:b w:val="0"/>
          <w:i w:val="0"/>
          <w:color w:val="000000"/>
          <w:sz w:val="21"/>
        </w:rPr>
        <w:t>把中心可更换撕裂刀</w:t>
      </w:r>
      <w:r>
        <w:rPr>
          <w:w w:val="97.96190715971447"/>
          <w:rFonts w:ascii="E" w:hAnsi="E" w:eastAsia="E"/>
          <w:b w:val="0"/>
          <w:i w:val="0"/>
          <w:color w:val="000000"/>
          <w:sz w:val="21"/>
        </w:rPr>
        <w:t>(</w:t>
      </w:r>
      <w:r>
        <w:rPr>
          <w:w w:val="97.96190715971447"/>
          <w:rFonts w:ascii="FZSSK" w:hAnsi="FZSSK" w:eastAsia="FZSSK"/>
          <w:b w:val="0"/>
          <w:i w:val="0"/>
          <w:color w:val="000000"/>
          <w:sz w:val="21"/>
        </w:rPr>
        <w:t>刀高</w:t>
      </w:r>
      <w:r>
        <w:rPr>
          <w:w w:val="97.96190715971447"/>
          <w:rFonts w:ascii="E" w:hAnsi="E" w:eastAsia="E"/>
          <w:b w:val="0"/>
          <w:i w:val="0"/>
          <w:color w:val="000000"/>
          <w:sz w:val="21"/>
        </w:rPr>
        <w:t xml:space="preserve">175 </w:t>
      </w:r>
      <w:r>
        <w:rPr>
          <w:w w:val="97.96190715971447"/>
          <w:rFonts w:ascii="E" w:hAnsi="E" w:eastAsia="E"/>
          <w:b w:val="0"/>
          <w:i w:val="0"/>
          <w:color w:val="000000"/>
          <w:sz w:val="21"/>
        </w:rPr>
        <w:t>mm)+6</w:t>
      </w:r>
      <w:r>
        <w:rPr>
          <w:w w:val="97.96190715971447"/>
          <w:rFonts w:ascii="FZSSK" w:hAnsi="FZSSK" w:eastAsia="FZSSK"/>
          <w:b w:val="0"/>
          <w:i w:val="0"/>
          <w:color w:val="000000"/>
          <w:sz w:val="21"/>
        </w:rPr>
        <w:t xml:space="preserve"> 把正面单刃可</w:t>
      </w:r>
      <w:r>
        <w:rPr>
          <w:w w:val="97.96190715971447"/>
          <w:rFonts w:ascii="FZSSK" w:hAnsi="FZSSK" w:eastAsia="FZSSK"/>
          <w:b w:val="0"/>
          <w:i w:val="0"/>
          <w:color w:val="000000"/>
          <w:sz w:val="21"/>
        </w:rPr>
        <w:t>更换撕裂刀</w:t>
      </w:r>
      <w:r>
        <w:rPr>
          <w:w w:val="97.96190715971447"/>
          <w:rFonts w:ascii="E" w:hAnsi="E" w:eastAsia="E"/>
          <w:b w:val="0"/>
          <w:i w:val="0"/>
          <w:color w:val="000000"/>
          <w:sz w:val="21"/>
        </w:rPr>
        <w:t>(</w:t>
      </w:r>
      <w:r>
        <w:rPr>
          <w:w w:val="97.96190715971447"/>
          <w:rFonts w:ascii="FZSSK" w:hAnsi="FZSSK" w:eastAsia="FZSSK"/>
          <w:b w:val="0"/>
          <w:i w:val="0"/>
          <w:color w:val="000000"/>
          <w:sz w:val="21"/>
        </w:rPr>
        <w:t>刀高</w:t>
      </w:r>
      <w:r>
        <w:rPr>
          <w:w w:val="97.96190715971447"/>
          <w:rFonts w:ascii="E" w:hAnsi="E" w:eastAsia="E"/>
          <w:b w:val="0"/>
          <w:i w:val="0"/>
          <w:color w:val="000000"/>
          <w:sz w:val="21"/>
        </w:rPr>
        <w:t xml:space="preserve">175 </w:t>
      </w:r>
      <w:r>
        <w:rPr>
          <w:w w:val="97.96190715971447"/>
          <w:rFonts w:ascii="E" w:hAnsi="E" w:eastAsia="E"/>
          <w:b w:val="0"/>
          <w:i w:val="0"/>
          <w:color w:val="000000"/>
          <w:sz w:val="21"/>
        </w:rPr>
        <w:t>mm) +16</w:t>
      </w:r>
      <w:r>
        <w:rPr>
          <w:w w:val="97.96190715971447"/>
          <w:rFonts w:ascii="FZSSK" w:hAnsi="FZSSK" w:eastAsia="FZSSK"/>
          <w:b w:val="0"/>
          <w:i w:val="0"/>
          <w:color w:val="000000"/>
          <w:sz w:val="21"/>
        </w:rPr>
        <w:t xml:space="preserve"> 把正面单刃滚刀</w:t>
      </w:r>
      <w:r>
        <w:rPr>
          <w:w w:val="97.96190715971447"/>
          <w:rFonts w:ascii="E" w:hAnsi="E" w:eastAsia="E"/>
          <w:b w:val="0"/>
          <w:i w:val="0"/>
          <w:color w:val="000000"/>
          <w:sz w:val="21"/>
        </w:rPr>
        <w:t>(</w:t>
      </w:r>
      <w:r>
        <w:rPr>
          <w:w w:val="97.96190715971447"/>
          <w:rFonts w:ascii="FZSSK" w:hAnsi="FZSSK" w:eastAsia="FZSSK"/>
          <w:b w:val="0"/>
          <w:i w:val="0"/>
          <w:color w:val="000000"/>
          <w:sz w:val="21"/>
        </w:rPr>
        <w:t>刀</w:t>
      </w:r>
      <w:r>
        <w:tab/>
      </w:r>
      <w:r>
        <w:tab/>
      </w:r>
      <w:r>
        <w:tab/>
      </w:r>
      <w:r>
        <w:rPr>
          <w:w w:val="97.96190715971447"/>
          <w:rFonts w:ascii="E" w:hAnsi="E" w:eastAsia="E"/>
          <w:b w:val="0"/>
          <w:i w:val="0"/>
          <w:color w:val="000000"/>
          <w:sz w:val="21"/>
        </w:rPr>
        <w:t>mm) + 12</w:t>
      </w:r>
      <w:r>
        <w:rPr>
          <w:w w:val="97.96190715971447"/>
          <w:rFonts w:ascii="FZSSK" w:hAnsi="FZSSK" w:eastAsia="FZSSK"/>
          <w:b w:val="0"/>
          <w:i w:val="0"/>
          <w:color w:val="000000"/>
          <w:sz w:val="21"/>
        </w:rPr>
        <w:t xml:space="preserve"> 把边缘重型镶斜齿滚刀</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刀高</w:t>
      </w:r>
      <w:r>
        <w:rPr>
          <w:w w:val="97.96190715971447"/>
          <w:rFonts w:ascii="E" w:hAnsi="E" w:eastAsia="E"/>
          <w:b w:val="0"/>
          <w:i w:val="0"/>
          <w:color w:val="000000"/>
          <w:sz w:val="21"/>
        </w:rPr>
        <w:t>175</w:t>
      </w:r>
      <w:r>
        <w:rPr>
          <w:w w:val="97.96190715971447"/>
          <w:rFonts w:ascii="FZSSK" w:hAnsi="FZSSK" w:eastAsia="FZSSK"/>
          <w:b w:val="0"/>
          <w:i w:val="0"/>
          <w:color w:val="000000"/>
          <w:sz w:val="21"/>
        </w:rPr>
        <w:t>高</w:t>
      </w:r>
      <w:r>
        <w:rPr>
          <w:w w:val="97.96190715971447"/>
          <w:rFonts w:ascii="E" w:hAnsi="E" w:eastAsia="E"/>
          <w:b w:val="0"/>
          <w:i w:val="0"/>
          <w:color w:val="000000"/>
          <w:sz w:val="21"/>
        </w:rPr>
        <w:t xml:space="preserve">175 </w:t>
      </w:r>
      <w:r>
        <w:br/>
      </w:r>
      <w:r>
        <w:rPr>
          <w:w w:val="97.96190715971447"/>
          <w:rFonts w:ascii="E" w:hAnsi="E" w:eastAsia="E"/>
          <w:b w:val="0"/>
          <w:i w:val="0"/>
          <w:color w:val="000000"/>
          <w:sz w:val="21"/>
        </w:rPr>
        <w:t>mm)+40</w:t>
      </w:r>
      <w:r>
        <w:rPr>
          <w:w w:val="97.96190715971447"/>
          <w:rFonts w:ascii="FZSSK" w:hAnsi="FZSSK" w:eastAsia="FZSSK"/>
          <w:b w:val="0"/>
          <w:i w:val="0"/>
          <w:color w:val="000000"/>
          <w:sz w:val="21"/>
        </w:rPr>
        <w:t xml:space="preserve"> 把刮刀</w:t>
      </w:r>
      <w:r>
        <w:rPr>
          <w:w w:val="97.96190715971447"/>
          <w:rFonts w:ascii="E" w:hAnsi="E" w:eastAsia="E"/>
          <w:b w:val="0"/>
          <w:i w:val="0"/>
          <w:color w:val="000000"/>
          <w:sz w:val="21"/>
        </w:rPr>
        <w:t>(</w:t>
      </w:r>
      <w:r>
        <w:rPr>
          <w:w w:val="97.96190715971447"/>
          <w:rFonts w:ascii="FZSSK" w:hAnsi="FZSSK" w:eastAsia="FZSSK"/>
          <w:b w:val="0"/>
          <w:i w:val="0"/>
          <w:color w:val="000000"/>
          <w:sz w:val="21"/>
        </w:rPr>
        <w:t>刀高</w:t>
      </w:r>
      <w:r>
        <w:rPr>
          <w:w w:val="97.96190715971447"/>
          <w:rFonts w:ascii="E" w:hAnsi="E" w:eastAsia="E"/>
          <w:b w:val="0"/>
          <w:i w:val="0"/>
          <w:color w:val="000000"/>
          <w:sz w:val="21"/>
        </w:rPr>
        <w:t xml:space="preserve">135 </w:t>
      </w:r>
      <w:r>
        <w:rPr>
          <w:w w:val="97.96190715971447"/>
          <w:rFonts w:ascii="E" w:hAnsi="E" w:eastAsia="E"/>
          <w:b w:val="0"/>
          <w:i w:val="0"/>
          <w:color w:val="000000"/>
          <w:sz w:val="21"/>
        </w:rPr>
        <w:t>mm) +24</w:t>
      </w:r>
      <w:r>
        <w:rPr>
          <w:w w:val="97.96190715971447"/>
          <w:rFonts w:ascii="FZSSK" w:hAnsi="FZSSK" w:eastAsia="FZSSK"/>
          <w:b w:val="0"/>
          <w:i w:val="0"/>
          <w:color w:val="000000"/>
          <w:sz w:val="21"/>
        </w:rPr>
        <w:t xml:space="preserve"> 把边刮刀</w:t>
      </w:r>
      <w:r>
        <w:rPr>
          <w:w w:val="97.96190715971447"/>
          <w:rFonts w:ascii="E" w:hAnsi="E" w:eastAsia="E"/>
          <w:b w:val="0"/>
          <w:i w:val="0"/>
          <w:color w:val="000000"/>
          <w:sz w:val="21"/>
        </w:rPr>
        <w:t>(</w:t>
      </w:r>
      <w:r>
        <w:rPr>
          <w:w w:val="97.96190715971447"/>
          <w:rFonts w:ascii="FZSSK" w:hAnsi="FZSSK" w:eastAsia="FZSSK"/>
          <w:b w:val="0"/>
          <w:i w:val="0"/>
          <w:color w:val="000000"/>
          <w:sz w:val="21"/>
        </w:rPr>
        <w:t>刀高</w:t>
      </w:r>
      <w:r>
        <w:rPr>
          <w:w w:val="97.96190715971447"/>
          <w:rFonts w:ascii="E" w:hAnsi="E" w:eastAsia="E"/>
          <w:b w:val="0"/>
          <w:i w:val="0"/>
          <w:color w:val="000000"/>
          <w:sz w:val="21"/>
        </w:rPr>
        <w:t xml:space="preserve">135 </w:t>
      </w:r>
      <w:r>
        <w:rPr>
          <w:w w:val="97.96190715971447"/>
          <w:rFonts w:ascii="E" w:hAnsi="E" w:eastAsia="E"/>
          <w:b w:val="0"/>
          <w:i w:val="0"/>
          <w:color w:val="000000"/>
          <w:sz w:val="21"/>
        </w:rPr>
        <w:t>mm)+12</w:t>
      </w:r>
      <w:r>
        <w:rPr>
          <w:w w:val="97.96190715971447"/>
          <w:rFonts w:ascii="FZSSK" w:hAnsi="FZSSK" w:eastAsia="FZSSK"/>
          <w:b w:val="0"/>
          <w:i w:val="0"/>
          <w:color w:val="000000"/>
          <w:sz w:val="21"/>
        </w:rPr>
        <w:t xml:space="preserve"> 把焊接撕裂刀</w:t>
      </w:r>
      <w:r>
        <w:rPr>
          <w:w w:val="97.96190715971447"/>
          <w:rFonts w:ascii="E" w:hAnsi="E" w:eastAsia="E"/>
          <w:b w:val="0"/>
          <w:i w:val="0"/>
          <w:color w:val="000000"/>
          <w:sz w:val="21"/>
        </w:rPr>
        <w:t>(</w:t>
      </w:r>
      <w:r>
        <w:rPr>
          <w:w w:val="97.96190715971447"/>
          <w:rFonts w:ascii="FZSSK" w:hAnsi="FZSSK" w:eastAsia="FZSSK"/>
          <w:b w:val="0"/>
          <w:i w:val="0"/>
          <w:color w:val="000000"/>
          <w:sz w:val="21"/>
        </w:rPr>
        <w:t>刀高</w:t>
      </w:r>
      <w:r>
        <w:rPr>
          <w:w w:val="97.96190715971447"/>
          <w:rFonts w:ascii="E" w:hAnsi="E" w:eastAsia="E"/>
          <w:b w:val="0"/>
          <w:i w:val="0"/>
          <w:color w:val="000000"/>
          <w:sz w:val="21"/>
        </w:rPr>
        <w:t xml:space="preserve">150 </w:t>
      </w:r>
      <w:r>
        <w:rPr>
          <w:w w:val="97.96190715971447"/>
          <w:rFonts w:ascii="E" w:hAnsi="E" w:eastAsia="E"/>
          <w:b w:val="0"/>
          <w:i w:val="0"/>
          <w:color w:val="000000"/>
          <w:sz w:val="21"/>
        </w:rPr>
        <w:t>mm) +6</w:t>
      </w:r>
      <w:r>
        <w:rPr>
          <w:w w:val="97.96190715971447"/>
          <w:rFonts w:ascii="FZSSK" w:hAnsi="FZSSK" w:eastAsia="FZSSK"/>
          <w:b w:val="0"/>
          <w:i w:val="0"/>
          <w:color w:val="000000"/>
          <w:sz w:val="21"/>
        </w:rPr>
        <w:t xml:space="preserve"> 把重型</w:t>
      </w:r>
      <w:r>
        <w:rPr>
          <w:w w:val="97.96190715971447"/>
          <w:rFonts w:ascii="FZSSK" w:hAnsi="FZSSK" w:eastAsia="FZSSK"/>
          <w:b w:val="0"/>
          <w:i w:val="0"/>
          <w:color w:val="000000"/>
          <w:sz w:val="21"/>
        </w:rPr>
        <w:t>保径撕裂刀</w:t>
      </w:r>
      <w:r>
        <w:rPr>
          <w:w w:val="97.96190715971447"/>
          <w:rFonts w:ascii="E" w:hAnsi="E" w:eastAsia="E"/>
          <w:b w:val="0"/>
          <w:i w:val="0"/>
          <w:color w:val="000000"/>
          <w:sz w:val="21"/>
        </w:rPr>
        <w:t>(</w:t>
      </w:r>
      <w:r>
        <w:rPr>
          <w:w w:val="97.96190715971447"/>
          <w:rFonts w:ascii="FZSSK" w:hAnsi="FZSSK" w:eastAsia="FZSSK"/>
          <w:b w:val="0"/>
          <w:i w:val="0"/>
          <w:color w:val="000000"/>
          <w:sz w:val="21"/>
        </w:rPr>
        <w:t>伸出量</w:t>
      </w:r>
      <w:r>
        <w:rPr>
          <w:w w:val="97.96190715971447"/>
          <w:rFonts w:ascii="E" w:hAnsi="E" w:eastAsia="E"/>
          <w:b w:val="0"/>
          <w:i w:val="0"/>
          <w:color w:val="000000"/>
          <w:sz w:val="21"/>
        </w:rPr>
        <w:t xml:space="preserve">50 </w:t>
      </w:r>
      <w:r>
        <w:rPr>
          <w:w w:val="97.96190715971447"/>
          <w:rFonts w:ascii="E" w:hAnsi="E" w:eastAsia="E"/>
          <w:b w:val="0"/>
          <w:i w:val="0"/>
          <w:color w:val="000000"/>
          <w:sz w:val="21"/>
        </w:rPr>
        <w:t>mm)。</w:t>
      </w:r>
    </w:p>
    <w:p>
      <w:pPr>
        <w:autoSpaceDN w:val="0"/>
        <w:tabs>
          <w:tab w:pos="948" w:val="left"/>
        </w:tabs>
        <w:autoSpaceDE w:val="0"/>
        <w:widowControl/>
        <w:spacing w:line="344" w:lineRule="exact" w:before="144" w:after="0"/>
        <w:ind w:left="522" w:right="144" w:firstLine="0"/>
        <w:jc w:val="left"/>
      </w:pPr>
      <w:r>
        <w:rPr>
          <w:w w:val="97.96190715971447"/>
          <w:rFonts w:ascii="E" w:hAnsi="E" w:eastAsia="E"/>
          <w:b w:val="0"/>
          <w:i w:val="0"/>
          <w:color w:val="000000"/>
          <w:sz w:val="21"/>
        </w:rPr>
        <w:t xml:space="preserve">4. 3. 3 </w:t>
      </w:r>
      <w:r>
        <w:rPr>
          <w:w w:val="97.96190715971447"/>
          <w:rFonts w:ascii="FZSSK" w:hAnsi="FZSSK" w:eastAsia="FZSSK"/>
          <w:b w:val="0"/>
          <w:i w:val="0"/>
          <w:color w:val="000000"/>
          <w:sz w:val="21"/>
        </w:rPr>
        <w:t>磨损检测</w:t>
      </w:r>
      <w:r>
        <w:br/>
      </w:r>
      <w:r>
        <w:tab/>
      </w:r>
      <w:r>
        <w:rPr>
          <w:w w:val="97.96190715971447"/>
          <w:rFonts w:ascii="FZSSK" w:hAnsi="FZSSK" w:eastAsia="FZSSK"/>
          <w:b w:val="0"/>
          <w:i w:val="0"/>
          <w:color w:val="000000"/>
          <w:sz w:val="21"/>
        </w:rPr>
        <w:t>刀盘设置</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个液压式磨损检测装置</w:t>
      </w:r>
      <w:r>
        <w:rPr>
          <w:w w:val="97.96190715971447"/>
          <w:rFonts w:ascii="E" w:hAnsi="E" w:eastAsia="E"/>
          <w:b w:val="0"/>
          <w:i w:val="0"/>
          <w:color w:val="000000"/>
          <w:sz w:val="21"/>
        </w:rPr>
        <w:t>,</w:t>
      </w:r>
      <w:r>
        <w:rPr>
          <w:w w:val="97.96190715971447"/>
          <w:rFonts w:ascii="FZSSK" w:hAnsi="FZSSK" w:eastAsia="FZSSK"/>
          <w:b w:val="0"/>
          <w:i w:val="0"/>
          <w:color w:val="000000"/>
          <w:sz w:val="21"/>
        </w:rPr>
        <w:t>通过液压油</w:t>
      </w:r>
      <w:r>
        <w:rPr>
          <w:w w:val="97.96190715971447"/>
          <w:rFonts w:ascii="FZSSK" w:hAnsi="FZSSK" w:eastAsia="FZSSK"/>
          <w:b w:val="0"/>
          <w:i w:val="0"/>
          <w:color w:val="000000"/>
          <w:sz w:val="21"/>
        </w:rPr>
        <w:t>泄漏报警及时发现刀盘或刀具的磨损情况</w:t>
      </w:r>
      <w:r>
        <w:rPr>
          <w:w w:val="97.96190715971447"/>
          <w:rFonts w:ascii="E" w:hAnsi="E" w:eastAsia="E"/>
          <w:b w:val="0"/>
          <w:i w:val="0"/>
          <w:color w:val="000000"/>
          <w:sz w:val="21"/>
        </w:rPr>
        <w:t>。</w:t>
      </w:r>
    </w:p>
    <w:p>
      <w:pPr>
        <w:autoSpaceDN w:val="0"/>
        <w:tabs>
          <w:tab w:pos="948" w:val="left"/>
          <w:tab w:pos="2724" w:val="left"/>
          <w:tab w:pos="3248" w:val="left"/>
          <w:tab w:pos="3634" w:val="left"/>
          <w:tab w:pos="4052" w:val="left"/>
        </w:tabs>
        <w:autoSpaceDE w:val="0"/>
        <w:widowControl/>
        <w:spacing w:line="344" w:lineRule="exact" w:before="144" w:after="0"/>
        <w:ind w:left="522" w:right="144" w:firstLine="0"/>
        <w:jc w:val="left"/>
      </w:pPr>
      <w:r>
        <w:rPr>
          <w:w w:val="97.96190715971447"/>
          <w:rFonts w:ascii="E" w:hAnsi="E" w:eastAsia="E"/>
          <w:b w:val="0"/>
          <w:i w:val="0"/>
          <w:color w:val="000000"/>
          <w:sz w:val="21"/>
        </w:rPr>
        <w:t xml:space="preserve">4. 3. 4 </w:t>
      </w:r>
      <w:r>
        <w:rPr>
          <w:w w:val="97.96190715971447"/>
          <w:rFonts w:ascii="FZSSK" w:hAnsi="FZSSK" w:eastAsia="FZSSK"/>
          <w:b w:val="0"/>
          <w:i w:val="0"/>
          <w:color w:val="000000"/>
          <w:sz w:val="21"/>
        </w:rPr>
        <w:t>耐磨设计</w:t>
      </w:r>
      <w:r>
        <w:br/>
      </w:r>
      <w:r>
        <w:tab/>
      </w:r>
      <w:r>
        <w:rPr>
          <w:w w:val="97.96190715971447"/>
          <w:rFonts w:ascii="FZSSK" w:hAnsi="FZSSK" w:eastAsia="FZSSK"/>
          <w:b w:val="0"/>
          <w:i w:val="0"/>
          <w:color w:val="000000"/>
          <w:sz w:val="21"/>
        </w:rPr>
        <w:t>刀盘前面板表面堆焊</w:t>
      </w:r>
      <w:r>
        <w:rPr>
          <w:w w:val="97.96190715971447"/>
          <w:rFonts w:ascii="E" w:hAnsi="E" w:eastAsia="E"/>
          <w:b w:val="0"/>
          <w:i w:val="0"/>
          <w:color w:val="000000"/>
          <w:sz w:val="21"/>
        </w:rPr>
        <w:t xml:space="preserve">6. 4 </w:t>
      </w:r>
      <w:r>
        <w:rPr>
          <w:w w:val="97.96190715971447"/>
          <w:rFonts w:ascii="E" w:hAnsi="E" w:eastAsia="E"/>
          <w:b w:val="0"/>
          <w:i w:val="0"/>
          <w:color w:val="000000"/>
          <w:sz w:val="21"/>
        </w:rPr>
        <w:t xml:space="preserve">mm+6. 4 </w:t>
      </w:r>
      <w:r>
        <w:rPr>
          <w:w w:val="97.96190715971447"/>
          <w:rFonts w:ascii="E" w:hAnsi="E" w:eastAsia="E"/>
          <w:b w:val="0"/>
          <w:i w:val="0"/>
          <w:color w:val="000000"/>
          <w:sz w:val="21"/>
        </w:rPr>
        <w:t>mm</w:t>
      </w:r>
      <w:r>
        <w:rPr>
          <w:w w:val="97.96190715971447"/>
          <w:rFonts w:ascii="FZSSK" w:hAnsi="FZSSK" w:eastAsia="FZSSK"/>
          <w:b w:val="0"/>
          <w:i w:val="0"/>
          <w:color w:val="000000"/>
          <w:sz w:val="21"/>
        </w:rPr>
        <w:t xml:space="preserve"> 复合钢板</w:t>
      </w:r>
      <w:r>
        <w:rPr>
          <w:w w:val="97.96190715971447"/>
          <w:rFonts w:ascii="E" w:hAnsi="E" w:eastAsia="E"/>
          <w:b w:val="0"/>
          <w:i w:val="0"/>
          <w:color w:val="000000"/>
          <w:sz w:val="21"/>
        </w:rPr>
        <w:t xml:space="preserve">, </w:t>
      </w:r>
      <w:r>
        <w:tab/>
      </w:r>
      <w:r>
        <w:tab/>
      </w:r>
      <w:r>
        <w:rPr>
          <w:w w:val="97.96190715971447"/>
          <w:rFonts w:ascii="E" w:hAnsi="E" w:eastAsia="E"/>
          <w:b w:val="0"/>
          <w:i w:val="0"/>
          <w:color w:val="000000"/>
          <w:sz w:val="21"/>
        </w:rPr>
        <w:t xml:space="preserve">mm+12. 5 </w:t>
      </w:r>
      <w:r>
        <w:rPr>
          <w:w w:val="97.96190715971447"/>
          <w:rFonts w:ascii="E" w:hAnsi="E" w:eastAsia="E"/>
          <w:b w:val="0"/>
          <w:i w:val="0"/>
          <w:color w:val="000000"/>
          <w:sz w:val="21"/>
        </w:rPr>
        <w:t>mm</w:t>
      </w:r>
      <w:r>
        <w:rPr>
          <w:w w:val="97.96190715971447"/>
          <w:rFonts w:ascii="FZSSK" w:hAnsi="FZSSK" w:eastAsia="FZSSK"/>
          <w:b w:val="0"/>
          <w:i w:val="0"/>
          <w:color w:val="000000"/>
          <w:sz w:val="21"/>
        </w:rPr>
        <w:t xml:space="preserve"> 复合钢板</w:t>
      </w:r>
      <w:r>
        <w:rPr>
          <w:w w:val="97.96190715971447"/>
          <w:rFonts w:ascii="E" w:hAnsi="E" w:eastAsia="E"/>
          <w:b w:val="0"/>
          <w:i w:val="0"/>
          <w:color w:val="000000"/>
          <w:sz w:val="21"/>
        </w:rPr>
        <w:t>,</w:t>
      </w:r>
      <w:r>
        <w:rPr>
          <w:w w:val="97.96190715971447"/>
          <w:rFonts w:ascii="FZSSK" w:hAnsi="FZSSK" w:eastAsia="FZSSK"/>
          <w:b w:val="0"/>
          <w:i w:val="0"/>
          <w:color w:val="000000"/>
          <w:sz w:val="21"/>
        </w:rPr>
        <w:t>提高</w:t>
      </w:r>
      <w:r>
        <w:rPr>
          <w:w w:val="97.96190715971447"/>
          <w:rFonts w:ascii="FZSSK" w:hAnsi="FZSSK" w:eastAsia="FZSSK"/>
          <w:b w:val="0"/>
          <w:i w:val="0"/>
          <w:color w:val="000000"/>
          <w:sz w:val="21"/>
        </w:rPr>
        <w:t>外圈梁外表面堆焊</w:t>
      </w:r>
      <w:r>
        <w:rPr>
          <w:w w:val="97.96190715971447"/>
          <w:rFonts w:ascii="E" w:hAnsi="E" w:eastAsia="E"/>
          <w:b w:val="0"/>
          <w:i w:val="0"/>
          <w:color w:val="000000"/>
          <w:sz w:val="21"/>
        </w:rPr>
        <w:t>12. 5</w:t>
      </w:r>
      <w:r>
        <w:br/>
      </w:r>
      <w:r>
        <w:rPr>
          <w:w w:val="97.96190715971447"/>
          <w:rFonts w:ascii="FZSSK" w:hAnsi="FZSSK" w:eastAsia="FZSSK"/>
          <w:b w:val="0"/>
          <w:i w:val="0"/>
          <w:color w:val="000000"/>
          <w:sz w:val="21"/>
        </w:rPr>
        <w:t>刀盘耐磨性</w:t>
      </w:r>
      <w:r>
        <w:rPr>
          <w:w w:val="97.96190715971447"/>
          <w:rFonts w:ascii="E" w:hAnsi="E" w:eastAsia="E"/>
          <w:b w:val="0"/>
          <w:i w:val="0"/>
          <w:color w:val="000000"/>
          <w:sz w:val="21"/>
        </w:rPr>
        <w:t>。</w:t>
      </w:r>
    </w:p>
    <w:p>
      <w:pPr>
        <w:autoSpaceDN w:val="0"/>
        <w:tabs>
          <w:tab w:pos="948" w:val="left"/>
          <w:tab w:pos="3162" w:val="left"/>
        </w:tabs>
        <w:autoSpaceDE w:val="0"/>
        <w:widowControl/>
        <w:spacing w:line="344" w:lineRule="exact" w:before="144" w:after="0"/>
        <w:ind w:left="522" w:right="144" w:firstLine="0"/>
        <w:jc w:val="left"/>
      </w:pPr>
      <w:r>
        <w:rPr>
          <w:w w:val="97.96190715971447"/>
          <w:rFonts w:ascii="E" w:hAnsi="E" w:eastAsia="E"/>
          <w:b w:val="0"/>
          <w:i w:val="0"/>
          <w:color w:val="000000"/>
          <w:sz w:val="21"/>
        </w:rPr>
        <w:t xml:space="preserve">4. 3. 5 </w:t>
      </w:r>
      <w:r>
        <w:rPr>
          <w:w w:val="97.96190715971447"/>
          <w:rFonts w:ascii="FZSSK" w:hAnsi="FZSSK" w:eastAsia="FZSSK"/>
          <w:b w:val="0"/>
          <w:i w:val="0"/>
          <w:color w:val="000000"/>
          <w:sz w:val="21"/>
        </w:rPr>
        <w:t>临时边刀加高设计</w:t>
      </w:r>
      <w:r>
        <w:br/>
      </w:r>
      <w:r>
        <w:tab/>
      </w:r>
      <w:r>
        <w:rPr>
          <w:w w:val="97.96190715971447"/>
          <w:rFonts w:ascii="FZSSK" w:hAnsi="FZSSK" w:eastAsia="FZSSK"/>
          <w:b w:val="0"/>
          <w:i w:val="0"/>
          <w:color w:val="000000"/>
          <w:sz w:val="21"/>
        </w:rPr>
        <w:t>刀盘临时加高边滚刀</w:t>
      </w:r>
      <w:r>
        <w:rPr>
          <w:w w:val="97.96190715971447"/>
          <w:rFonts w:ascii="E" w:hAnsi="E" w:eastAsia="E"/>
          <w:b w:val="0"/>
          <w:i w:val="0"/>
          <w:color w:val="000000"/>
          <w:sz w:val="21"/>
        </w:rPr>
        <w:t>,</w:t>
      </w:r>
      <w:r>
        <w:rPr>
          <w:w w:val="97.96190715971447"/>
          <w:rFonts w:ascii="FZSSK" w:hAnsi="FZSSK" w:eastAsia="FZSSK"/>
          <w:b w:val="0"/>
          <w:i w:val="0"/>
          <w:color w:val="000000"/>
          <w:sz w:val="21"/>
        </w:rPr>
        <w:t>扩大刀盘的开挖直径</w:t>
      </w:r>
      <w:r>
        <w:rPr>
          <w:w w:val="97.96190715971447"/>
          <w:rFonts w:ascii="E" w:hAnsi="E" w:eastAsia="E"/>
          <w:b w:val="0"/>
          <w:i w:val="0"/>
          <w:color w:val="000000"/>
          <w:sz w:val="21"/>
        </w:rPr>
        <w:t>,</w:t>
      </w:r>
      <w:r>
        <w:rPr>
          <w:w w:val="97.96190715971447"/>
          <w:rFonts w:ascii="FZSSK" w:hAnsi="FZSSK" w:eastAsia="FZSSK"/>
          <w:b w:val="0"/>
          <w:i w:val="0"/>
          <w:color w:val="000000"/>
          <w:sz w:val="21"/>
        </w:rPr>
        <w:t>加高</w:t>
      </w:r>
      <w:r>
        <w:rPr>
          <w:w w:val="97.96190715971447"/>
          <w:rFonts w:ascii="FZSSK" w:hAnsi="FZSSK" w:eastAsia="FZSSK"/>
          <w:b w:val="0"/>
          <w:i w:val="0"/>
          <w:color w:val="000000"/>
          <w:sz w:val="21"/>
        </w:rPr>
        <w:t>后单边最大扩挖量可增加</w:t>
      </w:r>
      <w:r>
        <w:rPr>
          <w:w w:val="97.96190715971447"/>
          <w:rFonts w:ascii="E" w:hAnsi="E" w:eastAsia="E"/>
          <w:b w:val="0"/>
          <w:i w:val="0"/>
          <w:color w:val="000000"/>
          <w:sz w:val="21"/>
        </w:rPr>
        <w:t xml:space="preserve">10 </w:t>
      </w:r>
      <w:r>
        <w:rPr>
          <w:w w:val="97.96190715971447"/>
          <w:rFonts w:ascii="E" w:hAnsi="E" w:eastAsia="E"/>
          <w:b w:val="0"/>
          <w:i w:val="0"/>
          <w:color w:val="000000"/>
          <w:sz w:val="21"/>
        </w:rPr>
        <w:t>mm。</w:t>
      </w:r>
    </w:p>
    <w:p>
      <w:pPr>
        <w:sectPr>
          <w:type w:val="continuous"/>
          <w:pgSz w:w="11907" w:h="16840"/>
          <w:pgMar w:top="448" w:right="896" w:bottom="170" w:left="400" w:header="720" w:footer="720" w:gutter="0"/>
          <w:cols w:num="2" w:equalWidth="0">
            <w:col w:w="5556" w:space="0"/>
            <w:col w:w="5054" w:space="0"/>
          </w:cols>
          <w:docGrid w:linePitch="360"/>
        </w:sectPr>
      </w:pPr>
    </w:p>
    <w:p>
      <w:pPr>
        <w:autoSpaceDN w:val="0"/>
        <w:tabs>
          <w:tab w:pos="632" w:val="left"/>
        </w:tabs>
        <w:autoSpaceDE w:val="0"/>
        <w:widowControl/>
        <w:spacing w:line="344" w:lineRule="exact" w:before="142" w:after="0"/>
        <w:ind w:left="206" w:right="0" w:firstLine="0"/>
        <w:jc w:val="left"/>
      </w:pPr>
      <w:r>
        <w:rPr>
          <w:w w:val="97.96190715971447"/>
          <w:rFonts w:ascii="E" w:hAnsi="E" w:eastAsia="E"/>
          <w:b w:val="0"/>
          <w:i w:val="0"/>
          <w:color w:val="000000"/>
          <w:sz w:val="21"/>
        </w:rPr>
        <w:t xml:space="preserve">4. 3. 6 </w:t>
      </w:r>
      <w:r>
        <w:rPr>
          <w:w w:val="97.96190715971447"/>
          <w:rFonts w:ascii="FZSSK" w:hAnsi="FZSSK" w:eastAsia="FZSSK"/>
          <w:b w:val="0"/>
          <w:i w:val="0"/>
          <w:color w:val="000000"/>
          <w:sz w:val="21"/>
        </w:rPr>
        <w:t>刀盘泡沫及膨润土喷口</w:t>
      </w:r>
      <w:r>
        <w:br/>
      </w:r>
      <w:r>
        <w:rPr>
          <w:w w:val="97.96190715971447"/>
          <w:rFonts w:ascii="FZSSK" w:hAnsi="FZSSK" w:eastAsia="FZSSK"/>
          <w:b w:val="0"/>
          <w:i w:val="0"/>
          <w:color w:val="000000"/>
          <w:sz w:val="21"/>
        </w:rPr>
        <w:t>刀盘泡沫及膨润土喷口总成从刀盘背面抽出</w:t>
      </w:r>
      <w:r>
        <w:rPr>
          <w:w w:val="97.96190715971447"/>
          <w:rFonts w:ascii="E" w:hAnsi="E" w:eastAsia="E"/>
          <w:b w:val="0"/>
          <w:i w:val="0"/>
          <w:color w:val="000000"/>
          <w:sz w:val="21"/>
        </w:rPr>
        <w:t>,</w:t>
      </w:r>
      <w:r>
        <w:rPr>
          <w:w w:val="97.96190715971447"/>
          <w:rFonts w:ascii="FZSSK" w:hAnsi="FZSSK" w:eastAsia="FZSSK"/>
          <w:b w:val="0"/>
          <w:i w:val="0"/>
          <w:color w:val="000000"/>
          <w:sz w:val="21"/>
        </w:rPr>
        <w:t>完</w:t>
      </w:r>
    </w:p>
    <w:p>
      <w:pPr>
        <w:autoSpaceDN w:val="0"/>
        <w:autoSpaceDE w:val="0"/>
        <w:widowControl/>
        <w:spacing w:line="236" w:lineRule="exact" w:before="0" w:after="0"/>
        <w:ind w:left="212" w:right="0" w:firstLine="0"/>
        <w:jc w:val="left"/>
      </w:pPr>
      <w:r>
        <w:rPr>
          <w:w w:val="97.96190715971447"/>
          <w:rFonts w:ascii="FZSSK" w:hAnsi="FZSSK" w:eastAsia="FZSSK"/>
          <w:b w:val="0"/>
          <w:i w:val="0"/>
          <w:color w:val="000000"/>
          <w:sz w:val="21"/>
        </w:rPr>
        <w:t>全损坏或阻塞不能疏通时可在土舱内抽出维修或</w:t>
      </w:r>
    </w:p>
    <w:p>
      <w:pPr>
        <w:autoSpaceDN w:val="0"/>
        <w:autoSpaceDE w:val="0"/>
        <w:widowControl/>
        <w:spacing w:line="488" w:lineRule="exact" w:before="12" w:after="0"/>
        <w:ind w:left="212" w:right="0" w:firstLine="0"/>
        <w:jc w:val="left"/>
      </w:pPr>
      <w:r>
        <w:rPr>
          <w:w w:val="97.96190715971447"/>
          <w:rFonts w:ascii="FZSSK" w:hAnsi="FZSSK" w:eastAsia="FZSSK"/>
          <w:b w:val="0"/>
          <w:i w:val="0"/>
          <w:color w:val="000000"/>
          <w:sz w:val="21"/>
        </w:rPr>
        <w:t>更换</w:t>
      </w:r>
      <w:r>
        <w:rPr>
          <w:w w:val="97.96190715971447"/>
          <w:rFonts w:ascii="E" w:hAnsi="E" w:eastAsia="E"/>
          <w:b w:val="0"/>
          <w:i w:val="0"/>
          <w:color w:val="000000"/>
          <w:sz w:val="21"/>
        </w:rPr>
        <w:t>。</w:t>
      </w:r>
    </w:p>
    <w:p>
      <w:pPr>
        <w:autoSpaceDN w:val="0"/>
        <w:tabs>
          <w:tab w:pos="632" w:val="left"/>
          <w:tab w:pos="3360" w:val="left"/>
          <w:tab w:pos="4390" w:val="left"/>
        </w:tabs>
        <w:autoSpaceDE w:val="0"/>
        <w:widowControl/>
        <w:spacing w:line="344" w:lineRule="exact" w:before="142" w:after="0"/>
        <w:ind w:left="206" w:right="0" w:firstLine="0"/>
        <w:jc w:val="left"/>
      </w:pPr>
      <w:r>
        <w:rPr>
          <w:w w:val="97.96190715971447"/>
          <w:rFonts w:ascii="E" w:hAnsi="E" w:eastAsia="E"/>
          <w:b w:val="0"/>
          <w:i w:val="0"/>
          <w:color w:val="000000"/>
          <w:sz w:val="21"/>
        </w:rPr>
        <w:t xml:space="preserve">4. 4 </w:t>
      </w:r>
      <w:r>
        <w:rPr>
          <w:w w:val="97.96190715971447"/>
          <w:rFonts w:ascii="FZHTK" w:hAnsi="FZHTK" w:eastAsia="FZHTK"/>
          <w:b w:val="0"/>
          <w:i w:val="0"/>
          <w:color w:val="000000"/>
          <w:sz w:val="21"/>
        </w:rPr>
        <w:t>动态调整盾构施工参数</w:t>
      </w:r>
      <w:r>
        <w:br/>
      </w:r>
      <w:r>
        <w:rPr>
          <w:w w:val="97.96190715971447"/>
          <w:rFonts w:ascii="FZSSK" w:hAnsi="FZSSK" w:eastAsia="FZSSK"/>
          <w:b w:val="0"/>
          <w:i w:val="0"/>
          <w:color w:val="000000"/>
          <w:sz w:val="21"/>
        </w:rPr>
        <w:t>在左右线盾构下穿既有车站前分别设</w:t>
      </w:r>
      <w:r>
        <w:rPr>
          <w:w w:val="97.96190715971447"/>
          <w:rFonts w:ascii="E" w:hAnsi="E" w:eastAsia="E"/>
          <w:b w:val="0"/>
          <w:i w:val="0"/>
          <w:color w:val="000000"/>
          <w:sz w:val="21"/>
        </w:rPr>
        <w:t xml:space="preserve">60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长试</w:t>
      </w:r>
      <w:r>
        <w:rPr>
          <w:w w:val="97.96190715971447"/>
          <w:rFonts w:ascii="FZSSK" w:hAnsi="FZSSK" w:eastAsia="FZSSK"/>
          <w:b w:val="0"/>
          <w:i w:val="0"/>
          <w:color w:val="000000"/>
          <w:sz w:val="21"/>
        </w:rPr>
        <w:t>验段</w:t>
      </w:r>
      <w:r>
        <w:rPr>
          <w:w w:val="97.96190715971447"/>
          <w:rFonts w:ascii="E" w:hAnsi="E" w:eastAsia="E"/>
          <w:b w:val="0"/>
          <w:i w:val="0"/>
          <w:color w:val="000000"/>
          <w:sz w:val="21"/>
        </w:rPr>
        <w:t>,</w:t>
      </w:r>
      <w:r>
        <w:rPr>
          <w:w w:val="97.96190715971447"/>
          <w:rFonts w:ascii="FZSSK" w:hAnsi="FZSSK" w:eastAsia="FZSSK"/>
          <w:b w:val="0"/>
          <w:i w:val="0"/>
          <w:color w:val="000000"/>
          <w:sz w:val="21"/>
        </w:rPr>
        <w:t>结合监测数据</w:t>
      </w:r>
      <w:r>
        <w:rPr>
          <w:w w:val="97.96190715971447"/>
          <w:rFonts w:ascii="E" w:hAnsi="E" w:eastAsia="E"/>
          <w:b w:val="0"/>
          <w:i w:val="0"/>
          <w:color w:val="000000"/>
          <w:sz w:val="21"/>
        </w:rPr>
        <w:t>、</w:t>
      </w:r>
      <w:r>
        <w:rPr>
          <w:w w:val="97.96190715971447"/>
          <w:rFonts w:ascii="FZSSK" w:hAnsi="FZSSK" w:eastAsia="FZSSK"/>
          <w:b w:val="0"/>
          <w:i w:val="0"/>
          <w:color w:val="000000"/>
          <w:sz w:val="21"/>
        </w:rPr>
        <w:t>地质条件</w:t>
      </w:r>
      <w:r>
        <w:rPr>
          <w:w w:val="97.96190715971447"/>
          <w:rFonts w:ascii="E" w:hAnsi="E" w:eastAsia="E"/>
          <w:b w:val="0"/>
          <w:i w:val="0"/>
          <w:color w:val="000000"/>
          <w:sz w:val="21"/>
        </w:rPr>
        <w:t>、</w:t>
      </w:r>
      <w:r>
        <w:rPr>
          <w:w w:val="97.96190715971447"/>
          <w:rFonts w:ascii="FZSSK" w:hAnsi="FZSSK" w:eastAsia="FZSSK"/>
          <w:b w:val="0"/>
          <w:i w:val="0"/>
          <w:color w:val="000000"/>
          <w:sz w:val="21"/>
        </w:rPr>
        <w:t>工程环境和施工实际</w:t>
      </w:r>
      <w:r>
        <w:rPr>
          <w:w w:val="97.96190715971447"/>
          <w:rFonts w:ascii="FZSSK" w:hAnsi="FZSSK" w:eastAsia="FZSSK"/>
          <w:b w:val="0"/>
          <w:i w:val="0"/>
          <w:color w:val="000000"/>
          <w:sz w:val="21"/>
        </w:rPr>
        <w:t>情况</w:t>
      </w:r>
      <w:r>
        <w:rPr>
          <w:w w:val="97.96190715971447"/>
          <w:rFonts w:ascii="E" w:hAnsi="E" w:eastAsia="E"/>
          <w:b w:val="0"/>
          <w:i w:val="0"/>
          <w:color w:val="000000"/>
          <w:sz w:val="21"/>
        </w:rPr>
        <w:t>,</w:t>
      </w:r>
      <w:r>
        <w:rPr>
          <w:w w:val="97.96190715971447"/>
          <w:rFonts w:ascii="FZSSK" w:hAnsi="FZSSK" w:eastAsia="FZSSK"/>
          <w:b w:val="0"/>
          <w:i w:val="0"/>
          <w:color w:val="000000"/>
          <w:sz w:val="21"/>
        </w:rPr>
        <w:t>优化调整盾构施工参数</w:t>
      </w:r>
      <w:r>
        <w:rPr>
          <w:w w:val="97.96190715971447"/>
          <w:rFonts w:ascii="E" w:hAnsi="E" w:eastAsia="E"/>
          <w:b w:val="0"/>
          <w:i w:val="0"/>
          <w:color w:val="000000"/>
          <w:sz w:val="21"/>
        </w:rPr>
        <w:t>,</w:t>
      </w:r>
      <w:r>
        <w:rPr>
          <w:w w:val="97.96190715971447"/>
          <w:rFonts w:ascii="FZSSK" w:hAnsi="FZSSK" w:eastAsia="FZSSK"/>
          <w:b w:val="0"/>
          <w:i w:val="0"/>
          <w:color w:val="000000"/>
          <w:sz w:val="21"/>
        </w:rPr>
        <w:t>得出下穿盾构掘进施工</w:t>
      </w:r>
      <w:r>
        <w:rPr>
          <w:w w:val="97.96190715971447"/>
          <w:rFonts w:ascii="FZSSK" w:hAnsi="FZSSK" w:eastAsia="FZSSK"/>
          <w:b w:val="0"/>
          <w:i w:val="0"/>
          <w:color w:val="000000"/>
          <w:sz w:val="21"/>
        </w:rPr>
        <w:t>参数控制标准</w:t>
      </w:r>
      <w:r>
        <w:rPr>
          <w:w w:val="97.96190715971447"/>
          <w:rFonts w:ascii="E" w:hAnsi="E" w:eastAsia="E"/>
          <w:b w:val="0"/>
          <w:i w:val="0"/>
          <w:color w:val="000000"/>
          <w:sz w:val="21"/>
        </w:rPr>
        <w:t>。</w:t>
      </w:r>
      <w:r>
        <w:rPr>
          <w:w w:val="97.96190715971447"/>
          <w:rFonts w:ascii="FZSSK" w:hAnsi="FZSSK" w:eastAsia="FZSSK"/>
          <w:b w:val="0"/>
          <w:i w:val="0"/>
          <w:color w:val="000000"/>
          <w:sz w:val="21"/>
        </w:rPr>
        <w:t>在总结前期盾构施工经验的基础上</w:t>
      </w:r>
      <w:r>
        <w:rPr>
          <w:w w:val="97.96190715971447"/>
          <w:rFonts w:ascii="E" w:hAnsi="E" w:eastAsia="E"/>
          <w:b w:val="0"/>
          <w:i w:val="0"/>
          <w:color w:val="000000"/>
          <w:sz w:val="21"/>
        </w:rPr>
        <w:t>,</w:t>
      </w:r>
      <w:r>
        <w:rPr>
          <w:w w:val="97.96190715971447"/>
          <w:rFonts w:ascii="FZSSK" w:hAnsi="FZSSK" w:eastAsia="FZSSK"/>
          <w:b w:val="0"/>
          <w:i w:val="0"/>
          <w:color w:val="000000"/>
          <w:sz w:val="21"/>
        </w:rPr>
        <w:t>穿越段盾构施工遵循</w:t>
      </w:r>
      <w:r>
        <w:rPr>
          <w:w w:val="97.96190715971447"/>
          <w:rFonts w:ascii="E" w:hAnsi="E" w:eastAsia="E"/>
          <w:b w:val="0"/>
          <w:i w:val="0"/>
          <w:color w:val="000000"/>
          <w:sz w:val="21"/>
        </w:rPr>
        <w:t>“</w:t>
      </w:r>
      <w:r>
        <w:rPr>
          <w:w w:val="97.96190715971447"/>
          <w:rFonts w:ascii="FZSSK" w:hAnsi="FZSSK" w:eastAsia="FZSSK"/>
          <w:b w:val="0"/>
          <w:i w:val="0"/>
          <w:color w:val="000000"/>
          <w:sz w:val="21"/>
        </w:rPr>
        <w:t>小压力</w:t>
      </w:r>
      <w:r>
        <w:rPr>
          <w:w w:val="97.96190715971447"/>
          <w:rFonts w:ascii="E" w:hAnsi="E" w:eastAsia="E"/>
          <w:b w:val="0"/>
          <w:i w:val="0"/>
          <w:color w:val="000000"/>
          <w:sz w:val="21"/>
        </w:rPr>
        <w:t>、</w:t>
      </w:r>
      <w:r>
        <w:rPr>
          <w:w w:val="97.96190715971447"/>
          <w:rFonts w:ascii="FZSSK" w:hAnsi="FZSSK" w:eastAsia="FZSSK"/>
          <w:b w:val="0"/>
          <w:i w:val="0"/>
          <w:color w:val="000000"/>
          <w:sz w:val="21"/>
        </w:rPr>
        <w:t>多循环</w:t>
      </w:r>
      <w:r>
        <w:rPr>
          <w:w w:val="97.96190715971447"/>
          <w:rFonts w:ascii="E" w:hAnsi="E" w:eastAsia="E"/>
          <w:b w:val="0"/>
          <w:i w:val="0"/>
          <w:color w:val="000000"/>
          <w:sz w:val="21"/>
        </w:rPr>
        <w:t>、</w:t>
      </w:r>
      <w:r>
        <w:rPr>
          <w:w w:val="97.96190715971447"/>
          <w:rFonts w:ascii="FZSSK" w:hAnsi="FZSSK" w:eastAsia="FZSSK"/>
          <w:b w:val="0"/>
          <w:i w:val="0"/>
          <w:color w:val="000000"/>
          <w:sz w:val="21"/>
        </w:rPr>
        <w:t>分区对称</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原</w:t>
      </w:r>
      <w:r>
        <w:rPr>
          <w:w w:val="97.96190715971447"/>
          <w:rFonts w:ascii="FZSSK" w:hAnsi="FZSSK" w:eastAsia="FZSSK"/>
          <w:b w:val="0"/>
          <w:i w:val="0"/>
          <w:color w:val="000000"/>
          <w:sz w:val="21"/>
        </w:rPr>
        <w:t>则</w:t>
      </w:r>
      <w:r>
        <w:rPr>
          <w:w w:val="97.96190715971447"/>
          <w:rFonts w:ascii="E" w:hAnsi="E" w:eastAsia="E"/>
          <w:b w:val="0"/>
          <w:i w:val="0"/>
          <w:color w:val="000000"/>
          <w:sz w:val="21"/>
        </w:rPr>
        <w:t>,</w:t>
      </w:r>
      <w:r>
        <w:rPr>
          <w:w w:val="97.96190715971447"/>
          <w:rFonts w:ascii="FZSSK" w:hAnsi="FZSSK" w:eastAsia="FZSSK"/>
          <w:b w:val="0"/>
          <w:i w:val="0"/>
          <w:color w:val="000000"/>
          <w:sz w:val="21"/>
        </w:rPr>
        <w:t>严格控制注浆压力</w:t>
      </w:r>
      <w:r>
        <w:rPr>
          <w:w w:val="97.96190715971447"/>
          <w:rFonts w:ascii="E" w:hAnsi="E" w:eastAsia="E"/>
          <w:b w:val="0"/>
          <w:i w:val="0"/>
          <w:color w:val="000000"/>
          <w:sz w:val="21"/>
        </w:rPr>
        <w:t>,</w:t>
      </w:r>
      <w:r>
        <w:rPr>
          <w:w w:val="97.96190715971447"/>
          <w:rFonts w:ascii="FZSSK" w:hAnsi="FZSSK" w:eastAsia="FZSSK"/>
          <w:b w:val="0"/>
          <w:i w:val="0"/>
          <w:color w:val="000000"/>
          <w:sz w:val="21"/>
        </w:rPr>
        <w:t>并采取多次复测双支导线</w:t>
      </w:r>
      <w:r>
        <w:rPr>
          <w:w w:val="97.96190715971447"/>
          <w:rFonts w:ascii="E" w:hAnsi="E" w:eastAsia="E"/>
          <w:b w:val="0"/>
          <w:i w:val="0"/>
          <w:color w:val="000000"/>
          <w:sz w:val="21"/>
        </w:rPr>
        <w:t>,</w:t>
      </w:r>
      <w:r>
        <w:rPr>
          <w:w w:val="97.96190715971447"/>
          <w:rFonts w:ascii="FZSSK" w:hAnsi="FZSSK" w:eastAsia="FZSSK"/>
          <w:b w:val="0"/>
          <w:i w:val="0"/>
          <w:color w:val="000000"/>
          <w:sz w:val="21"/>
        </w:rPr>
        <w:t>重</w:t>
      </w:r>
      <w:r>
        <w:rPr>
          <w:w w:val="97.96190715971447"/>
          <w:rFonts w:ascii="FZSSK" w:hAnsi="FZSSK" w:eastAsia="FZSSK"/>
          <w:b w:val="0"/>
          <w:i w:val="0"/>
          <w:color w:val="000000"/>
          <w:sz w:val="21"/>
        </w:rPr>
        <w:t>新校准盾构姿态</w:t>
      </w:r>
      <w:r>
        <w:rPr>
          <w:w w:val="97.96190715971447"/>
          <w:rFonts w:ascii="E" w:hAnsi="E" w:eastAsia="E"/>
          <w:b w:val="0"/>
          <w:i w:val="0"/>
          <w:color w:val="000000"/>
          <w:sz w:val="21"/>
        </w:rPr>
        <w:t>,</w:t>
      </w:r>
      <w:r>
        <w:rPr>
          <w:w w:val="97.96190715971447"/>
          <w:rFonts w:ascii="FZSSK" w:hAnsi="FZSSK" w:eastAsia="FZSSK"/>
          <w:b w:val="0"/>
          <w:i w:val="0"/>
          <w:color w:val="000000"/>
          <w:sz w:val="21"/>
        </w:rPr>
        <w:t>提前进行姿态偏离控制</w:t>
      </w:r>
      <w:r>
        <w:rPr>
          <w:w w:val="97.96190715971447"/>
          <w:rFonts w:ascii="E" w:hAnsi="E" w:eastAsia="E"/>
          <w:b w:val="0"/>
          <w:i w:val="0"/>
          <w:color w:val="000000"/>
          <w:sz w:val="21"/>
        </w:rPr>
        <w:t>,</w:t>
      </w:r>
      <w:r>
        <w:rPr>
          <w:w w:val="97.96190715971447"/>
          <w:rFonts w:ascii="FZSSK" w:hAnsi="FZSSK" w:eastAsia="FZSSK"/>
          <w:b w:val="0"/>
          <w:i w:val="0"/>
          <w:color w:val="000000"/>
          <w:sz w:val="21"/>
        </w:rPr>
        <w:t>并逐环进行</w:t>
      </w:r>
      <w:r>
        <w:rPr>
          <w:w w:val="97.96190715971447"/>
          <w:rFonts w:ascii="FZSSK" w:hAnsi="FZSSK" w:eastAsia="FZSSK"/>
          <w:b w:val="0"/>
          <w:i w:val="0"/>
          <w:color w:val="000000"/>
          <w:sz w:val="21"/>
        </w:rPr>
        <w:t>姿态交底</w:t>
      </w:r>
      <w:r>
        <w:rPr>
          <w:w w:val="97.96190715971447"/>
          <w:rFonts w:ascii="E" w:hAnsi="E" w:eastAsia="E"/>
          <w:b w:val="0"/>
          <w:i w:val="0"/>
          <w:color w:val="000000"/>
          <w:sz w:val="21"/>
        </w:rPr>
        <w:t>,</w:t>
      </w:r>
      <w:r>
        <w:rPr>
          <w:w w:val="97.96190715971447"/>
          <w:rFonts w:ascii="FZSSK" w:hAnsi="FZSSK" w:eastAsia="FZSSK"/>
          <w:b w:val="0"/>
          <w:i w:val="0"/>
          <w:color w:val="000000"/>
          <w:sz w:val="21"/>
        </w:rPr>
        <w:t>加密监测管片拱顶沉降</w:t>
      </w:r>
      <w:r>
        <w:rPr>
          <w:w w:val="97.96190715971447"/>
          <w:rFonts w:ascii="E" w:hAnsi="E" w:eastAsia="E"/>
          <w:b w:val="0"/>
          <w:i w:val="0"/>
          <w:color w:val="000000"/>
          <w:sz w:val="21"/>
        </w:rPr>
        <w:t>、</w:t>
      </w:r>
      <w:r>
        <w:rPr>
          <w:w w:val="97.96190715971447"/>
          <w:rFonts w:ascii="FZSSK" w:hAnsi="FZSSK" w:eastAsia="FZSSK"/>
          <w:b w:val="0"/>
          <w:i w:val="0"/>
          <w:color w:val="000000"/>
          <w:sz w:val="21"/>
        </w:rPr>
        <w:t>上浮以及周边收</w:t>
      </w:r>
      <w:r>
        <w:rPr>
          <w:w w:val="97.96190715971447"/>
          <w:rFonts w:ascii="FZSSK" w:hAnsi="FZSSK" w:eastAsia="FZSSK"/>
          <w:b w:val="0"/>
          <w:i w:val="0"/>
          <w:color w:val="000000"/>
          <w:sz w:val="21"/>
        </w:rPr>
        <w:t>敛</w:t>
      </w:r>
      <w:r>
        <w:rPr>
          <w:w w:val="97.96190715971447"/>
          <w:rFonts w:ascii="E" w:hAnsi="E" w:eastAsia="E"/>
          <w:b w:val="0"/>
          <w:i w:val="0"/>
          <w:color w:val="000000"/>
          <w:sz w:val="21"/>
        </w:rPr>
        <w:t>,</w:t>
      </w:r>
      <w:r>
        <w:rPr>
          <w:w w:val="97.96190715971447"/>
          <w:rFonts w:ascii="FZSSK" w:hAnsi="FZSSK" w:eastAsia="FZSSK"/>
          <w:b w:val="0"/>
          <w:i w:val="0"/>
          <w:color w:val="000000"/>
          <w:sz w:val="21"/>
        </w:rPr>
        <w:t>避免既有车站的变形破坏</w:t>
      </w:r>
      <w:r>
        <w:rPr>
          <w:w w:val="97.96190715971447"/>
          <w:rFonts w:ascii="E" w:hAnsi="E" w:eastAsia="E"/>
          <w:b w:val="0"/>
          <w:i w:val="0"/>
          <w:color w:val="000000"/>
          <w:sz w:val="21"/>
        </w:rPr>
        <w:t>。</w:t>
      </w:r>
      <w:r>
        <w:rPr>
          <w:w w:val="97.96190715971447"/>
          <w:rFonts w:ascii="FZSSK" w:hAnsi="FZSSK" w:eastAsia="FZSSK"/>
          <w:b w:val="0"/>
          <w:i w:val="0"/>
          <w:color w:val="000000"/>
          <w:sz w:val="21"/>
        </w:rPr>
        <w:t>盾构推进时严格按照</w:t>
      </w:r>
      <w:r>
        <w:rPr>
          <w:w w:val="97.96190715971447"/>
          <w:rFonts w:ascii="FZSSK" w:hAnsi="FZSSK" w:eastAsia="FZSSK"/>
          <w:b w:val="0"/>
          <w:i w:val="0"/>
          <w:color w:val="000000"/>
          <w:sz w:val="21"/>
        </w:rPr>
        <w:t>既定的盾构姿态掘进</w:t>
      </w:r>
      <w:r>
        <w:rPr>
          <w:w w:val="97.96190715971447"/>
          <w:rFonts w:ascii="E" w:hAnsi="E" w:eastAsia="E"/>
          <w:b w:val="0"/>
          <w:i w:val="0"/>
          <w:color w:val="000000"/>
          <w:sz w:val="21"/>
        </w:rPr>
        <w:t>,</w:t>
      </w:r>
      <w:r>
        <w:rPr>
          <w:w w:val="97.96190715971447"/>
          <w:rFonts w:ascii="FZSSK" w:hAnsi="FZSSK" w:eastAsia="FZSSK"/>
          <w:b w:val="0"/>
          <w:i w:val="0"/>
          <w:color w:val="000000"/>
          <w:sz w:val="21"/>
        </w:rPr>
        <w:t>充分考虑盾构上浮</w:t>
      </w:r>
      <w:r>
        <w:rPr>
          <w:w w:val="97.96190715971447"/>
          <w:rFonts w:ascii="E" w:hAnsi="E" w:eastAsia="E"/>
          <w:b w:val="0"/>
          <w:i w:val="0"/>
          <w:color w:val="000000"/>
          <w:sz w:val="21"/>
        </w:rPr>
        <w:t>、</w:t>
      </w:r>
      <w:r>
        <w:rPr>
          <w:w w:val="97.96190715971447"/>
          <w:rFonts w:ascii="FZSSK" w:hAnsi="FZSSK" w:eastAsia="FZSSK"/>
          <w:b w:val="0"/>
          <w:i w:val="0"/>
          <w:color w:val="000000"/>
          <w:sz w:val="21"/>
        </w:rPr>
        <w:t>栽头以及管</w:t>
      </w:r>
      <w:r>
        <w:rPr>
          <w:w w:val="97.96190715971447"/>
          <w:rFonts w:ascii="FZSSK" w:hAnsi="FZSSK" w:eastAsia="FZSSK"/>
          <w:b w:val="0"/>
          <w:i w:val="0"/>
          <w:color w:val="000000"/>
          <w:sz w:val="21"/>
        </w:rPr>
        <w:t>片上浮等现象的发生</w:t>
      </w:r>
      <w:r>
        <w:rPr>
          <w:w w:val="97.96190715971447"/>
          <w:rFonts w:ascii="E" w:hAnsi="E" w:eastAsia="E"/>
          <w:b w:val="0"/>
          <w:i w:val="0"/>
          <w:color w:val="000000"/>
          <w:sz w:val="21"/>
        </w:rPr>
        <w:t>。</w:t>
      </w:r>
      <w:r>
        <w:rPr>
          <w:w w:val="97.96190715971447"/>
          <w:rFonts w:ascii="FZSSK" w:hAnsi="FZSSK" w:eastAsia="FZSSK"/>
          <w:b w:val="0"/>
          <w:i w:val="0"/>
          <w:color w:val="000000"/>
          <w:sz w:val="21"/>
        </w:rPr>
        <w:t>盾构在</w:t>
      </w:r>
      <w:r>
        <w:rPr>
          <w:w w:val="97.96190715971447"/>
          <w:rFonts w:ascii="E" w:hAnsi="E" w:eastAsia="E"/>
          <w:b w:val="0"/>
          <w:i w:val="0"/>
          <w:color w:val="000000"/>
          <w:sz w:val="21"/>
        </w:rPr>
        <w:t xml:space="preserve">400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的缓和曲线上掘</w:t>
      </w:r>
      <w:r>
        <w:rPr>
          <w:w w:val="97.96190715971447"/>
          <w:rFonts w:ascii="FZSSK" w:hAnsi="FZSSK" w:eastAsia="FZSSK"/>
          <w:b w:val="0"/>
          <w:i w:val="0"/>
          <w:color w:val="000000"/>
          <w:sz w:val="21"/>
        </w:rPr>
        <w:t>进时</w:t>
      </w:r>
      <w:r>
        <w:rPr>
          <w:w w:val="97.96190715971447"/>
          <w:rFonts w:ascii="E" w:hAnsi="E" w:eastAsia="E"/>
          <w:b w:val="0"/>
          <w:i w:val="0"/>
          <w:color w:val="000000"/>
          <w:sz w:val="21"/>
        </w:rPr>
        <w:t>,</w:t>
      </w:r>
      <w:r>
        <w:rPr>
          <w:w w:val="97.96190715971447"/>
          <w:rFonts w:ascii="FZSSK" w:hAnsi="FZSSK" w:eastAsia="FZSSK"/>
          <w:b w:val="0"/>
          <w:i w:val="0"/>
          <w:color w:val="000000"/>
          <w:sz w:val="21"/>
        </w:rPr>
        <w:t>土体对盾构及隧道的约束力差</w:t>
      </w:r>
      <w:r>
        <w:rPr>
          <w:w w:val="97.96190715971447"/>
          <w:rFonts w:ascii="E" w:hAnsi="E" w:eastAsia="E"/>
          <w:b w:val="0"/>
          <w:i w:val="0"/>
          <w:color w:val="000000"/>
          <w:sz w:val="21"/>
        </w:rPr>
        <w:t>,</w:t>
      </w:r>
      <w:r>
        <w:rPr>
          <w:w w:val="97.96190715971447"/>
          <w:rFonts w:ascii="FZSSK" w:hAnsi="FZSSK" w:eastAsia="FZSSK"/>
          <w:b w:val="0"/>
          <w:i w:val="0"/>
          <w:color w:val="000000"/>
          <w:sz w:val="21"/>
        </w:rPr>
        <w:t>盾构轴线控制较</w:t>
      </w:r>
      <w:r>
        <w:rPr>
          <w:w w:val="97.96190715971447"/>
          <w:rFonts w:ascii="FZSSK" w:hAnsi="FZSSK" w:eastAsia="FZSSK"/>
          <w:b w:val="0"/>
          <w:i w:val="0"/>
          <w:color w:val="000000"/>
          <w:sz w:val="21"/>
        </w:rPr>
        <w:t>困难</w:t>
      </w:r>
      <w:r>
        <w:rPr>
          <w:w w:val="97.96190715971447"/>
          <w:rFonts w:ascii="E" w:hAnsi="E" w:eastAsia="E"/>
          <w:b w:val="0"/>
          <w:i w:val="0"/>
          <w:color w:val="000000"/>
          <w:sz w:val="21"/>
        </w:rPr>
        <w:t>,</w:t>
      </w:r>
      <w:r>
        <w:rPr>
          <w:w w:val="97.96190715971447"/>
          <w:rFonts w:ascii="FZSSK" w:hAnsi="FZSSK" w:eastAsia="FZSSK"/>
          <w:b w:val="0"/>
          <w:i w:val="0"/>
          <w:color w:val="000000"/>
          <w:sz w:val="21"/>
        </w:rPr>
        <w:t>采用放慢掘进速度</w:t>
      </w:r>
      <w:r>
        <w:rPr>
          <w:w w:val="97.96190715971447"/>
          <w:rFonts w:ascii="E" w:hAnsi="E" w:eastAsia="E"/>
          <w:b w:val="0"/>
          <w:i w:val="0"/>
          <w:color w:val="000000"/>
          <w:sz w:val="21"/>
        </w:rPr>
        <w:t>、</w:t>
      </w:r>
      <w:r>
        <w:rPr>
          <w:w w:val="97.96190715971447"/>
          <w:rFonts w:ascii="FZSSK" w:hAnsi="FZSSK" w:eastAsia="FZSSK"/>
          <w:b w:val="0"/>
          <w:i w:val="0"/>
          <w:color w:val="000000"/>
          <w:sz w:val="21"/>
        </w:rPr>
        <w:t>小幅度纠偏</w:t>
      </w:r>
      <w:r>
        <w:rPr>
          <w:w w:val="97.96190715971447"/>
          <w:rFonts w:ascii="E" w:hAnsi="E" w:eastAsia="E"/>
          <w:b w:val="0"/>
          <w:i w:val="0"/>
          <w:color w:val="000000"/>
          <w:sz w:val="21"/>
        </w:rPr>
        <w:t>、</w:t>
      </w:r>
      <w:r>
        <w:rPr>
          <w:w w:val="97.96190715971447"/>
          <w:rFonts w:ascii="FZSSK" w:hAnsi="FZSSK" w:eastAsia="FZSSK"/>
          <w:b w:val="0"/>
          <w:i w:val="0"/>
          <w:color w:val="000000"/>
          <w:sz w:val="21"/>
        </w:rPr>
        <w:t>减少超挖</w:t>
      </w:r>
      <w:r>
        <w:rPr>
          <w:w w:val="97.96190715971447"/>
          <w:rFonts w:ascii="E" w:hAnsi="E" w:eastAsia="E"/>
          <w:b w:val="0"/>
          <w:i w:val="0"/>
          <w:color w:val="000000"/>
          <w:sz w:val="21"/>
        </w:rPr>
        <w:t>、</w:t>
      </w:r>
      <w:r>
        <w:rPr>
          <w:w w:val="97.96190715971447"/>
          <w:rFonts w:ascii="FZSSK" w:hAnsi="FZSSK" w:eastAsia="FZSSK"/>
          <w:b w:val="0"/>
          <w:i w:val="0"/>
          <w:color w:val="000000"/>
          <w:sz w:val="21"/>
        </w:rPr>
        <w:t>加大</w:t>
      </w:r>
      <w:r>
        <w:rPr>
          <w:w w:val="97.96190715971447"/>
          <w:rFonts w:ascii="FZSSK" w:hAnsi="FZSSK" w:eastAsia="FZSSK"/>
          <w:b w:val="0"/>
          <w:i w:val="0"/>
          <w:color w:val="000000"/>
          <w:sz w:val="21"/>
        </w:rPr>
        <w:t>注浆量及加强纠偏测量工作</w:t>
      </w:r>
      <w:r>
        <w:rPr>
          <w:w w:val="97.96190715971447"/>
          <w:rFonts w:ascii="E" w:hAnsi="E" w:eastAsia="E"/>
          <w:b w:val="0"/>
          <w:i w:val="0"/>
          <w:color w:val="000000"/>
          <w:sz w:val="21"/>
        </w:rPr>
        <w:t>,</w:t>
      </w:r>
      <w:r>
        <w:rPr>
          <w:w w:val="97.96190715971447"/>
          <w:rFonts w:ascii="FZSSK" w:hAnsi="FZSSK" w:eastAsia="FZSSK"/>
          <w:b w:val="0"/>
          <w:i w:val="0"/>
          <w:color w:val="000000"/>
          <w:sz w:val="21"/>
        </w:rPr>
        <w:t>以减少地层损失和地层</w:t>
      </w:r>
      <w:r>
        <w:rPr>
          <w:w w:val="97.96190715971447"/>
          <w:rFonts w:ascii="FZSSK" w:hAnsi="FZSSK" w:eastAsia="FZSSK"/>
          <w:b w:val="0"/>
          <w:i w:val="0"/>
          <w:color w:val="000000"/>
          <w:sz w:val="21"/>
        </w:rPr>
        <w:t>沉降值</w:t>
      </w:r>
      <w:r>
        <w:rPr>
          <w:w w:val="97.96190715971447"/>
          <w:rFonts w:ascii="E" w:hAnsi="E" w:eastAsia="E"/>
          <w:b w:val="0"/>
          <w:i w:val="0"/>
          <w:color w:val="000000"/>
          <w:sz w:val="21"/>
        </w:rPr>
        <w:t>。</w:t>
      </w:r>
    </w:p>
    <w:p>
      <w:pPr>
        <w:autoSpaceDN w:val="0"/>
        <w:tabs>
          <w:tab w:pos="632" w:val="left"/>
        </w:tabs>
        <w:autoSpaceDE w:val="0"/>
        <w:widowControl/>
        <w:spacing w:line="346" w:lineRule="exact" w:before="140" w:after="0"/>
        <w:ind w:left="212" w:right="0" w:firstLine="0"/>
        <w:jc w:val="left"/>
      </w:pPr>
      <w:r>
        <w:tab/>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根据盾构穿越障碍物的特点</w:t>
      </w:r>
      <w:r>
        <w:rPr>
          <w:w w:val="97.96190715971447"/>
          <w:rFonts w:ascii="E" w:hAnsi="E" w:eastAsia="E"/>
          <w:b w:val="0"/>
          <w:i w:val="0"/>
          <w:color w:val="000000"/>
          <w:sz w:val="21"/>
        </w:rPr>
        <w:t>,</w:t>
      </w:r>
      <w:r>
        <w:rPr>
          <w:w w:val="97.96190715971447"/>
          <w:rFonts w:ascii="FZSSK" w:hAnsi="FZSSK" w:eastAsia="FZSSK"/>
          <w:b w:val="0"/>
          <w:i w:val="0"/>
          <w:color w:val="000000"/>
          <w:sz w:val="21"/>
        </w:rPr>
        <w:t>动态调整盾构</w:t>
      </w:r>
      <w:r>
        <w:rPr>
          <w:w w:val="97.96190715971447"/>
          <w:rFonts w:ascii="FZSSK" w:hAnsi="FZSSK" w:eastAsia="FZSSK"/>
          <w:b w:val="0"/>
          <w:i w:val="0"/>
          <w:color w:val="000000"/>
          <w:sz w:val="21"/>
        </w:rPr>
        <w:t>施工参数</w:t>
      </w:r>
      <w:r>
        <w:rPr>
          <w:w w:val="97.96190715971447"/>
          <w:rFonts w:ascii="E" w:hAnsi="E" w:eastAsia="E"/>
          <w:b w:val="0"/>
          <w:i w:val="0"/>
          <w:color w:val="000000"/>
          <w:sz w:val="21"/>
        </w:rPr>
        <w:t>,</w:t>
      </w:r>
      <w:r>
        <w:rPr>
          <w:w w:val="97.96190715971447"/>
          <w:rFonts w:ascii="FZSSK" w:hAnsi="FZSSK" w:eastAsia="FZSSK"/>
          <w:b w:val="0"/>
          <w:i w:val="0"/>
          <w:color w:val="000000"/>
          <w:sz w:val="21"/>
        </w:rPr>
        <w:t>具体如下</w:t>
      </w:r>
      <w:r>
        <w:rPr>
          <w:w w:val="97.96190715971447"/>
          <w:rFonts w:ascii="E" w:hAnsi="E" w:eastAsia="E"/>
          <w:b w:val="0"/>
          <w:i w:val="0"/>
          <w:color w:val="000000"/>
          <w:sz w:val="21"/>
        </w:rPr>
        <w:t>。</w:t>
      </w:r>
    </w:p>
    <w:p>
      <w:pPr>
        <w:autoSpaceDN w:val="0"/>
        <w:tabs>
          <w:tab w:pos="632" w:val="left"/>
          <w:tab w:pos="4182" w:val="left"/>
        </w:tabs>
        <w:autoSpaceDE w:val="0"/>
        <w:widowControl/>
        <w:spacing w:line="344" w:lineRule="exact" w:before="144" w:after="0"/>
        <w:ind w:left="206" w:right="0" w:firstLine="0"/>
        <w:jc w:val="left"/>
      </w:pPr>
      <w:r>
        <w:rPr>
          <w:w w:val="97.96190715971447"/>
          <w:rFonts w:ascii="E" w:hAnsi="E" w:eastAsia="E"/>
          <w:b w:val="0"/>
          <w:i w:val="0"/>
          <w:color w:val="000000"/>
          <w:sz w:val="21"/>
        </w:rPr>
        <w:t xml:space="preserve">4. 4. 1 </w:t>
      </w:r>
      <w:r>
        <w:rPr>
          <w:w w:val="97.96190715971447"/>
          <w:rFonts w:ascii="FZSSK" w:hAnsi="FZSSK" w:eastAsia="FZSSK"/>
          <w:b w:val="0"/>
          <w:i w:val="0"/>
          <w:color w:val="000000"/>
          <w:sz w:val="21"/>
        </w:rPr>
        <w:t>盾构削磨素桩和地下连续墙</w:t>
      </w:r>
      <w:r>
        <w:br/>
      </w:r>
      <w:r>
        <w:rPr>
          <w:w w:val="97.96190715971447"/>
          <w:rFonts w:ascii="FZSSK" w:hAnsi="FZSSK" w:eastAsia="FZSSK"/>
          <w:b w:val="0"/>
          <w:i w:val="0"/>
          <w:color w:val="000000"/>
          <w:sz w:val="21"/>
        </w:rPr>
        <w:t>在盾构刀盘削磨素桩和地下连续墙时</w:t>
      </w:r>
      <w:r>
        <w:rPr>
          <w:w w:val="97.96190715971447"/>
          <w:rFonts w:ascii="E" w:hAnsi="E" w:eastAsia="E"/>
          <w:b w:val="0"/>
          <w:i w:val="0"/>
          <w:color w:val="000000"/>
          <w:sz w:val="21"/>
        </w:rPr>
        <w:t>,</w:t>
      </w:r>
      <w:r>
        <w:rPr>
          <w:w w:val="97.96190715971447"/>
          <w:rFonts w:ascii="FZSSK" w:hAnsi="FZSSK" w:eastAsia="FZSSK"/>
          <w:b w:val="0"/>
          <w:i w:val="0"/>
          <w:color w:val="000000"/>
          <w:sz w:val="21"/>
        </w:rPr>
        <w:t>密切关注</w:t>
      </w:r>
      <w:r>
        <w:rPr>
          <w:w w:val="97.96190715971447"/>
          <w:rFonts w:ascii="FZSSK" w:hAnsi="FZSSK" w:eastAsia="FZSSK"/>
          <w:b w:val="0"/>
          <w:i w:val="0"/>
          <w:color w:val="000000"/>
          <w:sz w:val="21"/>
        </w:rPr>
        <w:t>墙体和刀盘的接触情况</w:t>
      </w:r>
      <w:r>
        <w:rPr>
          <w:w w:val="97.96190715971447"/>
          <w:rFonts w:ascii="E" w:hAnsi="E" w:eastAsia="E"/>
          <w:b w:val="0"/>
          <w:i w:val="0"/>
          <w:color w:val="000000"/>
          <w:sz w:val="21"/>
        </w:rPr>
        <w:t>,</w:t>
      </w:r>
      <w:r>
        <w:rPr>
          <w:w w:val="97.96190715971447"/>
          <w:rFonts w:ascii="FZSSK" w:hAnsi="FZSSK" w:eastAsia="FZSSK"/>
          <w:b w:val="0"/>
          <w:i w:val="0"/>
          <w:color w:val="000000"/>
          <w:sz w:val="21"/>
        </w:rPr>
        <w:t>调整盾构掘进参数和油缸千</w:t>
      </w:r>
      <w:r>
        <w:rPr>
          <w:w w:val="97.96190715971447"/>
          <w:rFonts w:ascii="FZSSK" w:hAnsi="FZSSK" w:eastAsia="FZSSK"/>
          <w:b w:val="0"/>
          <w:i w:val="0"/>
          <w:color w:val="000000"/>
          <w:sz w:val="21"/>
        </w:rPr>
        <w:t>斤顶的分组受力情况</w:t>
      </w:r>
      <w:r>
        <w:rPr>
          <w:w w:val="97.96190715971447"/>
          <w:rFonts w:ascii="E" w:hAnsi="E" w:eastAsia="E"/>
          <w:b w:val="0"/>
          <w:i w:val="0"/>
          <w:color w:val="000000"/>
          <w:sz w:val="21"/>
        </w:rPr>
        <w:t>。</w:t>
      </w:r>
      <w:r>
        <w:rPr>
          <w:w w:val="97.96190715971447"/>
          <w:rFonts w:ascii="FZSSK" w:hAnsi="FZSSK" w:eastAsia="FZSSK"/>
          <w:b w:val="0"/>
          <w:i w:val="0"/>
          <w:color w:val="000000"/>
          <w:sz w:val="21"/>
        </w:rPr>
        <w:t>盾构掘进参数如下</w:t>
      </w:r>
      <w:r>
        <w:rPr>
          <w:w w:val="97.96190715971447"/>
          <w:rFonts w:ascii="E" w:hAnsi="E" w:eastAsia="E"/>
          <w:b w:val="0"/>
          <w:i w:val="0"/>
          <w:color w:val="000000"/>
          <w:sz w:val="21"/>
        </w:rPr>
        <w:t>:</w:t>
      </w:r>
      <w:r>
        <w:rPr>
          <w:w w:val="97.96190715971447"/>
          <w:rFonts w:ascii="FZSSK" w:hAnsi="FZSSK" w:eastAsia="FZSSK"/>
          <w:b w:val="0"/>
          <w:i w:val="0"/>
          <w:color w:val="000000"/>
          <w:sz w:val="21"/>
        </w:rPr>
        <w:t>上部土舱</w:t>
      </w:r>
    </w:p>
    <w:p>
      <w:pPr>
        <w:autoSpaceDN w:val="0"/>
        <w:tabs>
          <w:tab w:pos="380" w:val="left"/>
          <w:tab w:pos="482" w:val="left"/>
          <w:tab w:pos="854" w:val="left"/>
          <w:tab w:pos="868" w:val="left"/>
          <w:tab w:pos="1028" w:val="left"/>
          <w:tab w:pos="1118" w:val="left"/>
          <w:tab w:pos="1414" w:val="left"/>
          <w:tab w:pos="1538" w:val="left"/>
          <w:tab w:pos="1566" w:val="left"/>
          <w:tab w:pos="1606" w:val="left"/>
          <w:tab w:pos="2992" w:val="left"/>
          <w:tab w:pos="3346" w:val="left"/>
          <w:tab w:pos="3432" w:val="left"/>
          <w:tab w:pos="4174" w:val="left"/>
          <w:tab w:pos="4384" w:val="left"/>
          <w:tab w:pos="4552" w:val="left"/>
        </w:tabs>
        <w:autoSpaceDE w:val="0"/>
        <w:widowControl/>
        <w:spacing w:line="346" w:lineRule="exact" w:before="142" w:after="0"/>
        <w:ind w:left="206" w:right="0" w:firstLine="0"/>
        <w:jc w:val="left"/>
      </w:pPr>
      <w:r>
        <w:rPr>
          <w:w w:val="97.96190715971447"/>
          <w:rFonts w:ascii="FZSSK" w:hAnsi="FZSSK" w:eastAsia="FZSSK"/>
          <w:b w:val="0"/>
          <w:i w:val="0"/>
          <w:color w:val="000000"/>
          <w:sz w:val="21"/>
        </w:rPr>
        <w:t>压力</w:t>
      </w:r>
      <w:r>
        <w:rPr>
          <w:w w:val="97.96190715971447"/>
          <w:rFonts w:ascii="E" w:hAnsi="E" w:eastAsia="E"/>
          <w:b w:val="0"/>
          <w:i w:val="0"/>
          <w:color w:val="000000"/>
          <w:sz w:val="21"/>
        </w:rPr>
        <w:t xml:space="preserve">100~130 </w:t>
      </w:r>
      <w:r>
        <w:rPr>
          <w:w w:val="97.96190715971447"/>
          <w:rFonts w:ascii="E" w:hAnsi="E" w:eastAsia="E"/>
          <w:b w:val="0"/>
          <w:i w:val="0"/>
          <w:color w:val="000000"/>
          <w:sz w:val="21"/>
        </w:rPr>
        <w:t>kPa,</w:t>
      </w:r>
      <w:r>
        <w:rPr>
          <w:w w:val="97.96190715971447"/>
          <w:rFonts w:ascii="FZSSK" w:hAnsi="FZSSK" w:eastAsia="FZSSK"/>
          <w:b w:val="0"/>
          <w:i w:val="0"/>
          <w:color w:val="000000"/>
          <w:sz w:val="21"/>
        </w:rPr>
        <w:t>下部土舱压力</w:t>
      </w:r>
      <w:r>
        <w:rPr>
          <w:w w:val="97.96190715971447"/>
          <w:rFonts w:ascii="E" w:hAnsi="E" w:eastAsia="E"/>
          <w:b w:val="0"/>
          <w:i w:val="0"/>
          <w:color w:val="000000"/>
          <w:sz w:val="21"/>
        </w:rPr>
        <w:t xml:space="preserve">130 ~ 150 </w:t>
      </w:r>
      <w:r>
        <w:rPr>
          <w:w w:val="97.96190715971447"/>
          <w:rFonts w:ascii="E" w:hAnsi="E" w:eastAsia="E"/>
          <w:b w:val="0"/>
          <w:i w:val="0"/>
          <w:color w:val="000000"/>
          <w:sz w:val="21"/>
        </w:rPr>
        <w:t>kPa;</w:t>
      </w:r>
      <w:r>
        <w:rPr>
          <w:w w:val="97.96190715971447"/>
          <w:rFonts w:ascii="FZSSK" w:hAnsi="FZSSK" w:eastAsia="FZSSK"/>
          <w:b w:val="0"/>
          <w:i w:val="0"/>
          <w:color w:val="000000"/>
          <w:sz w:val="21"/>
        </w:rPr>
        <w:t>出渣</w:t>
      </w:r>
      <w:r>
        <w:rPr>
          <w:w w:val="97.96190715971447"/>
          <w:rFonts w:ascii="FZSSK" w:hAnsi="FZSSK" w:eastAsia="FZSSK"/>
          <w:b w:val="0"/>
          <w:i w:val="0"/>
          <w:color w:val="000000"/>
          <w:sz w:val="21"/>
        </w:rPr>
        <w:t>量</w:t>
      </w:r>
      <w:r>
        <w:rPr>
          <w:w w:val="97.96190715971447"/>
          <w:rFonts w:ascii="E" w:hAnsi="E" w:eastAsia="E"/>
          <w:b w:val="0"/>
          <w:i w:val="0"/>
          <w:color w:val="000000"/>
          <w:sz w:val="21"/>
        </w:rPr>
        <w:t xml:space="preserve">45~49 </w:t>
      </w:r>
      <w:r>
        <w:rPr>
          <w:w w:val="97.96190715971447"/>
          <w:rFonts w:ascii="E" w:hAnsi="E" w:eastAsia="E"/>
          <w:b w:val="0"/>
          <w:i w:val="0"/>
          <w:color w:val="000000"/>
          <w:sz w:val="21"/>
        </w:rPr>
        <w:t>m</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FZSSK" w:hAnsi="FZSSK" w:eastAsia="FZSSK"/>
          <w:b w:val="0"/>
          <w:i w:val="0"/>
          <w:color w:val="000000"/>
          <w:sz w:val="21"/>
        </w:rPr>
        <w:t>推进速度</w:t>
      </w:r>
      <w:r>
        <w:rPr>
          <w:w w:val="97.96190715971447"/>
          <w:rFonts w:ascii="E" w:hAnsi="E" w:eastAsia="E"/>
          <w:b w:val="0"/>
          <w:i w:val="0"/>
          <w:color w:val="000000"/>
          <w:sz w:val="21"/>
        </w:rPr>
        <w:t xml:space="preserve">10~20 </w:t>
      </w:r>
      <w:r>
        <w:rPr>
          <w:w w:val="97.96190715971447"/>
          <w:rFonts w:ascii="E" w:hAnsi="E" w:eastAsia="E"/>
          <w:b w:val="0"/>
          <w:i w:val="0"/>
          <w:color w:val="000000"/>
          <w:sz w:val="21"/>
        </w:rPr>
        <w:t>mm/ min;</w:t>
      </w:r>
      <w:r>
        <w:rPr>
          <w:w w:val="97.96190715971447"/>
          <w:rFonts w:ascii="FZSSK" w:hAnsi="FZSSK" w:eastAsia="FZSSK"/>
          <w:b w:val="0"/>
          <w:i w:val="0"/>
          <w:color w:val="000000"/>
          <w:sz w:val="21"/>
        </w:rPr>
        <w:t>推力</w:t>
      </w:r>
      <w:r>
        <w:rPr>
          <w:w w:val="97.96190715971447"/>
          <w:rFonts w:ascii="E" w:hAnsi="E" w:eastAsia="E"/>
          <w:b w:val="0"/>
          <w:i w:val="0"/>
          <w:color w:val="000000"/>
          <w:sz w:val="21"/>
        </w:rPr>
        <w:t xml:space="preserve">12 </w:t>
      </w:r>
      <w:r>
        <w:rPr>
          <w:w w:val="97.96190715971447"/>
          <w:rFonts w:ascii="E" w:hAnsi="E" w:eastAsia="E"/>
          <w:b w:val="0"/>
          <w:i w:val="0"/>
          <w:color w:val="000000"/>
          <w:sz w:val="21"/>
        </w:rPr>
        <w:t xml:space="preserve">000~ </w:t>
      </w:r>
      <w:r>
        <w:tab/>
      </w:r>
      <w:r>
        <w:rPr>
          <w:w w:val="97.96190715971447"/>
          <w:rFonts w:ascii="E" w:hAnsi="E" w:eastAsia="E"/>
          <w:b w:val="0"/>
          <w:i w:val="0"/>
          <w:color w:val="000000"/>
          <w:sz w:val="21"/>
        </w:rPr>
        <w:t xml:space="preserve">000 </w:t>
      </w:r>
      <w:r>
        <w:br/>
      </w:r>
      <w:r>
        <w:rPr>
          <w:w w:val="97.96190715971447"/>
          <w:rFonts w:ascii="E" w:hAnsi="E" w:eastAsia="E"/>
          <w:b w:val="0"/>
          <w:i w:val="0"/>
          <w:color w:val="000000"/>
          <w:sz w:val="21"/>
        </w:rPr>
        <w:t>kN;</w:t>
      </w:r>
      <w:r>
        <w:rPr>
          <w:w w:val="97.96190715971447"/>
          <w:rFonts w:ascii="FZSSK" w:hAnsi="FZSSK" w:eastAsia="FZSSK"/>
          <w:b w:val="0"/>
          <w:i w:val="0"/>
          <w:color w:val="000000"/>
          <w:sz w:val="21"/>
        </w:rPr>
        <w:t xml:space="preserve"> 刀盘转速</w:t>
      </w:r>
      <w:r>
        <w:rPr>
          <w:w w:val="97.96190715971447"/>
          <w:rFonts w:ascii="E" w:hAnsi="E" w:eastAsia="E"/>
          <w:b w:val="0"/>
          <w:i w:val="0"/>
          <w:color w:val="000000"/>
          <w:sz w:val="21"/>
        </w:rPr>
        <w:t xml:space="preserve">1. 3 ~ 1. 5 </w:t>
      </w:r>
      <w:r>
        <w:tab/>
      </w:r>
      <w:r>
        <w:rPr>
          <w:w w:val="97.96190715971447"/>
          <w:rFonts w:ascii="E" w:hAnsi="E" w:eastAsia="E"/>
          <w:b w:val="0"/>
          <w:i w:val="0"/>
          <w:color w:val="000000"/>
          <w:sz w:val="21"/>
        </w:rPr>
        <w:t>r/ min;</w:t>
      </w:r>
      <w:r>
        <w:rPr>
          <w:w w:val="97.96190715971447"/>
          <w:rFonts w:ascii="FZSSK" w:hAnsi="FZSSK" w:eastAsia="FZSSK"/>
          <w:b w:val="0"/>
          <w:i w:val="0"/>
          <w:color w:val="000000"/>
          <w:sz w:val="21"/>
        </w:rPr>
        <w:t xml:space="preserve"> 刀盘转矩</w:t>
      </w:r>
      <w:r>
        <w:rPr>
          <w:w w:val="97.96190715971447"/>
          <w:rFonts w:ascii="E" w:hAnsi="E" w:eastAsia="E"/>
          <w:b w:val="0"/>
          <w:i w:val="0"/>
          <w:color w:val="000000"/>
          <w:sz w:val="21"/>
        </w:rPr>
        <w:t xml:space="preserve">15 </w:t>
      </w:r>
      <w:r>
        <w:rPr>
          <w:w w:val="97.96190715971447"/>
          <w:rFonts w:ascii="E" w:hAnsi="E" w:eastAsia="E"/>
          <w:b w:val="0"/>
          <w:i w:val="0"/>
          <w:color w:val="000000"/>
          <w:sz w:val="21"/>
        </w:rPr>
        <w:t xml:space="preserve">3 </w:t>
      </w:r>
      <w:r>
        <w:rPr>
          <w:w w:val="97.96190715971447"/>
          <w:rFonts w:ascii="E" w:hAnsi="E" w:eastAsia="E"/>
          <w:b w:val="0"/>
          <w:i w:val="0"/>
          <w:color w:val="000000"/>
          <w:sz w:val="21"/>
        </w:rPr>
        <w:t xml:space="preserve">500~3 </w:t>
      </w:r>
      <w:r>
        <w:rPr>
          <w:w w:val="97.96190715971447"/>
          <w:rFonts w:ascii="E" w:hAnsi="E" w:eastAsia="E"/>
          <w:b w:val="0"/>
          <w:i w:val="0"/>
          <w:color w:val="000000"/>
          <w:sz w:val="21"/>
        </w:rPr>
        <w:t xml:space="preserve">700 </w:t>
      </w:r>
      <w:r>
        <w:rPr>
          <w:w w:val="97.96190715971447"/>
          <w:rFonts w:ascii="E" w:hAnsi="E" w:eastAsia="E"/>
          <w:b w:val="0"/>
          <w:i w:val="0"/>
          <w:color w:val="000000"/>
          <w:sz w:val="21"/>
        </w:rPr>
        <w:t>kN·m;</w:t>
      </w:r>
      <w:r>
        <w:rPr>
          <w:w w:val="97.96190715971447"/>
          <w:rFonts w:ascii="FZSSK" w:hAnsi="FZSSK" w:eastAsia="FZSSK"/>
          <w:b w:val="0"/>
          <w:i w:val="0"/>
          <w:color w:val="000000"/>
          <w:sz w:val="21"/>
        </w:rPr>
        <w:t>同步注浆压力</w:t>
      </w:r>
      <w:r>
        <w:rPr>
          <w:w w:val="97.96190715971447"/>
          <w:rFonts w:ascii="E" w:hAnsi="E" w:eastAsia="E"/>
          <w:b w:val="0"/>
          <w:i w:val="0"/>
          <w:color w:val="000000"/>
          <w:sz w:val="21"/>
        </w:rPr>
        <w:t xml:space="preserve">300 ~ 350 </w:t>
      </w:r>
      <w:r>
        <w:rPr>
          <w:w w:val="97.96190715971447"/>
          <w:rFonts w:ascii="E" w:hAnsi="E" w:eastAsia="E"/>
          <w:b w:val="0"/>
          <w:i w:val="0"/>
          <w:color w:val="000000"/>
          <w:sz w:val="21"/>
        </w:rPr>
        <w:t>kPa,</w:t>
      </w:r>
      <w:r>
        <w:rPr>
          <w:w w:val="97.96190715971447"/>
          <w:rFonts w:ascii="FZSSK" w:hAnsi="FZSSK" w:eastAsia="FZSSK"/>
          <w:b w:val="0"/>
          <w:i w:val="0"/>
          <w:color w:val="000000"/>
          <w:sz w:val="21"/>
        </w:rPr>
        <w:t>注</w:t>
      </w:r>
      <w:r>
        <w:rPr>
          <w:w w:val="97.96190715971447"/>
          <w:rFonts w:ascii="FZSSK" w:hAnsi="FZSSK" w:eastAsia="FZSSK"/>
          <w:b w:val="0"/>
          <w:i w:val="0"/>
          <w:color w:val="000000"/>
          <w:sz w:val="21"/>
        </w:rPr>
        <w:t>浆量</w:t>
      </w:r>
      <w:r>
        <w:rPr>
          <w:w w:val="97.96190715971447"/>
          <w:rFonts w:ascii="E" w:hAnsi="E" w:eastAsia="E"/>
          <w:b w:val="0"/>
          <w:i w:val="0"/>
          <w:color w:val="000000"/>
          <w:sz w:val="21"/>
        </w:rPr>
        <w:t xml:space="preserve">6. 5 ~ 8. 0 </w:t>
      </w:r>
      <w:r>
        <w:rPr>
          <w:w w:val="97.96190715971447"/>
          <w:rFonts w:ascii="E" w:hAnsi="E" w:eastAsia="E"/>
          <w:b w:val="0"/>
          <w:i w:val="0"/>
          <w:color w:val="000000"/>
          <w:sz w:val="21"/>
        </w:rPr>
        <w:t>m</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FZSSK" w:hAnsi="FZSSK" w:eastAsia="FZSSK"/>
          <w:b w:val="0"/>
          <w:i w:val="0"/>
          <w:color w:val="000000"/>
          <w:sz w:val="21"/>
        </w:rPr>
        <w:t>并且在盾构盾壳注入适当的克泥</w:t>
      </w:r>
      <w:r>
        <w:rPr>
          <w:w w:val="97.96190715971447"/>
          <w:rFonts w:ascii="FZSSK" w:hAnsi="FZSSK" w:eastAsia="FZSSK"/>
          <w:b w:val="0"/>
          <w:i w:val="0"/>
          <w:color w:val="000000"/>
          <w:sz w:val="21"/>
        </w:rPr>
        <w:t>效</w:t>
      </w:r>
      <w:r>
        <w:rPr>
          <w:w w:val="97.96190715971447"/>
          <w:rFonts w:ascii="E" w:hAnsi="E" w:eastAsia="E"/>
          <w:b w:val="0"/>
          <w:i w:val="0"/>
          <w:color w:val="000000"/>
          <w:sz w:val="21"/>
        </w:rPr>
        <w:t>,</w:t>
      </w:r>
      <w:r>
        <w:rPr>
          <w:w w:val="97.96190715971447"/>
          <w:rFonts w:ascii="FZSSK" w:hAnsi="FZSSK" w:eastAsia="FZSSK"/>
          <w:b w:val="0"/>
          <w:i w:val="0"/>
          <w:color w:val="000000"/>
          <w:sz w:val="21"/>
        </w:rPr>
        <w:t>达到止水</w:t>
      </w:r>
      <w:r>
        <w:rPr>
          <w:w w:val="97.96190715971447"/>
          <w:rFonts w:ascii="E" w:hAnsi="E" w:eastAsia="E"/>
          <w:b w:val="0"/>
          <w:i w:val="0"/>
          <w:color w:val="000000"/>
          <w:sz w:val="21"/>
        </w:rPr>
        <w:t>、</w:t>
      </w:r>
      <w:r>
        <w:rPr>
          <w:w w:val="97.96190715971447"/>
          <w:rFonts w:ascii="FZSSK" w:hAnsi="FZSSK" w:eastAsia="FZSSK"/>
          <w:b w:val="0"/>
          <w:i w:val="0"/>
          <w:color w:val="000000"/>
          <w:sz w:val="21"/>
        </w:rPr>
        <w:t>充填和支撑的效果</w:t>
      </w:r>
      <w:r>
        <w:rPr>
          <w:w w:val="97.96190715971447"/>
          <w:rFonts w:ascii="E" w:hAnsi="E" w:eastAsia="E"/>
          <w:b w:val="0"/>
          <w:i w:val="0"/>
          <w:color w:val="000000"/>
          <w:sz w:val="21"/>
        </w:rPr>
        <w:t>;</w:t>
      </w:r>
      <w:r>
        <w:rPr>
          <w:w w:val="97.96190715971447"/>
          <w:rFonts w:ascii="FZSSK" w:hAnsi="FZSSK" w:eastAsia="FZSSK"/>
          <w:b w:val="0"/>
          <w:i w:val="0"/>
          <w:color w:val="000000"/>
          <w:sz w:val="21"/>
        </w:rPr>
        <w:t>管片脱出盾尾第</w:t>
      </w:r>
      <w:r>
        <w:rPr>
          <w:w w:val="97.96190715971447"/>
          <w:rFonts w:ascii="E" w:hAnsi="E" w:eastAsia="E"/>
          <w:b w:val="0"/>
          <w:i w:val="0"/>
          <w:color w:val="000000"/>
          <w:sz w:val="21"/>
        </w:rPr>
        <w:t xml:space="preserve">3~ </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环后</w:t>
      </w:r>
      <w:r>
        <w:rPr>
          <w:w w:val="97.96190715971447"/>
          <w:rFonts w:ascii="E" w:hAnsi="E" w:eastAsia="E"/>
          <w:b w:val="0"/>
          <w:i w:val="0"/>
          <w:color w:val="000000"/>
          <w:sz w:val="21"/>
        </w:rPr>
        <w:t>,</w:t>
      </w:r>
      <w:r>
        <w:rPr>
          <w:w w:val="97.96190715971447"/>
          <w:rFonts w:ascii="FZSSK" w:hAnsi="FZSSK" w:eastAsia="FZSSK"/>
          <w:b w:val="0"/>
          <w:i w:val="0"/>
          <w:color w:val="000000"/>
          <w:sz w:val="21"/>
        </w:rPr>
        <w:t>及时进行二次注浆</w:t>
      </w:r>
      <w:r>
        <w:rPr>
          <w:w w:val="97.96190715971447"/>
          <w:rFonts w:ascii="E" w:hAnsi="E" w:eastAsia="E"/>
          <w:b w:val="0"/>
          <w:i w:val="0"/>
          <w:color w:val="000000"/>
          <w:sz w:val="21"/>
        </w:rPr>
        <w:t>,</w:t>
      </w:r>
      <w:r>
        <w:rPr>
          <w:w w:val="97.96190715971447"/>
          <w:rFonts w:ascii="FZSSK" w:hAnsi="FZSSK" w:eastAsia="FZSSK"/>
          <w:b w:val="0"/>
          <w:i w:val="0"/>
          <w:color w:val="000000"/>
          <w:sz w:val="21"/>
        </w:rPr>
        <w:t>确保管片背后填充密实</w:t>
      </w:r>
      <w:r>
        <w:rPr>
          <w:w w:val="97.96190715971447"/>
          <w:rFonts w:ascii="E" w:hAnsi="E" w:eastAsia="E"/>
          <w:b w:val="0"/>
          <w:i w:val="0"/>
          <w:color w:val="000000"/>
          <w:sz w:val="21"/>
        </w:rPr>
        <w:t>,</w:t>
      </w:r>
      <w:r>
        <w:rPr>
          <w:w w:val="97.96190715971447"/>
          <w:rFonts w:ascii="FZSSK" w:hAnsi="FZSSK" w:eastAsia="FZSSK"/>
          <w:b w:val="0"/>
          <w:i w:val="0"/>
          <w:color w:val="000000"/>
          <w:sz w:val="21"/>
        </w:rPr>
        <w:t>必要时注入双液浆</w:t>
      </w:r>
      <w:r>
        <w:rPr>
          <w:w w:val="97.96190715971447"/>
          <w:rFonts w:ascii="E" w:hAnsi="E" w:eastAsia="E"/>
          <w:b w:val="0"/>
          <w:i w:val="0"/>
          <w:color w:val="000000"/>
          <w:sz w:val="21"/>
        </w:rPr>
        <w:t>。</w:t>
      </w:r>
      <w:r>
        <w:rPr>
          <w:w w:val="97.96190715971447"/>
          <w:rFonts w:ascii="FZSSK" w:hAnsi="FZSSK" w:eastAsia="FZSSK"/>
          <w:b w:val="0"/>
          <w:i w:val="0"/>
          <w:color w:val="000000"/>
          <w:sz w:val="21"/>
        </w:rPr>
        <w:t>在盾构削磨地下连续墙时</w:t>
      </w:r>
      <w:r>
        <w:rPr>
          <w:w w:val="97.96190715971447"/>
          <w:rFonts w:ascii="E" w:hAnsi="E" w:eastAsia="E"/>
          <w:b w:val="0"/>
          <w:i w:val="0"/>
          <w:color w:val="000000"/>
          <w:sz w:val="21"/>
        </w:rPr>
        <w:t>,</w:t>
      </w:r>
      <w:r>
        <w:rPr>
          <w:w w:val="97.96190715971447"/>
          <w:rFonts w:ascii="FZSSK" w:hAnsi="FZSSK" w:eastAsia="FZSSK"/>
          <w:b w:val="0"/>
          <w:i w:val="0"/>
          <w:color w:val="000000"/>
          <w:sz w:val="21"/>
        </w:rPr>
        <w:t>每掘</w:t>
      </w:r>
      <w:r>
        <w:rPr>
          <w:w w:val="97.96190715971447"/>
          <w:rFonts w:ascii="FZSSK" w:hAnsi="FZSSK" w:eastAsia="FZSSK"/>
          <w:b w:val="0"/>
          <w:i w:val="0"/>
          <w:color w:val="000000"/>
          <w:sz w:val="21"/>
        </w:rPr>
        <w:t>进</w:t>
      </w:r>
      <w:r>
        <w:rPr>
          <w:w w:val="97.96190715971447"/>
          <w:rFonts w:ascii="E" w:hAnsi="E" w:eastAsia="E"/>
          <w:b w:val="0"/>
          <w:i w:val="0"/>
          <w:color w:val="000000"/>
          <w:sz w:val="21"/>
        </w:rPr>
        <w:t xml:space="preserve">0. 3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左右</w:t>
      </w:r>
      <w:r>
        <w:rPr>
          <w:w w:val="97.96190715971447"/>
          <w:rFonts w:ascii="E" w:hAnsi="E" w:eastAsia="E"/>
          <w:b w:val="0"/>
          <w:i w:val="0"/>
          <w:color w:val="000000"/>
          <w:sz w:val="21"/>
        </w:rPr>
        <w:t>,</w:t>
      </w:r>
      <w:r>
        <w:rPr>
          <w:w w:val="97.96190715971447"/>
          <w:rFonts w:ascii="FZSSK" w:hAnsi="FZSSK" w:eastAsia="FZSSK"/>
          <w:b w:val="0"/>
          <w:i w:val="0"/>
          <w:color w:val="000000"/>
          <w:sz w:val="21"/>
        </w:rPr>
        <w:t>刀盘反向转动</w:t>
      </w:r>
      <w:r>
        <w:rPr>
          <w:w w:val="97.96190715971447"/>
          <w:rFonts w:ascii="E" w:hAnsi="E" w:eastAsia="E"/>
          <w:b w:val="0"/>
          <w:i w:val="0"/>
          <w:color w:val="000000"/>
          <w:sz w:val="21"/>
        </w:rPr>
        <w:t>,</w:t>
      </w:r>
      <w:r>
        <w:rPr>
          <w:w w:val="97.96190715971447"/>
          <w:rFonts w:ascii="FZSSK" w:hAnsi="FZSSK" w:eastAsia="FZSSK"/>
          <w:b w:val="0"/>
          <w:i w:val="0"/>
          <w:color w:val="000000"/>
          <w:sz w:val="21"/>
        </w:rPr>
        <w:t>将盾构滚动角控制在</w:t>
      </w:r>
      <w:r>
        <w:tab/>
      </w:r>
      <w:r>
        <w:tab/>
      </w:r>
      <w:r>
        <w:tab/>
      </w:r>
      <w:r>
        <w:tab/>
      </w:r>
      <w:r>
        <w:tab/>
      </w:r>
      <w:r>
        <w:tab/>
      </w:r>
      <w:r>
        <w:tab/>
      </w:r>
      <w:r>
        <w:tab/>
      </w:r>
      <w:r>
        <w:tab/>
      </w:r>
      <w:r>
        <w:tab/>
      </w:r>
      <w:r>
        <w:tab/>
      </w:r>
      <w:r>
        <w:tab/>
      </w:r>
      <w:r>
        <w:rPr>
          <w:w w:val="97.96190715971447"/>
          <w:rFonts w:ascii="E" w:hAnsi="E" w:eastAsia="E"/>
          <w:b w:val="0"/>
          <w:i w:val="0"/>
          <w:color w:val="000000"/>
          <w:sz w:val="21"/>
        </w:rPr>
        <w:t>mm,</w:t>
      </w:r>
      <w:r>
        <w:rPr>
          <w:w w:val="97.96190715971447"/>
          <w:rFonts w:ascii="FZSSK" w:hAnsi="FZSSK" w:eastAsia="FZSSK"/>
          <w:b w:val="0"/>
          <w:i w:val="0"/>
          <w:color w:val="000000"/>
          <w:sz w:val="21"/>
        </w:rPr>
        <w:t>每环最大纠偏</w:t>
      </w:r>
      <w:r>
        <w:rPr>
          <w:w w:val="97.96190715971447"/>
          <w:rFonts w:ascii="E" w:hAnsi="E" w:eastAsia="E"/>
          <w:b w:val="0"/>
          <w:i w:val="0"/>
          <w:color w:val="000000"/>
          <w:sz w:val="21"/>
        </w:rPr>
        <w:t>5°</w:t>
      </w:r>
      <w:r>
        <w:rPr>
          <w:w w:val="97.96190715971447"/>
          <w:rFonts w:ascii="FZSSK" w:hAnsi="FZSSK" w:eastAsia="FZSSK"/>
          <w:b w:val="0"/>
          <w:i w:val="0"/>
          <w:color w:val="000000"/>
          <w:sz w:val="21"/>
        </w:rPr>
        <w:t>以内</w:t>
      </w:r>
      <w:r>
        <w:rPr>
          <w:w w:val="97.96190715971447"/>
          <w:rFonts w:ascii="E" w:hAnsi="E" w:eastAsia="E"/>
          <w:b w:val="0"/>
          <w:i w:val="0"/>
          <w:color w:val="000000"/>
          <w:sz w:val="21"/>
        </w:rPr>
        <w:t>,</w:t>
      </w:r>
      <w:r>
        <w:rPr>
          <w:w w:val="97.96190715971447"/>
          <w:rFonts w:ascii="FZSSK" w:hAnsi="FZSSK" w:eastAsia="FZSSK"/>
          <w:b w:val="0"/>
          <w:i w:val="0"/>
          <w:color w:val="000000"/>
          <w:sz w:val="21"/>
        </w:rPr>
        <w:t>盾构姿态纠偏值控制在</w:t>
      </w:r>
      <w:r>
        <w:rPr>
          <w:w w:val="97.96190715971447"/>
          <w:rFonts w:ascii="E" w:hAnsi="E" w:eastAsia="E"/>
          <w:b w:val="0"/>
          <w:i w:val="0"/>
          <w:color w:val="000000"/>
          <w:sz w:val="21"/>
        </w:rPr>
        <w:t>±9</w:t>
      </w:r>
      <w:r>
        <w:rPr>
          <w:w w:val="97.96190715971447"/>
          <w:rFonts w:ascii="FZSSK" w:hAnsi="FZSSK" w:eastAsia="FZSSK"/>
          <w:b w:val="0"/>
          <w:i w:val="0"/>
          <w:color w:val="000000"/>
          <w:sz w:val="21"/>
        </w:rPr>
        <w:t>量控制在</w:t>
      </w:r>
      <w:r>
        <w:rPr>
          <w:w w:val="97.96190715971447"/>
          <w:rFonts w:ascii="E" w:hAnsi="E" w:eastAsia="E"/>
          <w:b w:val="0"/>
          <w:i w:val="0"/>
          <w:color w:val="000000"/>
          <w:sz w:val="21"/>
        </w:rPr>
        <w:t xml:space="preserve">1~ 2 </w:t>
      </w:r>
      <w:r>
        <w:rPr>
          <w:w w:val="97.96190715971447"/>
          <w:rFonts w:ascii="E" w:hAnsi="E" w:eastAsia="E"/>
          <w:b w:val="0"/>
          <w:i w:val="0"/>
          <w:color w:val="000000"/>
          <w:sz w:val="21"/>
        </w:rPr>
        <w:t>mm,</w:t>
      </w:r>
      <w:r>
        <w:rPr>
          <w:w w:val="97.96190715971447"/>
          <w:rFonts w:ascii="FZSSK" w:hAnsi="FZSSK" w:eastAsia="FZSSK"/>
          <w:b w:val="0"/>
          <w:i w:val="0"/>
          <w:color w:val="000000"/>
          <w:sz w:val="21"/>
        </w:rPr>
        <w:t>避免盾构姿态失控</w:t>
      </w:r>
      <w:r>
        <w:rPr>
          <w:w w:val="97.96190715971447"/>
          <w:rFonts w:ascii="E" w:hAnsi="E" w:eastAsia="E"/>
          <w:b w:val="0"/>
          <w:i w:val="0"/>
          <w:color w:val="000000"/>
          <w:sz w:val="21"/>
        </w:rPr>
        <w:t>。</w:t>
      </w:r>
      <w:r>
        <w:rPr>
          <w:w w:val="97.96190715971447"/>
          <w:rFonts w:ascii="FZSSK" w:hAnsi="FZSSK" w:eastAsia="FZSSK"/>
          <w:b w:val="0"/>
          <w:i w:val="0"/>
          <w:color w:val="000000"/>
          <w:sz w:val="21"/>
        </w:rPr>
        <w:t>盾构削磨地</w:t>
      </w:r>
      <w:r>
        <w:rPr>
          <w:w w:val="97.96190715971447"/>
          <w:rFonts w:ascii="FZSSK" w:hAnsi="FZSSK" w:eastAsia="FZSSK"/>
          <w:b w:val="0"/>
          <w:i w:val="0"/>
          <w:color w:val="000000"/>
          <w:sz w:val="21"/>
        </w:rPr>
        <w:t>下连续墙前</w:t>
      </w:r>
      <w:r>
        <w:rPr>
          <w:w w:val="97.96190715971447"/>
          <w:rFonts w:ascii="E" w:hAnsi="E" w:eastAsia="E"/>
          <w:b w:val="0"/>
          <w:i w:val="0"/>
          <w:color w:val="000000"/>
          <w:sz w:val="21"/>
        </w:rPr>
        <w:t>10</w:t>
      </w:r>
      <w:r>
        <w:rPr>
          <w:w w:val="97.96190715971447"/>
          <w:rFonts w:ascii="FZSSK" w:hAnsi="FZSSK" w:eastAsia="FZSSK"/>
          <w:b w:val="0"/>
          <w:i w:val="0"/>
          <w:color w:val="000000"/>
          <w:sz w:val="21"/>
        </w:rPr>
        <w:t xml:space="preserve"> 环管片采用</w:t>
      </w:r>
      <w:r>
        <w:rPr>
          <w:w w:val="97.96190715971447"/>
          <w:rFonts w:ascii="E" w:hAnsi="E" w:eastAsia="E"/>
          <w:b w:val="0"/>
          <w:i w:val="0"/>
          <w:color w:val="000000"/>
          <w:sz w:val="21"/>
        </w:rPr>
        <w:t>10</w:t>
      </w:r>
      <w:r>
        <w:rPr>
          <w:w w:val="98.65000247955322"/>
          <w:rFonts w:ascii="E" w:hAnsi="E" w:eastAsia="E"/>
          <w:b w:val="0"/>
          <w:i w:val="0"/>
          <w:color w:val="000000"/>
          <w:sz w:val="12"/>
        </w:rPr>
        <w:t>#</w:t>
      </w:r>
      <w:r>
        <w:rPr>
          <w:w w:val="97.96190715971447"/>
          <w:rFonts w:ascii="FZSSK" w:hAnsi="FZSSK" w:eastAsia="FZSSK"/>
          <w:b w:val="0"/>
          <w:i w:val="0"/>
          <w:color w:val="000000"/>
          <w:sz w:val="21"/>
        </w:rPr>
        <w:t>槽钢进行纵向拉紧</w:t>
      </w:r>
      <w:r>
        <w:rPr>
          <w:w w:val="97.96190715971447"/>
          <w:rFonts w:ascii="E" w:hAnsi="E" w:eastAsia="E"/>
          <w:b w:val="0"/>
          <w:i w:val="0"/>
          <w:color w:val="000000"/>
          <w:sz w:val="21"/>
        </w:rPr>
        <w:t>,</w:t>
      </w:r>
      <w:r>
        <w:rPr>
          <w:w w:val="97.96190715971447"/>
          <w:rFonts w:ascii="FZSSK" w:hAnsi="FZSSK" w:eastAsia="FZSSK"/>
          <w:b w:val="0"/>
          <w:i w:val="0"/>
          <w:color w:val="000000"/>
          <w:sz w:val="21"/>
        </w:rPr>
        <w:t>每</w:t>
      </w:r>
      <w:r>
        <w:rPr>
          <w:w w:val="97.96190715971447"/>
          <w:rFonts w:ascii="FZSSK" w:hAnsi="FZSSK" w:eastAsia="FZSSK"/>
          <w:b w:val="0"/>
          <w:i w:val="0"/>
          <w:color w:val="000000"/>
          <w:sz w:val="21"/>
        </w:rPr>
        <w:t>拼装</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环加固</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环</w:t>
      </w:r>
      <w:r>
        <w:rPr>
          <w:w w:val="97.96190715971447"/>
          <w:rFonts w:ascii="E" w:hAnsi="E" w:eastAsia="E"/>
          <w:b w:val="0"/>
          <w:i w:val="0"/>
          <w:color w:val="000000"/>
          <w:sz w:val="21"/>
        </w:rPr>
        <w:t>,</w:t>
      </w:r>
      <w:r>
        <w:rPr>
          <w:w w:val="97.96190715971447"/>
          <w:rFonts w:ascii="FZSSK" w:hAnsi="FZSSK" w:eastAsia="FZSSK"/>
          <w:b w:val="0"/>
          <w:i w:val="0"/>
          <w:color w:val="000000"/>
          <w:sz w:val="21"/>
        </w:rPr>
        <w:t>直到盾构接收完</w:t>
      </w:r>
      <w:r>
        <w:rPr>
          <w:w w:val="97.96190715971447"/>
          <w:rFonts w:ascii="E" w:hAnsi="E" w:eastAsia="E"/>
          <w:b w:val="0"/>
          <w:i w:val="0"/>
          <w:color w:val="000000"/>
          <w:sz w:val="21"/>
        </w:rPr>
        <w:t>,</w:t>
      </w:r>
      <w:r>
        <w:rPr>
          <w:w w:val="97.96190715971447"/>
          <w:rFonts w:ascii="FZSSK" w:hAnsi="FZSSK" w:eastAsia="FZSSK"/>
          <w:b w:val="0"/>
          <w:i w:val="0"/>
          <w:color w:val="000000"/>
          <w:sz w:val="21"/>
        </w:rPr>
        <w:t>待后浇环梁浇注</w:t>
      </w:r>
      <w:r>
        <w:rPr>
          <w:w w:val="97.96190715971447"/>
          <w:rFonts w:ascii="FZSSK" w:hAnsi="FZSSK" w:eastAsia="FZSSK"/>
          <w:b w:val="0"/>
          <w:i w:val="0"/>
          <w:color w:val="000000"/>
          <w:sz w:val="21"/>
        </w:rPr>
        <w:t>后再拆除管片之间的拉紧槽钢</w:t>
      </w:r>
      <w:r>
        <w:rPr>
          <w:w w:val="97.96190715971447"/>
          <w:rFonts w:ascii="E" w:hAnsi="E" w:eastAsia="E"/>
          <w:b w:val="0"/>
          <w:i w:val="0"/>
          <w:color w:val="000000"/>
          <w:sz w:val="21"/>
        </w:rPr>
        <w:t>。</w:t>
      </w:r>
    </w:p>
    <w:p>
      <w:pPr>
        <w:autoSpaceDN w:val="0"/>
        <w:autoSpaceDE w:val="0"/>
        <w:widowControl/>
        <w:spacing w:line="486" w:lineRule="exact" w:before="0" w:after="0"/>
        <w:ind w:left="206" w:right="0" w:firstLine="0"/>
        <w:jc w:val="left"/>
      </w:pPr>
      <w:r>
        <w:rPr>
          <w:w w:val="97.96190715971447"/>
          <w:rFonts w:ascii="E" w:hAnsi="E" w:eastAsia="E"/>
          <w:b w:val="0"/>
          <w:i w:val="0"/>
          <w:color w:val="000000"/>
          <w:sz w:val="21"/>
        </w:rPr>
        <w:t xml:space="preserve">4. 4. 2 </w:t>
      </w:r>
      <w:r>
        <w:rPr>
          <w:w w:val="97.96190715971447"/>
          <w:rFonts w:ascii="FZSSK" w:hAnsi="FZSSK" w:eastAsia="FZSSK"/>
          <w:b w:val="0"/>
          <w:i w:val="0"/>
          <w:color w:val="000000"/>
          <w:sz w:val="21"/>
        </w:rPr>
        <w:t>盾构侧穿临时中立柱桩和降水井</w:t>
      </w:r>
    </w:p>
    <w:p>
      <w:pPr>
        <w:autoSpaceDN w:val="0"/>
        <w:autoSpaceDE w:val="0"/>
        <w:widowControl/>
        <w:spacing w:line="236" w:lineRule="exact" w:before="0" w:after="374"/>
        <w:ind w:left="632" w:right="0" w:firstLine="0"/>
        <w:jc w:val="left"/>
      </w:pPr>
      <w:r>
        <w:rPr>
          <w:w w:val="97.96190715971447"/>
          <w:rFonts w:ascii="FZSSK" w:hAnsi="FZSSK" w:eastAsia="FZSSK"/>
          <w:b w:val="0"/>
          <w:i w:val="0"/>
          <w:color w:val="000000"/>
          <w:sz w:val="21"/>
        </w:rPr>
        <w:t>在查明临时中立柱桩和遗留降水井的平面位置</w:t>
      </w:r>
    </w:p>
    <w:p>
      <w:pPr>
        <w:sectPr>
          <w:type w:val="nextColumn"/>
          <w:pgSz w:w="11907" w:h="16840"/>
          <w:pgMar w:top="448" w:right="896" w:bottom="170" w:left="400" w:header="720" w:footer="720" w:gutter="0"/>
          <w:cols w:num="2" w:equalWidth="0">
            <w:col w:w="5556" w:space="0"/>
            <w:col w:w="50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77" name="Picture 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6"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340.0" w:type="dxa"/>
      </w:tblPr>
      <w:tblGrid>
        <w:gridCol w:w="1179"/>
        <w:gridCol w:w="1179"/>
        <w:gridCol w:w="1179"/>
        <w:gridCol w:w="1179"/>
        <w:gridCol w:w="1179"/>
        <w:gridCol w:w="1179"/>
        <w:gridCol w:w="1179"/>
        <w:gridCol w:w="1179"/>
        <w:gridCol w:w="1179"/>
      </w:tblGrid>
      <w:tr>
        <w:trPr>
          <w:trHeight w:hRule="exact" w:val="368"/>
        </w:trPr>
        <w:tc>
          <w:tcPr>
            <w:tcW w:type="dxa" w:w="920"/>
            <w:tcBorders/>
            <w:tcMar>
              <w:start w:w="0" w:type="dxa"/>
              <w:end w:w="0" w:type="dxa"/>
            </w:tcMar>
          </w:tcPr>
          <w:p>
            <w:pPr>
              <w:autoSpaceDN w:val="0"/>
              <w:autoSpaceDE w:val="0"/>
              <w:widowControl/>
              <w:spacing w:line="368" w:lineRule="exact" w:before="0" w:after="0"/>
              <w:ind w:left="0" w:right="102"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7</w:t>
            </w:r>
            <w:r>
              <w:rPr>
                <w:w w:val="97.03750014305115"/>
                <w:rFonts w:ascii="FZSSK" w:hAnsi="FZSSK" w:eastAsia="FZSSK"/>
                <w:b w:val="0"/>
                <w:i w:val="0"/>
                <w:color w:val="000000"/>
                <w:sz w:val="16"/>
              </w:rPr>
              <w:t xml:space="preserve"> 期</w:t>
            </w:r>
          </w:p>
        </w:tc>
        <w:tc>
          <w:tcPr>
            <w:tcW w:type="dxa" w:w="680"/>
            <w:tcBorders/>
            <w:tcMar>
              <w:start w:w="0" w:type="dxa"/>
              <w:end w:w="0" w:type="dxa"/>
            </w:tcMar>
          </w:tcPr>
          <w:p>
            <w:pPr>
              <w:autoSpaceDN w:val="0"/>
              <w:autoSpaceDE w:val="0"/>
              <w:widowControl/>
              <w:spacing w:line="368" w:lineRule="exact" w:before="0" w:after="0"/>
              <w:ind w:left="140" w:right="0" w:firstLine="0"/>
              <w:jc w:val="left"/>
            </w:pPr>
            <w:r>
              <w:rPr>
                <w:w w:val="97.03750014305115"/>
                <w:rFonts w:ascii="FZSSK" w:hAnsi="FZSSK" w:eastAsia="FZSSK"/>
                <w:b w:val="0"/>
                <w:i w:val="0"/>
                <w:color w:val="000000"/>
                <w:sz w:val="16"/>
              </w:rPr>
              <w:t>孙会良</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22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p>
        </w:tc>
        <w:tc>
          <w:tcPr>
            <w:tcW w:type="dxa" w:w="77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地铁曲线接收段盾构近距离斜穿既有车站施工风险控制</w:t>
            </w:r>
            <w:r>
              <w:rPr>
                <w:w w:val="97.03750014305115"/>
                <w:rFonts w:ascii="E" w:hAnsi="E" w:eastAsia="E"/>
                <w:b w:val="0"/>
                <w:i w:val="0"/>
                <w:color w:val="000000"/>
                <w:sz w:val="16"/>
              </w:rPr>
              <w:t>———</w:t>
            </w:r>
            <w:r>
              <w:rPr>
                <w:w w:val="97.03750014305115"/>
                <w:rFonts w:ascii="FZSSK" w:hAnsi="FZSSK" w:eastAsia="FZSSK"/>
                <w:b w:val="0"/>
                <w:i w:val="0"/>
                <w:color w:val="000000"/>
                <w:sz w:val="16"/>
              </w:rPr>
              <w:t>以南宁轨道交通</w:t>
            </w:r>
            <w:r>
              <w:rPr>
                <w:w w:val="97.03750014305115"/>
                <w:rFonts w:ascii="E" w:hAnsi="E" w:eastAsia="E"/>
                <w:b w:val="0"/>
                <w:i w:val="0"/>
                <w:color w:val="000000"/>
                <w:sz w:val="16"/>
              </w:rPr>
              <w:t>5</w:t>
            </w:r>
            <w:r>
              <w:rPr>
                <w:w w:val="97.03750014305115"/>
                <w:rFonts w:ascii="FZSSK" w:hAnsi="FZSSK" w:eastAsia="FZSSK"/>
                <w:b w:val="0"/>
                <w:i w:val="0"/>
                <w:color w:val="000000"/>
                <w:sz w:val="16"/>
              </w:rPr>
              <w:t xml:space="preserve"> 号线下穿既有</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号线广西大学站为例</w:t>
            </w:r>
          </w:p>
        </w:tc>
        <w:tc>
          <w:tcPr>
            <w:tcW w:type="dxa" w:w="20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1</w:t>
            </w:r>
          </w:p>
        </w:tc>
        <w:tc>
          <w:tcPr>
            <w:tcW w:type="dxa" w:w="14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3</w:t>
            </w:r>
          </w:p>
        </w:tc>
      </w:tr>
    </w:tbl>
    <w:p>
      <w:pPr>
        <w:autoSpaceDN w:val="0"/>
        <w:autoSpaceDE w:val="0"/>
        <w:widowControl/>
        <w:spacing w:line="14" w:lineRule="exact" w:before="0" w:after="110"/>
        <w:ind w:left="0" w:right="0"/>
      </w:pPr>
    </w:p>
    <w:p>
      <w:pPr>
        <w:sectPr>
          <w:pgSz w:w="11907" w:h="16840"/>
          <w:pgMar w:top="464" w:right="892" w:bottom="170" w:left="400" w:header="720" w:footer="720" w:gutter="0"/>
          <w:cols/>
          <w:docGrid w:linePitch="360"/>
        </w:sectPr>
      </w:pP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后</w:t>
      </w:r>
      <w:r>
        <w:rPr>
          <w:w w:val="97.96190715971447"/>
          <w:rFonts w:ascii="E" w:hAnsi="E" w:eastAsia="E"/>
          <w:b w:val="0"/>
          <w:i w:val="0"/>
          <w:color w:val="000000"/>
          <w:sz w:val="21"/>
        </w:rPr>
        <w:t>,</w:t>
      </w:r>
      <w:r>
        <w:rPr>
          <w:w w:val="97.96190715971447"/>
          <w:rFonts w:ascii="FZSSK" w:hAnsi="FZSSK" w:eastAsia="FZSSK"/>
          <w:b w:val="0"/>
          <w:i w:val="0"/>
          <w:color w:val="000000"/>
          <w:sz w:val="21"/>
        </w:rPr>
        <w:t>根据盾构掘进情况动态调整掘进参数</w:t>
      </w:r>
      <w:r>
        <w:rPr>
          <w:w w:val="97.96190715971447"/>
          <w:rFonts w:ascii="E" w:hAnsi="E" w:eastAsia="E"/>
          <w:b w:val="0"/>
          <w:i w:val="0"/>
          <w:color w:val="000000"/>
          <w:sz w:val="21"/>
        </w:rPr>
        <w:t>,</w:t>
      </w:r>
      <w:r>
        <w:rPr>
          <w:w w:val="97.96190715971447"/>
          <w:rFonts w:ascii="FZSSK" w:hAnsi="FZSSK" w:eastAsia="FZSSK"/>
          <w:b w:val="0"/>
          <w:i w:val="0"/>
          <w:color w:val="000000"/>
          <w:sz w:val="21"/>
        </w:rPr>
        <w:t>提前做好削</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磨中立桩桩和降水井的准备</w:t>
      </w:r>
      <w:r>
        <w:rPr>
          <w:w w:val="97.96190715971447"/>
          <w:rFonts w:ascii="E" w:hAnsi="E" w:eastAsia="E"/>
          <w:b w:val="0"/>
          <w:i w:val="0"/>
          <w:color w:val="000000"/>
          <w:sz w:val="21"/>
        </w:rPr>
        <w:t>。</w:t>
      </w:r>
      <w:r>
        <w:rPr>
          <w:w w:val="97.96190715971447"/>
          <w:rFonts w:ascii="FZSSK" w:hAnsi="FZSSK" w:eastAsia="FZSSK"/>
          <w:b w:val="0"/>
          <w:i w:val="0"/>
          <w:color w:val="000000"/>
          <w:sz w:val="21"/>
        </w:rPr>
        <w:t>刀盘接触临时中立柱桩</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或降水井</w:t>
      </w:r>
      <w:r>
        <w:rPr>
          <w:w w:val="97.96190715971447"/>
          <w:rFonts w:ascii="E" w:hAnsi="E" w:eastAsia="E"/>
          <w:b w:val="0"/>
          <w:i w:val="0"/>
          <w:color w:val="000000"/>
          <w:sz w:val="21"/>
        </w:rPr>
        <w:t>,</w:t>
      </w:r>
      <w:r>
        <w:rPr>
          <w:w w:val="97.96190715971447"/>
          <w:rFonts w:ascii="FZSSK" w:hAnsi="FZSSK" w:eastAsia="FZSSK"/>
          <w:b w:val="0"/>
          <w:i w:val="0"/>
          <w:color w:val="000000"/>
          <w:sz w:val="21"/>
        </w:rPr>
        <w:t>以小贯入度</w:t>
      </w:r>
      <w:r>
        <w:rPr>
          <w:w w:val="97.96190715971447"/>
          <w:rFonts w:ascii="E" w:hAnsi="E" w:eastAsia="E"/>
          <w:b w:val="0"/>
          <w:i w:val="0"/>
          <w:color w:val="000000"/>
          <w:sz w:val="21"/>
        </w:rPr>
        <w:t xml:space="preserve">(0 ~ 5 </w:t>
      </w:r>
      <w:r>
        <w:rPr>
          <w:w w:val="97.96190715971447"/>
          <w:rFonts w:ascii="E" w:hAnsi="E" w:eastAsia="E"/>
          <w:b w:val="0"/>
          <w:i w:val="0"/>
          <w:color w:val="000000"/>
          <w:sz w:val="21"/>
        </w:rPr>
        <w:t>mm/ rad)、</w:t>
      </w:r>
      <w:r>
        <w:rPr>
          <w:w w:val="97.96190715971447"/>
          <w:rFonts w:ascii="FZSSK" w:hAnsi="FZSSK" w:eastAsia="FZSSK"/>
          <w:b w:val="0"/>
          <w:i w:val="0"/>
          <w:color w:val="000000"/>
          <w:sz w:val="21"/>
        </w:rPr>
        <w:t>中转速</w:t>
      </w:r>
      <w:r>
        <w:rPr>
          <w:w w:val="97.96190715971447"/>
          <w:rFonts w:ascii="E" w:hAnsi="E" w:eastAsia="E"/>
          <w:b w:val="0"/>
          <w:i w:val="0"/>
          <w:color w:val="000000"/>
          <w:sz w:val="21"/>
        </w:rPr>
        <w:t>(0. 9 ~</w:t>
      </w:r>
    </w:p>
    <w:p>
      <w:pPr>
        <w:autoSpaceDN w:val="0"/>
        <w:autoSpaceDE w:val="0"/>
        <w:widowControl/>
        <w:spacing w:line="488" w:lineRule="exact" w:before="0" w:after="0"/>
        <w:ind w:left="522" w:right="0" w:firstLine="0"/>
        <w:jc w:val="left"/>
      </w:pPr>
      <w:r>
        <w:rPr>
          <w:w w:val="97.96190715971447"/>
          <w:rFonts w:ascii="E" w:hAnsi="E" w:eastAsia="E"/>
          <w:b w:val="0"/>
          <w:i w:val="0"/>
          <w:color w:val="000000"/>
          <w:sz w:val="21"/>
        </w:rPr>
        <w:t xml:space="preserve">1. 1 </w:t>
      </w:r>
      <w:r>
        <w:rPr>
          <w:w w:val="97.96190715971447"/>
          <w:rFonts w:ascii="E" w:hAnsi="E" w:eastAsia="E"/>
          <w:b w:val="0"/>
          <w:i w:val="0"/>
          <w:color w:val="000000"/>
          <w:sz w:val="21"/>
        </w:rPr>
        <w:t>r/ min)</w:t>
      </w:r>
      <w:r>
        <w:rPr>
          <w:w w:val="97.96190715971447"/>
          <w:rFonts w:ascii="FZSSK" w:hAnsi="FZSSK" w:eastAsia="FZSSK"/>
          <w:b w:val="0"/>
          <w:i w:val="0"/>
          <w:color w:val="000000"/>
          <w:sz w:val="21"/>
        </w:rPr>
        <w:t>削磨中立柱桩状态掘进</w:t>
      </w:r>
      <w:r>
        <w:rPr>
          <w:w w:val="97.96190715971447"/>
          <w:rFonts w:ascii="E" w:hAnsi="E" w:eastAsia="E"/>
          <w:b w:val="0"/>
          <w:i w:val="0"/>
          <w:color w:val="000000"/>
          <w:sz w:val="21"/>
        </w:rPr>
        <w:t>;</w:t>
      </w:r>
      <w:r>
        <w:rPr>
          <w:w w:val="97.96190715971447"/>
          <w:rFonts w:ascii="FZSSK" w:hAnsi="FZSSK" w:eastAsia="FZSSK"/>
          <w:b w:val="0"/>
          <w:i w:val="0"/>
          <w:color w:val="000000"/>
          <w:sz w:val="21"/>
        </w:rPr>
        <w:t>速度控制在</w:t>
      </w:r>
      <w:r>
        <w:rPr>
          <w:w w:val="97.96190715971447"/>
          <w:rFonts w:ascii="E" w:hAnsi="E" w:eastAsia="E"/>
          <w:b w:val="0"/>
          <w:i w:val="0"/>
          <w:color w:val="000000"/>
          <w:sz w:val="21"/>
        </w:rPr>
        <w:t>0 ~ 5</w:t>
      </w:r>
    </w:p>
    <w:p>
      <w:pPr>
        <w:autoSpaceDN w:val="0"/>
        <w:autoSpaceDE w:val="0"/>
        <w:widowControl/>
        <w:spacing w:line="486" w:lineRule="exact" w:before="0" w:after="0"/>
        <w:ind w:left="528" w:right="0" w:firstLine="0"/>
        <w:jc w:val="left"/>
      </w:pPr>
      <w:r>
        <w:rPr>
          <w:w w:val="97.96190715971447"/>
          <w:rFonts w:ascii="E" w:hAnsi="E" w:eastAsia="E"/>
          <w:b w:val="0"/>
          <w:i w:val="0"/>
          <w:color w:val="000000"/>
          <w:sz w:val="21"/>
        </w:rPr>
        <w:t>mm/ min,</w:t>
      </w:r>
      <w:r>
        <w:rPr>
          <w:w w:val="97.96190715971447"/>
          <w:rFonts w:ascii="FZSSK" w:hAnsi="FZSSK" w:eastAsia="FZSSK"/>
          <w:b w:val="0"/>
          <w:i w:val="0"/>
          <w:color w:val="000000"/>
          <w:sz w:val="21"/>
        </w:rPr>
        <w:t>推力控制在</w:t>
      </w:r>
      <w:r>
        <w:rPr>
          <w:w w:val="97.96190715971447"/>
          <w:rFonts w:ascii="E" w:hAnsi="E" w:eastAsia="E"/>
          <w:b w:val="0"/>
          <w:i w:val="0"/>
          <w:color w:val="000000"/>
          <w:sz w:val="21"/>
        </w:rPr>
        <w:t xml:space="preserve">8 </w:t>
      </w:r>
      <w:r>
        <w:rPr>
          <w:w w:val="97.96190715971447"/>
          <w:rFonts w:ascii="E" w:hAnsi="E" w:eastAsia="E"/>
          <w:b w:val="0"/>
          <w:i w:val="0"/>
          <w:color w:val="000000"/>
          <w:sz w:val="21"/>
        </w:rPr>
        <w:t xml:space="preserve">000~10 </w:t>
      </w:r>
      <w:r>
        <w:rPr>
          <w:w w:val="97.96190715971447"/>
          <w:rFonts w:ascii="E" w:hAnsi="E" w:eastAsia="E"/>
          <w:b w:val="0"/>
          <w:i w:val="0"/>
          <w:color w:val="000000"/>
          <w:sz w:val="21"/>
        </w:rPr>
        <w:t xml:space="preserve">000 </w:t>
      </w:r>
      <w:r>
        <w:rPr>
          <w:w w:val="97.96190715971447"/>
          <w:rFonts w:ascii="E" w:hAnsi="E" w:eastAsia="E"/>
          <w:b w:val="0"/>
          <w:i w:val="0"/>
          <w:color w:val="000000"/>
          <w:sz w:val="21"/>
        </w:rPr>
        <w:t>kN,</w:t>
      </w:r>
      <w:r>
        <w:rPr>
          <w:w w:val="97.96190715971447"/>
          <w:rFonts w:ascii="FZSSK" w:hAnsi="FZSSK" w:eastAsia="FZSSK"/>
          <w:b w:val="0"/>
          <w:i w:val="0"/>
          <w:color w:val="000000"/>
          <w:sz w:val="21"/>
        </w:rPr>
        <w:t>刀盘转矩保持</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在</w:t>
      </w:r>
      <w:r>
        <w:rPr>
          <w:w w:val="97.96190715971447"/>
          <w:rFonts w:ascii="E" w:hAnsi="E" w:eastAsia="E"/>
          <w:b w:val="0"/>
          <w:i w:val="0"/>
          <w:color w:val="000000"/>
          <w:sz w:val="21"/>
        </w:rPr>
        <w:t xml:space="preserve">2 </w:t>
      </w:r>
      <w:r>
        <w:rPr>
          <w:w w:val="97.96190715971447"/>
          <w:rFonts w:ascii="E" w:hAnsi="E" w:eastAsia="E"/>
          <w:b w:val="0"/>
          <w:i w:val="0"/>
          <w:color w:val="000000"/>
          <w:sz w:val="21"/>
        </w:rPr>
        <w:t xml:space="preserve">500~3 </w:t>
      </w:r>
      <w:r>
        <w:rPr>
          <w:w w:val="97.96190715971447"/>
          <w:rFonts w:ascii="E" w:hAnsi="E" w:eastAsia="E"/>
          <w:b w:val="0"/>
          <w:i w:val="0"/>
          <w:color w:val="000000"/>
          <w:sz w:val="21"/>
        </w:rPr>
        <w:t xml:space="preserve">500 </w:t>
      </w:r>
      <w:r>
        <w:rPr>
          <w:w w:val="97.96190715971447"/>
          <w:rFonts w:ascii="E" w:hAnsi="E" w:eastAsia="E"/>
          <w:b w:val="0"/>
          <w:i w:val="0"/>
          <w:color w:val="000000"/>
          <w:sz w:val="21"/>
        </w:rPr>
        <w:t>kN·m,</w:t>
      </w:r>
      <w:r>
        <w:rPr>
          <w:w w:val="97.96190715971447"/>
          <w:rFonts w:ascii="FZSSK" w:hAnsi="FZSSK" w:eastAsia="FZSSK"/>
          <w:b w:val="0"/>
          <w:i w:val="0"/>
          <w:color w:val="000000"/>
          <w:sz w:val="21"/>
        </w:rPr>
        <w:t>保持盾构掌子面的稳定</w:t>
      </w:r>
      <w:r>
        <w:rPr>
          <w:w w:val="97.96190715971447"/>
          <w:rFonts w:ascii="E" w:hAnsi="E" w:eastAsia="E"/>
          <w:b w:val="0"/>
          <w:i w:val="0"/>
          <w:color w:val="000000"/>
          <w:sz w:val="21"/>
        </w:rPr>
        <w:t>。</w:t>
      </w:r>
    </w:p>
    <w:p>
      <w:pPr>
        <w:autoSpaceDN w:val="0"/>
        <w:autoSpaceDE w:val="0"/>
        <w:widowControl/>
        <w:spacing w:line="488" w:lineRule="exact" w:before="0" w:after="0"/>
        <w:ind w:left="522" w:right="0" w:firstLine="0"/>
        <w:jc w:val="left"/>
      </w:pPr>
      <w:r>
        <w:rPr>
          <w:w w:val="97.96190715971447"/>
          <w:rFonts w:ascii="E" w:hAnsi="E" w:eastAsia="E"/>
          <w:b w:val="0"/>
          <w:i w:val="0"/>
          <w:color w:val="000000"/>
          <w:sz w:val="21"/>
        </w:rPr>
        <w:t xml:space="preserve">4. 5 </w:t>
      </w:r>
      <w:r>
        <w:rPr>
          <w:w w:val="97.96190715971447"/>
          <w:rFonts w:ascii="FZHTK" w:hAnsi="FZHTK" w:eastAsia="FZHTK"/>
          <w:b w:val="0"/>
          <w:i w:val="0"/>
          <w:color w:val="000000"/>
          <w:sz w:val="21"/>
        </w:rPr>
        <w:t>袖阀管注浆预处理换乘通道地层</w:t>
      </w:r>
    </w:p>
    <w:p>
      <w:pPr>
        <w:autoSpaceDN w:val="0"/>
        <w:autoSpaceDE w:val="0"/>
        <w:widowControl/>
        <w:spacing w:line="318" w:lineRule="exact" w:before="170" w:after="0"/>
        <w:ind w:left="528" w:right="204" w:firstLine="420"/>
        <w:jc w:val="both"/>
      </w:pPr>
      <w:r>
        <w:rPr>
          <w:w w:val="97.96190715971447"/>
          <w:rFonts w:ascii="FZSSK" w:hAnsi="FZSSK" w:eastAsia="FZSSK"/>
          <w:b w:val="0"/>
          <w:i w:val="0"/>
          <w:color w:val="000000"/>
          <w:sz w:val="21"/>
        </w:rPr>
        <w:t>换乘通道区域盾构穿越地层主要为富水圆砾层</w:t>
      </w:r>
      <w:r>
        <w:rPr>
          <w:w w:val="97.96190715971447"/>
          <w:rFonts w:ascii="E" w:hAnsi="E" w:eastAsia="E"/>
          <w:b w:val="0"/>
          <w:i w:val="0"/>
          <w:color w:val="000000"/>
          <w:sz w:val="21"/>
        </w:rPr>
        <w:t>,</w:t>
      </w:r>
      <w:r>
        <w:rPr>
          <w:w w:val="97.96190715971447"/>
          <w:rFonts w:ascii="FZSSK" w:hAnsi="FZSSK" w:eastAsia="FZSSK"/>
          <w:b w:val="0"/>
          <w:i w:val="0"/>
          <w:color w:val="000000"/>
          <w:sz w:val="21"/>
        </w:rPr>
        <w:t>为减少盾构施工对地层扰动</w:t>
      </w:r>
      <w:r>
        <w:rPr>
          <w:w w:val="97.96190715971447"/>
          <w:rFonts w:ascii="E" w:hAnsi="E" w:eastAsia="E"/>
          <w:b w:val="0"/>
          <w:i w:val="0"/>
          <w:color w:val="000000"/>
          <w:sz w:val="21"/>
        </w:rPr>
        <w:t>,</w:t>
      </w:r>
      <w:r>
        <w:rPr>
          <w:w w:val="97.96190715971447"/>
          <w:rFonts w:ascii="FZSSK" w:hAnsi="FZSSK" w:eastAsia="FZSSK"/>
          <w:b w:val="0"/>
          <w:i w:val="0"/>
          <w:color w:val="000000"/>
          <w:sz w:val="21"/>
        </w:rPr>
        <w:t>保障换乘通道结构安全</w:t>
      </w:r>
      <w:r>
        <w:rPr>
          <w:w w:val="97.96190715971447"/>
          <w:rFonts w:ascii="E" w:hAnsi="E" w:eastAsia="E"/>
          <w:b w:val="0"/>
          <w:i w:val="0"/>
          <w:color w:val="000000"/>
          <w:sz w:val="21"/>
        </w:rPr>
        <w:t>,</w:t>
      </w:r>
      <w:r>
        <w:rPr>
          <w:w w:val="97.96190715971447"/>
          <w:rFonts w:ascii="FZSSK" w:hAnsi="FZSSK" w:eastAsia="FZSSK"/>
          <w:b w:val="0"/>
          <w:i w:val="0"/>
          <w:color w:val="000000"/>
          <w:sz w:val="21"/>
        </w:rPr>
        <w:t>在盾构下穿换乘通道施工前</w:t>
      </w:r>
      <w:r>
        <w:rPr>
          <w:w w:val="97.96190715971447"/>
          <w:rFonts w:ascii="E" w:hAnsi="E" w:eastAsia="E"/>
          <w:b w:val="0"/>
          <w:i w:val="0"/>
          <w:color w:val="000000"/>
          <w:sz w:val="21"/>
        </w:rPr>
        <w:t>,</w:t>
      </w:r>
      <w:r>
        <w:rPr>
          <w:w w:val="97.96190715971447"/>
          <w:rFonts w:ascii="FZSSK" w:hAnsi="FZSSK" w:eastAsia="FZSSK"/>
          <w:b w:val="0"/>
          <w:i w:val="0"/>
          <w:color w:val="000000"/>
          <w:sz w:val="21"/>
        </w:rPr>
        <w:t>严格按照设计文件对换</w:t>
      </w:r>
      <w:r>
        <w:rPr>
          <w:w w:val="97.96190715971447"/>
          <w:rFonts w:ascii="FZSSK" w:hAnsi="FZSSK" w:eastAsia="FZSSK"/>
          <w:b w:val="0"/>
          <w:i w:val="0"/>
          <w:color w:val="000000"/>
          <w:sz w:val="21"/>
        </w:rPr>
        <w:t>乘通道下方地层进行降水作业和预注浆加固</w:t>
      </w:r>
      <w:r>
        <w:rPr>
          <w:w w:val="97.96190715971447"/>
          <w:rFonts w:ascii="E" w:hAnsi="E" w:eastAsia="E"/>
          <w:b w:val="0"/>
          <w:i w:val="0"/>
          <w:color w:val="000000"/>
          <w:sz w:val="21"/>
        </w:rPr>
        <w:t>。</w:t>
      </w:r>
      <w:r>
        <w:rPr>
          <w:w w:val="97.96190715971447"/>
          <w:rFonts w:ascii="FZSSK" w:hAnsi="FZSSK" w:eastAsia="FZSSK"/>
          <w:b w:val="0"/>
          <w:i w:val="0"/>
          <w:color w:val="000000"/>
          <w:sz w:val="21"/>
        </w:rPr>
        <w:t>即注浆</w:t>
      </w:r>
      <w:r>
        <w:rPr>
          <w:w w:val="97.96190715971447"/>
          <w:rFonts w:ascii="FZSSK" w:hAnsi="FZSSK" w:eastAsia="FZSSK"/>
          <w:b w:val="0"/>
          <w:i w:val="0"/>
          <w:color w:val="000000"/>
          <w:sz w:val="21"/>
        </w:rPr>
        <w:t>加固前布设</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口降水井</w:t>
      </w:r>
      <w:r>
        <w:rPr>
          <w:w w:val="97.96190715971447"/>
          <w:rFonts w:ascii="E" w:hAnsi="E" w:eastAsia="E"/>
          <w:b w:val="0"/>
          <w:i w:val="0"/>
          <w:color w:val="000000"/>
          <w:sz w:val="21"/>
        </w:rPr>
        <w:t>,</w:t>
      </w:r>
      <w:r>
        <w:rPr>
          <w:w w:val="97.96190715971447"/>
          <w:rFonts w:ascii="FZSSK" w:hAnsi="FZSSK" w:eastAsia="FZSSK"/>
          <w:b w:val="0"/>
          <w:i w:val="0"/>
          <w:color w:val="000000"/>
          <w:sz w:val="21"/>
        </w:rPr>
        <w:t>预先将加固区域地下水降至</w:t>
      </w:r>
      <w:r>
        <w:rPr>
          <w:w w:val="97.96190715971447"/>
          <w:rFonts w:ascii="FZSSK" w:hAnsi="FZSSK" w:eastAsia="FZSSK"/>
          <w:b w:val="0"/>
          <w:i w:val="0"/>
          <w:color w:val="000000"/>
          <w:sz w:val="21"/>
        </w:rPr>
        <w:t>加固范围以下</w:t>
      </w:r>
      <w:r>
        <w:rPr>
          <w:w w:val="97.96190715971447"/>
          <w:rFonts w:ascii="E" w:hAnsi="E" w:eastAsia="E"/>
          <w:b w:val="0"/>
          <w:i w:val="0"/>
          <w:color w:val="000000"/>
          <w:sz w:val="21"/>
        </w:rPr>
        <w:t xml:space="preserve">1 </w:t>
      </w:r>
      <w:r>
        <w:rPr>
          <w:w w:val="97.96190715971447"/>
          <w:rFonts w:ascii="E" w:hAnsi="E" w:eastAsia="E"/>
          <w:b w:val="0"/>
          <w:i w:val="0"/>
          <w:color w:val="000000"/>
          <w:sz w:val="21"/>
        </w:rPr>
        <w:t>m,</w:t>
      </w:r>
      <w:r>
        <w:rPr>
          <w:w w:val="97.96190715971447"/>
          <w:rFonts w:ascii="FZSSK" w:hAnsi="FZSSK" w:eastAsia="FZSSK"/>
          <w:b w:val="0"/>
          <w:i w:val="0"/>
          <w:color w:val="000000"/>
          <w:sz w:val="21"/>
        </w:rPr>
        <w:t>并保持至注浆加固完成</w:t>
      </w:r>
      <w:r>
        <w:rPr>
          <w:w w:val="97.96190715971447"/>
          <w:rFonts w:ascii="E" w:hAnsi="E" w:eastAsia="E"/>
          <w:b w:val="0"/>
          <w:i w:val="0"/>
          <w:color w:val="000000"/>
          <w:sz w:val="21"/>
        </w:rPr>
        <w:t>,</w:t>
      </w:r>
      <w:r>
        <w:rPr>
          <w:w w:val="97.96190715971447"/>
          <w:rFonts w:ascii="FZSSK" w:hAnsi="FZSSK" w:eastAsia="FZSSK"/>
          <w:b w:val="0"/>
          <w:i w:val="0"/>
          <w:color w:val="000000"/>
          <w:sz w:val="21"/>
        </w:rPr>
        <w:t>然后在换</w:t>
      </w:r>
      <w:r>
        <w:rPr>
          <w:w w:val="97.96190715971447"/>
          <w:rFonts w:ascii="FZSSK" w:hAnsi="FZSSK" w:eastAsia="FZSSK"/>
          <w:b w:val="0"/>
          <w:i w:val="0"/>
          <w:color w:val="000000"/>
          <w:sz w:val="21"/>
        </w:rPr>
        <w:t>乘通道施工前对换乘通道进行预注浆加固</w:t>
      </w:r>
      <w:r>
        <w:rPr>
          <w:w w:val="97.96190715971447"/>
          <w:rFonts w:ascii="E" w:hAnsi="E" w:eastAsia="E"/>
          <w:b w:val="0"/>
          <w:i w:val="0"/>
          <w:color w:val="000000"/>
          <w:sz w:val="21"/>
        </w:rPr>
        <w:t>。</w:t>
      </w:r>
      <w:r>
        <w:rPr>
          <w:w w:val="97.96190715971447"/>
          <w:rFonts w:ascii="FZSSK" w:hAnsi="FZSSK" w:eastAsia="FZSSK"/>
          <w:b w:val="0"/>
          <w:i w:val="0"/>
          <w:color w:val="000000"/>
          <w:sz w:val="21"/>
        </w:rPr>
        <w:t>注浆袖阀</w:t>
      </w:r>
      <w:r>
        <w:rPr>
          <w:w w:val="97.96190715971447"/>
          <w:rFonts w:ascii="FZSSK" w:hAnsi="FZSSK" w:eastAsia="FZSSK"/>
          <w:b w:val="0"/>
          <w:i w:val="0"/>
          <w:color w:val="000000"/>
          <w:sz w:val="21"/>
        </w:rPr>
        <w:t>管</w:t>
      </w:r>
      <w:r>
        <w:rPr>
          <w:w w:val="97.96190715971447"/>
          <w:rFonts w:ascii="E" w:hAnsi="E" w:eastAsia="E"/>
          <w:b w:val="0"/>
          <w:i w:val="0"/>
          <w:color w:val="000000"/>
          <w:sz w:val="21"/>
        </w:rPr>
        <w:t xml:space="preserve">1. 5 </w:t>
      </w:r>
      <w:r>
        <w:rPr>
          <w:w w:val="97.96190715971447"/>
          <w:rFonts w:ascii="E" w:hAnsi="E" w:eastAsia="E"/>
          <w:b w:val="0"/>
          <w:i w:val="0"/>
          <w:color w:val="000000"/>
          <w:sz w:val="21"/>
        </w:rPr>
        <w:t xml:space="preserve">m×1. 5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梅花形布置</w:t>
      </w:r>
      <w:r>
        <w:rPr>
          <w:w w:val="97.96190715971447"/>
          <w:rFonts w:ascii="E" w:hAnsi="E" w:eastAsia="E"/>
          <w:b w:val="0"/>
          <w:i w:val="0"/>
          <w:color w:val="000000"/>
          <w:sz w:val="21"/>
        </w:rPr>
        <w:t>,</w:t>
      </w:r>
      <w:r>
        <w:rPr>
          <w:w w:val="97.96190715971447"/>
          <w:rFonts w:ascii="FZSSK" w:hAnsi="FZSSK" w:eastAsia="FZSSK"/>
          <w:b w:val="0"/>
          <w:i w:val="0"/>
          <w:color w:val="000000"/>
          <w:sz w:val="21"/>
        </w:rPr>
        <w:t>主要采用水泥浆</w:t>
      </w:r>
      <w:r>
        <w:rPr>
          <w:w w:val="97.96190715971447"/>
          <w:rFonts w:ascii="E" w:hAnsi="E" w:eastAsia="E"/>
          <w:b w:val="0"/>
          <w:i w:val="0"/>
          <w:color w:val="000000"/>
          <w:sz w:val="21"/>
        </w:rPr>
        <w:t>,</w:t>
      </w:r>
      <w:r>
        <w:rPr>
          <w:w w:val="97.96190715971447"/>
          <w:rFonts w:ascii="FZSSK" w:hAnsi="FZSSK" w:eastAsia="FZSSK"/>
          <w:b w:val="0"/>
          <w:i w:val="0"/>
          <w:color w:val="000000"/>
          <w:sz w:val="21"/>
        </w:rPr>
        <w:t>辅以</w:t>
      </w:r>
      <w:r>
        <w:rPr>
          <w:w w:val="97.96190715971447"/>
          <w:rFonts w:ascii="FZSSK" w:hAnsi="FZSSK" w:eastAsia="FZSSK"/>
          <w:b w:val="0"/>
          <w:i w:val="0"/>
          <w:color w:val="000000"/>
          <w:sz w:val="21"/>
        </w:rPr>
        <w:t>水泥</w:t>
      </w:r>
      <w:r>
        <w:rPr>
          <w:w w:val="97.96190715971447"/>
          <w:rFonts w:ascii="E" w:hAnsi="E" w:eastAsia="E"/>
          <w:b w:val="0"/>
          <w:i w:val="0"/>
          <w:color w:val="000000"/>
          <w:sz w:val="21"/>
        </w:rPr>
        <w:t>-</w:t>
      </w:r>
      <w:r>
        <w:rPr>
          <w:w w:val="97.96190715971447"/>
          <w:rFonts w:ascii="FZSSK" w:hAnsi="FZSSK" w:eastAsia="FZSSK"/>
          <w:b w:val="0"/>
          <w:i w:val="0"/>
          <w:color w:val="000000"/>
          <w:sz w:val="21"/>
        </w:rPr>
        <w:t>水玻璃双液浆加固</w:t>
      </w:r>
      <w:r>
        <w:rPr>
          <w:w w:val="97.96190715971447"/>
          <w:rFonts w:ascii="E" w:hAnsi="E" w:eastAsia="E"/>
          <w:b w:val="0"/>
          <w:i w:val="0"/>
          <w:color w:val="000000"/>
          <w:sz w:val="21"/>
        </w:rPr>
        <w:t>,</w:t>
      </w:r>
      <w:r>
        <w:rPr>
          <w:w w:val="97.96190715971447"/>
          <w:rFonts w:ascii="FZSSK" w:hAnsi="FZSSK" w:eastAsia="FZSSK"/>
          <w:b w:val="0"/>
          <w:i w:val="0"/>
          <w:color w:val="000000"/>
          <w:sz w:val="21"/>
        </w:rPr>
        <w:t>注浆范围为换乘通道底板</w:t>
      </w:r>
      <w:r>
        <w:rPr>
          <w:w w:val="97.96190715971447"/>
          <w:rFonts w:ascii="FZSSK" w:hAnsi="FZSSK" w:eastAsia="FZSSK"/>
          <w:b w:val="0"/>
          <w:i w:val="0"/>
          <w:color w:val="000000"/>
          <w:sz w:val="21"/>
        </w:rPr>
        <w:t>至隧顶</w:t>
      </w:r>
      <w:r>
        <w:rPr>
          <w:w w:val="97.96190715971447"/>
          <w:rFonts w:ascii="E" w:hAnsi="E" w:eastAsia="E"/>
          <w:b w:val="0"/>
          <w:i w:val="0"/>
          <w:color w:val="000000"/>
          <w:sz w:val="21"/>
        </w:rPr>
        <w:t>,</w:t>
      </w:r>
      <w:r>
        <w:rPr>
          <w:w w:val="97.96190715971447"/>
          <w:rFonts w:ascii="FZSSK" w:hAnsi="FZSSK" w:eastAsia="FZSSK"/>
          <w:b w:val="0"/>
          <w:i w:val="0"/>
          <w:color w:val="000000"/>
          <w:sz w:val="21"/>
        </w:rPr>
        <w:t>隧道外轮廓外</w:t>
      </w:r>
      <w:r>
        <w:rPr>
          <w:w w:val="97.96190715971447"/>
          <w:rFonts w:ascii="E" w:hAnsi="E" w:eastAsia="E"/>
          <w:b w:val="0"/>
          <w:i w:val="0"/>
          <w:color w:val="000000"/>
          <w:sz w:val="21"/>
        </w:rPr>
        <w:t xml:space="preserve">3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以内</w:t>
      </w:r>
      <w:r>
        <w:rPr>
          <w:w w:val="97.96190715971447"/>
          <w:rFonts w:ascii="E" w:hAnsi="E" w:eastAsia="E"/>
          <w:b w:val="0"/>
          <w:i w:val="0"/>
          <w:color w:val="000000"/>
          <w:sz w:val="21"/>
        </w:rPr>
        <w:t>,</w:t>
      </w:r>
      <w:r>
        <w:rPr>
          <w:w w:val="97.96190715971447"/>
          <w:rFonts w:ascii="FZSSK" w:hAnsi="FZSSK" w:eastAsia="FZSSK"/>
          <w:b w:val="0"/>
          <w:i w:val="0"/>
          <w:color w:val="000000"/>
          <w:sz w:val="21"/>
        </w:rPr>
        <w:t>检测合格后盾构方可</w:t>
      </w:r>
      <w:r>
        <w:rPr>
          <w:w w:val="97.96190715971447"/>
          <w:rFonts w:ascii="FZSSK" w:hAnsi="FZSSK" w:eastAsia="FZSSK"/>
          <w:b w:val="0"/>
          <w:i w:val="0"/>
          <w:color w:val="000000"/>
          <w:sz w:val="21"/>
        </w:rPr>
        <w:t>下穿换乘通道</w:t>
      </w:r>
      <w:r>
        <w:rPr>
          <w:w w:val="97.96190715971447"/>
          <w:rFonts w:ascii="E" w:hAnsi="E" w:eastAsia="E"/>
          <w:b w:val="0"/>
          <w:i w:val="0"/>
          <w:color w:val="000000"/>
          <w:sz w:val="21"/>
        </w:rPr>
        <w:t>。</w:t>
      </w:r>
      <w:r>
        <w:rPr>
          <w:w w:val="97.96190715971447"/>
          <w:rFonts w:ascii="FZSSK" w:hAnsi="FZSSK" w:eastAsia="FZSSK"/>
          <w:b w:val="0"/>
          <w:i w:val="0"/>
          <w:color w:val="000000"/>
          <w:sz w:val="21"/>
        </w:rPr>
        <w:t>该加固区也作为盾构预留开舱换刀位</w:t>
      </w:r>
      <w:r>
        <w:rPr>
          <w:w w:val="97.96190715971447"/>
          <w:rFonts w:ascii="FZSSK" w:hAnsi="FZSSK" w:eastAsia="FZSSK"/>
          <w:b w:val="0"/>
          <w:i w:val="0"/>
          <w:color w:val="000000"/>
          <w:sz w:val="21"/>
        </w:rPr>
        <w:t>置</w:t>
      </w:r>
      <w:r>
        <w:rPr>
          <w:w w:val="97.96190715971447"/>
          <w:rFonts w:ascii="E" w:hAnsi="E" w:eastAsia="E"/>
          <w:b w:val="0"/>
          <w:i w:val="0"/>
          <w:color w:val="000000"/>
          <w:sz w:val="21"/>
        </w:rPr>
        <w:t>,</w:t>
      </w:r>
      <w:r>
        <w:rPr>
          <w:w w:val="97.96190715971447"/>
          <w:rFonts w:ascii="FZSSK" w:hAnsi="FZSSK" w:eastAsia="FZSSK"/>
          <w:b w:val="0"/>
          <w:i w:val="0"/>
          <w:color w:val="000000"/>
          <w:sz w:val="21"/>
        </w:rPr>
        <w:t>确保盾构顺利接收</w:t>
      </w:r>
      <w:r>
        <w:rPr>
          <w:w w:val="97.96190715971447"/>
          <w:rFonts w:ascii="E" w:hAnsi="E" w:eastAsia="E"/>
          <w:b w:val="0"/>
          <w:i w:val="0"/>
          <w:color w:val="000000"/>
          <w:sz w:val="21"/>
        </w:rPr>
        <w:t>。</w:t>
      </w:r>
    </w:p>
    <w:p>
      <w:pPr>
        <w:autoSpaceDN w:val="0"/>
        <w:tabs>
          <w:tab w:pos="948" w:val="left"/>
          <w:tab w:pos="2382" w:val="left"/>
          <w:tab w:pos="3488" w:val="left"/>
          <w:tab w:pos="3564" w:val="left"/>
          <w:tab w:pos="4280" w:val="left"/>
        </w:tabs>
        <w:autoSpaceDE w:val="0"/>
        <w:widowControl/>
        <w:spacing w:line="318" w:lineRule="exact" w:before="170" w:after="0"/>
        <w:ind w:left="522" w:right="144" w:firstLine="0"/>
        <w:jc w:val="left"/>
      </w:pPr>
      <w:r>
        <w:rPr>
          <w:w w:val="97.96190715971447"/>
          <w:rFonts w:ascii="E" w:hAnsi="E" w:eastAsia="E"/>
          <w:b w:val="0"/>
          <w:i w:val="0"/>
          <w:color w:val="000000"/>
          <w:sz w:val="21"/>
        </w:rPr>
        <w:t xml:space="preserve">4. 6 </w:t>
      </w:r>
      <w:r>
        <w:rPr>
          <w:w w:val="97.96190715971447"/>
          <w:rFonts w:ascii="FZHTK" w:hAnsi="FZHTK" w:eastAsia="FZHTK"/>
          <w:b w:val="0"/>
          <w:i w:val="0"/>
          <w:color w:val="000000"/>
          <w:sz w:val="21"/>
        </w:rPr>
        <w:t>渣土改良</w:t>
      </w:r>
      <w:r>
        <w:rPr>
          <w:w w:val="97.96190715971447"/>
          <w:rFonts w:ascii="E" w:hAnsi="E" w:eastAsia="E"/>
          <w:b w:val="0"/>
          <w:i w:val="0"/>
          <w:color w:val="000000"/>
          <w:sz w:val="21"/>
        </w:rPr>
        <w:t>、</w:t>
      </w:r>
      <w:r>
        <w:rPr>
          <w:w w:val="97.96190715971447"/>
          <w:rFonts w:ascii="FZHTK" w:hAnsi="FZHTK" w:eastAsia="FZHTK"/>
          <w:b w:val="0"/>
          <w:i w:val="0"/>
          <w:color w:val="000000"/>
          <w:sz w:val="21"/>
        </w:rPr>
        <w:t>振动监测等措施</w:t>
      </w:r>
      <w:r>
        <w:br/>
      </w:r>
      <w:r>
        <w:tab/>
      </w:r>
      <w:r>
        <w:rPr>
          <w:w w:val="97.96190715971447"/>
          <w:rFonts w:ascii="FZSSK" w:hAnsi="FZSSK" w:eastAsia="FZSSK"/>
          <w:b w:val="0"/>
          <w:i w:val="0"/>
          <w:color w:val="000000"/>
          <w:sz w:val="21"/>
        </w:rPr>
        <w:t>根据该区间隧道下穿既有车站地质状况</w:t>
      </w:r>
      <w:r>
        <w:rPr>
          <w:w w:val="97.96190715971447"/>
          <w:rFonts w:ascii="E" w:hAnsi="E" w:eastAsia="E"/>
          <w:b w:val="0"/>
          <w:i w:val="0"/>
          <w:color w:val="000000"/>
          <w:sz w:val="21"/>
        </w:rPr>
        <w:t>,</w:t>
      </w:r>
      <w:r>
        <w:rPr>
          <w:w w:val="97.96190715971447"/>
          <w:rFonts w:ascii="FZSSK" w:hAnsi="FZSSK" w:eastAsia="FZSSK"/>
          <w:b w:val="0"/>
          <w:i w:val="0"/>
          <w:color w:val="000000"/>
          <w:sz w:val="21"/>
        </w:rPr>
        <w:t>结合区</w:t>
      </w:r>
      <w:r>
        <w:rPr>
          <w:w w:val="97.96190715971447"/>
          <w:rFonts w:ascii="FZSSK" w:hAnsi="FZSSK" w:eastAsia="FZSSK"/>
          <w:b w:val="0"/>
          <w:i w:val="0"/>
          <w:color w:val="000000"/>
          <w:sz w:val="21"/>
        </w:rPr>
        <w:t>间隧道实际情况</w:t>
      </w:r>
      <w:r>
        <w:rPr>
          <w:w w:val="97.96190715971447"/>
          <w:rFonts w:ascii="E" w:hAnsi="E" w:eastAsia="E"/>
          <w:b w:val="0"/>
          <w:i w:val="0"/>
          <w:color w:val="000000"/>
          <w:sz w:val="21"/>
        </w:rPr>
        <w:t>,</w:t>
      </w:r>
      <w:r>
        <w:rPr>
          <w:w w:val="97.96190715971447"/>
          <w:rFonts w:ascii="FZSSK" w:hAnsi="FZSSK" w:eastAsia="FZSSK"/>
          <w:b w:val="0"/>
          <w:i w:val="0"/>
          <w:color w:val="000000"/>
          <w:sz w:val="21"/>
        </w:rPr>
        <w:t>选取左右线区间作为试验段进行渣</w:t>
      </w:r>
      <w:r>
        <w:rPr>
          <w:w w:val="97.96190715971447"/>
          <w:rFonts w:ascii="FZSSK" w:hAnsi="FZSSK" w:eastAsia="FZSSK"/>
          <w:b w:val="0"/>
          <w:i w:val="0"/>
          <w:color w:val="000000"/>
          <w:sz w:val="21"/>
        </w:rPr>
        <w:t>土改良试验</w:t>
      </w:r>
      <w:r>
        <w:rPr>
          <w:w w:val="97.96190715971447"/>
          <w:rFonts w:ascii="E" w:hAnsi="E" w:eastAsia="E"/>
          <w:b w:val="0"/>
          <w:i w:val="0"/>
          <w:color w:val="000000"/>
          <w:sz w:val="21"/>
        </w:rPr>
        <w:t>,</w:t>
      </w:r>
      <w:r>
        <w:rPr>
          <w:w w:val="97.96190715971447"/>
          <w:rFonts w:ascii="FZSSK" w:hAnsi="FZSSK" w:eastAsia="FZSSK"/>
          <w:b w:val="0"/>
          <w:i w:val="0"/>
          <w:color w:val="000000"/>
          <w:sz w:val="21"/>
        </w:rPr>
        <w:t>最终通过渣土改良调整盾构掘进参数</w:t>
      </w:r>
      <w:r>
        <w:rPr>
          <w:w w:val="97.96190715971447"/>
          <w:rFonts w:ascii="E" w:hAnsi="E" w:eastAsia="E"/>
          <w:b w:val="0"/>
          <w:i w:val="0"/>
          <w:color w:val="000000"/>
          <w:sz w:val="21"/>
        </w:rPr>
        <w:t>,</w:t>
      </w:r>
      <w:r>
        <w:rPr>
          <w:w w:val="97.96190715971447"/>
          <w:rFonts w:ascii="FZSSK" w:hAnsi="FZSSK" w:eastAsia="FZSSK"/>
          <w:b w:val="0"/>
          <w:i w:val="0"/>
          <w:color w:val="000000"/>
          <w:sz w:val="21"/>
        </w:rPr>
        <w:t>特</w:t>
      </w:r>
      <w:r>
        <w:rPr>
          <w:w w:val="97.96190715971447"/>
          <w:rFonts w:ascii="FZSSK" w:hAnsi="FZSSK" w:eastAsia="FZSSK"/>
          <w:b w:val="0"/>
          <w:i w:val="0"/>
          <w:color w:val="000000"/>
          <w:sz w:val="21"/>
        </w:rPr>
        <w:t>别是通过注入足够的注浆量保证地层的密实性</w:t>
      </w:r>
      <w:r>
        <w:rPr>
          <w:w w:val="97.96190715971447"/>
          <w:rFonts w:ascii="E" w:hAnsi="E" w:eastAsia="E"/>
          <w:b w:val="0"/>
          <w:i w:val="0"/>
          <w:color w:val="000000"/>
          <w:sz w:val="21"/>
        </w:rPr>
        <w:t>,</w:t>
      </w:r>
      <w:r>
        <w:rPr>
          <w:w w:val="97.96190715971447"/>
          <w:rFonts w:ascii="FZSSK" w:hAnsi="FZSSK" w:eastAsia="FZSSK"/>
          <w:b w:val="0"/>
          <w:i w:val="0"/>
          <w:color w:val="000000"/>
          <w:sz w:val="21"/>
        </w:rPr>
        <w:t>以控</w:t>
      </w:r>
      <w:r>
        <w:rPr>
          <w:w w:val="97.96190715971447"/>
          <w:rFonts w:ascii="FZSSK" w:hAnsi="FZSSK" w:eastAsia="FZSSK"/>
          <w:b w:val="0"/>
          <w:i w:val="0"/>
          <w:color w:val="000000"/>
          <w:sz w:val="21"/>
        </w:rPr>
        <w:t>制盾构偏离掘进线路</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加强盾构渣土改良与管</w:t>
      </w:r>
      <w:r>
        <w:rPr>
          <w:w w:val="97.96190715971447"/>
          <w:rFonts w:ascii="FZSSK" w:hAnsi="FZSSK" w:eastAsia="FZSSK"/>
          <w:b w:val="0"/>
          <w:i w:val="0"/>
          <w:color w:val="000000"/>
          <w:sz w:val="21"/>
        </w:rPr>
        <w:t>理</w:t>
      </w:r>
      <w:r>
        <w:rPr>
          <w:w w:val="97.96190715971447"/>
          <w:rFonts w:ascii="E" w:hAnsi="E" w:eastAsia="E"/>
          <w:b w:val="0"/>
          <w:i w:val="0"/>
          <w:color w:val="000000"/>
          <w:sz w:val="21"/>
        </w:rPr>
        <w:t>,</w:t>
      </w:r>
      <w:r>
        <w:rPr>
          <w:w w:val="97.96190715971447"/>
          <w:rFonts w:ascii="FZSSK" w:hAnsi="FZSSK" w:eastAsia="FZSSK"/>
          <w:b w:val="0"/>
          <w:i w:val="0"/>
          <w:color w:val="000000"/>
          <w:sz w:val="21"/>
        </w:rPr>
        <w:t>通过添加泡沫剂</w:t>
      </w:r>
      <w:r>
        <w:rPr>
          <w:w w:val="97.96190715971447"/>
          <w:rFonts w:ascii="E" w:hAnsi="E" w:eastAsia="E"/>
          <w:b w:val="0"/>
          <w:i w:val="0"/>
          <w:color w:val="000000"/>
          <w:sz w:val="21"/>
        </w:rPr>
        <w:t>、</w:t>
      </w:r>
      <w:r>
        <w:rPr>
          <w:w w:val="97.96190715971447"/>
          <w:rFonts w:ascii="FZSSK" w:hAnsi="FZSSK" w:eastAsia="FZSSK"/>
          <w:b w:val="0"/>
          <w:i w:val="0"/>
          <w:color w:val="000000"/>
          <w:sz w:val="21"/>
        </w:rPr>
        <w:t>分散剂等外加剂来防止泥岩层刀</w:t>
      </w:r>
      <w:r>
        <w:rPr>
          <w:w w:val="97.96190715971447"/>
          <w:rFonts w:ascii="FZSSK" w:hAnsi="FZSSK" w:eastAsia="FZSSK"/>
          <w:b w:val="0"/>
          <w:i w:val="0"/>
          <w:color w:val="000000"/>
          <w:sz w:val="21"/>
        </w:rPr>
        <w:t>盘结泥饼</w:t>
      </w:r>
      <w:r>
        <w:rPr>
          <w:w w:val="97.96190715971447"/>
          <w:rFonts w:ascii="E" w:hAnsi="E" w:eastAsia="E"/>
          <w:b w:val="0"/>
          <w:i w:val="0"/>
          <w:color w:val="000000"/>
          <w:sz w:val="21"/>
        </w:rPr>
        <w:t>,</w:t>
      </w:r>
      <w:r>
        <w:rPr>
          <w:w w:val="97.96190715971447"/>
          <w:rFonts w:ascii="FZSSK" w:hAnsi="FZSSK" w:eastAsia="FZSSK"/>
          <w:b w:val="0"/>
          <w:i w:val="0"/>
          <w:color w:val="000000"/>
          <w:sz w:val="21"/>
        </w:rPr>
        <w:t>以及富水圆砾层盾构掘进过程中喷涌造成</w:t>
      </w:r>
      <w:r>
        <w:rPr>
          <w:w w:val="97.96190715971447"/>
          <w:rFonts w:ascii="FZSSK" w:hAnsi="FZSSK" w:eastAsia="FZSSK"/>
          <w:b w:val="0"/>
          <w:i w:val="0"/>
          <w:color w:val="000000"/>
          <w:sz w:val="21"/>
        </w:rPr>
        <w:t>掌子面坍塌</w:t>
      </w:r>
      <w:r>
        <w:rPr>
          <w:w w:val="97.96190715971447"/>
          <w:rFonts w:ascii="E" w:hAnsi="E" w:eastAsia="E"/>
          <w:b w:val="0"/>
          <w:i w:val="0"/>
          <w:color w:val="000000"/>
          <w:sz w:val="21"/>
        </w:rPr>
        <w:t>;</w:t>
      </w:r>
      <w:r>
        <w:rPr>
          <w:w w:val="97.96190715971447"/>
          <w:rFonts w:ascii="FZSSK" w:hAnsi="FZSSK" w:eastAsia="FZSSK"/>
          <w:b w:val="0"/>
          <w:i w:val="0"/>
          <w:color w:val="000000"/>
          <w:sz w:val="21"/>
        </w:rPr>
        <w:t>盾构掘进时对车站底板进行振动监测</w:t>
      </w:r>
      <w:r>
        <w:rPr>
          <w:w w:val="97.96190715971447"/>
          <w:rFonts w:ascii="E" w:hAnsi="E" w:eastAsia="E"/>
          <w:b w:val="0"/>
          <w:i w:val="0"/>
          <w:color w:val="000000"/>
          <w:sz w:val="21"/>
        </w:rPr>
        <w:t>,</w:t>
      </w:r>
      <w:r>
        <w:rPr>
          <w:w w:val="97.96190715971447"/>
          <w:rFonts w:ascii="FZSSK" w:hAnsi="FZSSK" w:eastAsia="FZSSK"/>
          <w:b w:val="0"/>
          <w:i w:val="0"/>
          <w:color w:val="000000"/>
          <w:sz w:val="21"/>
        </w:rPr>
        <w:t>一</w:t>
      </w:r>
      <w:r>
        <w:rPr>
          <w:w w:val="97.96190715971447"/>
          <w:rFonts w:ascii="FZSSK" w:hAnsi="FZSSK" w:eastAsia="FZSSK"/>
          <w:b w:val="0"/>
          <w:i w:val="0"/>
          <w:color w:val="000000"/>
          <w:sz w:val="21"/>
        </w:rPr>
        <w:t>旦发现振动异常</w:t>
      </w:r>
      <w:r>
        <w:rPr>
          <w:w w:val="97.96190715971447"/>
          <w:rFonts w:ascii="E" w:hAnsi="E" w:eastAsia="E"/>
          <w:b w:val="0"/>
          <w:i w:val="0"/>
          <w:color w:val="000000"/>
          <w:sz w:val="21"/>
        </w:rPr>
        <w:t>,</w:t>
      </w:r>
      <w:r>
        <w:rPr>
          <w:w w:val="97.96190715971447"/>
          <w:rFonts w:ascii="FZSSK" w:hAnsi="FZSSK" w:eastAsia="FZSSK"/>
          <w:b w:val="0"/>
          <w:i w:val="0"/>
          <w:color w:val="000000"/>
          <w:sz w:val="21"/>
        </w:rPr>
        <w:t>立即反馈信息调整盾构掘进参数</w:t>
      </w:r>
      <w:r>
        <w:rPr>
          <w:w w:val="97.96190715971447"/>
          <w:rFonts w:ascii="E" w:hAnsi="E" w:eastAsia="E"/>
          <w:b w:val="0"/>
          <w:i w:val="0"/>
          <w:color w:val="000000"/>
          <w:sz w:val="21"/>
        </w:rPr>
        <w:t>,</w:t>
      </w:r>
      <w:r>
        <w:rPr>
          <w:w w:val="97.96190715971447"/>
          <w:rFonts w:ascii="FZSSK" w:hAnsi="FZSSK" w:eastAsia="FZSSK"/>
          <w:b w:val="0"/>
          <w:i w:val="0"/>
          <w:color w:val="000000"/>
          <w:sz w:val="21"/>
        </w:rPr>
        <w:t>以</w:t>
      </w:r>
      <w:r>
        <w:rPr>
          <w:w w:val="97.96190715971447"/>
          <w:rFonts w:ascii="FZSSK" w:hAnsi="FZSSK" w:eastAsia="FZSSK"/>
          <w:b w:val="0"/>
          <w:i w:val="0"/>
          <w:color w:val="000000"/>
          <w:sz w:val="21"/>
        </w:rPr>
        <w:t>防止因振动过大导致既有结构受损开裂</w:t>
      </w:r>
      <w:r>
        <w:rPr>
          <w:w w:val="97.96190715971447"/>
          <w:rFonts w:ascii="E" w:hAnsi="E" w:eastAsia="E"/>
          <w:b w:val="0"/>
          <w:i w:val="0"/>
          <w:color w:val="000000"/>
          <w:sz w:val="21"/>
        </w:rPr>
        <w:t>;</w:t>
      </w:r>
      <w:r>
        <w:rPr>
          <w:w w:val="97.96190715971447"/>
          <w:rFonts w:ascii="FZSSK" w:hAnsi="FZSSK" w:eastAsia="FZSSK"/>
          <w:b w:val="0"/>
          <w:i w:val="0"/>
          <w:color w:val="000000"/>
          <w:sz w:val="21"/>
        </w:rPr>
        <w:t>盾构超前注</w:t>
      </w:r>
      <w:r>
        <w:rPr>
          <w:w w:val="97.96190715971447"/>
          <w:rFonts w:ascii="FZSSK" w:hAnsi="FZSSK" w:eastAsia="FZSSK"/>
          <w:b w:val="0"/>
          <w:i w:val="0"/>
          <w:color w:val="000000"/>
          <w:sz w:val="21"/>
        </w:rPr>
        <w:t>浆管注入衡盾泥</w:t>
      </w:r>
      <w:r>
        <w:rPr>
          <w:w w:val="97.96190715971447"/>
          <w:rFonts w:ascii="E" w:hAnsi="E" w:eastAsia="E"/>
          <w:b w:val="0"/>
          <w:i w:val="0"/>
          <w:color w:val="000000"/>
          <w:sz w:val="21"/>
        </w:rPr>
        <w:t>,</w:t>
      </w:r>
      <w:r>
        <w:rPr>
          <w:w w:val="97.96190715971447"/>
          <w:rFonts w:ascii="FZSSK" w:hAnsi="FZSSK" w:eastAsia="FZSSK"/>
          <w:b w:val="0"/>
          <w:i w:val="0"/>
          <w:color w:val="000000"/>
          <w:sz w:val="21"/>
        </w:rPr>
        <w:t>防止既有车站底板脱空及盾构掌子</w:t>
      </w:r>
      <w:r>
        <w:rPr>
          <w:w w:val="97.96190715971447"/>
          <w:rFonts w:ascii="FZSSK" w:hAnsi="FZSSK" w:eastAsia="FZSSK"/>
          <w:b w:val="0"/>
          <w:i w:val="0"/>
          <w:color w:val="000000"/>
          <w:sz w:val="21"/>
        </w:rPr>
        <w:t>面坍塌</w:t>
      </w:r>
      <w:r>
        <w:rPr>
          <w:w w:val="97.96190715971447"/>
          <w:rFonts w:ascii="E" w:hAnsi="E" w:eastAsia="E"/>
          <w:b w:val="0"/>
          <w:i w:val="0"/>
          <w:color w:val="000000"/>
          <w:sz w:val="21"/>
        </w:rPr>
        <w:t>;</w:t>
      </w:r>
      <w:r>
        <w:rPr>
          <w:w w:val="97.96190715971447"/>
          <w:rFonts w:ascii="FZSSK" w:hAnsi="FZSSK" w:eastAsia="FZSSK"/>
          <w:b w:val="0"/>
          <w:i w:val="0"/>
          <w:color w:val="000000"/>
          <w:sz w:val="21"/>
        </w:rPr>
        <w:t>螺旋机底部增加注入高分子聚合物管路</w:t>
      </w:r>
      <w:r>
        <w:rPr>
          <w:w w:val="97.96190715971447"/>
          <w:rFonts w:ascii="E" w:hAnsi="E" w:eastAsia="E"/>
          <w:b w:val="0"/>
          <w:i w:val="0"/>
          <w:color w:val="000000"/>
          <w:sz w:val="21"/>
        </w:rPr>
        <w:t>,</w:t>
      </w:r>
      <w:r>
        <w:rPr>
          <w:w w:val="97.96190715971447"/>
          <w:rFonts w:ascii="FZSSK" w:hAnsi="FZSSK" w:eastAsia="FZSSK"/>
          <w:b w:val="0"/>
          <w:i w:val="0"/>
          <w:color w:val="000000"/>
          <w:sz w:val="21"/>
        </w:rPr>
        <w:t>防止</w:t>
      </w:r>
      <w:r>
        <w:rPr>
          <w:w w:val="97.96190715971447"/>
          <w:rFonts w:ascii="FZSSK" w:hAnsi="FZSSK" w:eastAsia="FZSSK"/>
          <w:b w:val="0"/>
          <w:i w:val="0"/>
          <w:color w:val="000000"/>
          <w:sz w:val="21"/>
        </w:rPr>
        <w:t>螺旋机喷涌造成地层坍塌</w:t>
      </w:r>
      <w:r>
        <w:rPr>
          <w:w w:val="97.96190715971447"/>
          <w:rFonts w:ascii="E" w:hAnsi="E" w:eastAsia="E"/>
          <w:b w:val="0"/>
          <w:i w:val="0"/>
          <w:color w:val="000000"/>
          <w:sz w:val="21"/>
        </w:rPr>
        <w:t>;</w:t>
      </w:r>
      <w:r>
        <w:rPr>
          <w:w w:val="97.96190715971447"/>
          <w:rFonts w:ascii="FZSSK" w:hAnsi="FZSSK" w:eastAsia="FZSSK"/>
          <w:b w:val="0"/>
          <w:i w:val="0"/>
          <w:color w:val="000000"/>
          <w:sz w:val="21"/>
        </w:rPr>
        <w:t>在管片脱出盾尾后</w:t>
      </w:r>
      <w:r>
        <w:rPr>
          <w:w w:val="97.96190715971447"/>
          <w:rFonts w:ascii="E" w:hAnsi="E" w:eastAsia="E"/>
          <w:b w:val="0"/>
          <w:i w:val="0"/>
          <w:color w:val="000000"/>
          <w:sz w:val="21"/>
        </w:rPr>
        <w:t>,</w:t>
      </w:r>
      <w:r>
        <w:rPr>
          <w:w w:val="97.96190715971447"/>
          <w:rFonts w:ascii="FZSSK" w:hAnsi="FZSSK" w:eastAsia="FZSSK"/>
          <w:b w:val="0"/>
          <w:i w:val="0"/>
          <w:color w:val="000000"/>
          <w:sz w:val="21"/>
        </w:rPr>
        <w:t>及时进</w:t>
      </w:r>
      <w:r>
        <w:rPr>
          <w:w w:val="97.96190715971447"/>
          <w:rFonts w:ascii="FZSSK" w:hAnsi="FZSSK" w:eastAsia="FZSSK"/>
          <w:b w:val="0"/>
          <w:i w:val="0"/>
          <w:color w:val="000000"/>
          <w:sz w:val="21"/>
        </w:rPr>
        <w:t>行二次注浆</w:t>
      </w:r>
      <w:r>
        <w:rPr>
          <w:w w:val="97.96190715971447"/>
          <w:rFonts w:ascii="E" w:hAnsi="E" w:eastAsia="E"/>
          <w:b w:val="0"/>
          <w:i w:val="0"/>
          <w:color w:val="000000"/>
          <w:sz w:val="21"/>
        </w:rPr>
        <w:t>,</w:t>
      </w:r>
      <w:r>
        <w:rPr>
          <w:w w:val="97.96190715971447"/>
          <w:rFonts w:ascii="FZSSK" w:hAnsi="FZSSK" w:eastAsia="FZSSK"/>
          <w:b w:val="0"/>
          <w:i w:val="0"/>
          <w:color w:val="000000"/>
          <w:sz w:val="21"/>
        </w:rPr>
        <w:t>每</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环注入双液浆形成止水环</w:t>
      </w:r>
      <w:r>
        <w:rPr>
          <w:w w:val="97.96190715971447"/>
          <w:rFonts w:ascii="E" w:hAnsi="E" w:eastAsia="E"/>
          <w:b w:val="0"/>
          <w:i w:val="0"/>
          <w:color w:val="000000"/>
          <w:sz w:val="21"/>
        </w:rPr>
        <w:t>;</w:t>
      </w:r>
      <w:r>
        <w:rPr>
          <w:w w:val="97.96190715971447"/>
          <w:rFonts w:ascii="FZSSK" w:hAnsi="FZSSK" w:eastAsia="FZSSK"/>
          <w:b w:val="0"/>
          <w:i w:val="0"/>
          <w:color w:val="000000"/>
          <w:sz w:val="21"/>
        </w:rPr>
        <w:t>管片采用</w:t>
      </w:r>
      <w:r>
        <w:rPr>
          <w:w w:val="97.96190715971447"/>
          <w:rFonts w:ascii="E" w:hAnsi="E" w:eastAsia="E"/>
          <w:b w:val="0"/>
          <w:i w:val="0"/>
          <w:color w:val="000000"/>
          <w:sz w:val="21"/>
        </w:rPr>
        <w:t>10</w:t>
      </w:r>
      <w:r>
        <w:rPr>
          <w:w w:val="98.65000247955322"/>
          <w:rFonts w:ascii="E" w:hAnsi="E" w:eastAsia="E"/>
          <w:b w:val="0"/>
          <w:i w:val="0"/>
          <w:color w:val="000000"/>
          <w:sz w:val="12"/>
        </w:rPr>
        <w:t>#</w:t>
      </w:r>
      <w:r>
        <w:rPr>
          <w:w w:val="97.96190715971447"/>
          <w:rFonts w:ascii="FZSSK" w:hAnsi="FZSSK" w:eastAsia="FZSSK"/>
          <w:b w:val="0"/>
          <w:i w:val="0"/>
          <w:color w:val="000000"/>
          <w:sz w:val="21"/>
        </w:rPr>
        <w:t>槽钢纵向加固</w:t>
      </w:r>
      <w:r>
        <w:rPr>
          <w:w w:val="97.96190715971447"/>
          <w:rFonts w:ascii="E" w:hAnsi="E" w:eastAsia="E"/>
          <w:b w:val="0"/>
          <w:i w:val="0"/>
          <w:color w:val="000000"/>
          <w:sz w:val="21"/>
        </w:rPr>
        <w:t>,</w:t>
      </w:r>
      <w:r>
        <w:rPr>
          <w:w w:val="97.96190715971447"/>
          <w:rFonts w:ascii="FZSSK" w:hAnsi="FZSSK" w:eastAsia="FZSSK"/>
          <w:b w:val="0"/>
          <w:i w:val="0"/>
          <w:color w:val="000000"/>
          <w:sz w:val="21"/>
        </w:rPr>
        <w:t>确保盾构姿态正常</w:t>
      </w:r>
      <w:r>
        <w:rPr>
          <w:w w:val="97.96190715971447"/>
          <w:rFonts w:ascii="E" w:hAnsi="E" w:eastAsia="E"/>
          <w:b w:val="0"/>
          <w:i w:val="0"/>
          <w:color w:val="000000"/>
          <w:sz w:val="21"/>
        </w:rPr>
        <w:t>;</w:t>
      </w:r>
      <w:r>
        <w:rPr>
          <w:w w:val="97.96190715971447"/>
          <w:rFonts w:ascii="FZSSK" w:hAnsi="FZSSK" w:eastAsia="FZSSK"/>
          <w:b w:val="0"/>
          <w:i w:val="0"/>
          <w:color w:val="000000"/>
          <w:sz w:val="21"/>
        </w:rPr>
        <w:t>在盾构隧道贯</w:t>
      </w:r>
      <w:r>
        <w:rPr>
          <w:w w:val="97.96190715971447"/>
          <w:rFonts w:ascii="FZSSK" w:hAnsi="FZSSK" w:eastAsia="FZSSK"/>
          <w:b w:val="0"/>
          <w:i w:val="0"/>
          <w:color w:val="000000"/>
          <w:sz w:val="21"/>
        </w:rPr>
        <w:t>通后</w:t>
      </w:r>
      <w:r>
        <w:rPr>
          <w:w w:val="97.96190715971447"/>
          <w:rFonts w:ascii="E" w:hAnsi="E" w:eastAsia="E"/>
          <w:b w:val="0"/>
          <w:i w:val="0"/>
          <w:color w:val="000000"/>
          <w:sz w:val="21"/>
        </w:rPr>
        <w:t>,</w:t>
      </w:r>
      <w:r>
        <w:rPr>
          <w:w w:val="97.96190715971447"/>
          <w:rFonts w:ascii="FZSSK" w:hAnsi="FZSSK" w:eastAsia="FZSSK"/>
          <w:b w:val="0"/>
          <w:i w:val="0"/>
          <w:color w:val="000000"/>
          <w:sz w:val="21"/>
        </w:rPr>
        <w:t>采用</w:t>
      </w:r>
      <w:r>
        <w:rPr>
          <w:w w:val="97.96190715971447"/>
          <w:rFonts w:ascii="E" w:hAnsi="E" w:eastAsia="E"/>
          <w:b w:val="0"/>
          <w:i w:val="0"/>
          <w:color w:val="000000"/>
          <w:sz w:val="21"/>
        </w:rPr>
        <w:t xml:space="preserve">1. 0~3. 0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长的</w:t>
      </w:r>
      <w:r>
        <w:rPr>
          <w:w w:val="97.96190715971447"/>
          <w:rFonts w:ascii="E" w:hAnsi="E" w:eastAsia="E"/>
          <w:b w:val="0"/>
          <w:i w:val="0"/>
          <w:color w:val="000000"/>
          <w:sz w:val="21"/>
        </w:rPr>
        <w:t>ϕ</w:t>
      </w:r>
      <w:r>
        <w:rPr>
          <w:w w:val="97.96190715971447"/>
          <w:rFonts w:ascii="E" w:hAnsi="E" w:eastAsia="E"/>
          <w:b w:val="0"/>
          <w:i w:val="0"/>
          <w:color w:val="000000"/>
          <w:sz w:val="21"/>
        </w:rPr>
        <w:t xml:space="preserve">50 </w:t>
      </w:r>
      <w:r>
        <w:rPr>
          <w:w w:val="97.96190715971447"/>
          <w:rFonts w:ascii="E" w:hAnsi="E" w:eastAsia="E"/>
          <w:b w:val="0"/>
          <w:i w:val="0"/>
          <w:color w:val="000000"/>
          <w:sz w:val="21"/>
        </w:rPr>
        <w:t>mm</w:t>
      </w:r>
      <w:r>
        <w:rPr>
          <w:w w:val="97.96190715971447"/>
          <w:rFonts w:ascii="FZSSK" w:hAnsi="FZSSK" w:eastAsia="FZSSK"/>
          <w:b w:val="0"/>
          <w:i w:val="0"/>
          <w:color w:val="000000"/>
          <w:sz w:val="21"/>
        </w:rPr>
        <w:t xml:space="preserve"> 钢花管对盾构隧</w:t>
      </w:r>
      <w:r>
        <w:rPr>
          <w:w w:val="97.96190715971447"/>
          <w:rFonts w:ascii="FZSSK" w:hAnsi="FZSSK" w:eastAsia="FZSSK"/>
          <w:b w:val="0"/>
          <w:i w:val="0"/>
          <w:color w:val="000000"/>
          <w:sz w:val="21"/>
        </w:rPr>
        <w:t>道穿越段</w:t>
      </w:r>
      <w:r>
        <w:rPr>
          <w:w w:val="97.96190715971447"/>
          <w:rFonts w:ascii="E" w:hAnsi="E" w:eastAsia="E"/>
          <w:b w:val="0"/>
          <w:i w:val="0"/>
          <w:color w:val="000000"/>
          <w:sz w:val="21"/>
        </w:rPr>
        <w:t>(</w:t>
      </w:r>
      <w:r>
        <w:rPr>
          <w:w w:val="97.96190715971447"/>
          <w:rFonts w:ascii="FZSSK" w:hAnsi="FZSSK" w:eastAsia="FZSSK"/>
          <w:b w:val="0"/>
          <w:i w:val="0"/>
          <w:color w:val="000000"/>
          <w:sz w:val="21"/>
        </w:rPr>
        <w:t>出入口</w:t>
      </w:r>
      <w:r>
        <w:rPr>
          <w:w w:val="97.96190715971447"/>
          <w:rFonts w:ascii="E" w:hAnsi="E" w:eastAsia="E"/>
          <w:b w:val="0"/>
          <w:i w:val="0"/>
          <w:color w:val="000000"/>
          <w:sz w:val="21"/>
        </w:rPr>
        <w:t>、</w:t>
      </w:r>
      <w:r>
        <w:rPr>
          <w:w w:val="97.96190715971447"/>
          <w:rFonts w:ascii="FZSSK" w:hAnsi="FZSSK" w:eastAsia="FZSSK"/>
          <w:b w:val="0"/>
          <w:i w:val="0"/>
          <w:color w:val="000000"/>
          <w:sz w:val="21"/>
        </w:rPr>
        <w:t>既有车站</w:t>
      </w:r>
      <w:r>
        <w:rPr>
          <w:w w:val="97.96190715971447"/>
          <w:rFonts w:ascii="E" w:hAnsi="E" w:eastAsia="E"/>
          <w:b w:val="0"/>
          <w:i w:val="0"/>
          <w:color w:val="000000"/>
          <w:sz w:val="21"/>
        </w:rPr>
        <w:t>、</w:t>
      </w:r>
      <w:r>
        <w:rPr>
          <w:w w:val="97.96190715971447"/>
          <w:rFonts w:ascii="FZSSK" w:hAnsi="FZSSK" w:eastAsia="FZSSK"/>
          <w:b w:val="0"/>
          <w:i w:val="0"/>
          <w:color w:val="000000"/>
          <w:sz w:val="21"/>
        </w:rPr>
        <w:t>换乘通道</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拱顶</w:t>
      </w:r>
      <w:r>
        <w:rPr>
          <w:w w:val="97.96190715971447"/>
          <w:rFonts w:ascii="E" w:hAnsi="E" w:eastAsia="E"/>
          <w:b w:val="0"/>
          <w:i w:val="0"/>
          <w:color w:val="000000"/>
          <w:sz w:val="21"/>
        </w:rPr>
        <w:t>135°</w:t>
      </w:r>
      <w:r>
        <w:rPr>
          <w:w w:val="97.96190715971447"/>
          <w:rFonts w:ascii="FZSSK" w:hAnsi="FZSSK" w:eastAsia="FZSSK"/>
          <w:b w:val="0"/>
          <w:i w:val="0"/>
          <w:color w:val="000000"/>
          <w:sz w:val="21"/>
        </w:rPr>
        <w:t>范</w:t>
      </w:r>
      <w:r>
        <w:rPr>
          <w:w w:val="97.96190715971447"/>
          <w:rFonts w:ascii="FZSSK" w:hAnsi="FZSSK" w:eastAsia="FZSSK"/>
          <w:b w:val="0"/>
          <w:i w:val="0"/>
          <w:color w:val="000000"/>
          <w:sz w:val="21"/>
        </w:rPr>
        <w:t>围进行深孔注浆</w:t>
      </w:r>
      <w:r>
        <w:rPr>
          <w:w w:val="97.96190715971447"/>
          <w:rFonts w:ascii="E" w:hAnsi="E" w:eastAsia="E"/>
          <w:b w:val="0"/>
          <w:i w:val="0"/>
          <w:color w:val="000000"/>
          <w:sz w:val="21"/>
        </w:rPr>
        <w:t>,</w:t>
      </w:r>
      <w:r>
        <w:rPr>
          <w:w w:val="97.96190715971447"/>
          <w:rFonts w:ascii="FZSSK" w:hAnsi="FZSSK" w:eastAsia="FZSSK"/>
          <w:b w:val="0"/>
          <w:i w:val="0"/>
          <w:color w:val="000000"/>
          <w:sz w:val="21"/>
        </w:rPr>
        <w:t>双液浆配比为水泥</w:t>
      </w:r>
      <w:r>
        <w:rPr>
          <w:w w:val="97.96190715971447"/>
          <w:rFonts w:ascii="E" w:hAnsi="E" w:eastAsia="E"/>
          <w:b w:val="0"/>
          <w:i w:val="0"/>
          <w:color w:val="000000"/>
          <w:sz w:val="21"/>
        </w:rPr>
        <w:t>∶</w:t>
      </w:r>
      <w:r>
        <w:rPr>
          <w:w w:val="97.96190715971447"/>
          <w:rFonts w:ascii="FZSSK" w:hAnsi="FZSSK" w:eastAsia="FZSSK"/>
          <w:b w:val="0"/>
          <w:i w:val="0"/>
          <w:color w:val="000000"/>
          <w:sz w:val="21"/>
        </w:rPr>
        <w:t>水玻璃</w:t>
      </w:r>
      <w:r>
        <w:rPr>
          <w:w w:val="97.96190715971447"/>
          <w:rFonts w:ascii="E" w:hAnsi="E" w:eastAsia="E"/>
          <w:b w:val="0"/>
          <w:i w:val="0"/>
          <w:color w:val="000000"/>
          <w:sz w:val="21"/>
        </w:rPr>
        <w:t>∶</w:t>
      </w:r>
      <w:r>
        <w:rPr>
          <w:w w:val="97.96190715971447"/>
          <w:rFonts w:ascii="FZSSK" w:hAnsi="FZSSK" w:eastAsia="FZSSK"/>
          <w:b w:val="0"/>
          <w:i w:val="0"/>
          <w:color w:val="000000"/>
          <w:sz w:val="21"/>
        </w:rPr>
        <w:t>水</w:t>
      </w:r>
      <w:r>
        <w:rPr>
          <w:w w:val="97.96190715971447"/>
          <w:rFonts w:ascii="E" w:hAnsi="E" w:eastAsia="E"/>
          <w:b w:val="0"/>
          <w:i w:val="0"/>
          <w:color w:val="000000"/>
          <w:sz w:val="21"/>
        </w:rPr>
        <w:t xml:space="preserve">= </w:t>
      </w:r>
      <w:r>
        <w:rPr>
          <w:w w:val="97.96190715971447"/>
          <w:rFonts w:ascii="E" w:hAnsi="E" w:eastAsia="E"/>
          <w:b w:val="0"/>
          <w:i w:val="0"/>
          <w:color w:val="000000"/>
          <w:sz w:val="21"/>
        </w:rPr>
        <w:t>0. 48 ∶0. 2 ∶1,</w:t>
      </w:r>
      <w:r>
        <w:rPr>
          <w:w w:val="97.96190715971447"/>
          <w:rFonts w:ascii="FZSSK" w:hAnsi="FZSSK" w:eastAsia="FZSSK"/>
          <w:b w:val="0"/>
          <w:i w:val="0"/>
          <w:color w:val="000000"/>
          <w:sz w:val="21"/>
        </w:rPr>
        <w:t>注浆压力控制在</w:t>
      </w:r>
      <w:r>
        <w:rPr>
          <w:w w:val="97.96190715971447"/>
          <w:rFonts w:ascii="E" w:hAnsi="E" w:eastAsia="E"/>
          <w:b w:val="0"/>
          <w:i w:val="0"/>
          <w:color w:val="000000"/>
          <w:sz w:val="21"/>
        </w:rPr>
        <w:t xml:space="preserve">100 ~200 </w:t>
      </w:r>
      <w:r>
        <w:rPr>
          <w:w w:val="97.96190715971447"/>
          <w:rFonts w:ascii="E" w:hAnsi="E" w:eastAsia="E"/>
          <w:b w:val="0"/>
          <w:i w:val="0"/>
          <w:color w:val="000000"/>
          <w:sz w:val="21"/>
        </w:rPr>
        <w:t>kPa,</w:t>
      </w:r>
      <w:r>
        <w:rPr>
          <w:w w:val="97.96190715971447"/>
          <w:rFonts w:ascii="FZSSK" w:hAnsi="FZSSK" w:eastAsia="FZSSK"/>
          <w:b w:val="0"/>
          <w:i w:val="0"/>
          <w:color w:val="000000"/>
          <w:sz w:val="21"/>
        </w:rPr>
        <w:t>以此扇</w:t>
      </w:r>
      <w:r>
        <w:rPr>
          <w:w w:val="97.96190715971447"/>
          <w:rFonts w:ascii="FZSSK" w:hAnsi="FZSSK" w:eastAsia="FZSSK"/>
          <w:b w:val="0"/>
          <w:i w:val="0"/>
          <w:color w:val="000000"/>
          <w:sz w:val="21"/>
        </w:rPr>
        <w:t>形区域加固区减少既有车站结构工后沉降</w:t>
      </w:r>
      <w:r>
        <w:rPr>
          <w:w w:val="97.96190715971447"/>
          <w:rFonts w:ascii="E" w:hAnsi="E" w:eastAsia="E"/>
          <w:b w:val="0"/>
          <w:i w:val="0"/>
          <w:color w:val="000000"/>
          <w:sz w:val="21"/>
        </w:rPr>
        <w:t>;</w:t>
      </w:r>
      <w:r>
        <w:rPr>
          <w:w w:val="97.96190715971447"/>
          <w:rFonts w:ascii="FZSSK" w:hAnsi="FZSSK" w:eastAsia="FZSSK"/>
          <w:b w:val="0"/>
          <w:i w:val="0"/>
          <w:color w:val="000000"/>
          <w:sz w:val="21"/>
        </w:rPr>
        <w:t>盾构在三</w:t>
      </w:r>
      <w:r>
        <w:rPr>
          <w:w w:val="97.96190715971447"/>
          <w:rFonts w:ascii="FZSSK" w:hAnsi="FZSSK" w:eastAsia="FZSSK"/>
          <w:b w:val="0"/>
          <w:i w:val="0"/>
          <w:color w:val="000000"/>
          <w:sz w:val="21"/>
        </w:rPr>
        <w:t>角加固区开舱换刀后开始下穿施工</w:t>
      </w:r>
      <w:r>
        <w:rPr>
          <w:w w:val="97.96190715971447"/>
          <w:rFonts w:ascii="E" w:hAnsi="E" w:eastAsia="E"/>
          <w:b w:val="0"/>
          <w:i w:val="0"/>
          <w:color w:val="000000"/>
          <w:sz w:val="21"/>
        </w:rPr>
        <w:t>,</w:t>
      </w:r>
      <w:r>
        <w:rPr>
          <w:w w:val="97.96190715971447"/>
          <w:rFonts w:ascii="FZSSK" w:hAnsi="FZSSK" w:eastAsia="FZSSK"/>
          <w:b w:val="0"/>
          <w:i w:val="0"/>
          <w:color w:val="000000"/>
          <w:sz w:val="21"/>
        </w:rPr>
        <w:t>施工单位编制了</w:t>
      </w:r>
      <w:r>
        <w:rPr>
          <w:w w:val="97.96190715971447"/>
          <w:rFonts w:ascii="FZSSK" w:hAnsi="FZSSK" w:eastAsia="FZSSK"/>
          <w:b w:val="0"/>
          <w:i w:val="0"/>
          <w:color w:val="000000"/>
          <w:sz w:val="21"/>
        </w:rPr>
        <w:t>专项应急预案</w:t>
      </w:r>
      <w:r>
        <w:rPr>
          <w:w w:val="97.96190715971447"/>
          <w:rFonts w:ascii="E" w:hAnsi="E" w:eastAsia="E"/>
          <w:b w:val="0"/>
          <w:i w:val="0"/>
          <w:color w:val="000000"/>
          <w:sz w:val="21"/>
        </w:rPr>
        <w:t>,</w:t>
      </w:r>
      <w:r>
        <w:rPr>
          <w:w w:val="97.96190715971447"/>
          <w:rFonts w:ascii="FZSSK" w:hAnsi="FZSSK" w:eastAsia="FZSSK"/>
          <w:b w:val="0"/>
          <w:i w:val="0"/>
          <w:color w:val="000000"/>
          <w:sz w:val="21"/>
        </w:rPr>
        <w:t>成立了应急救援组织机构</w:t>
      </w:r>
      <w:r>
        <w:rPr>
          <w:w w:val="97.96190715971447"/>
          <w:rFonts w:ascii="E" w:hAnsi="E" w:eastAsia="E"/>
          <w:b w:val="0"/>
          <w:i w:val="0"/>
          <w:color w:val="000000"/>
          <w:sz w:val="21"/>
        </w:rPr>
        <w:t>,</w:t>
      </w:r>
      <w:r>
        <w:rPr>
          <w:w w:val="97.96190715971447"/>
          <w:rFonts w:ascii="FZSSK" w:hAnsi="FZSSK" w:eastAsia="FZSSK"/>
          <w:b w:val="0"/>
          <w:i w:val="0"/>
          <w:color w:val="000000"/>
          <w:sz w:val="21"/>
        </w:rPr>
        <w:t>配备合理</w:t>
      </w:r>
      <w:r>
        <w:rPr>
          <w:w w:val="97.96190715971447"/>
          <w:rFonts w:ascii="FZSSK" w:hAnsi="FZSSK" w:eastAsia="FZSSK"/>
          <w:b w:val="0"/>
          <w:i w:val="0"/>
          <w:color w:val="000000"/>
          <w:sz w:val="21"/>
        </w:rPr>
        <w:t>的管理及操作人员</w:t>
      </w:r>
      <w:r>
        <w:rPr>
          <w:w w:val="97.96190715971447"/>
          <w:rFonts w:ascii="E" w:hAnsi="E" w:eastAsia="E"/>
          <w:b w:val="0"/>
          <w:i w:val="0"/>
          <w:color w:val="000000"/>
          <w:sz w:val="21"/>
        </w:rPr>
        <w:t>,</w:t>
      </w:r>
      <w:r>
        <w:rPr>
          <w:w w:val="97.96190715971447"/>
          <w:rFonts w:ascii="FZSSK" w:hAnsi="FZSSK" w:eastAsia="FZSSK"/>
          <w:b w:val="0"/>
          <w:i w:val="0"/>
          <w:color w:val="000000"/>
          <w:sz w:val="21"/>
        </w:rPr>
        <w:t>安排领导</w:t>
      </w:r>
      <w:r>
        <w:rPr>
          <w:w w:val="97.96190715971447"/>
          <w:rFonts w:ascii="E" w:hAnsi="E" w:eastAsia="E"/>
          <w:b w:val="0"/>
          <w:i w:val="0"/>
          <w:color w:val="000000"/>
          <w:sz w:val="21"/>
        </w:rPr>
        <w:t xml:space="preserve">24 </w:t>
      </w:r>
      <w:r>
        <w:rPr>
          <w:w w:val="97.96190715971447"/>
          <w:rFonts w:ascii="E" w:hAnsi="E" w:eastAsia="E"/>
          <w:b w:val="0"/>
          <w:i w:val="0"/>
          <w:color w:val="000000"/>
          <w:sz w:val="21"/>
        </w:rPr>
        <w:t>h</w:t>
      </w:r>
      <w:r>
        <w:rPr>
          <w:w w:val="97.96190715971447"/>
          <w:rFonts w:ascii="FZSSK" w:hAnsi="FZSSK" w:eastAsia="FZSSK"/>
          <w:b w:val="0"/>
          <w:i w:val="0"/>
          <w:color w:val="000000"/>
          <w:sz w:val="21"/>
        </w:rPr>
        <w:t xml:space="preserve"> 带班作业</w:t>
      </w:r>
      <w:r>
        <w:rPr>
          <w:w w:val="97.96190715971447"/>
          <w:rFonts w:ascii="E" w:hAnsi="E" w:eastAsia="E"/>
          <w:b w:val="0"/>
          <w:i w:val="0"/>
          <w:color w:val="000000"/>
          <w:sz w:val="21"/>
        </w:rPr>
        <w:t>,</w:t>
      </w:r>
      <w:r>
        <w:rPr>
          <w:w w:val="97.96190715971447"/>
          <w:rFonts w:ascii="FZSSK" w:hAnsi="FZSSK" w:eastAsia="FZSSK"/>
          <w:b w:val="0"/>
          <w:i w:val="0"/>
          <w:color w:val="000000"/>
          <w:sz w:val="21"/>
        </w:rPr>
        <w:t>并与运</w:t>
      </w:r>
      <w:r>
        <w:rPr>
          <w:w w:val="97.96190715971447"/>
          <w:rFonts w:ascii="FZSSK" w:hAnsi="FZSSK" w:eastAsia="FZSSK"/>
          <w:b w:val="0"/>
          <w:i w:val="0"/>
          <w:color w:val="000000"/>
          <w:sz w:val="21"/>
        </w:rPr>
        <w:t>营单位建立了良好的联系机制</w:t>
      </w:r>
      <w:r>
        <w:rPr>
          <w:w w:val="97.96190715971447"/>
          <w:rFonts w:ascii="E" w:hAnsi="E" w:eastAsia="E"/>
          <w:b w:val="0"/>
          <w:i w:val="0"/>
          <w:color w:val="000000"/>
          <w:sz w:val="21"/>
        </w:rPr>
        <w:t>,</w:t>
      </w:r>
      <w:r>
        <w:rPr>
          <w:w w:val="97.96190715971447"/>
          <w:rFonts w:ascii="FZSSK" w:hAnsi="FZSSK" w:eastAsia="FZSSK"/>
          <w:b w:val="0"/>
          <w:i w:val="0"/>
          <w:color w:val="000000"/>
          <w:sz w:val="21"/>
        </w:rPr>
        <w:t>穿越期间运营地铁</w:t>
      </w:r>
      <w:r>
        <w:rPr>
          <w:w w:val="97.96190715971447"/>
          <w:rFonts w:ascii="FZSSK" w:hAnsi="FZSSK" w:eastAsia="FZSSK"/>
          <w:b w:val="0"/>
          <w:i w:val="0"/>
          <w:color w:val="000000"/>
          <w:sz w:val="21"/>
        </w:rPr>
        <w:t>列车降速运行</w:t>
      </w:r>
      <w:r>
        <w:rPr>
          <w:w w:val="97.96190715971447"/>
          <w:rFonts w:ascii="E" w:hAnsi="E" w:eastAsia="E"/>
          <w:b w:val="0"/>
          <w:i w:val="0"/>
          <w:color w:val="000000"/>
          <w:sz w:val="21"/>
        </w:rPr>
        <w:t>,</w:t>
      </w:r>
      <w:r>
        <w:rPr>
          <w:w w:val="97.96190715971447"/>
          <w:rFonts w:ascii="FZSSK" w:hAnsi="FZSSK" w:eastAsia="FZSSK"/>
          <w:b w:val="0"/>
          <w:i w:val="0"/>
          <w:color w:val="000000"/>
          <w:sz w:val="21"/>
        </w:rPr>
        <w:t>尽量避开运营高峰期施工</w:t>
      </w:r>
      <w:r>
        <w:rPr>
          <w:w w:val="97.96190715971447"/>
          <w:rFonts w:ascii="E" w:hAnsi="E" w:eastAsia="E"/>
          <w:b w:val="0"/>
          <w:i w:val="0"/>
          <w:color w:val="000000"/>
          <w:sz w:val="21"/>
        </w:rPr>
        <w:t>。</w:t>
      </w:r>
    </w:p>
    <w:p>
      <w:pPr>
        <w:sectPr>
          <w:type w:val="continuous"/>
          <w:pgSz w:w="11907" w:h="16840"/>
          <w:pgMar w:top="464" w:right="892" w:bottom="170" w:left="400" w:header="720" w:footer="720" w:gutter="0"/>
          <w:cols w:num="2" w:equalWidth="0">
            <w:col w:w="5552" w:space="0"/>
            <w:col w:w="5062" w:space="0"/>
          </w:cols>
          <w:docGrid w:linePitch="360"/>
        </w:sectPr>
      </w:pPr>
    </w:p>
    <w:p>
      <w:pPr>
        <w:autoSpaceDN w:val="0"/>
        <w:autoSpaceDE w:val="0"/>
        <w:widowControl/>
        <w:spacing w:line="560" w:lineRule="exact" w:before="0" w:after="0"/>
        <w:ind w:left="210" w:right="0" w:firstLine="0"/>
        <w:jc w:val="left"/>
      </w:pPr>
      <w:r>
        <w:rPr>
          <w:w w:val="98.65000247955322"/>
          <w:rFonts w:ascii="E" w:hAnsi="E" w:eastAsia="E"/>
          <w:b w:val="0"/>
          <w:i w:val="0"/>
          <w:color w:val="000000"/>
          <w:sz w:val="24"/>
        </w:rPr>
        <w:t xml:space="preserve">5 </w:t>
      </w:r>
      <w:r>
        <w:rPr>
          <w:w w:val="98.65000247955322"/>
          <w:rFonts w:ascii="FZHTK" w:hAnsi="FZHTK" w:eastAsia="FZHTK"/>
          <w:b w:val="0"/>
          <w:i w:val="0"/>
          <w:color w:val="000000"/>
          <w:sz w:val="24"/>
        </w:rPr>
        <w:t>综合监控量测措施</w:t>
      </w:r>
    </w:p>
    <w:p>
      <w:pPr>
        <w:autoSpaceDN w:val="0"/>
        <w:autoSpaceDE w:val="0"/>
        <w:widowControl/>
        <w:spacing w:line="486" w:lineRule="exact" w:before="0" w:after="0"/>
        <w:ind w:left="636" w:right="0" w:firstLine="0"/>
        <w:jc w:val="left"/>
      </w:pPr>
      <w:r>
        <w:rPr>
          <w:w w:val="97.96190715971447"/>
          <w:rFonts w:ascii="FZSSK" w:hAnsi="FZSSK" w:eastAsia="FZSSK"/>
          <w:b w:val="0"/>
          <w:i w:val="0"/>
          <w:color w:val="000000"/>
          <w:sz w:val="21"/>
        </w:rPr>
        <w:t>盾构穿越施工期间</w:t>
      </w:r>
      <w:r>
        <w:rPr>
          <w:w w:val="97.96190715971447"/>
          <w:rFonts w:ascii="E" w:hAnsi="E" w:eastAsia="E"/>
          <w:b w:val="0"/>
          <w:i w:val="0"/>
          <w:color w:val="000000"/>
          <w:sz w:val="21"/>
        </w:rPr>
        <w:t>,</w:t>
      </w:r>
      <w:r>
        <w:rPr>
          <w:w w:val="97.96190715971447"/>
          <w:rFonts w:ascii="FZSSK" w:hAnsi="FZSSK" w:eastAsia="FZSSK"/>
          <w:b w:val="0"/>
          <w:i w:val="0"/>
          <w:color w:val="000000"/>
          <w:sz w:val="21"/>
        </w:rPr>
        <w:t>采用远程自动化监测结合人</w:t>
      </w:r>
    </w:p>
    <w:p>
      <w:pPr>
        <w:autoSpaceDN w:val="0"/>
        <w:autoSpaceDE w:val="0"/>
        <w:widowControl/>
        <w:spacing w:line="486" w:lineRule="exact" w:before="0" w:after="0"/>
        <w:ind w:left="216" w:right="0" w:firstLine="0"/>
        <w:jc w:val="left"/>
      </w:pPr>
      <w:r>
        <w:rPr>
          <w:w w:val="97.96190715971447"/>
          <w:rFonts w:ascii="FZSSK" w:hAnsi="FZSSK" w:eastAsia="FZSSK"/>
          <w:b w:val="0"/>
          <w:i w:val="0"/>
          <w:color w:val="000000"/>
          <w:sz w:val="21"/>
        </w:rPr>
        <w:t>工监测的方式</w:t>
      </w:r>
      <w:r>
        <w:rPr>
          <w:w w:val="97.96190715971447"/>
          <w:rFonts w:ascii="E" w:hAnsi="E" w:eastAsia="E"/>
          <w:b w:val="0"/>
          <w:i w:val="0"/>
          <w:color w:val="000000"/>
          <w:sz w:val="21"/>
        </w:rPr>
        <w:t>,</w:t>
      </w:r>
      <w:r>
        <w:rPr>
          <w:w w:val="97.96190715971447"/>
          <w:rFonts w:ascii="FZSSK" w:hAnsi="FZSSK" w:eastAsia="FZSSK"/>
          <w:b w:val="0"/>
          <w:i w:val="0"/>
          <w:color w:val="000000"/>
          <w:sz w:val="21"/>
        </w:rPr>
        <w:t>保证既有车站的结构安全和正常运营</w:t>
      </w:r>
      <w:r>
        <w:rPr>
          <w:w w:val="97.96190715971447"/>
          <w:rFonts w:ascii="E" w:hAnsi="E" w:eastAsia="E"/>
          <w:b w:val="0"/>
          <w:i w:val="0"/>
          <w:color w:val="000000"/>
          <w:sz w:val="21"/>
        </w:rPr>
        <w:t>,</w:t>
      </w:r>
    </w:p>
    <w:p>
      <w:pPr>
        <w:autoSpaceDN w:val="0"/>
        <w:autoSpaceDE w:val="0"/>
        <w:widowControl/>
        <w:spacing w:line="236" w:lineRule="exact" w:before="0" w:after="0"/>
        <w:ind w:left="216" w:right="0" w:firstLine="0"/>
        <w:jc w:val="left"/>
      </w:pPr>
      <w:r>
        <w:rPr>
          <w:w w:val="97.96190715971447"/>
          <w:rFonts w:ascii="FZSSK" w:hAnsi="FZSSK" w:eastAsia="FZSSK"/>
          <w:b w:val="0"/>
          <w:i w:val="0"/>
          <w:color w:val="000000"/>
          <w:sz w:val="21"/>
        </w:rPr>
        <w:t>根据既有线结构形状和道床的监测数据及时对盾构掘</w:t>
      </w:r>
    </w:p>
    <w:p>
      <w:pPr>
        <w:autoSpaceDN w:val="0"/>
        <w:autoSpaceDE w:val="0"/>
        <w:widowControl/>
        <w:spacing w:line="488" w:lineRule="exact" w:before="0" w:after="0"/>
        <w:ind w:left="216" w:right="0" w:firstLine="0"/>
        <w:jc w:val="left"/>
      </w:pPr>
      <w:r>
        <w:rPr>
          <w:w w:val="97.96190715971447"/>
          <w:rFonts w:ascii="FZSSK" w:hAnsi="FZSSK" w:eastAsia="FZSSK"/>
          <w:b w:val="0"/>
          <w:i w:val="0"/>
          <w:color w:val="000000"/>
          <w:sz w:val="21"/>
        </w:rPr>
        <w:t>进各项参数进行修正和调整</w:t>
      </w:r>
      <w:r>
        <w:rPr>
          <w:w w:val="97.96190715971447"/>
          <w:rFonts w:ascii="E" w:hAnsi="E" w:eastAsia="E"/>
          <w:b w:val="0"/>
          <w:i w:val="0"/>
          <w:color w:val="000000"/>
          <w:sz w:val="21"/>
        </w:rPr>
        <w:t>,</w:t>
      </w:r>
      <w:r>
        <w:rPr>
          <w:w w:val="97.96190715971447"/>
          <w:rFonts w:ascii="FZSSK" w:hAnsi="FZSSK" w:eastAsia="FZSSK"/>
          <w:b w:val="0"/>
          <w:i w:val="0"/>
          <w:color w:val="000000"/>
          <w:sz w:val="21"/>
        </w:rPr>
        <w:t>监测重点为既有车站道床</w:t>
      </w:r>
    </w:p>
    <w:p>
      <w:pPr>
        <w:autoSpaceDN w:val="0"/>
        <w:autoSpaceDE w:val="0"/>
        <w:widowControl/>
        <w:spacing w:line="488" w:lineRule="exact" w:before="0" w:after="0"/>
        <w:ind w:left="216" w:right="0" w:firstLine="0"/>
        <w:jc w:val="left"/>
      </w:pPr>
      <w:r>
        <w:rPr>
          <w:w w:val="97.96190715971447"/>
          <w:rFonts w:ascii="FZSSK" w:hAnsi="FZSSK" w:eastAsia="FZSSK"/>
          <w:b w:val="0"/>
          <w:i w:val="0"/>
          <w:color w:val="000000"/>
          <w:sz w:val="21"/>
        </w:rPr>
        <w:t>结构沉降及差异沉降</w:t>
      </w:r>
      <w:r>
        <w:rPr>
          <w:w w:val="97.96190715971447"/>
          <w:rFonts w:ascii="E" w:hAnsi="E" w:eastAsia="E"/>
          <w:b w:val="0"/>
          <w:i w:val="0"/>
          <w:color w:val="000000"/>
          <w:sz w:val="21"/>
        </w:rPr>
        <w:t>、</w:t>
      </w:r>
      <w:r>
        <w:rPr>
          <w:w w:val="97.96190715971447"/>
          <w:rFonts w:ascii="FZSSK" w:hAnsi="FZSSK" w:eastAsia="FZSSK"/>
          <w:b w:val="0"/>
          <w:i w:val="0"/>
          <w:color w:val="000000"/>
          <w:sz w:val="21"/>
        </w:rPr>
        <w:t>道床与结构剥离度</w:t>
      </w:r>
      <w:r>
        <w:rPr>
          <w:w w:val="97.96190715971447"/>
          <w:rFonts w:ascii="E" w:hAnsi="E" w:eastAsia="E"/>
          <w:b w:val="0"/>
          <w:i w:val="0"/>
          <w:color w:val="000000"/>
          <w:sz w:val="21"/>
        </w:rPr>
        <w:t>、</w:t>
      </w:r>
      <w:r>
        <w:rPr>
          <w:w w:val="97.96190715971447"/>
          <w:rFonts w:ascii="FZSSK" w:hAnsi="FZSSK" w:eastAsia="FZSSK"/>
          <w:b w:val="0"/>
          <w:i w:val="0"/>
          <w:color w:val="000000"/>
          <w:sz w:val="21"/>
        </w:rPr>
        <w:t>既有站底板</w:t>
      </w:r>
    </w:p>
    <w:p>
      <w:pPr>
        <w:autoSpaceDN w:val="0"/>
        <w:autoSpaceDE w:val="0"/>
        <w:widowControl/>
        <w:spacing w:line="486" w:lineRule="exact" w:before="0" w:after="0"/>
        <w:ind w:left="216" w:right="0" w:firstLine="0"/>
        <w:jc w:val="left"/>
      </w:pPr>
      <w:r>
        <w:rPr>
          <w:w w:val="97.96190715971447"/>
          <w:rFonts w:ascii="FZSSK" w:hAnsi="FZSSK" w:eastAsia="FZSSK"/>
          <w:b w:val="0"/>
          <w:i w:val="0"/>
          <w:color w:val="000000"/>
          <w:sz w:val="21"/>
        </w:rPr>
        <w:t>结构变形缝开合度等</w:t>
      </w:r>
      <w:r>
        <w:rPr>
          <w:w w:val="97.96190715971447"/>
          <w:rFonts w:ascii="E" w:hAnsi="E" w:eastAsia="E"/>
          <w:b w:val="0"/>
          <w:i w:val="0"/>
          <w:color w:val="000000"/>
          <w:sz w:val="21"/>
        </w:rPr>
        <w:t>。</w:t>
      </w:r>
      <w:r>
        <w:rPr>
          <w:w w:val="97.96190715971447"/>
          <w:rFonts w:ascii="FZSSK" w:hAnsi="FZSSK" w:eastAsia="FZSSK"/>
          <w:b w:val="0"/>
          <w:i w:val="0"/>
          <w:color w:val="000000"/>
          <w:sz w:val="21"/>
        </w:rPr>
        <w:t>现场监测项目及精度见表</w:t>
      </w:r>
      <w:r>
        <w:rPr>
          <w:w w:val="97.96190715971447"/>
          <w:rFonts w:ascii="E" w:hAnsi="E" w:eastAsia="E"/>
          <w:b w:val="0"/>
          <w:i w:val="0"/>
          <w:color w:val="000000"/>
          <w:sz w:val="21"/>
        </w:rPr>
        <w:t>3。</w:t>
      </w:r>
    </w:p>
    <w:p>
      <w:pPr>
        <w:autoSpaceDN w:val="0"/>
        <w:autoSpaceDE w:val="0"/>
        <w:widowControl/>
        <w:spacing w:line="418" w:lineRule="exact" w:before="0" w:after="0"/>
        <w:ind w:left="0" w:right="1290"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3 </w:t>
      </w:r>
      <w:r>
        <w:rPr>
          <w:w w:val="98.1111102634006"/>
          <w:rFonts w:ascii="FZHTK" w:hAnsi="FZHTK" w:eastAsia="FZHTK"/>
          <w:b w:val="0"/>
          <w:i w:val="0"/>
          <w:color w:val="000000"/>
          <w:sz w:val="18"/>
        </w:rPr>
        <w:t>现场监测项目及精度表</w:t>
      </w:r>
    </w:p>
    <w:p>
      <w:pPr>
        <w:autoSpaceDN w:val="0"/>
        <w:autoSpaceDE w:val="0"/>
        <w:widowControl/>
        <w:spacing w:line="418" w:lineRule="exact" w:before="0" w:after="38"/>
        <w:ind w:left="972" w:right="0" w:firstLine="0"/>
        <w:jc w:val="left"/>
      </w:pP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3 Field </w:t>
      </w:r>
      <w:r>
        <w:rPr>
          <w:w w:val="98.1111102634006"/>
          <w:rFonts w:ascii="E" w:hAnsi="E" w:eastAsia="E"/>
          <w:b w:val="0"/>
          <w:i w:val="0"/>
          <w:color w:val="000000"/>
          <w:sz w:val="18"/>
        </w:rPr>
        <w:t xml:space="preserve">monitoring </w:t>
      </w:r>
      <w:r>
        <w:rPr>
          <w:w w:val="98.1111102634006"/>
          <w:rFonts w:ascii="E" w:hAnsi="E" w:eastAsia="E"/>
          <w:b w:val="0"/>
          <w:i w:val="0"/>
          <w:color w:val="000000"/>
          <w:sz w:val="18"/>
        </w:rPr>
        <w:t xml:space="preserve">items </w:t>
      </w:r>
      <w:r>
        <w:rPr>
          <w:w w:val="98.1111102634006"/>
          <w:rFonts w:ascii="E" w:hAnsi="E" w:eastAsia="E"/>
          <w:b w:val="0"/>
          <w:i w:val="0"/>
          <w:color w:val="000000"/>
          <w:sz w:val="18"/>
        </w:rPr>
        <w:t xml:space="preserve">and </w:t>
      </w:r>
      <w:r>
        <w:rPr>
          <w:w w:val="98.1111102634006"/>
          <w:rFonts w:ascii="E" w:hAnsi="E" w:eastAsia="E"/>
          <w:b w:val="0"/>
          <w:i w:val="0"/>
          <w:color w:val="000000"/>
          <w:sz w:val="18"/>
        </w:rPr>
        <w:t>accuracy</w:t>
      </w:r>
    </w:p>
    <w:tbl>
      <w:tblPr>
        <w:tblW w:type="auto" w:w="0"/>
        <w:tblLayout w:type="fixed"/>
        <w:tblLook w:firstColumn="1" w:firstRow="1" w:lastColumn="0" w:lastRow="0" w:noHBand="0" w:noVBand="1" w:val="04A0"/>
        <w:tblInd w:w="210.0" w:type="dxa"/>
      </w:tblPr>
      <w:tblGrid>
        <w:gridCol w:w="1516"/>
        <w:gridCol w:w="1516"/>
        <w:gridCol w:w="1516"/>
        <w:gridCol w:w="1516"/>
        <w:gridCol w:w="1516"/>
        <w:gridCol w:w="1516"/>
        <w:gridCol w:w="1516"/>
      </w:tblGrid>
      <w:tr>
        <w:trPr>
          <w:trHeight w:hRule="exact" w:val="320"/>
        </w:trPr>
        <w:tc>
          <w:tcPr>
            <w:tcW w:type="dxa" w:w="918"/>
            <w:gridSpan w:val="2"/>
            <w:tcBorders>
              <w:bottom w:sz="2.615999937057495" w:val="single" w:color="#221F1F"/>
            </w:tcBorders>
            <w:tcMar>
              <w:start w:w="0" w:type="dxa"/>
              <w:end w:w="0" w:type="dxa"/>
            </w:tcMar>
            <w:tcMar>
              <w:start w:w="0" w:type="dxa"/>
              <w:end w:w="0" w:type="dxa"/>
            </w:tcMar>
          </w:tcPr>
          <w:p>
            <w:pPr>
              <w:autoSpaceDN w:val="0"/>
              <w:autoSpaceDE w:val="0"/>
              <w:widowControl/>
              <w:spacing w:line="178" w:lineRule="exact" w:before="36" w:after="0"/>
              <w:ind w:left="0" w:right="0" w:firstLine="0"/>
              <w:jc w:val="center"/>
            </w:pPr>
            <w:r>
              <w:rPr>
                <w:w w:val="97.03750014305115"/>
                <w:rFonts w:ascii="FZSSK" w:hAnsi="FZSSK" w:eastAsia="FZSSK"/>
                <w:b w:val="0"/>
                <w:i w:val="0"/>
                <w:color w:val="000000"/>
                <w:sz w:val="16"/>
              </w:rPr>
              <w:t>监测方式</w:t>
            </w:r>
          </w:p>
        </w:tc>
        <w:tc>
          <w:tcPr>
            <w:tcW w:type="dxa" w:w="1560"/>
            <w:tcBorders>
              <w:bottom w:sz="2.615999937057495" w:val="single" w:color="#221F1F"/>
            </w:tcBorders>
            <w:tcMar>
              <w:start w:w="0" w:type="dxa"/>
              <w:end w:w="0" w:type="dxa"/>
            </w:tcMar>
          </w:tcPr>
          <w:p>
            <w:pPr>
              <w:autoSpaceDN w:val="0"/>
              <w:autoSpaceDE w:val="0"/>
              <w:widowControl/>
              <w:spacing w:line="178" w:lineRule="exact" w:before="36" w:after="0"/>
              <w:ind w:left="0" w:right="406" w:firstLine="0"/>
              <w:jc w:val="right"/>
            </w:pPr>
            <w:r>
              <w:rPr>
                <w:w w:val="97.03750014305115"/>
                <w:rFonts w:ascii="FZSSK" w:hAnsi="FZSSK" w:eastAsia="FZSSK"/>
                <w:b w:val="0"/>
                <w:i w:val="0"/>
                <w:color w:val="000000"/>
                <w:sz w:val="16"/>
              </w:rPr>
              <w:t>监测项目</w:t>
            </w:r>
          </w:p>
        </w:tc>
        <w:tc>
          <w:tcPr>
            <w:tcW w:type="dxa" w:w="1040"/>
            <w:gridSpan w:val="3"/>
            <w:tcBorders>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78" w:lineRule="exact" w:before="36" w:after="0"/>
              <w:ind w:left="0" w:right="0" w:firstLine="0"/>
              <w:jc w:val="center"/>
            </w:pPr>
            <w:r>
              <w:rPr>
                <w:w w:val="97.03750014305115"/>
                <w:rFonts w:ascii="FZSSK" w:hAnsi="FZSSK" w:eastAsia="FZSSK"/>
                <w:b w:val="0"/>
                <w:i w:val="0"/>
                <w:color w:val="000000"/>
                <w:sz w:val="16"/>
              </w:rPr>
              <w:t>监测精度</w:t>
            </w:r>
          </w:p>
        </w:tc>
        <w:tc>
          <w:tcPr>
            <w:tcW w:type="dxa" w:w="1310"/>
            <w:tcBorders>
              <w:bottom w:sz="2.615999937057495" w:val="single" w:color="#221F1F"/>
            </w:tcBorders>
            <w:tcMar>
              <w:start w:w="0" w:type="dxa"/>
              <w:end w:w="0" w:type="dxa"/>
            </w:tcMar>
          </w:tcPr>
          <w:p>
            <w:pPr>
              <w:autoSpaceDN w:val="0"/>
              <w:autoSpaceDE w:val="0"/>
              <w:widowControl/>
              <w:spacing w:line="178" w:lineRule="exact" w:before="36" w:after="0"/>
              <w:ind w:left="0" w:right="0" w:firstLine="0"/>
              <w:jc w:val="center"/>
            </w:pPr>
            <w:r>
              <w:rPr>
                <w:w w:val="97.03750014305115"/>
                <w:rFonts w:ascii="FZSSK" w:hAnsi="FZSSK" w:eastAsia="FZSSK"/>
                <w:b w:val="0"/>
                <w:i w:val="0"/>
                <w:color w:val="000000"/>
                <w:sz w:val="16"/>
              </w:rPr>
              <w:t>监测频率</w:t>
            </w:r>
          </w:p>
        </w:tc>
      </w:tr>
      <w:tr>
        <w:trPr>
          <w:trHeight w:hRule="exact" w:val="360"/>
        </w:trPr>
        <w:tc>
          <w:tcPr>
            <w:tcW w:type="dxa" w:w="2478"/>
            <w:gridSpan w:val="3"/>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78" w:lineRule="exact" w:before="80" w:after="0"/>
              <w:ind w:left="0" w:right="462" w:firstLine="0"/>
              <w:jc w:val="right"/>
            </w:pPr>
            <w:r>
              <w:rPr>
                <w:w w:val="97.03750014305115"/>
                <w:rFonts w:ascii="FZSSK" w:hAnsi="FZSSK" w:eastAsia="FZSSK"/>
                <w:b w:val="0"/>
                <w:i w:val="0"/>
                <w:color w:val="000000"/>
                <w:sz w:val="16"/>
              </w:rPr>
              <w:t>隧道结构沉降</w:t>
            </w:r>
          </w:p>
        </w:tc>
        <w:tc>
          <w:tcPr>
            <w:tcW w:type="dxa" w:w="460"/>
            <w:tcBorders>
              <w:top w:sz="2.615999937057495" w:val="single" w:color="#221F1F"/>
            </w:tcBorders>
            <w:tcMar>
              <w:start w:w="0" w:type="dxa"/>
              <w:end w:w="0" w:type="dxa"/>
            </w:tcMar>
          </w:tcPr>
          <w:p>
            <w:pPr>
              <w:autoSpaceDN w:val="0"/>
              <w:autoSpaceDE w:val="0"/>
              <w:widowControl/>
              <w:spacing w:line="368" w:lineRule="exact" w:before="0" w:after="0"/>
              <w:ind w:left="0" w:right="50" w:firstLine="0"/>
              <w:jc w:val="right"/>
            </w:pPr>
            <w:r>
              <w:rPr>
                <w:w w:val="97.03750014305115"/>
                <w:rFonts w:ascii="E" w:hAnsi="E" w:eastAsia="E"/>
                <w:b w:val="0"/>
                <w:i w:val="0"/>
                <w:color w:val="000000"/>
                <w:sz w:val="16"/>
              </w:rPr>
              <w:t>0. 2</w:t>
            </w:r>
          </w:p>
        </w:tc>
        <w:tc>
          <w:tcPr>
            <w:tcW w:type="dxa" w:w="580"/>
            <w:gridSpan w:val="2"/>
            <w:tcBorders>
              <w:top w:sz="2.615999937057495" w:val="single" w:color="#221F1F"/>
            </w:tcBorders>
            <w:tcMar>
              <w:start w:w="0" w:type="dxa"/>
              <w:end w:w="0" w:type="dxa"/>
            </w:tcMar>
            <w:tcMar>
              <w:start w:w="0" w:type="dxa"/>
              <w:end w:w="0" w:type="dxa"/>
            </w:tcMar>
          </w:tcPr>
          <w:p>
            <w:pPr>
              <w:autoSpaceDN w:val="0"/>
              <w:autoSpaceDE w:val="0"/>
              <w:widowControl/>
              <w:spacing w:line="368" w:lineRule="exact" w:before="0" w:after="0"/>
              <w:ind w:left="6" w:right="0" w:firstLine="0"/>
              <w:jc w:val="left"/>
            </w:pPr>
            <w:r>
              <w:rPr>
                <w:w w:val="97.03750014305115"/>
                <w:rFonts w:ascii="E" w:hAnsi="E" w:eastAsia="E"/>
                <w:b w:val="0"/>
                <w:i w:val="0"/>
                <w:color w:val="000000"/>
                <w:sz w:val="16"/>
              </w:rPr>
              <w:t>mm</w:t>
            </w:r>
          </w:p>
        </w:tc>
        <w:tc>
          <w:tcPr>
            <w:tcW w:type="dxa" w:w="131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14" w:after="0"/>
              <w:ind w:left="294" w:right="0" w:firstLine="0"/>
              <w:jc w:val="left"/>
            </w:pPr>
            <w:r>
              <w:rPr>
                <w:w w:val="97.03750014305115"/>
                <w:rFonts w:ascii="FZSSK" w:hAnsi="FZSSK" w:eastAsia="FZSSK"/>
                <w:b w:val="0"/>
                <w:i w:val="0"/>
                <w:color w:val="000000"/>
                <w:sz w:val="16"/>
              </w:rPr>
              <w:t>盾构通过期</w:t>
            </w:r>
          </w:p>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间</w:t>
            </w:r>
            <w:r>
              <w:rPr>
                <w:w w:val="97.03750014305115"/>
                <w:rFonts w:ascii="E" w:hAnsi="E" w:eastAsia="E"/>
                <w:b w:val="0"/>
                <w:i w:val="0"/>
                <w:color w:val="000000"/>
                <w:sz w:val="16"/>
              </w:rPr>
              <w:t>:</w:t>
            </w:r>
            <w:r>
              <w:rPr>
                <w:w w:val="97.03750014305115"/>
                <w:rFonts w:ascii="FZSSK" w:hAnsi="FZSSK" w:eastAsia="FZSSK"/>
                <w:b w:val="0"/>
                <w:i w:val="0"/>
                <w:color w:val="000000"/>
                <w:sz w:val="16"/>
              </w:rPr>
              <w:t>掘进面距离车站</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次</w:t>
            </w:r>
            <w:r>
              <w:rPr>
                <w:w w:val="97.03750014305115"/>
                <w:rFonts w:ascii="E" w:hAnsi="E" w:eastAsia="E"/>
                <w:b w:val="0"/>
                <w:i w:val="0"/>
                <w:color w:val="000000"/>
                <w:sz w:val="16"/>
              </w:rPr>
              <w:t xml:space="preserve">/ 20 </w:t>
            </w:r>
            <w:r>
              <w:rPr>
                <w:w w:val="97.03750014305115"/>
                <w:rFonts w:ascii="E" w:hAnsi="E" w:eastAsia="E"/>
                <w:b w:val="0"/>
                <w:i w:val="0"/>
                <w:color w:val="000000"/>
                <w:sz w:val="16"/>
              </w:rPr>
              <w:t>min。</w:t>
            </w:r>
          </w:p>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前后</w:t>
            </w:r>
            <w:r>
              <w:rPr>
                <w:w w:val="97.03750014305115"/>
                <w:rFonts w:ascii="E" w:hAnsi="E" w:eastAsia="E"/>
                <w:b w:val="0"/>
                <w:i w:val="0"/>
                <w:color w:val="000000"/>
                <w:sz w:val="16"/>
              </w:rPr>
              <w:t>&lt;2</w:t>
            </w:r>
            <w:r>
              <w:rPr>
                <w:w w:val="97.03750014305115"/>
                <w:rFonts w:ascii="E" w:hAnsi="E" w:eastAsia="E"/>
                <w:b w:val="0"/>
                <w:i w:val="0"/>
                <w:color w:val="000000"/>
                <w:sz w:val="16"/>
              </w:rPr>
              <w:t>D</w:t>
            </w:r>
            <w:r>
              <w:rPr>
                <w:w w:val="97.03750014305115"/>
                <w:rFonts w:ascii="E" w:hAnsi="E" w:eastAsia="E"/>
                <w:b w:val="0"/>
                <w:i w:val="0"/>
                <w:color w:val="000000"/>
                <w:sz w:val="16"/>
              </w:rPr>
              <w:t xml:space="preserve">: </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次</w:t>
            </w:r>
            <w:r>
              <w:rPr>
                <w:w w:val="97.03750014305115"/>
                <w:rFonts w:ascii="E" w:hAnsi="E" w:eastAsia="E"/>
                <w:b w:val="0"/>
                <w:i w:val="0"/>
                <w:color w:val="000000"/>
                <w:sz w:val="16"/>
              </w:rPr>
              <w:t>/</w:t>
            </w:r>
          </w:p>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h。</w:t>
            </w:r>
            <w:r>
              <w:rPr>
                <w:w w:val="97.03750014305115"/>
                <w:rFonts w:ascii="FZSSK" w:hAnsi="FZSSK" w:eastAsia="FZSSK"/>
                <w:b w:val="0"/>
                <w:i w:val="0"/>
                <w:color w:val="000000"/>
                <w:sz w:val="16"/>
              </w:rPr>
              <w:t>一般状态</w:t>
            </w:r>
            <w:r>
              <w:rPr>
                <w:w w:val="97.03750014305115"/>
                <w:rFonts w:ascii="E" w:hAnsi="E" w:eastAsia="E"/>
                <w:b w:val="0"/>
                <w:i w:val="0"/>
                <w:color w:val="000000"/>
                <w:sz w:val="16"/>
              </w:rPr>
              <w:t xml:space="preserve">: </w:t>
            </w:r>
            <w:r>
              <w:rPr>
                <w:w w:val="97.03750014305115"/>
                <w:rFonts w:ascii="E" w:hAnsi="E" w:eastAsia="E"/>
                <w:b w:val="0"/>
                <w:i w:val="0"/>
                <w:color w:val="000000"/>
                <w:sz w:val="16"/>
              </w:rPr>
              <w:t>1</w:t>
            </w:r>
          </w:p>
          <w:p>
            <w:pPr>
              <w:autoSpaceDN w:val="0"/>
              <w:autoSpaceDE w:val="0"/>
              <w:widowControl/>
              <w:spacing w:line="368" w:lineRule="exact" w:before="0" w:after="0"/>
              <w:ind w:left="94" w:right="0" w:firstLine="0"/>
              <w:jc w:val="left"/>
            </w:pPr>
            <w:r>
              <w:rPr>
                <w:w w:val="97.03750014305115"/>
                <w:rFonts w:ascii="FZSSK" w:hAnsi="FZSSK" w:eastAsia="FZSSK"/>
                <w:b w:val="0"/>
                <w:i w:val="0"/>
                <w:color w:val="000000"/>
                <w:sz w:val="16"/>
              </w:rPr>
              <w:t>次</w:t>
            </w:r>
            <w:r>
              <w:rPr>
                <w:w w:val="97.03750014305115"/>
                <w:rFonts w:ascii="E" w:hAnsi="E" w:eastAsia="E"/>
                <w:b w:val="0"/>
                <w:i w:val="0"/>
                <w:color w:val="000000"/>
                <w:sz w:val="16"/>
              </w:rPr>
              <w:t>/ d</w:t>
            </w:r>
          </w:p>
        </w:tc>
      </w:tr>
      <w:tr>
        <w:trPr>
          <w:trHeight w:hRule="exact" w:val="236"/>
        </w:trPr>
        <w:tc>
          <w:tcPr>
            <w:tcW w:type="dxa" w:w="2478"/>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58" w:after="0"/>
              <w:ind w:left="0" w:right="462" w:firstLine="0"/>
              <w:jc w:val="right"/>
            </w:pPr>
            <w:r>
              <w:rPr>
                <w:w w:val="97.03750014305115"/>
                <w:rFonts w:ascii="FZSSK" w:hAnsi="FZSSK" w:eastAsia="FZSSK"/>
                <w:b w:val="0"/>
                <w:i w:val="0"/>
                <w:color w:val="000000"/>
                <w:sz w:val="16"/>
              </w:rPr>
              <w:t>道床结构沉降</w:t>
            </w:r>
          </w:p>
        </w:tc>
        <w:tc>
          <w:tcPr>
            <w:tcW w:type="dxa" w:w="460"/>
            <w:vMerge w:val="restart"/>
            <w:tcBorders/>
            <w:tcMar>
              <w:start w:w="0" w:type="dxa"/>
              <w:end w:w="0" w:type="dxa"/>
            </w:tcMar>
            <w:tcMar>
              <w:start w:w="0" w:type="dxa"/>
              <w:end w:w="0" w:type="dxa"/>
            </w:tcMar>
          </w:tcPr>
          <w:p>
            <w:pPr>
              <w:autoSpaceDN w:val="0"/>
              <w:autoSpaceDE w:val="0"/>
              <w:widowControl/>
              <w:spacing w:line="368" w:lineRule="exact" w:before="0" w:after="0"/>
              <w:ind w:left="0" w:right="50" w:firstLine="0"/>
              <w:jc w:val="right"/>
            </w:pPr>
            <w:r>
              <w:rPr>
                <w:w w:val="97.03750014305115"/>
                <w:rFonts w:ascii="E" w:hAnsi="E" w:eastAsia="E"/>
                <w:b w:val="0"/>
                <w:i w:val="0"/>
                <w:color w:val="000000"/>
                <w:sz w:val="16"/>
              </w:rPr>
              <w:t>0. 3</w:t>
            </w: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6" w:right="0" w:firstLine="0"/>
              <w:jc w:val="left"/>
            </w:pPr>
            <w:r>
              <w:rPr>
                <w:w w:val="97.03750014305115"/>
                <w:rFonts w:ascii="E" w:hAnsi="E" w:eastAsia="E"/>
                <w:b w:val="0"/>
                <w:i w:val="0"/>
                <w:color w:val="000000"/>
                <w:sz w:val="16"/>
              </w:rPr>
              <w:t>mm</w:t>
            </w:r>
          </w:p>
        </w:tc>
        <w:tc>
          <w:tcPr>
            <w:tcW w:type="dxa" w:w="1516"/>
            <w:vMerge/>
            <w:tcBorders>
              <w:top w:sz="2.615999937057495" w:val="single" w:color="#221F1F"/>
              <w:bottom w:sz="2.615999937057495" w:val="single" w:color="#221F1F"/>
            </w:tcBorders>
          </w:tcPr>
          <w:p/>
        </w:tc>
      </w:tr>
      <w:tr>
        <w:trPr>
          <w:trHeight w:hRule="exact" w:val="108"/>
        </w:trPr>
        <w:tc>
          <w:tcPr>
            <w:tcW w:type="dxa" w:w="24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86" w:right="0" w:firstLine="0"/>
              <w:jc w:val="left"/>
            </w:pPr>
            <w:r>
              <w:rPr>
                <w:w w:val="97.03750014305115"/>
                <w:rFonts w:ascii="FZSSK" w:hAnsi="FZSSK" w:eastAsia="FZSSK"/>
                <w:b w:val="0"/>
                <w:i w:val="0"/>
                <w:color w:val="000000"/>
                <w:sz w:val="16"/>
              </w:rPr>
              <w:t>自动化监测</w:t>
            </w:r>
          </w:p>
        </w:tc>
        <w:tc>
          <w:tcPr>
            <w:tcW w:type="dxa" w:w="1516"/>
            <w:vMerge/>
            <w:tcBorders/>
          </w:tcPr>
          <w:p/>
        </w:tc>
        <w:tc>
          <w:tcPr>
            <w:tcW w:type="dxa" w:w="3032"/>
            <w:gridSpan w:val="2"/>
            <w:vMerge/>
            <w:tcBorders/>
          </w:tcPr>
          <w:p/>
        </w:tc>
        <w:tc>
          <w:tcPr>
            <w:tcW w:type="dxa" w:w="1516"/>
            <w:vMerge/>
            <w:tcBorders>
              <w:top w:sz="2.615999937057495" w:val="single" w:color="#221F1F"/>
              <w:bottom w:sz="2.615999937057495" w:val="single" w:color="#221F1F"/>
            </w:tcBorders>
          </w:tcPr>
          <w:p/>
        </w:tc>
      </w:tr>
      <w:tr>
        <w:trPr>
          <w:trHeight w:hRule="exact" w:val="52"/>
        </w:trPr>
        <w:tc>
          <w:tcPr>
            <w:tcW w:type="dxa" w:w="4548"/>
            <w:gridSpan w:val="3"/>
            <w:vMerge/>
            <w:tcBorders/>
          </w:tcPr>
          <w:p/>
        </w:tc>
        <w:tc>
          <w:tcPr>
            <w:tcW w:type="dxa" w:w="5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28" w:firstLine="0"/>
              <w:jc w:val="right"/>
            </w:pPr>
            <w:r>
              <w:rPr>
                <w:w w:val="97.03750014305115"/>
                <w:rFonts w:ascii="E" w:hAnsi="E" w:eastAsia="E"/>
                <w:b w:val="0"/>
                <w:i w:val="0"/>
                <w:color w:val="000000"/>
                <w:sz w:val="16"/>
              </w:rPr>
              <w:t>0. 26</w:t>
            </w:r>
          </w:p>
        </w:tc>
        <w:tc>
          <w:tcPr>
            <w:tcW w:type="dxa" w:w="524"/>
            <w:vMerge w:val="restart"/>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mm/ m</w:t>
            </w:r>
          </w:p>
        </w:tc>
        <w:tc>
          <w:tcPr>
            <w:tcW w:type="dxa" w:w="1516"/>
            <w:vMerge/>
            <w:tcBorders>
              <w:top w:sz="2.615999937057495" w:val="single" w:color="#221F1F"/>
              <w:bottom w:sz="2.615999937057495" w:val="single" w:color="#221F1F"/>
            </w:tcBorders>
          </w:tcPr>
          <w:p/>
        </w:tc>
      </w:tr>
      <w:tr>
        <w:trPr>
          <w:trHeight w:hRule="exact" w:val="285"/>
        </w:trPr>
        <w:tc>
          <w:tcPr>
            <w:tcW w:type="dxa" w:w="2478"/>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8" w:after="0"/>
              <w:ind w:left="0" w:right="142" w:firstLine="0"/>
              <w:jc w:val="right"/>
            </w:pPr>
            <w:r>
              <w:rPr>
                <w:w w:val="97.03750014305115"/>
                <w:rFonts w:ascii="FZSSK" w:hAnsi="FZSSK" w:eastAsia="FZSSK"/>
                <w:b w:val="0"/>
                <w:i w:val="0"/>
                <w:color w:val="000000"/>
                <w:sz w:val="16"/>
              </w:rPr>
              <w:t>两走行轨横向高差</w:t>
            </w:r>
          </w:p>
        </w:tc>
        <w:tc>
          <w:tcPr>
            <w:tcW w:type="dxa" w:w="3032"/>
            <w:gridSpan w:val="2"/>
            <w:vMerge/>
            <w:tcBorders/>
          </w:tcPr>
          <w:p/>
        </w:tc>
        <w:tc>
          <w:tcPr>
            <w:tcW w:type="dxa" w:w="1516"/>
            <w:vMerge/>
            <w:tcBorders/>
          </w:tcPr>
          <w:p/>
        </w:tc>
        <w:tc>
          <w:tcPr>
            <w:tcW w:type="dxa" w:w="1516"/>
            <w:vMerge/>
            <w:tcBorders>
              <w:top w:sz="2.615999937057495" w:val="single" w:color="#221F1F"/>
              <w:bottom w:sz="2.615999937057495" w:val="single" w:color="#221F1F"/>
            </w:tcBorders>
          </w:tcPr>
          <w:p/>
        </w:tc>
      </w:tr>
      <w:tr>
        <w:trPr>
          <w:trHeight w:hRule="exact" w:val="319"/>
        </w:trPr>
        <w:tc>
          <w:tcPr>
            <w:tcW w:type="dxa" w:w="2478"/>
            <w:gridSpan w:val="3"/>
            <w:tcBorders>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78" w:lineRule="exact" w:before="64" w:after="0"/>
              <w:ind w:left="0" w:right="142" w:firstLine="0"/>
              <w:jc w:val="right"/>
            </w:pPr>
            <w:r>
              <w:rPr>
                <w:w w:val="97.03750014305115"/>
                <w:rFonts w:ascii="FZSSK" w:hAnsi="FZSSK" w:eastAsia="FZSSK"/>
                <w:b w:val="0"/>
                <w:i w:val="0"/>
                <w:color w:val="000000"/>
                <w:sz w:val="16"/>
              </w:rPr>
              <w:t>两走行轨水平距离</w:t>
            </w:r>
          </w:p>
        </w:tc>
        <w:tc>
          <w:tcPr>
            <w:tcW w:type="dxa" w:w="10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0. 025 </w:t>
            </w:r>
            <w:r>
              <w:rPr>
                <w:w w:val="97.03750014305115"/>
                <w:rFonts w:ascii="E" w:hAnsi="E" w:eastAsia="E"/>
                <w:b w:val="0"/>
                <w:i w:val="0"/>
                <w:color w:val="000000"/>
                <w:sz w:val="16"/>
              </w:rPr>
              <w:t>mm</w:t>
            </w:r>
          </w:p>
          <w:p>
            <w:pPr>
              <w:autoSpaceDN w:val="0"/>
              <w:autoSpaceDE w:val="0"/>
              <w:widowControl/>
              <w:spacing w:line="368" w:lineRule="exact" w:before="0" w:after="0"/>
              <w:ind w:left="176" w:right="0" w:firstLine="0"/>
              <w:jc w:val="left"/>
            </w:pPr>
            <w:r>
              <w:rPr>
                <w:w w:val="97.03750014305115"/>
                <w:rFonts w:ascii="E" w:hAnsi="E" w:eastAsia="E"/>
                <w:b w:val="0"/>
                <w:i w:val="0"/>
                <w:color w:val="000000"/>
                <w:sz w:val="16"/>
              </w:rPr>
              <w:t xml:space="preserve">0. 3 </w:t>
            </w:r>
            <w:r>
              <w:rPr>
                <w:w w:val="97.03750014305115"/>
                <w:rFonts w:ascii="E" w:hAnsi="E" w:eastAsia="E"/>
                <w:b w:val="0"/>
                <w:i w:val="0"/>
                <w:color w:val="000000"/>
                <w:sz w:val="16"/>
              </w:rPr>
              <w:t>mm</w:t>
            </w:r>
          </w:p>
          <w:p>
            <w:pPr>
              <w:autoSpaceDN w:val="0"/>
              <w:autoSpaceDE w:val="0"/>
              <w:widowControl/>
              <w:spacing w:line="368" w:lineRule="exact" w:before="0" w:after="0"/>
              <w:ind w:left="176" w:right="0" w:firstLine="0"/>
              <w:jc w:val="left"/>
            </w:pPr>
            <w:r>
              <w:rPr>
                <w:w w:val="97.03750014305115"/>
                <w:rFonts w:ascii="E" w:hAnsi="E" w:eastAsia="E"/>
                <w:b w:val="0"/>
                <w:i w:val="0"/>
                <w:color w:val="000000"/>
                <w:sz w:val="16"/>
              </w:rPr>
              <w:t xml:space="preserve">0. 3 </w:t>
            </w:r>
            <w:r>
              <w:rPr>
                <w:w w:val="97.03750014305115"/>
                <w:rFonts w:ascii="E" w:hAnsi="E" w:eastAsia="E"/>
                <w:b w:val="0"/>
                <w:i w:val="0"/>
                <w:color w:val="000000"/>
                <w:sz w:val="16"/>
              </w:rPr>
              <w:t>mm</w:t>
            </w:r>
          </w:p>
          <w:p>
            <w:pPr>
              <w:autoSpaceDN w:val="0"/>
              <w:autoSpaceDE w:val="0"/>
              <w:widowControl/>
              <w:spacing w:line="368" w:lineRule="exact" w:before="0" w:after="0"/>
              <w:ind w:left="176" w:right="0" w:firstLine="0"/>
              <w:jc w:val="left"/>
            </w:pPr>
            <w:r>
              <w:rPr>
                <w:w w:val="97.03750014305115"/>
                <w:rFonts w:ascii="E" w:hAnsi="E" w:eastAsia="E"/>
                <w:b w:val="0"/>
                <w:i w:val="0"/>
                <w:color w:val="000000"/>
                <w:sz w:val="16"/>
              </w:rPr>
              <w:t xml:space="preserve">0. 3 </w:t>
            </w:r>
            <w:r>
              <w:rPr>
                <w:w w:val="97.03750014305115"/>
                <w:rFonts w:ascii="E" w:hAnsi="E" w:eastAsia="E"/>
                <w:b w:val="0"/>
                <w:i w:val="0"/>
                <w:color w:val="000000"/>
                <w:sz w:val="16"/>
              </w:rPr>
              <w:t>mm</w:t>
            </w:r>
          </w:p>
          <w:p>
            <w:pPr>
              <w:autoSpaceDN w:val="0"/>
              <w:autoSpaceDE w:val="0"/>
              <w:widowControl/>
              <w:spacing w:line="368" w:lineRule="exact" w:before="0" w:after="0"/>
              <w:ind w:left="176" w:right="0" w:firstLine="0"/>
              <w:jc w:val="left"/>
            </w:pPr>
            <w:r>
              <w:rPr>
                <w:w w:val="97.03750014305115"/>
                <w:rFonts w:ascii="E" w:hAnsi="E" w:eastAsia="E"/>
                <w:b w:val="0"/>
                <w:i w:val="0"/>
                <w:color w:val="000000"/>
                <w:sz w:val="16"/>
              </w:rPr>
              <w:t xml:space="preserve">1. 0 </w:t>
            </w:r>
            <w:r>
              <w:rPr>
                <w:w w:val="97.03750014305115"/>
                <w:rFonts w:ascii="E" w:hAnsi="E" w:eastAsia="E"/>
                <w:b w:val="0"/>
                <w:i w:val="0"/>
                <w:color w:val="000000"/>
                <w:sz w:val="16"/>
              </w:rPr>
              <w:t>mm</w:t>
            </w:r>
          </w:p>
          <w:p>
            <w:pPr>
              <w:autoSpaceDN w:val="0"/>
              <w:autoSpaceDE w:val="0"/>
              <w:widowControl/>
              <w:spacing w:line="368" w:lineRule="exact" w:before="0" w:after="0"/>
              <w:ind w:left="176" w:right="0" w:firstLine="0"/>
              <w:jc w:val="left"/>
            </w:pPr>
            <w:r>
              <w:rPr>
                <w:w w:val="97.03750014305115"/>
                <w:rFonts w:ascii="E" w:hAnsi="E" w:eastAsia="E"/>
                <w:b w:val="0"/>
                <w:i w:val="0"/>
                <w:color w:val="000000"/>
                <w:sz w:val="16"/>
              </w:rPr>
              <w:t xml:space="preserve">0. 3 </w:t>
            </w:r>
            <w:r>
              <w:rPr>
                <w:w w:val="97.03750014305115"/>
                <w:rFonts w:ascii="E" w:hAnsi="E" w:eastAsia="E"/>
                <w:b w:val="0"/>
                <w:i w:val="0"/>
                <w:color w:val="000000"/>
                <w:sz w:val="16"/>
              </w:rPr>
              <w:t>mm</w:t>
            </w:r>
          </w:p>
        </w:tc>
        <w:tc>
          <w:tcPr>
            <w:tcW w:type="dxa" w:w="1516"/>
            <w:vMerge/>
            <w:tcBorders>
              <w:top w:sz="2.615999937057495" w:val="single" w:color="#221F1F"/>
              <w:bottom w:sz="2.615999937057495" w:val="single" w:color="#221F1F"/>
            </w:tcBorders>
          </w:tcPr>
          <w:p/>
        </w:tc>
      </w:tr>
      <w:tr>
        <w:trPr>
          <w:trHeight w:hRule="exact" w:val="316"/>
        </w:trPr>
        <w:tc>
          <w:tcPr>
            <w:tcW w:type="dxa" w:w="2478"/>
            <w:gridSpan w:val="3"/>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78" w:lineRule="exact" w:before="70" w:after="0"/>
              <w:ind w:left="0" w:right="462" w:firstLine="0"/>
              <w:jc w:val="right"/>
            </w:pPr>
            <w:r>
              <w:rPr>
                <w:w w:val="97.03750014305115"/>
                <w:rFonts w:ascii="FZSSK" w:hAnsi="FZSSK" w:eastAsia="FZSSK"/>
                <w:b w:val="0"/>
                <w:i w:val="0"/>
                <w:color w:val="000000"/>
                <w:sz w:val="16"/>
              </w:rPr>
              <w:t>隧道结构沉降</w:t>
            </w:r>
          </w:p>
        </w:tc>
        <w:tc>
          <w:tcPr>
            <w:tcW w:type="dxa" w:w="4548"/>
            <w:gridSpan w:val="3"/>
            <w:vMerge/>
            <w:tcBorders/>
          </w:tcPr>
          <w:p/>
        </w:tc>
        <w:tc>
          <w:tcPr>
            <w:tcW w:type="dxa" w:w="1310"/>
            <w:vMerge w:val="restart"/>
            <w:tcBorders>
              <w:top w:sz="2.615999937057495" w:val="single" w:color="#221F1F"/>
            </w:tcBorders>
            <w:tcMar>
              <w:start w:w="0" w:type="dxa"/>
              <w:end w:w="0" w:type="dxa"/>
            </w:tcMar>
            <w:tcMar>
              <w:start w:w="0" w:type="dxa"/>
              <w:end w:w="0" w:type="dxa"/>
            </w:tcMar>
          </w:tcPr>
          <w:p>
            <w:pPr>
              <w:autoSpaceDN w:val="0"/>
              <w:autoSpaceDE w:val="0"/>
              <w:widowControl/>
              <w:spacing w:line="180" w:lineRule="exact" w:before="312" w:after="0"/>
              <w:ind w:left="254" w:right="0" w:firstLine="0"/>
              <w:jc w:val="left"/>
            </w:pPr>
            <w:r>
              <w:rPr>
                <w:w w:val="97.03750014305115"/>
                <w:rFonts w:ascii="FZSSK" w:hAnsi="FZSSK" w:eastAsia="FZSSK"/>
                <w:b w:val="0"/>
                <w:i w:val="0"/>
                <w:color w:val="000000"/>
                <w:sz w:val="16"/>
              </w:rPr>
              <w:t>施工期间每晚</w:t>
            </w:r>
          </w:p>
        </w:tc>
      </w:tr>
      <w:tr>
        <w:trPr>
          <w:trHeight w:hRule="exact" w:val="180"/>
        </w:trPr>
        <w:tc>
          <w:tcPr>
            <w:tcW w:type="dxa" w:w="24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76" w:after="0"/>
              <w:ind w:left="0" w:right="462" w:firstLine="0"/>
              <w:jc w:val="right"/>
            </w:pPr>
            <w:r>
              <w:rPr>
                <w:w w:val="97.03750014305115"/>
                <w:rFonts w:ascii="FZSSK" w:hAnsi="FZSSK" w:eastAsia="FZSSK"/>
                <w:b w:val="0"/>
                <w:i w:val="0"/>
                <w:color w:val="000000"/>
                <w:sz w:val="16"/>
              </w:rPr>
              <w:t>道床结构沉降</w:t>
            </w:r>
          </w:p>
        </w:tc>
        <w:tc>
          <w:tcPr>
            <w:tcW w:type="dxa" w:w="4548"/>
            <w:gridSpan w:val="3"/>
            <w:vMerge/>
            <w:tcBorders/>
          </w:tcPr>
          <w:p/>
        </w:tc>
        <w:tc>
          <w:tcPr>
            <w:tcW w:type="dxa" w:w="1516"/>
            <w:vMerge/>
            <w:tcBorders>
              <w:top w:sz="2.615999937057495" w:val="single" w:color="#221F1F"/>
            </w:tcBorders>
          </w:tcPr>
          <w:p/>
        </w:tc>
      </w:tr>
      <w:tr>
        <w:trPr>
          <w:trHeight w:hRule="exact" w:val="140"/>
        </w:trPr>
        <w:tc>
          <w:tcPr>
            <w:tcW w:type="dxa" w:w="4548"/>
            <w:gridSpan w:val="3"/>
            <w:vMerge/>
            <w:tcBorders/>
          </w:tcPr>
          <w:p/>
        </w:tc>
        <w:tc>
          <w:tcPr>
            <w:tcW w:type="dxa" w:w="4548"/>
            <w:gridSpan w:val="3"/>
            <w:vMerge/>
            <w:tcBorders/>
          </w:tcPr>
          <w:p/>
        </w:tc>
        <w:tc>
          <w:tcPr>
            <w:tcW w:type="dxa" w:w="131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exact" w:before="0" w:after="0"/>
              <w:ind w:left="0" w:right="0" w:firstLine="0"/>
              <w:jc w:val="center"/>
            </w:pPr>
            <w:r>
              <w:rPr>
                <w:w w:val="97.03750014305115"/>
                <w:rFonts w:ascii="FZSSK" w:hAnsi="FZSSK" w:eastAsia="FZSSK"/>
                <w:b w:val="0"/>
                <w:i w:val="0"/>
                <w:color w:val="000000"/>
                <w:sz w:val="16"/>
              </w:rPr>
              <w:t>地铁停运后进行</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次</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施工结束</w:t>
            </w:r>
            <w:r>
              <w:rPr>
                <w:w w:val="97.03750014305115"/>
                <w:rFonts w:ascii="FZSSK" w:hAnsi="FZSSK" w:eastAsia="FZSSK"/>
                <w:b w:val="0"/>
                <w:i w:val="0"/>
                <w:color w:val="000000"/>
                <w:sz w:val="16"/>
              </w:rPr>
              <w:t>后根据变形情况</w:t>
            </w:r>
          </w:p>
        </w:tc>
      </w:tr>
      <w:tr>
        <w:trPr>
          <w:trHeight w:hRule="exact" w:val="320"/>
        </w:trPr>
        <w:tc>
          <w:tcPr>
            <w:tcW w:type="dxa" w:w="918"/>
            <w:gridSpan w:val="2"/>
            <w:tcBorders/>
            <w:tcMar>
              <w:start w:w="0" w:type="dxa"/>
              <w:end w:w="0" w:type="dxa"/>
            </w:tcMar>
            <w:tcMar>
              <w:start w:w="0" w:type="dxa"/>
              <w:end w:w="0" w:type="dxa"/>
            </w:tcMar>
          </w:tcPr>
          <w:p>
            <w:pPr>
              <w:autoSpaceDN w:val="0"/>
              <w:autoSpaceDE w:val="0"/>
              <w:widowControl/>
              <w:spacing w:line="178" w:lineRule="exact" w:before="76" w:after="0"/>
              <w:ind w:left="0" w:right="0" w:firstLine="0"/>
              <w:jc w:val="center"/>
            </w:pPr>
            <w:r>
              <w:rPr>
                <w:w w:val="97.03750014305115"/>
                <w:rFonts w:ascii="FZSSK" w:hAnsi="FZSSK" w:eastAsia="FZSSK"/>
                <w:b w:val="0"/>
                <w:i w:val="0"/>
                <w:color w:val="000000"/>
                <w:sz w:val="16"/>
              </w:rPr>
              <w:t>人工监测</w:t>
            </w:r>
          </w:p>
        </w:tc>
        <w:tc>
          <w:tcPr>
            <w:tcW w:type="dxa" w:w="1560"/>
            <w:tcBorders/>
            <w:tcMar>
              <w:start w:w="0" w:type="dxa"/>
              <w:end w:w="0" w:type="dxa"/>
            </w:tcMar>
          </w:tcPr>
          <w:p>
            <w:pPr>
              <w:autoSpaceDN w:val="0"/>
              <w:autoSpaceDE w:val="0"/>
              <w:widowControl/>
              <w:spacing w:line="178" w:lineRule="exact" w:before="76" w:after="0"/>
              <w:ind w:left="148" w:right="0" w:firstLine="0"/>
              <w:jc w:val="left"/>
            </w:pPr>
            <w:r>
              <w:rPr>
                <w:w w:val="97.03750014305115"/>
                <w:rFonts w:ascii="FZSSK" w:hAnsi="FZSSK" w:eastAsia="FZSSK"/>
                <w:b w:val="0"/>
                <w:i w:val="0"/>
                <w:color w:val="000000"/>
                <w:sz w:val="16"/>
              </w:rPr>
              <w:t>道床与结构剥离</w:t>
            </w:r>
          </w:p>
        </w:tc>
        <w:tc>
          <w:tcPr>
            <w:tcW w:type="dxa" w:w="4548"/>
            <w:gridSpan w:val="3"/>
            <w:vMerge/>
            <w:tcBorders/>
          </w:tcPr>
          <w:p/>
        </w:tc>
        <w:tc>
          <w:tcPr>
            <w:tcW w:type="dxa" w:w="1516"/>
            <w:vMerge/>
            <w:tcBorders/>
          </w:tcPr>
          <w:p/>
        </w:tc>
      </w:tr>
      <w:tr>
        <w:trPr>
          <w:trHeight w:hRule="exact" w:val="120"/>
        </w:trPr>
        <w:tc>
          <w:tcPr>
            <w:tcW w:type="dxa" w:w="24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74" w:after="0"/>
              <w:ind w:left="0" w:right="142" w:firstLine="0"/>
              <w:jc w:val="right"/>
            </w:pPr>
            <w:r>
              <w:rPr>
                <w:w w:val="97.03750014305115"/>
                <w:rFonts w:ascii="FZSSK" w:hAnsi="FZSSK" w:eastAsia="FZSSK"/>
                <w:b w:val="0"/>
                <w:i w:val="0"/>
                <w:color w:val="000000"/>
                <w:sz w:val="16"/>
              </w:rPr>
              <w:t>轨道几何形位检查</w:t>
            </w:r>
          </w:p>
        </w:tc>
        <w:tc>
          <w:tcPr>
            <w:tcW w:type="dxa" w:w="4548"/>
            <w:gridSpan w:val="3"/>
            <w:vMerge/>
            <w:tcBorders/>
          </w:tcPr>
          <w:p/>
        </w:tc>
        <w:tc>
          <w:tcPr>
            <w:tcW w:type="dxa" w:w="1516"/>
            <w:vMerge/>
            <w:tcBorders/>
          </w:tcPr>
          <w:p/>
        </w:tc>
      </w:tr>
      <w:tr>
        <w:trPr>
          <w:trHeight w:hRule="exact" w:val="200"/>
        </w:trPr>
        <w:tc>
          <w:tcPr>
            <w:tcW w:type="dxa" w:w="4548"/>
            <w:gridSpan w:val="3"/>
            <w:vMerge/>
            <w:tcBorders/>
          </w:tcPr>
          <w:p/>
        </w:tc>
        <w:tc>
          <w:tcPr>
            <w:tcW w:type="dxa" w:w="4548"/>
            <w:gridSpan w:val="3"/>
            <w:vMerge/>
            <w:tcBorders/>
          </w:tcPr>
          <w:p/>
        </w:tc>
        <w:tc>
          <w:tcPr>
            <w:tcW w:type="dxa" w:w="131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16" w:after="0"/>
              <w:ind w:left="94" w:right="0" w:firstLine="0"/>
              <w:jc w:val="left"/>
            </w:pPr>
            <w:r>
              <w:rPr>
                <w:w w:val="97.03750014305115"/>
                <w:rFonts w:ascii="FZSSK" w:hAnsi="FZSSK" w:eastAsia="FZSSK"/>
                <w:b w:val="0"/>
                <w:i w:val="0"/>
                <w:color w:val="000000"/>
                <w:sz w:val="16"/>
              </w:rPr>
              <w:t>适当调整</w:t>
            </w:r>
          </w:p>
        </w:tc>
      </w:tr>
      <w:tr>
        <w:trPr>
          <w:trHeight w:hRule="exact" w:val="260"/>
        </w:trPr>
        <w:tc>
          <w:tcPr>
            <w:tcW w:type="dxa" w:w="2478"/>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72" w:after="0"/>
              <w:ind w:left="0" w:right="142" w:firstLine="0"/>
              <w:jc w:val="right"/>
            </w:pPr>
            <w:r>
              <w:rPr>
                <w:w w:val="97.03750014305115"/>
                <w:rFonts w:ascii="FZSSK" w:hAnsi="FZSSK" w:eastAsia="FZSSK"/>
                <w:b w:val="0"/>
                <w:i w:val="0"/>
                <w:color w:val="000000"/>
                <w:sz w:val="16"/>
              </w:rPr>
              <w:t>无缝线路钢轨位移</w:t>
            </w:r>
          </w:p>
        </w:tc>
        <w:tc>
          <w:tcPr>
            <w:tcW w:type="dxa" w:w="4548"/>
            <w:gridSpan w:val="3"/>
            <w:vMerge/>
            <w:tcBorders/>
          </w:tcPr>
          <w:p/>
        </w:tc>
        <w:tc>
          <w:tcPr>
            <w:tcW w:type="dxa" w:w="1516"/>
            <w:vMerge/>
            <w:tcBorders/>
          </w:tcPr>
          <w:p/>
        </w:tc>
      </w:tr>
      <w:tr>
        <w:trPr>
          <w:trHeight w:hRule="exact" w:val="380"/>
        </w:trPr>
        <w:tc>
          <w:tcPr>
            <w:tcW w:type="dxa" w:w="418"/>
            <w:tcBorders/>
            <w:tcMar>
              <w:start w:w="0" w:type="dxa"/>
              <w:end w:w="0" w:type="dxa"/>
            </w:tcMar>
          </w:tcPr>
          <w:p>
            <w:pPr>
              <w:autoSpaceDN w:val="0"/>
              <w:autoSpaceDE w:val="0"/>
              <w:widowControl/>
              <w:spacing w:line="368" w:lineRule="exact" w:before="12" w:after="0"/>
              <w:ind w:left="0" w:right="16" w:firstLine="0"/>
              <w:jc w:val="right"/>
            </w:pPr>
            <w:r>
              <w:rPr>
                <w:w w:val="97.03750014305115"/>
                <w:rFonts w:ascii="FZSSK" w:hAnsi="FZSSK" w:eastAsia="FZSSK"/>
                <w:b w:val="0"/>
                <w:i w:val="0"/>
                <w:color w:val="000000"/>
                <w:sz w:val="16"/>
              </w:rPr>
              <w:t>注</w:t>
            </w:r>
            <w:r>
              <w:rPr>
                <w:w w:val="97.03750014305115"/>
                <w:rFonts w:ascii="E" w:hAnsi="E" w:eastAsia="E"/>
                <w:b w:val="0"/>
                <w:i w:val="0"/>
                <w:color w:val="000000"/>
                <w:sz w:val="16"/>
              </w:rPr>
              <w:t>:</w:t>
            </w:r>
          </w:p>
        </w:tc>
        <w:tc>
          <w:tcPr>
            <w:tcW w:type="dxa" w:w="2060"/>
            <w:gridSpan w:val="2"/>
            <w:tcBorders/>
            <w:tcMar>
              <w:start w:w="0" w:type="dxa"/>
              <w:end w:w="0" w:type="dxa"/>
            </w:tcMar>
            <w:tcMar>
              <w:start w:w="0" w:type="dxa"/>
              <w:end w:w="0" w:type="dxa"/>
            </w:tcMar>
          </w:tcPr>
          <w:p>
            <w:pPr>
              <w:autoSpaceDN w:val="0"/>
              <w:autoSpaceDE w:val="0"/>
              <w:widowControl/>
              <w:spacing w:line="368" w:lineRule="exact" w:before="12" w:after="0"/>
              <w:ind w:left="38" w:right="0" w:firstLine="0"/>
              <w:jc w:val="left"/>
            </w:pPr>
            <w:r>
              <w:rPr>
                <w:w w:val="97.03750014305115"/>
                <w:rFonts w:ascii="E" w:hAnsi="E" w:eastAsia="E"/>
                <w:b w:val="0"/>
                <w:i w:val="0"/>
                <w:color w:val="000000"/>
                <w:sz w:val="16"/>
              </w:rPr>
              <w:t>D</w:t>
            </w:r>
            <w:r>
              <w:rPr>
                <w:w w:val="97.03750014305115"/>
                <w:rFonts w:ascii="FZSSK" w:hAnsi="FZSSK" w:eastAsia="FZSSK"/>
                <w:b w:val="0"/>
                <w:i w:val="0"/>
                <w:color w:val="000000"/>
                <w:sz w:val="16"/>
              </w:rPr>
              <w:t xml:space="preserve"> 为盾构隧道外径</w:t>
            </w:r>
            <w:r>
              <w:rPr>
                <w:w w:val="97.03750014305115"/>
                <w:rFonts w:ascii="E" w:hAnsi="E" w:eastAsia="E"/>
                <w:b w:val="0"/>
                <w:i w:val="0"/>
                <w:color w:val="000000"/>
                <w:sz w:val="16"/>
              </w:rPr>
              <w:t>。</w:t>
            </w:r>
          </w:p>
        </w:tc>
        <w:tc>
          <w:tcPr>
            <w:tcW w:type="dxa" w:w="4548"/>
            <w:gridSpan w:val="3"/>
            <w:vMerge/>
            <w:tcBorders/>
          </w:tcPr>
          <w:p/>
        </w:tc>
        <w:tc>
          <w:tcPr>
            <w:tcW w:type="dxa" w:w="1516"/>
            <w:vMerge/>
            <w:tcBorders/>
          </w:tcPr>
          <w:p/>
        </w:tc>
      </w:tr>
      <w:tr>
        <w:trPr>
          <w:trHeight w:hRule="exact" w:val="8020"/>
        </w:trPr>
        <w:tc>
          <w:tcPr>
            <w:tcW w:type="dxa" w:w="482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60" w:after="0"/>
              <w:ind w:left="6" w:right="4" w:firstLine="420"/>
              <w:jc w:val="both"/>
            </w:pPr>
            <w:r>
              <w:rPr>
                <w:w w:val="97.96190715971447"/>
                <w:rFonts w:ascii="FZSSK" w:hAnsi="FZSSK" w:eastAsia="FZSSK"/>
                <w:b w:val="0"/>
                <w:i w:val="0"/>
                <w:color w:val="000000"/>
                <w:sz w:val="21"/>
              </w:rPr>
              <w:t>现场监测点设置平面示意如图</w:t>
            </w:r>
            <w:r>
              <w:rPr>
                <w:w w:val="97.96190715971447"/>
                <w:rFonts w:ascii="E" w:hAnsi="E" w:eastAsia="E"/>
                <w:b w:val="0"/>
                <w:i w:val="0"/>
                <w:color w:val="000000"/>
                <w:sz w:val="21"/>
              </w:rPr>
              <w:t>9</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rPr>
                <w:w w:val="97.96190715971447"/>
                <w:rFonts w:ascii="FZSSK" w:hAnsi="FZSSK" w:eastAsia="FZSSK"/>
                <w:b w:val="0"/>
                <w:i w:val="0"/>
                <w:color w:val="000000"/>
                <w:sz w:val="21"/>
              </w:rPr>
              <w:t>车站结</w:t>
            </w:r>
            <w:r>
              <w:rPr>
                <w:w w:val="97.96190715971447"/>
                <w:rFonts w:ascii="FZSSK" w:hAnsi="FZSSK" w:eastAsia="FZSSK"/>
                <w:b w:val="0"/>
                <w:i w:val="0"/>
                <w:color w:val="000000"/>
                <w:sz w:val="21"/>
              </w:rPr>
              <w:t>构</w:t>
            </w:r>
            <w:r>
              <w:rPr>
                <w:w w:val="97.96190715971447"/>
                <w:rFonts w:ascii="E" w:hAnsi="E" w:eastAsia="E"/>
                <w:b w:val="0"/>
                <w:i w:val="0"/>
                <w:color w:val="000000"/>
                <w:sz w:val="21"/>
              </w:rPr>
              <w:t>、</w:t>
            </w:r>
            <w:r>
              <w:rPr>
                <w:w w:val="97.96190715971447"/>
                <w:rFonts w:ascii="FZSSK" w:hAnsi="FZSSK" w:eastAsia="FZSSK"/>
                <w:b w:val="0"/>
                <w:i w:val="0"/>
                <w:color w:val="000000"/>
                <w:sz w:val="21"/>
              </w:rPr>
              <w:t>道床人工沉降及差异沉降监测点沿线路方向由密</w:t>
            </w:r>
            <w:r>
              <w:rPr>
                <w:w w:val="97.96190715971447"/>
                <w:rFonts w:ascii="FZSSK" w:hAnsi="FZSSK" w:eastAsia="FZSSK"/>
                <w:b w:val="0"/>
                <w:i w:val="0"/>
                <w:color w:val="000000"/>
                <w:sz w:val="21"/>
              </w:rPr>
              <w:t>至疏每</w:t>
            </w:r>
            <w:r>
              <w:rPr>
                <w:w w:val="97.96190715971447"/>
                <w:rFonts w:ascii="E" w:hAnsi="E" w:eastAsia="E"/>
                <w:b w:val="0"/>
                <w:i w:val="0"/>
                <w:color w:val="000000"/>
                <w:sz w:val="21"/>
              </w:rPr>
              <w:t xml:space="preserve">2 ~ 10 </w:t>
            </w:r>
            <w:r>
              <w:rPr>
                <w:w w:val="97.96190715971447"/>
                <w:rFonts w:ascii="E" w:hAnsi="E" w:eastAsia="E"/>
                <w:b w:val="0"/>
                <w:i w:val="0"/>
                <w:color w:val="000000"/>
                <w:sz w:val="21"/>
              </w:rPr>
              <w:t>m</w:t>
            </w:r>
            <w:r>
              <w:rPr>
                <w:w w:val="97.96190715971447"/>
                <w:rFonts w:ascii="FZSSK" w:hAnsi="FZSSK" w:eastAsia="FZSSK"/>
                <w:b w:val="0"/>
                <w:i w:val="0"/>
                <w:color w:val="000000"/>
                <w:sz w:val="21"/>
              </w:rPr>
              <w:t>布置一断面</w:t>
            </w:r>
            <w:r>
              <w:rPr>
                <w:w w:val="97.96190715971447"/>
                <w:rFonts w:ascii="E" w:hAnsi="E" w:eastAsia="E"/>
                <w:b w:val="0"/>
                <w:i w:val="0"/>
                <w:color w:val="000000"/>
                <w:sz w:val="21"/>
              </w:rPr>
              <w:t>,</w:t>
            </w:r>
            <w:r>
              <w:rPr>
                <w:w w:val="97.96190715971447"/>
                <w:rFonts w:ascii="FZSSK" w:hAnsi="FZSSK" w:eastAsia="FZSSK"/>
                <w:b w:val="0"/>
                <w:i w:val="0"/>
                <w:color w:val="000000"/>
                <w:sz w:val="21"/>
              </w:rPr>
              <w:t>车站与出入口之间的变</w:t>
            </w:r>
            <w:r>
              <w:rPr>
                <w:w w:val="97.96190715971447"/>
                <w:rFonts w:ascii="FZSSK" w:hAnsi="FZSSK" w:eastAsia="FZSSK"/>
                <w:b w:val="0"/>
                <w:i w:val="0"/>
                <w:color w:val="000000"/>
                <w:sz w:val="21"/>
              </w:rPr>
              <w:t>形缝两侧布设测点</w:t>
            </w:r>
            <w:r>
              <w:rPr>
                <w:w w:val="97.96190715971447"/>
                <w:rFonts w:ascii="E" w:hAnsi="E" w:eastAsia="E"/>
                <w:b w:val="0"/>
                <w:i w:val="0"/>
                <w:color w:val="000000"/>
                <w:sz w:val="21"/>
              </w:rPr>
              <w:t>,</w:t>
            </w:r>
            <w:r>
              <w:rPr>
                <w:w w:val="97.96190715971447"/>
                <w:rFonts w:ascii="FZSSK" w:hAnsi="FZSSK" w:eastAsia="FZSSK"/>
                <w:b w:val="0"/>
                <w:i w:val="0"/>
                <w:color w:val="000000"/>
                <w:sz w:val="21"/>
              </w:rPr>
              <w:t>裂缝监测布设在结构有裂缝的位</w:t>
            </w:r>
            <w:r>
              <w:rPr>
                <w:w w:val="97.96190715971447"/>
                <w:rFonts w:ascii="FZSSK" w:hAnsi="FZSSK" w:eastAsia="FZSSK"/>
                <w:b w:val="0"/>
                <w:i w:val="0"/>
                <w:color w:val="000000"/>
                <w:sz w:val="21"/>
              </w:rPr>
              <w:t>置</w:t>
            </w:r>
            <w:r>
              <w:rPr>
                <w:w w:val="97.96190715971447"/>
                <w:rFonts w:ascii="E" w:hAnsi="E" w:eastAsia="E"/>
                <w:b w:val="0"/>
                <w:i w:val="0"/>
                <w:color w:val="000000"/>
                <w:sz w:val="21"/>
              </w:rPr>
              <w:t>,</w:t>
            </w:r>
            <w:r>
              <w:rPr>
                <w:w w:val="97.96190715971447"/>
                <w:rFonts w:ascii="FZSSK" w:hAnsi="FZSSK" w:eastAsia="FZSSK"/>
                <w:b w:val="0"/>
                <w:i w:val="0"/>
                <w:color w:val="000000"/>
                <w:sz w:val="21"/>
              </w:rPr>
              <w:t>无缝线路钢轨位移布设在受影响范围的轨道两端</w:t>
            </w:r>
            <w:r>
              <w:rPr>
                <w:w w:val="97.96190715971447"/>
                <w:rFonts w:ascii="E" w:hAnsi="E" w:eastAsia="E"/>
                <w:b w:val="0"/>
                <w:i w:val="0"/>
                <w:color w:val="000000"/>
                <w:sz w:val="21"/>
              </w:rPr>
              <w:t>。</w:t>
            </w:r>
            <w:r>
              <w:rPr>
                <w:w w:val="97.96190715971447"/>
                <w:rFonts w:ascii="FZSSK" w:hAnsi="FZSSK" w:eastAsia="FZSSK"/>
                <w:b w:val="0"/>
                <w:i w:val="0"/>
                <w:color w:val="000000"/>
                <w:sz w:val="21"/>
              </w:rPr>
              <w:t>自动化监测主要针对地铁运营期间隧道结构</w:t>
            </w:r>
            <w:r>
              <w:rPr>
                <w:w w:val="97.96190715971447"/>
                <w:rFonts w:ascii="E" w:hAnsi="E" w:eastAsia="E"/>
                <w:b w:val="0"/>
                <w:i w:val="0"/>
                <w:color w:val="000000"/>
                <w:sz w:val="21"/>
              </w:rPr>
              <w:t>、</w:t>
            </w:r>
            <w:r>
              <w:rPr>
                <w:w w:val="97.96190715971447"/>
                <w:rFonts w:ascii="FZSSK" w:hAnsi="FZSSK" w:eastAsia="FZSSK"/>
                <w:b w:val="0"/>
                <w:i w:val="0"/>
                <w:color w:val="000000"/>
                <w:sz w:val="21"/>
              </w:rPr>
              <w:t>道床结</w:t>
            </w:r>
            <w:r>
              <w:rPr>
                <w:w w:val="97.96190715971447"/>
                <w:rFonts w:ascii="FZSSK" w:hAnsi="FZSSK" w:eastAsia="FZSSK"/>
                <w:b w:val="0"/>
                <w:i w:val="0"/>
                <w:color w:val="000000"/>
                <w:sz w:val="21"/>
              </w:rPr>
              <w:t>构的沉降及差异沉降和轨道几何形位进行检查</w:t>
            </w:r>
            <w:r>
              <w:rPr>
                <w:w w:val="97.96190715971447"/>
                <w:rFonts w:ascii="E" w:hAnsi="E" w:eastAsia="E"/>
                <w:b w:val="0"/>
                <w:i w:val="0"/>
                <w:color w:val="000000"/>
                <w:sz w:val="21"/>
              </w:rPr>
              <w:t>,</w:t>
            </w:r>
            <w:r>
              <w:rPr>
                <w:w w:val="97.96190715971447"/>
                <w:rFonts w:ascii="FZSSK" w:hAnsi="FZSSK" w:eastAsia="FZSSK"/>
                <w:b w:val="0"/>
                <w:i w:val="0"/>
                <w:color w:val="000000"/>
                <w:sz w:val="21"/>
              </w:rPr>
              <w:t>采用</w:t>
            </w:r>
            <w:r>
              <w:rPr>
                <w:w w:val="97.96190715971447"/>
                <w:rFonts w:ascii="E" w:hAnsi="E" w:eastAsia="E"/>
                <w:b w:val="0"/>
                <w:i w:val="0"/>
                <w:color w:val="000000"/>
                <w:sz w:val="21"/>
              </w:rPr>
              <w:t>HC-D300</w:t>
            </w:r>
            <w:r>
              <w:rPr>
                <w:w w:val="97.96190715971447"/>
                <w:rFonts w:ascii="FZSSK" w:hAnsi="FZSSK" w:eastAsia="FZSSK"/>
                <w:b w:val="0"/>
                <w:i w:val="0"/>
                <w:color w:val="000000"/>
                <w:sz w:val="21"/>
              </w:rPr>
              <w:t xml:space="preserve"> 液压式静力水准仪</w:t>
            </w:r>
            <w:r>
              <w:rPr>
                <w:w w:val="97.96190715971447"/>
                <w:rFonts w:ascii="E" w:hAnsi="E" w:eastAsia="E"/>
                <w:b w:val="0"/>
                <w:i w:val="0"/>
                <w:color w:val="000000"/>
                <w:sz w:val="21"/>
              </w:rPr>
              <w:t>,</w:t>
            </w:r>
            <w:r>
              <w:rPr>
                <w:w w:val="97.96190715971447"/>
                <w:rFonts w:ascii="FZSSK" w:hAnsi="FZSSK" w:eastAsia="FZSSK"/>
                <w:b w:val="0"/>
                <w:i w:val="0"/>
                <w:color w:val="000000"/>
                <w:sz w:val="21"/>
              </w:rPr>
              <w:t>测点沿上下行轨道方向</w:t>
            </w:r>
            <w:r>
              <w:rPr>
                <w:w w:val="97.96190715971447"/>
                <w:rFonts w:ascii="FZSSK" w:hAnsi="FZSSK" w:eastAsia="FZSSK"/>
                <w:b w:val="0"/>
                <w:i w:val="0"/>
                <w:color w:val="000000"/>
                <w:sz w:val="21"/>
              </w:rPr>
              <w:t>每个变形缝两侧及轨道中线布置</w:t>
            </w:r>
            <w:r>
              <w:rPr>
                <w:w w:val="97.96190715971447"/>
                <w:rFonts w:ascii="E" w:hAnsi="E" w:eastAsia="E"/>
                <w:b w:val="0"/>
                <w:i w:val="0"/>
                <w:color w:val="000000"/>
                <w:sz w:val="21"/>
              </w:rPr>
              <w:t>,</w:t>
            </w:r>
            <w:r>
              <w:rPr>
                <w:w w:val="97.96190715971447"/>
                <w:rFonts w:ascii="FZSSK" w:hAnsi="FZSSK" w:eastAsia="FZSSK"/>
                <w:b w:val="0"/>
                <w:i w:val="0"/>
                <w:color w:val="000000"/>
                <w:sz w:val="21"/>
              </w:rPr>
              <w:t>布置在车站道床结</w:t>
            </w:r>
            <w:r>
              <w:rPr>
                <w:w w:val="97.96190715971447"/>
                <w:rFonts w:ascii="FZSSK" w:hAnsi="FZSSK" w:eastAsia="FZSSK"/>
                <w:b w:val="0"/>
                <w:i w:val="0"/>
                <w:color w:val="000000"/>
                <w:sz w:val="21"/>
              </w:rPr>
              <w:t>构轨枕下排水沟内</w:t>
            </w:r>
            <w:r>
              <w:rPr>
                <w:w w:val="97.96190715971447"/>
                <w:rFonts w:ascii="E" w:hAnsi="E" w:eastAsia="E"/>
                <w:b w:val="0"/>
                <w:i w:val="0"/>
                <w:color w:val="000000"/>
                <w:sz w:val="21"/>
              </w:rPr>
              <w:t>。</w:t>
            </w:r>
            <w:r>
              <w:rPr>
                <w:w w:val="97.96190715971447"/>
                <w:rFonts w:ascii="FZSSK" w:hAnsi="FZSSK" w:eastAsia="FZSSK"/>
                <w:b w:val="0"/>
                <w:i w:val="0"/>
                <w:color w:val="000000"/>
                <w:sz w:val="21"/>
              </w:rPr>
              <w:t>传感器具备数字滤波功能</w:t>
            </w:r>
            <w:r>
              <w:rPr>
                <w:w w:val="97.96190715971447"/>
                <w:rFonts w:ascii="E" w:hAnsi="E" w:eastAsia="E"/>
                <w:b w:val="0"/>
                <w:i w:val="0"/>
                <w:color w:val="000000"/>
                <w:sz w:val="21"/>
              </w:rPr>
              <w:t>,</w:t>
            </w:r>
            <w:r>
              <w:rPr>
                <w:w w:val="97.96190715971447"/>
                <w:rFonts w:ascii="FZSSK" w:hAnsi="FZSSK" w:eastAsia="FZSSK"/>
                <w:b w:val="0"/>
                <w:i w:val="0"/>
                <w:color w:val="000000"/>
                <w:sz w:val="21"/>
              </w:rPr>
              <w:t>采用</w:t>
            </w:r>
            <w:r>
              <w:rPr>
                <w:w w:val="97.96190715971447"/>
                <w:rFonts w:ascii="FZSSK" w:hAnsi="FZSSK" w:eastAsia="FZSSK"/>
                <w:b w:val="0"/>
                <w:i w:val="0"/>
                <w:color w:val="000000"/>
                <w:sz w:val="21"/>
              </w:rPr>
              <w:t>无线组网技术建立网络</w:t>
            </w:r>
            <w:r>
              <w:rPr>
                <w:w w:val="97.96190715971447"/>
                <w:rFonts w:ascii="E" w:hAnsi="E" w:eastAsia="E"/>
                <w:b w:val="0"/>
                <w:i w:val="0"/>
                <w:color w:val="000000"/>
                <w:sz w:val="21"/>
              </w:rPr>
              <w:t>,</w:t>
            </w:r>
            <w:r>
              <w:rPr>
                <w:w w:val="97.96190715971447"/>
                <w:rFonts w:ascii="FZSSK" w:hAnsi="FZSSK" w:eastAsia="FZSSK"/>
                <w:b w:val="0"/>
                <w:i w:val="0"/>
                <w:color w:val="000000"/>
                <w:sz w:val="21"/>
              </w:rPr>
              <w:t>确保系统协调同步监测</w:t>
            </w:r>
            <w:r>
              <w:rPr>
                <w:w w:val="97.96190715971447"/>
                <w:rFonts w:ascii="E" w:hAnsi="E" w:eastAsia="E"/>
                <w:b w:val="0"/>
                <w:i w:val="0"/>
                <w:color w:val="000000"/>
                <w:sz w:val="21"/>
              </w:rPr>
              <w:t>;</w:t>
            </w:r>
            <w:r>
              <w:rPr>
                <w:w w:val="97.96190715971447"/>
                <w:rFonts w:ascii="FZSSK" w:hAnsi="FZSSK" w:eastAsia="FZSSK"/>
                <w:b w:val="0"/>
                <w:i w:val="0"/>
                <w:color w:val="000000"/>
                <w:sz w:val="21"/>
              </w:rPr>
              <w:t>其余</w:t>
            </w:r>
            <w:r>
              <w:rPr>
                <w:w w:val="97.96190715971447"/>
                <w:rFonts w:ascii="FZSSK" w:hAnsi="FZSSK" w:eastAsia="FZSSK"/>
                <w:b w:val="0"/>
                <w:i w:val="0"/>
                <w:color w:val="000000"/>
                <w:sz w:val="21"/>
              </w:rPr>
              <w:t>人工监测点依照测点断面进行布设</w:t>
            </w:r>
            <w:r>
              <w:rPr>
                <w:w w:val="97.96190715971447"/>
                <w:rFonts w:ascii="E" w:hAnsi="E" w:eastAsia="E"/>
                <w:b w:val="0"/>
                <w:i w:val="0"/>
                <w:color w:val="000000"/>
                <w:sz w:val="21"/>
              </w:rPr>
              <w:t>。</w:t>
            </w:r>
          </w:p>
          <w:p>
            <w:pPr>
              <w:autoSpaceDN w:val="0"/>
              <w:autoSpaceDE w:val="0"/>
              <w:widowControl/>
              <w:spacing w:line="328" w:lineRule="exact" w:before="158" w:after="0"/>
              <w:ind w:left="6" w:right="4" w:firstLine="420"/>
              <w:jc w:val="both"/>
            </w:pPr>
            <w:r>
              <w:rPr>
                <w:w w:val="97.96190715971447"/>
                <w:rFonts w:ascii="FZSSK" w:hAnsi="FZSSK" w:eastAsia="FZSSK"/>
                <w:b w:val="0"/>
                <w:i w:val="0"/>
                <w:color w:val="000000"/>
                <w:sz w:val="21"/>
              </w:rPr>
              <w:t>在盾构穿越既有车站前</w:t>
            </w:r>
            <w:r>
              <w:rPr>
                <w:w w:val="97.96190715971447"/>
                <w:rFonts w:ascii="E" w:hAnsi="E" w:eastAsia="E"/>
                <w:b w:val="0"/>
                <w:i w:val="0"/>
                <w:color w:val="000000"/>
                <w:sz w:val="21"/>
              </w:rPr>
              <w:t>,</w:t>
            </w:r>
            <w:r>
              <w:rPr>
                <w:w w:val="97.96190715971447"/>
                <w:rFonts w:ascii="FZSSK" w:hAnsi="FZSSK" w:eastAsia="FZSSK"/>
                <w:b w:val="0"/>
                <w:i w:val="0"/>
                <w:color w:val="000000"/>
                <w:sz w:val="21"/>
              </w:rPr>
              <w:t>建立系统</w:t>
            </w:r>
            <w:r>
              <w:rPr>
                <w:w w:val="97.96190715971447"/>
                <w:rFonts w:ascii="E" w:hAnsi="E" w:eastAsia="E"/>
                <w:b w:val="0"/>
                <w:i w:val="0"/>
                <w:color w:val="000000"/>
                <w:sz w:val="21"/>
              </w:rPr>
              <w:t>、</w:t>
            </w:r>
            <w:r>
              <w:rPr>
                <w:w w:val="97.96190715971447"/>
                <w:rFonts w:ascii="FZSSK" w:hAnsi="FZSSK" w:eastAsia="FZSSK"/>
                <w:b w:val="0"/>
                <w:i w:val="0"/>
                <w:color w:val="000000"/>
                <w:sz w:val="21"/>
              </w:rPr>
              <w:t>完善的监测</w:t>
            </w:r>
            <w:r>
              <w:rPr>
                <w:w w:val="97.96190715971447"/>
                <w:rFonts w:ascii="FZSSK" w:hAnsi="FZSSK" w:eastAsia="FZSSK"/>
                <w:b w:val="0"/>
                <w:i w:val="0"/>
                <w:color w:val="000000"/>
                <w:sz w:val="21"/>
              </w:rPr>
              <w:t>网</w:t>
            </w:r>
            <w:r>
              <w:rPr>
                <w:w w:val="97.96190715971447"/>
                <w:rFonts w:ascii="E" w:hAnsi="E" w:eastAsia="E"/>
                <w:b w:val="0"/>
                <w:i w:val="0"/>
                <w:color w:val="000000"/>
                <w:sz w:val="21"/>
              </w:rPr>
              <w:t>,</w:t>
            </w:r>
            <w:r>
              <w:rPr>
                <w:w w:val="97.96190715971447"/>
                <w:rFonts w:ascii="FZSSK" w:hAnsi="FZSSK" w:eastAsia="FZSSK"/>
                <w:b w:val="0"/>
                <w:i w:val="0"/>
                <w:color w:val="000000"/>
                <w:sz w:val="21"/>
              </w:rPr>
              <w:t>在盾构施工中进行变形监测</w:t>
            </w:r>
            <w:r>
              <w:rPr>
                <w:w w:val="97.96190715971447"/>
                <w:rFonts w:ascii="E" w:hAnsi="E" w:eastAsia="E"/>
                <w:b w:val="0"/>
                <w:i w:val="0"/>
                <w:color w:val="000000"/>
                <w:sz w:val="21"/>
              </w:rPr>
              <w:t>,</w:t>
            </w:r>
            <w:r>
              <w:rPr>
                <w:w w:val="97.96190715971447"/>
                <w:rFonts w:ascii="FZSSK" w:hAnsi="FZSSK" w:eastAsia="FZSSK"/>
                <w:b w:val="0"/>
                <w:i w:val="0"/>
                <w:color w:val="000000"/>
                <w:sz w:val="21"/>
              </w:rPr>
              <w:t>及时反馈信息</w:t>
            </w:r>
            <w:r>
              <w:rPr>
                <w:w w:val="97.96190715971447"/>
                <w:rFonts w:ascii="E" w:hAnsi="E" w:eastAsia="E"/>
                <w:b w:val="0"/>
                <w:i w:val="0"/>
                <w:color w:val="000000"/>
                <w:sz w:val="21"/>
              </w:rPr>
              <w:t>,</w:t>
            </w:r>
            <w:r>
              <w:rPr>
                <w:w w:val="97.96190715971447"/>
                <w:rFonts w:ascii="FZSSK" w:hAnsi="FZSSK" w:eastAsia="FZSSK"/>
                <w:b w:val="0"/>
                <w:i w:val="0"/>
                <w:color w:val="000000"/>
                <w:sz w:val="21"/>
              </w:rPr>
              <w:t>并进</w:t>
            </w:r>
            <w:r>
              <w:rPr>
                <w:w w:val="97.96190715971447"/>
                <w:rFonts w:ascii="FZSSK" w:hAnsi="FZSSK" w:eastAsia="FZSSK"/>
                <w:b w:val="0"/>
                <w:i w:val="0"/>
                <w:color w:val="000000"/>
                <w:sz w:val="21"/>
              </w:rPr>
              <w:t>行跟踪注浆或补充注浆</w:t>
            </w:r>
            <w:r>
              <w:rPr>
                <w:w w:val="97.96190715971447"/>
                <w:rFonts w:ascii="E" w:hAnsi="E" w:eastAsia="E"/>
                <w:b w:val="0"/>
                <w:i w:val="0"/>
                <w:color w:val="000000"/>
                <w:sz w:val="21"/>
              </w:rPr>
              <w:t>,</w:t>
            </w:r>
            <w:r>
              <w:rPr>
                <w:w w:val="97.96190715971447"/>
                <w:rFonts w:ascii="FZSSK" w:hAnsi="FZSSK" w:eastAsia="FZSSK"/>
                <w:b w:val="0"/>
                <w:i w:val="0"/>
                <w:color w:val="000000"/>
                <w:sz w:val="21"/>
              </w:rPr>
              <w:t>做到信息化施工</w:t>
            </w:r>
            <w:r>
              <w:rPr>
                <w:w w:val="97.96190715971447"/>
                <w:rFonts w:ascii="E" w:hAnsi="E" w:eastAsia="E"/>
                <w:b w:val="0"/>
                <w:i w:val="0"/>
                <w:color w:val="000000"/>
                <w:sz w:val="21"/>
              </w:rPr>
              <w:t>;</w:t>
            </w:r>
            <w:r>
              <w:rPr>
                <w:w w:val="97.96190715971447"/>
                <w:rFonts w:ascii="FZSSK" w:hAnsi="FZSSK" w:eastAsia="FZSSK"/>
                <w:b w:val="0"/>
                <w:i w:val="0"/>
                <w:color w:val="000000"/>
                <w:sz w:val="21"/>
              </w:rPr>
              <w:t>在盾构下穿</w:t>
            </w:r>
            <w:r>
              <w:rPr>
                <w:w w:val="97.96190715971447"/>
                <w:rFonts w:ascii="FZSSK" w:hAnsi="FZSSK" w:eastAsia="FZSSK"/>
                <w:b w:val="0"/>
                <w:i w:val="0"/>
                <w:color w:val="000000"/>
                <w:sz w:val="21"/>
              </w:rPr>
              <w:t>既有车站时</w:t>
            </w:r>
            <w:r>
              <w:rPr>
                <w:w w:val="97.96190715971447"/>
                <w:rFonts w:ascii="E" w:hAnsi="E" w:eastAsia="E"/>
                <w:b w:val="0"/>
                <w:i w:val="0"/>
                <w:color w:val="000000"/>
                <w:sz w:val="21"/>
              </w:rPr>
              <w:t>,</w:t>
            </w:r>
            <w:r>
              <w:rPr>
                <w:w w:val="97.96190715971447"/>
                <w:rFonts w:ascii="FZSSK" w:hAnsi="FZSSK" w:eastAsia="FZSSK"/>
                <w:b w:val="0"/>
                <w:i w:val="0"/>
                <w:color w:val="000000"/>
                <w:sz w:val="21"/>
              </w:rPr>
              <w:t>除采用监测仪器对既有地铁结构</w:t>
            </w:r>
            <w:r>
              <w:rPr>
                <w:w w:val="97.96190715971447"/>
                <w:rFonts w:ascii="E" w:hAnsi="E" w:eastAsia="E"/>
                <w:b w:val="0"/>
                <w:i w:val="0"/>
                <w:color w:val="000000"/>
                <w:sz w:val="21"/>
              </w:rPr>
              <w:t>、</w:t>
            </w:r>
            <w:r>
              <w:rPr>
                <w:w w:val="97.96190715971447"/>
                <w:rFonts w:ascii="FZSSK" w:hAnsi="FZSSK" w:eastAsia="FZSSK"/>
                <w:b w:val="0"/>
                <w:i w:val="0"/>
                <w:color w:val="000000"/>
                <w:sz w:val="21"/>
              </w:rPr>
              <w:t>地面以</w:t>
            </w:r>
            <w:r>
              <w:rPr>
                <w:w w:val="97.96190715971447"/>
                <w:rFonts w:ascii="FZSSK" w:hAnsi="FZSSK" w:eastAsia="FZSSK"/>
                <w:b w:val="0"/>
                <w:i w:val="0"/>
                <w:color w:val="000000"/>
                <w:sz w:val="21"/>
              </w:rPr>
              <w:t>及管线等进行监测外</w:t>
            </w:r>
            <w:r>
              <w:rPr>
                <w:w w:val="97.96190715971447"/>
                <w:rFonts w:ascii="E" w:hAnsi="E" w:eastAsia="E"/>
                <w:b w:val="0"/>
                <w:i w:val="0"/>
                <w:color w:val="000000"/>
                <w:sz w:val="21"/>
              </w:rPr>
              <w:t>,</w:t>
            </w:r>
            <w:r>
              <w:rPr>
                <w:w w:val="97.96190715971447"/>
                <w:rFonts w:ascii="FZSSK" w:hAnsi="FZSSK" w:eastAsia="FZSSK"/>
                <w:b w:val="0"/>
                <w:i w:val="0"/>
                <w:color w:val="000000"/>
                <w:sz w:val="21"/>
              </w:rPr>
              <w:t>定期巡视自动化监测设备运行</w:t>
            </w:r>
            <w:r>
              <w:rPr>
                <w:w w:val="97.96190715971447"/>
                <w:rFonts w:ascii="FZSSK" w:hAnsi="FZSSK" w:eastAsia="FZSSK"/>
                <w:b w:val="0"/>
                <w:i w:val="0"/>
                <w:color w:val="000000"/>
                <w:sz w:val="21"/>
              </w:rPr>
              <w:t>状态及测点牢固情况</w:t>
            </w:r>
            <w:r>
              <w:rPr>
                <w:w w:val="97.96190715971447"/>
                <w:rFonts w:ascii="E" w:hAnsi="E" w:eastAsia="E"/>
                <w:b w:val="0"/>
                <w:i w:val="0"/>
                <w:color w:val="000000"/>
                <w:sz w:val="21"/>
              </w:rPr>
              <w:t>,</w:t>
            </w:r>
            <w:r>
              <w:rPr>
                <w:w w:val="97.96190715971447"/>
                <w:rFonts w:ascii="FZSSK" w:hAnsi="FZSSK" w:eastAsia="FZSSK"/>
                <w:b w:val="0"/>
                <w:i w:val="0"/>
                <w:color w:val="000000"/>
                <w:sz w:val="21"/>
              </w:rPr>
              <w:t>以保证监测数据的连续性和可</w:t>
            </w:r>
            <w:r>
              <w:rPr>
                <w:w w:val="97.96190715971447"/>
                <w:rFonts w:ascii="FZSSK" w:hAnsi="FZSSK" w:eastAsia="FZSSK"/>
                <w:b w:val="0"/>
                <w:i w:val="0"/>
                <w:color w:val="000000"/>
                <w:sz w:val="21"/>
              </w:rPr>
              <w:t>靠性</w:t>
            </w:r>
            <w:r>
              <w:rPr>
                <w:w w:val="97.96190715971447"/>
                <w:rFonts w:ascii="E" w:hAnsi="E" w:eastAsia="E"/>
                <w:b w:val="0"/>
                <w:i w:val="0"/>
                <w:color w:val="000000"/>
                <w:sz w:val="21"/>
              </w:rPr>
              <w:t>,</w:t>
            </w:r>
            <w:r>
              <w:rPr>
                <w:w w:val="97.96190715971447"/>
                <w:rFonts w:ascii="FZSSK" w:hAnsi="FZSSK" w:eastAsia="FZSSK"/>
                <w:b w:val="0"/>
                <w:i w:val="0"/>
                <w:color w:val="000000"/>
                <w:sz w:val="21"/>
              </w:rPr>
              <w:t>以及巡查既有车站主体结构及周边环境安全状</w:t>
            </w:r>
            <w:r>
              <w:rPr>
                <w:w w:val="97.96190715971447"/>
                <w:rFonts w:ascii="FZSSK" w:hAnsi="FZSSK" w:eastAsia="FZSSK"/>
                <w:b w:val="0"/>
                <w:i w:val="0"/>
                <w:color w:val="000000"/>
                <w:sz w:val="21"/>
              </w:rPr>
              <w:t>态</w:t>
            </w:r>
            <w:r>
              <w:rPr>
                <w:w w:val="97.96190715971447"/>
                <w:rFonts w:ascii="E" w:hAnsi="E" w:eastAsia="E"/>
                <w:b w:val="0"/>
                <w:i w:val="0"/>
                <w:color w:val="000000"/>
                <w:sz w:val="21"/>
              </w:rPr>
              <w:t>;</w:t>
            </w:r>
            <w:r>
              <w:rPr>
                <w:w w:val="97.96190715971447"/>
                <w:rFonts w:ascii="FZSSK" w:hAnsi="FZSSK" w:eastAsia="FZSSK"/>
                <w:b w:val="0"/>
                <w:i w:val="0"/>
                <w:color w:val="000000"/>
                <w:sz w:val="21"/>
              </w:rPr>
              <w:t>在盾构下穿换乘通道时</w:t>
            </w:r>
            <w:r>
              <w:rPr>
                <w:w w:val="97.96190715971447"/>
                <w:rFonts w:ascii="E" w:hAnsi="E" w:eastAsia="E"/>
                <w:b w:val="0"/>
                <w:i w:val="0"/>
                <w:color w:val="000000"/>
                <w:sz w:val="21"/>
              </w:rPr>
              <w:t>,</w:t>
            </w:r>
            <w:r>
              <w:rPr>
                <w:w w:val="97.96190715971447"/>
                <w:rFonts w:ascii="FZSSK" w:hAnsi="FZSSK" w:eastAsia="FZSSK"/>
                <w:b w:val="0"/>
                <w:i w:val="0"/>
                <w:color w:val="000000"/>
                <w:sz w:val="21"/>
              </w:rPr>
              <w:t>加强换乘通道结构变形监</w:t>
            </w:r>
            <w:r>
              <w:rPr>
                <w:w w:val="97.96190715971447"/>
                <w:rFonts w:ascii="FZSSK" w:hAnsi="FZSSK" w:eastAsia="FZSSK"/>
                <w:b w:val="0"/>
                <w:i w:val="0"/>
                <w:color w:val="000000"/>
                <w:sz w:val="21"/>
              </w:rPr>
              <w:t>测和巡视巡查</w:t>
            </w:r>
            <w:r>
              <w:rPr>
                <w:w w:val="97.96190715971447"/>
                <w:rFonts w:ascii="E" w:hAnsi="E" w:eastAsia="E"/>
                <w:b w:val="0"/>
                <w:i w:val="0"/>
                <w:color w:val="000000"/>
                <w:sz w:val="21"/>
              </w:rPr>
              <w:t>;</w:t>
            </w:r>
            <w:r>
              <w:rPr>
                <w:w w:val="97.96190715971447"/>
                <w:rFonts w:ascii="FZSSK" w:hAnsi="FZSSK" w:eastAsia="FZSSK"/>
                <w:b w:val="0"/>
                <w:i w:val="0"/>
                <w:color w:val="000000"/>
                <w:sz w:val="21"/>
              </w:rPr>
              <w:t>在左右线盾构密闭套筒接收后</w:t>
            </w:r>
            <w:r>
              <w:rPr>
                <w:w w:val="97.96190715971447"/>
                <w:rFonts w:ascii="E" w:hAnsi="E" w:eastAsia="E"/>
                <w:b w:val="0"/>
                <w:i w:val="0"/>
                <w:color w:val="000000"/>
                <w:sz w:val="21"/>
              </w:rPr>
              <w:t>,</w:t>
            </w:r>
            <w:r>
              <w:rPr>
                <w:w w:val="97.96190715971447"/>
                <w:rFonts w:ascii="FZSSK" w:hAnsi="FZSSK" w:eastAsia="FZSSK"/>
                <w:b w:val="0"/>
                <w:i w:val="0"/>
                <w:color w:val="000000"/>
                <w:sz w:val="21"/>
              </w:rPr>
              <w:t>各监测</w:t>
            </w:r>
            <w:r>
              <w:rPr>
                <w:w w:val="97.96190715971447"/>
                <w:rFonts w:ascii="FZSSK" w:hAnsi="FZSSK" w:eastAsia="FZSSK"/>
                <w:b w:val="0"/>
                <w:i w:val="0"/>
                <w:color w:val="000000"/>
                <w:sz w:val="21"/>
              </w:rPr>
              <w:t>项目的自动化监测</w:t>
            </w:r>
            <w:r>
              <w:rPr>
                <w:w w:val="97.96190715971447"/>
                <w:rFonts w:ascii="E" w:hAnsi="E" w:eastAsia="E"/>
                <w:b w:val="0"/>
                <w:i w:val="0"/>
                <w:color w:val="000000"/>
                <w:sz w:val="21"/>
              </w:rPr>
              <w:t>、</w:t>
            </w:r>
            <w:r>
              <w:rPr>
                <w:w w:val="97.96190715971447"/>
                <w:rFonts w:ascii="FZSSK" w:hAnsi="FZSSK" w:eastAsia="FZSSK"/>
                <w:b w:val="0"/>
                <w:i w:val="0"/>
                <w:color w:val="000000"/>
                <w:sz w:val="21"/>
              </w:rPr>
              <w:t>人工监测以及人工巡视持续约</w:t>
            </w:r>
            <w:r>
              <w:rPr>
                <w:w w:val="97.96190715971447"/>
                <w:rFonts w:ascii="E" w:hAnsi="E" w:eastAsia="E"/>
                <w:b w:val="0"/>
                <w:i w:val="0"/>
                <w:color w:val="000000"/>
                <w:sz w:val="21"/>
              </w:rPr>
              <w:t xml:space="preserve">90 </w:t>
            </w:r>
            <w:r>
              <w:rPr>
                <w:w w:val="97.96190715971447"/>
                <w:rFonts w:ascii="E" w:hAnsi="E" w:eastAsia="E"/>
                <w:b w:val="0"/>
                <w:i w:val="0"/>
                <w:color w:val="000000"/>
                <w:sz w:val="21"/>
              </w:rPr>
              <w:t>d,</w:t>
            </w:r>
            <w:r>
              <w:rPr>
                <w:w w:val="97.96190715971447"/>
                <w:rFonts w:ascii="FZSSK" w:hAnsi="FZSSK" w:eastAsia="FZSSK"/>
                <w:b w:val="0"/>
                <w:i w:val="0"/>
                <w:color w:val="000000"/>
                <w:sz w:val="21"/>
              </w:rPr>
              <w:t>直至各监测项目数据趋于稳定为止</w:t>
            </w:r>
            <w:r>
              <w:rPr>
                <w:w w:val="97.96190715971447"/>
                <w:rFonts w:ascii="E" w:hAnsi="E" w:eastAsia="E"/>
                <w:b w:val="0"/>
                <w:i w:val="0"/>
                <w:color w:val="000000"/>
                <w:sz w:val="21"/>
              </w:rPr>
              <w:t>,</w:t>
            </w:r>
            <w:r>
              <w:rPr>
                <w:w w:val="97.96190715971447"/>
                <w:rFonts w:ascii="FZSSK" w:hAnsi="FZSSK" w:eastAsia="FZSSK"/>
                <w:b w:val="0"/>
                <w:i w:val="0"/>
                <w:color w:val="000000"/>
                <w:sz w:val="21"/>
              </w:rPr>
              <w:t>以保证该项目</w:t>
            </w:r>
            <w:r>
              <w:rPr>
                <w:w w:val="97.96190715971447"/>
                <w:rFonts w:ascii="FZSSK" w:hAnsi="FZSSK" w:eastAsia="FZSSK"/>
                <w:b w:val="0"/>
                <w:i w:val="0"/>
                <w:color w:val="000000"/>
                <w:sz w:val="21"/>
              </w:rPr>
              <w:t>的安全施工及既有地铁的安全运营</w:t>
            </w:r>
            <w:r>
              <w:rPr>
                <w:w w:val="97.96190715971447"/>
                <w:rFonts w:ascii="E" w:hAnsi="E" w:eastAsia="E"/>
                <w:b w:val="0"/>
                <w:i w:val="0"/>
                <w:color w:val="000000"/>
                <w:sz w:val="21"/>
              </w:rPr>
              <w:t>。</w:t>
            </w:r>
          </w:p>
        </w:tc>
      </w:tr>
    </w:tbl>
    <w:p>
      <w:pPr>
        <w:autoSpaceDN w:val="0"/>
        <w:autoSpaceDE w:val="0"/>
        <w:widowControl/>
        <w:spacing w:line="14" w:lineRule="exact" w:before="0" w:after="220"/>
        <w:ind w:left="0" w:right="0"/>
      </w:pPr>
    </w:p>
    <w:p>
      <w:pPr>
        <w:sectPr>
          <w:type w:val="nextColumn"/>
          <w:pgSz w:w="11907" w:h="16840"/>
          <w:pgMar w:top="464" w:right="892" w:bottom="170" w:left="400" w:header="720" w:footer="720" w:gutter="0"/>
          <w:cols w:num="2" w:equalWidth="0">
            <w:col w:w="5552" w:space="0"/>
            <w:col w:w="506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2"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731520</wp:posOffset>
            </wp:positionH>
            <wp:positionV relativeFrom="page">
              <wp:posOffset>972819</wp:posOffset>
            </wp:positionV>
            <wp:extent cx="6102350" cy="3958528"/>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102350" cy="39585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4711700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3771900</wp:posOffset>
            </wp:positionV>
            <wp:extent cx="38100" cy="635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3695700</wp:posOffset>
            </wp:positionV>
            <wp:extent cx="38100" cy="50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2603500</wp:posOffset>
            </wp:positionV>
            <wp:extent cx="50800" cy="635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2578100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2476500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2425700</wp:posOffset>
            </wp:positionV>
            <wp:extent cx="63500" cy="508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2362200</wp:posOffset>
            </wp:positionV>
            <wp:extent cx="38100" cy="508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2349500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2349500</wp:posOffset>
            </wp:positionV>
            <wp:extent cx="50800" cy="508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2311400</wp:posOffset>
            </wp:positionV>
            <wp:extent cx="63500" cy="635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2717800</wp:posOffset>
            </wp:positionV>
            <wp:extent cx="88900" cy="635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2679700</wp:posOffset>
            </wp:positionV>
            <wp:extent cx="63500" cy="508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2679700</wp:posOffset>
            </wp:positionV>
            <wp:extent cx="76200" cy="50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2616200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2603500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2501900</wp:posOffset>
            </wp:positionV>
            <wp:extent cx="38100" cy="508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2463800</wp:posOffset>
            </wp:positionV>
            <wp:extent cx="508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2324100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2311400</wp:posOffset>
            </wp:positionV>
            <wp:extent cx="76200" cy="635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1803400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1905000</wp:posOffset>
            </wp:positionV>
            <wp:extent cx="165100" cy="279401"/>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65100" cy="2794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1409700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1689100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2603500</wp:posOffset>
            </wp:positionV>
            <wp:extent cx="88900" cy="508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2425700</wp:posOffset>
            </wp:positionV>
            <wp:extent cx="76200" cy="762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2616200</wp:posOffset>
            </wp:positionV>
            <wp:extent cx="762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2603500</wp:posOffset>
            </wp:positionV>
            <wp:extent cx="63500" cy="50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2438400</wp:posOffset>
            </wp:positionV>
            <wp:extent cx="76200" cy="635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2349500</wp:posOffset>
            </wp:positionV>
            <wp:extent cx="711200" cy="165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711200" cy="165100"/>
                    </a:xfrm>
                    <a:prstGeom prst="rect"/>
                  </pic:spPr>
                </pic:pic>
              </a:graphicData>
            </a:graphic>
          </wp:anchor>
        </w:drawing>
      </w:r>
    </w:p>
    <w:tbl>
      <w:tblPr>
        <w:tblW w:type="auto" w:w="0"/>
        <w:tblLayout w:type="fixed"/>
        <w:tblLook w:firstColumn="1" w:firstRow="1" w:lastColumn="0" w:lastRow="0" w:noHBand="0" w:noVBand="1" w:val="04A0"/>
        <w:tblInd w:w="260.0" w:type="dxa"/>
      </w:tblPr>
      <w:tblGrid>
        <w:gridCol w:w="2122"/>
        <w:gridCol w:w="2122"/>
        <w:gridCol w:w="2122"/>
        <w:gridCol w:w="2122"/>
        <w:gridCol w:w="2122"/>
      </w:tblGrid>
      <w:tr>
        <w:trPr>
          <w:trHeight w:hRule="exact" w:val="3644"/>
        </w:trPr>
        <w:tc>
          <w:tcPr>
            <w:tcW w:type="dxa" w:w="42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16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 xml:space="preserve">2 </w:t>
            </w:r>
            <w:r>
              <w:rPr>
                <w:w w:val="97.03750014305115"/>
                <w:rFonts w:ascii="E" w:hAnsi="E" w:eastAsia="E"/>
                <w:b w:val="0"/>
                <w:i w:val="0"/>
                <w:color w:val="000000"/>
                <w:sz w:val="16"/>
              </w:rPr>
              <w:t>1</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4</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460"/>
            <w:tcBorders/>
            <w:tcMar>
              <w:start w:w="0" w:type="dxa"/>
              <w:end w:w="0" w:type="dxa"/>
            </w:tcMar>
          </w:tcPr>
          <w:p>
            <w:pPr>
              <w:autoSpaceDN w:val="0"/>
              <w:autoSpaceDE w:val="0"/>
              <w:widowControl/>
              <w:spacing w:line="366" w:lineRule="exact" w:before="44" w:after="0"/>
              <w:ind w:left="0" w:right="15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r>
        <w:trPr>
          <w:trHeight w:hRule="exact" w:val="11580"/>
        </w:trPr>
        <w:tc>
          <w:tcPr>
            <w:tcW w:type="dxa" w:w="103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3256" w:after="0"/>
              <w:ind w:left="0" w:right="3876"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9 </w:t>
            </w:r>
            <w:r>
              <w:rPr>
                <w:w w:val="98.1111102634006"/>
                <w:rFonts w:ascii="FZHTK" w:hAnsi="FZHTK" w:eastAsia="FZHTK"/>
                <w:b w:val="0"/>
                <w:i w:val="0"/>
                <w:color w:val="000000"/>
                <w:sz w:val="18"/>
              </w:rPr>
              <w:t>现场监测点平面布置图</w:t>
            </w:r>
          </w:p>
          <w:p>
            <w:pPr>
              <w:autoSpaceDN w:val="0"/>
              <w:tabs>
                <w:tab w:pos="4042" w:val="left"/>
                <w:tab w:pos="4842" w:val="left"/>
                <w:tab w:pos="5208" w:val="left"/>
                <w:tab w:pos="5398" w:val="left"/>
                <w:tab w:pos="5704" w:val="left"/>
                <w:tab w:pos="6506" w:val="left"/>
              </w:tabs>
              <w:autoSpaceDE w:val="0"/>
              <w:widowControl/>
              <w:spacing w:line="418" w:lineRule="exact" w:before="0" w:after="0"/>
              <w:ind w:left="3668" w:right="0" w:firstLine="0"/>
              <w:jc w:val="left"/>
            </w:pPr>
            <w:r>
              <w:rPr>
                <w:w w:val="98.1111102634006"/>
                <w:rFonts w:ascii="E" w:hAnsi="E" w:eastAsia="E"/>
                <w:b w:val="0"/>
                <w:i w:val="0"/>
                <w:color w:val="000000"/>
                <w:sz w:val="18"/>
              </w:rPr>
              <w:t xml:space="preserve">Fig. </w:t>
            </w:r>
            <w:r>
              <w:rPr>
                <w:w w:val="98.1111102634006"/>
                <w:rFonts w:ascii="E" w:hAnsi="E" w:eastAsia="E"/>
                <w:b w:val="0"/>
                <w:i w:val="0"/>
                <w:color w:val="000000"/>
                <w:sz w:val="18"/>
              </w:rPr>
              <w:t xml:space="preserve">9 Layout </w:t>
            </w:r>
            <w:r>
              <w:rPr>
                <w:w w:val="98.1111102634006"/>
                <w:rFonts w:ascii="E" w:hAnsi="E" w:eastAsia="E"/>
                <w:b w:val="0"/>
                <w:i w:val="0"/>
                <w:color w:val="000000"/>
                <w:sz w:val="18"/>
              </w:rPr>
              <w:t xml:space="preserve">plan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site </w:t>
            </w:r>
            <w:r>
              <w:rPr>
                <w:w w:val="98.1111102634006"/>
                <w:rFonts w:ascii="E" w:hAnsi="E" w:eastAsia="E"/>
                <w:b w:val="0"/>
                <w:i w:val="0"/>
                <w:color w:val="000000"/>
                <w:sz w:val="18"/>
              </w:rPr>
              <w:t xml:space="preserve">monitoring </w:t>
            </w:r>
            <w:r>
              <w:rPr>
                <w:w w:val="98.1111102634006"/>
                <w:rFonts w:ascii="E" w:hAnsi="E" w:eastAsia="E"/>
                <w:b w:val="0"/>
                <w:i w:val="0"/>
                <w:color w:val="000000"/>
                <w:sz w:val="18"/>
              </w:rPr>
              <w:t>points</w:t>
            </w:r>
          </w:p>
          <w:p>
            <w:pPr>
              <w:autoSpaceDN w:val="0"/>
              <w:tabs>
                <w:tab w:pos="5508" w:val="left"/>
              </w:tabs>
              <w:autoSpaceDE w:val="0"/>
              <w:widowControl/>
              <w:spacing w:line="560" w:lineRule="exact" w:before="0" w:after="0"/>
              <w:ind w:left="262" w:right="0" w:firstLine="0"/>
              <w:jc w:val="left"/>
            </w:pPr>
            <w:r>
              <w:rPr>
                <w:w w:val="98.65000247955322"/>
                <w:rFonts w:ascii="E" w:hAnsi="E" w:eastAsia="E"/>
                <w:b w:val="0"/>
                <w:i w:val="0"/>
                <w:color w:val="000000"/>
                <w:sz w:val="24"/>
              </w:rPr>
              <w:t xml:space="preserve">6 </w:t>
            </w:r>
            <w:r>
              <w:rPr>
                <w:w w:val="98.65000247955322"/>
                <w:rFonts w:ascii="FZHTK" w:hAnsi="FZHTK" w:eastAsia="FZHTK"/>
                <w:b w:val="0"/>
                <w:i w:val="0"/>
                <w:color w:val="000000"/>
                <w:sz w:val="24"/>
              </w:rPr>
              <w:t>工程实施效果</w:t>
            </w:r>
            <w:r>
              <w:rPr>
                <w:w w:val="97.96190715971447"/>
                <w:rFonts w:ascii="FZSSK" w:hAnsi="FZSSK" w:eastAsia="FZSSK"/>
                <w:b w:val="0"/>
                <w:i w:val="0"/>
                <w:color w:val="000000"/>
                <w:sz w:val="21"/>
              </w:rPr>
              <w:t>沉降明显小于出入口和换乘通道区域沉降</w:t>
            </w:r>
            <w:r>
              <w:rPr>
                <w:w w:val="97.96190715971447"/>
                <w:rFonts w:ascii="E" w:hAnsi="E" w:eastAsia="E"/>
                <w:b w:val="0"/>
                <w:i w:val="0"/>
                <w:color w:val="000000"/>
                <w:sz w:val="21"/>
              </w:rPr>
              <w:t>,</w:t>
            </w:r>
            <w:r>
              <w:rPr>
                <w:w w:val="97.96190715971447"/>
                <w:rFonts w:ascii="FZSSK" w:hAnsi="FZSSK" w:eastAsia="FZSSK"/>
                <w:b w:val="0"/>
                <w:i w:val="0"/>
                <w:color w:val="000000"/>
                <w:sz w:val="21"/>
              </w:rPr>
              <w:t>且靠近南</w:t>
            </w:r>
          </w:p>
          <w:p>
            <w:pPr>
              <w:autoSpaceDN w:val="0"/>
              <w:tabs>
                <w:tab w:pos="5508" w:val="left"/>
              </w:tabs>
              <w:autoSpaceDE w:val="0"/>
              <w:widowControl/>
              <w:spacing w:line="488" w:lineRule="exact" w:before="0" w:after="0"/>
              <w:ind w:left="688" w:right="0" w:firstLine="0"/>
              <w:jc w:val="left"/>
            </w:pPr>
            <w:r>
              <w:rPr>
                <w:w w:val="97.96190715971447"/>
                <w:rFonts w:ascii="FZSSK" w:hAnsi="FZSSK" w:eastAsia="FZSSK"/>
                <w:b w:val="0"/>
                <w:i w:val="0"/>
                <w:color w:val="000000"/>
                <w:sz w:val="21"/>
              </w:rPr>
              <w:t>右线盾构于</w:t>
            </w:r>
            <w:r>
              <w:rPr>
                <w:w w:val="97.96190715971447"/>
                <w:rFonts w:ascii="E" w:hAnsi="E" w:eastAsia="E"/>
                <w:b w:val="0"/>
                <w:i w:val="0"/>
                <w:color w:val="000000"/>
                <w:sz w:val="21"/>
              </w:rPr>
              <w:t>2020</w:t>
            </w:r>
            <w:r>
              <w:rPr>
                <w:w w:val="97.96190715971447"/>
                <w:rFonts w:ascii="FZSSK" w:hAnsi="FZSSK" w:eastAsia="FZSSK"/>
                <w:b w:val="0"/>
                <w:i w:val="0"/>
                <w:color w:val="000000"/>
                <w:sz w:val="21"/>
              </w:rPr>
              <w:t xml:space="preserve"> 年</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月</w:t>
            </w:r>
            <w:r>
              <w:rPr>
                <w:w w:val="97.96190715971447"/>
                <w:rFonts w:ascii="E" w:hAnsi="E" w:eastAsia="E"/>
                <w:b w:val="0"/>
                <w:i w:val="0"/>
                <w:color w:val="000000"/>
                <w:sz w:val="21"/>
              </w:rPr>
              <w:t>11</w:t>
            </w:r>
            <w:r>
              <w:rPr>
                <w:w w:val="97.96190715971447"/>
                <w:rFonts w:ascii="FZSSK" w:hAnsi="FZSSK" w:eastAsia="FZSSK"/>
                <w:b w:val="0"/>
                <w:i w:val="0"/>
                <w:color w:val="000000"/>
                <w:sz w:val="21"/>
              </w:rPr>
              <w:t xml:space="preserve"> 日至</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月</w:t>
            </w:r>
            <w:r>
              <w:rPr>
                <w:w w:val="97.96190715971447"/>
                <w:rFonts w:ascii="E" w:hAnsi="E" w:eastAsia="E"/>
                <w:b w:val="0"/>
                <w:i w:val="0"/>
                <w:color w:val="000000"/>
                <w:sz w:val="21"/>
              </w:rPr>
              <w:t>18</w:t>
            </w:r>
            <w:r>
              <w:rPr>
                <w:w w:val="97.96190715971447"/>
                <w:rFonts w:ascii="FZSSK" w:hAnsi="FZSSK" w:eastAsia="FZSSK"/>
                <w:b w:val="0"/>
                <w:i w:val="0"/>
                <w:color w:val="000000"/>
                <w:sz w:val="21"/>
              </w:rPr>
              <w:t xml:space="preserve"> 日完成</w:t>
            </w:r>
            <w:r>
              <w:rPr>
                <w:w w:val="97.96190715971447"/>
                <w:rFonts w:ascii="FZSSK" w:hAnsi="FZSSK" w:eastAsia="FZSSK"/>
                <w:b w:val="0"/>
                <w:i w:val="0"/>
                <w:color w:val="000000"/>
                <w:sz w:val="21"/>
              </w:rPr>
              <w:t>侧素桩加固区的车站结构沉降明显小于北侧车站结构</w:t>
            </w:r>
          </w:p>
          <w:p>
            <w:pPr>
              <w:autoSpaceDN w:val="0"/>
              <w:tabs>
                <w:tab w:pos="5508" w:val="left"/>
              </w:tabs>
              <w:autoSpaceDE w:val="0"/>
              <w:widowControl/>
              <w:spacing w:line="486" w:lineRule="exact" w:before="0" w:after="0"/>
              <w:ind w:left="268" w:right="0" w:firstLine="0"/>
              <w:jc w:val="left"/>
            </w:pPr>
            <w:r>
              <w:rPr>
                <w:w w:val="97.96190715971447"/>
                <w:rFonts w:ascii="FZSSK" w:hAnsi="FZSSK" w:eastAsia="FZSSK"/>
                <w:b w:val="0"/>
                <w:i w:val="0"/>
                <w:color w:val="000000"/>
                <w:sz w:val="21"/>
              </w:rPr>
              <w:t>穿越出洞</w:t>
            </w:r>
            <w:r>
              <w:rPr>
                <w:w w:val="97.96190715971447"/>
                <w:rFonts w:ascii="E" w:hAnsi="E" w:eastAsia="E"/>
                <w:b w:val="0"/>
                <w:i w:val="0"/>
                <w:color w:val="000000"/>
                <w:sz w:val="21"/>
              </w:rPr>
              <w:t>,</w:t>
            </w:r>
            <w:r>
              <w:rPr>
                <w:w w:val="97.96190715971447"/>
                <w:rFonts w:ascii="FZSSK" w:hAnsi="FZSSK" w:eastAsia="FZSSK"/>
                <w:b w:val="0"/>
                <w:i w:val="0"/>
                <w:color w:val="000000"/>
                <w:sz w:val="21"/>
              </w:rPr>
              <w:t>左线盾构于</w:t>
            </w:r>
            <w:r>
              <w:rPr>
                <w:w w:val="97.96190715971447"/>
                <w:rFonts w:ascii="E" w:hAnsi="E" w:eastAsia="E"/>
                <w:b w:val="0"/>
                <w:i w:val="0"/>
                <w:color w:val="000000"/>
                <w:sz w:val="21"/>
              </w:rPr>
              <w:t>2020</w:t>
            </w:r>
            <w:r>
              <w:rPr>
                <w:w w:val="97.96190715971447"/>
                <w:rFonts w:ascii="FZSSK" w:hAnsi="FZSSK" w:eastAsia="FZSSK"/>
                <w:b w:val="0"/>
                <w:i w:val="0"/>
                <w:color w:val="000000"/>
                <w:sz w:val="21"/>
              </w:rPr>
              <w:t xml:space="preserve"> 年</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月</w:t>
            </w:r>
            <w:r>
              <w:rPr>
                <w:w w:val="97.96190715971447"/>
                <w:rFonts w:ascii="E" w:hAnsi="E" w:eastAsia="E"/>
                <w:b w:val="0"/>
                <w:i w:val="0"/>
                <w:color w:val="000000"/>
                <w:sz w:val="21"/>
              </w:rPr>
              <w:t>25</w:t>
            </w:r>
            <w:r>
              <w:rPr>
                <w:w w:val="97.96190715971447"/>
                <w:rFonts w:ascii="FZSSK" w:hAnsi="FZSSK" w:eastAsia="FZSSK"/>
                <w:b w:val="0"/>
                <w:i w:val="0"/>
                <w:color w:val="000000"/>
                <w:sz w:val="21"/>
              </w:rPr>
              <w:t xml:space="preserve"> 日至</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月</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日</w:t>
            </w:r>
            <w:r>
              <w:tab/>
            </w:r>
            <w:r>
              <w:rPr>
                <w:w w:val="97.96190715971447"/>
                <w:rFonts w:ascii="FZSSK" w:hAnsi="FZSSK" w:eastAsia="FZSSK"/>
                <w:b w:val="0"/>
                <w:i w:val="0"/>
                <w:color w:val="000000"/>
                <w:sz w:val="21"/>
              </w:rPr>
              <w:t>沉降</w:t>
            </w:r>
            <w:r>
              <w:rPr>
                <w:w w:val="97.96190715971447"/>
                <w:rFonts w:ascii="E" w:hAnsi="E" w:eastAsia="E"/>
                <w:b w:val="0"/>
                <w:i w:val="0"/>
                <w:color w:val="000000"/>
                <w:sz w:val="21"/>
              </w:rPr>
              <w:t>,</w:t>
            </w:r>
            <w:r>
              <w:rPr>
                <w:w w:val="97.96190715971447"/>
                <w:rFonts w:ascii="FZSSK" w:hAnsi="FZSSK" w:eastAsia="FZSSK"/>
                <w:b w:val="0"/>
                <w:i w:val="0"/>
                <w:color w:val="000000"/>
                <w:sz w:val="21"/>
              </w:rPr>
              <w:t>同时也减小了左右线盾构掘进对既有站的叠加</w:t>
            </w:r>
          </w:p>
          <w:p>
            <w:pPr>
              <w:autoSpaceDN w:val="0"/>
              <w:tabs>
                <w:tab w:pos="5508" w:val="left"/>
              </w:tabs>
              <w:autoSpaceDE w:val="0"/>
              <w:widowControl/>
              <w:spacing w:line="488" w:lineRule="exact" w:before="0" w:after="0"/>
              <w:ind w:left="268" w:right="0" w:firstLine="0"/>
              <w:jc w:val="left"/>
            </w:pPr>
            <w:r>
              <w:rPr>
                <w:w w:val="97.96190715971447"/>
                <w:rFonts w:ascii="FZSSK" w:hAnsi="FZSSK" w:eastAsia="FZSSK"/>
                <w:b w:val="0"/>
                <w:i w:val="0"/>
                <w:color w:val="000000"/>
                <w:sz w:val="21"/>
              </w:rPr>
              <w:t>完成穿越出洞</w:t>
            </w:r>
            <w:r>
              <w:rPr>
                <w:w w:val="97.96190715971447"/>
                <w:rFonts w:ascii="E" w:hAnsi="E" w:eastAsia="E"/>
                <w:b w:val="0"/>
                <w:i w:val="0"/>
                <w:color w:val="000000"/>
                <w:sz w:val="21"/>
              </w:rPr>
              <w:t>,</w:t>
            </w:r>
            <w:r>
              <w:rPr>
                <w:w w:val="97.96190715971447"/>
                <w:rFonts w:ascii="FZSSK" w:hAnsi="FZSSK" w:eastAsia="FZSSK"/>
                <w:b w:val="0"/>
                <w:i w:val="0"/>
                <w:color w:val="000000"/>
                <w:sz w:val="21"/>
              </w:rPr>
              <w:t>左</w:t>
            </w:r>
            <w:r>
              <w:rPr>
                <w:w w:val="97.96190715971447"/>
                <w:rFonts w:ascii="E" w:hAnsi="E" w:eastAsia="E"/>
                <w:b w:val="0"/>
                <w:i w:val="0"/>
                <w:color w:val="000000"/>
                <w:sz w:val="21"/>
              </w:rPr>
              <w:t>、</w:t>
            </w:r>
            <w:r>
              <w:rPr>
                <w:w w:val="97.96190715971447"/>
                <w:rFonts w:ascii="FZSSK" w:hAnsi="FZSSK" w:eastAsia="FZSSK"/>
                <w:b w:val="0"/>
                <w:i w:val="0"/>
                <w:color w:val="000000"/>
                <w:sz w:val="21"/>
              </w:rPr>
              <w:t>右线盾构穿越既有车站历时近</w:t>
            </w:r>
            <w:r>
              <w:rPr>
                <w:w w:val="97.96190715971447"/>
                <w:rFonts w:ascii="E" w:hAnsi="E" w:eastAsia="E"/>
                <w:b w:val="0"/>
                <w:i w:val="0"/>
                <w:color w:val="000000"/>
                <w:sz w:val="21"/>
              </w:rPr>
              <w:t>50</w:t>
            </w:r>
            <w:r>
              <w:tab/>
            </w:r>
            <w:r>
              <w:rPr>
                <w:w w:val="97.96190715971447"/>
                <w:rFonts w:ascii="FZSSK" w:hAnsi="FZSSK" w:eastAsia="FZSSK"/>
                <w:b w:val="0"/>
                <w:i w:val="0"/>
                <w:color w:val="000000"/>
                <w:sz w:val="21"/>
              </w:rPr>
              <w:t>影响</w:t>
            </w:r>
            <w:r>
              <w:rPr>
                <w:w w:val="97.96190715971447"/>
                <w:rFonts w:ascii="E" w:hAnsi="E" w:eastAsia="E"/>
                <w:b w:val="0"/>
                <w:i w:val="0"/>
                <w:color w:val="000000"/>
                <w:sz w:val="21"/>
              </w:rPr>
              <w:t>。</w:t>
            </w:r>
          </w:p>
          <w:p>
            <w:pPr>
              <w:autoSpaceDN w:val="0"/>
              <w:tabs>
                <w:tab w:pos="5502" w:val="left"/>
              </w:tabs>
              <w:autoSpaceDE w:val="0"/>
              <w:widowControl/>
              <w:spacing w:line="488" w:lineRule="exact" w:before="0" w:after="0"/>
              <w:ind w:left="268" w:right="0" w:firstLine="0"/>
              <w:jc w:val="left"/>
            </w:pPr>
            <w:r>
              <w:rPr>
                <w:w w:val="97.96190715971447"/>
                <w:rFonts w:ascii="E" w:hAnsi="E" w:eastAsia="E"/>
                <w:b w:val="0"/>
                <w:i w:val="0"/>
                <w:color w:val="000000"/>
                <w:sz w:val="21"/>
              </w:rPr>
              <w:t>d。</w:t>
            </w:r>
            <w:r>
              <w:rPr>
                <w:w w:val="97.96190715971447"/>
                <w:rFonts w:ascii="FZSSK" w:hAnsi="FZSSK" w:eastAsia="FZSSK"/>
                <w:b w:val="0"/>
                <w:i w:val="0"/>
                <w:color w:val="000000"/>
                <w:sz w:val="21"/>
              </w:rPr>
              <w:t>整个施工过程均严格按规范和设计要求进行</w:t>
            </w:r>
            <w:r>
              <w:rPr>
                <w:w w:val="97.96190715971447"/>
                <w:rFonts w:ascii="E" w:hAnsi="E" w:eastAsia="E"/>
                <w:b w:val="0"/>
                <w:i w:val="0"/>
                <w:color w:val="000000"/>
                <w:sz w:val="21"/>
              </w:rPr>
              <w:t>,</w:t>
            </w:r>
            <w:r>
              <w:rPr>
                <w:w w:val="97.96190715971447"/>
                <w:rFonts w:ascii="FZSSK" w:hAnsi="FZSSK" w:eastAsia="FZSSK"/>
                <w:b w:val="0"/>
                <w:i w:val="0"/>
                <w:color w:val="000000"/>
                <w:sz w:val="21"/>
              </w:rPr>
              <w:t>结合</w:t>
            </w:r>
            <w:r>
              <w:tab/>
            </w:r>
            <w:r>
              <w:rPr>
                <w:w w:val="97.96190715971447"/>
                <w:rFonts w:ascii="E" w:hAnsi="E" w:eastAsia="E"/>
                <w:b w:val="0"/>
                <w:i w:val="0"/>
                <w:color w:val="000000"/>
                <w:sz w:val="21"/>
              </w:rPr>
              <w:t xml:space="preserve">6. 2 </w:t>
            </w:r>
            <w:r>
              <w:rPr>
                <w:w w:val="97.96190715971447"/>
                <w:rFonts w:ascii="FZHTK" w:hAnsi="FZHTK" w:eastAsia="FZHTK"/>
                <w:b w:val="0"/>
                <w:i w:val="0"/>
                <w:color w:val="000000"/>
                <w:sz w:val="21"/>
              </w:rPr>
              <w:t>降水效果</w:t>
            </w:r>
          </w:p>
          <w:p>
            <w:pPr>
              <w:autoSpaceDN w:val="0"/>
              <w:tabs>
                <w:tab w:pos="5928" w:val="left"/>
              </w:tabs>
              <w:autoSpaceDE w:val="0"/>
              <w:widowControl/>
              <w:spacing w:line="486" w:lineRule="exact" w:before="0" w:after="0"/>
              <w:ind w:left="268" w:right="0" w:firstLine="0"/>
              <w:jc w:val="left"/>
            </w:pPr>
            <w:r>
              <w:rPr>
                <w:w w:val="97.96190715971447"/>
                <w:rFonts w:ascii="FZSSK" w:hAnsi="FZSSK" w:eastAsia="FZSSK"/>
                <w:b w:val="0"/>
                <w:i w:val="0"/>
                <w:color w:val="000000"/>
                <w:sz w:val="21"/>
              </w:rPr>
              <w:t>监测预警和巡视预警</w:t>
            </w:r>
            <w:r>
              <w:rPr>
                <w:w w:val="97.96190715971447"/>
                <w:rFonts w:ascii="E" w:hAnsi="E" w:eastAsia="E"/>
                <w:b w:val="0"/>
                <w:i w:val="0"/>
                <w:color w:val="000000"/>
                <w:sz w:val="21"/>
              </w:rPr>
              <w:t>,</w:t>
            </w:r>
            <w:r>
              <w:rPr>
                <w:w w:val="97.96190715971447"/>
                <w:rFonts w:ascii="FZSSK" w:hAnsi="FZSSK" w:eastAsia="FZSSK"/>
                <w:b w:val="0"/>
                <w:i w:val="0"/>
                <w:color w:val="000000"/>
                <w:sz w:val="21"/>
              </w:rPr>
              <w:t>提前制定应急预案</w:t>
            </w:r>
            <w:r>
              <w:rPr>
                <w:w w:val="97.96190715971447"/>
                <w:rFonts w:ascii="E" w:hAnsi="E" w:eastAsia="E"/>
                <w:b w:val="0"/>
                <w:i w:val="0"/>
                <w:color w:val="000000"/>
                <w:sz w:val="21"/>
              </w:rPr>
              <w:t>,</w:t>
            </w:r>
            <w:r>
              <w:rPr>
                <w:w w:val="97.96190715971447"/>
                <w:rFonts w:ascii="FZSSK" w:hAnsi="FZSSK" w:eastAsia="FZSSK"/>
                <w:b w:val="0"/>
                <w:i w:val="0"/>
                <w:color w:val="000000"/>
                <w:sz w:val="21"/>
              </w:rPr>
              <w:t>建立应急联</w:t>
            </w:r>
            <w:r>
              <w:tab/>
            </w:r>
            <w:r>
              <w:rPr>
                <w:w w:val="97.96190715971447"/>
                <w:rFonts w:ascii="FZSSK" w:hAnsi="FZSSK" w:eastAsia="FZSSK"/>
                <w:b w:val="0"/>
                <w:i w:val="0"/>
                <w:color w:val="000000"/>
                <w:sz w:val="21"/>
              </w:rPr>
              <w:t>为保证开舱换刀期间的地下水位降至刀盘底以</w:t>
            </w:r>
          </w:p>
          <w:p>
            <w:pPr>
              <w:autoSpaceDN w:val="0"/>
              <w:tabs>
                <w:tab w:pos="5508" w:val="left"/>
              </w:tabs>
              <w:autoSpaceDE w:val="0"/>
              <w:widowControl/>
              <w:spacing w:line="488" w:lineRule="exact" w:before="0" w:after="0"/>
              <w:ind w:left="268" w:right="0" w:firstLine="0"/>
              <w:jc w:val="left"/>
            </w:pPr>
            <w:r>
              <w:rPr>
                <w:w w:val="97.96190715971447"/>
                <w:rFonts w:ascii="FZSSK" w:hAnsi="FZSSK" w:eastAsia="FZSSK"/>
                <w:b w:val="0"/>
                <w:i w:val="0"/>
                <w:color w:val="000000"/>
                <w:sz w:val="21"/>
              </w:rPr>
              <w:t>络机制</w:t>
            </w:r>
            <w:r>
              <w:rPr>
                <w:w w:val="97.96190715971447"/>
                <w:rFonts w:ascii="E" w:hAnsi="E" w:eastAsia="E"/>
                <w:b w:val="0"/>
                <w:i w:val="0"/>
                <w:color w:val="000000"/>
                <w:sz w:val="21"/>
              </w:rPr>
              <w:t>,</w:t>
            </w:r>
            <w:r>
              <w:rPr>
                <w:w w:val="97.96190715971447"/>
                <w:rFonts w:ascii="FZSSK" w:hAnsi="FZSSK" w:eastAsia="FZSSK"/>
                <w:b w:val="0"/>
                <w:i w:val="0"/>
                <w:color w:val="000000"/>
                <w:sz w:val="21"/>
              </w:rPr>
              <w:t>盾构穿越施工得以顺利完成</w:t>
            </w:r>
            <w:r>
              <w:rPr>
                <w:w w:val="97.96190715971447"/>
                <w:rFonts w:ascii="E" w:hAnsi="E" w:eastAsia="E"/>
                <w:b w:val="0"/>
                <w:i w:val="0"/>
                <w:color w:val="000000"/>
                <w:sz w:val="21"/>
              </w:rPr>
              <w:t>。</w:t>
            </w:r>
            <w:r>
              <w:tab/>
            </w:r>
            <w:r>
              <w:rPr>
                <w:w w:val="97.96190715971447"/>
                <w:rFonts w:ascii="FZSSK" w:hAnsi="FZSSK" w:eastAsia="FZSSK"/>
                <w:b w:val="0"/>
                <w:i w:val="0"/>
                <w:color w:val="000000"/>
                <w:sz w:val="21"/>
              </w:rPr>
              <w:t>下</w:t>
            </w:r>
            <w:r>
              <w:rPr>
                <w:w w:val="97.96190715971447"/>
                <w:rFonts w:ascii="E" w:hAnsi="E" w:eastAsia="E"/>
                <w:b w:val="0"/>
                <w:i w:val="0"/>
                <w:color w:val="000000"/>
                <w:sz w:val="21"/>
              </w:rPr>
              <w:t>,</w:t>
            </w:r>
            <w:r>
              <w:rPr>
                <w:w w:val="97.96190715971447"/>
                <w:rFonts w:ascii="FZSSK" w:hAnsi="FZSSK" w:eastAsia="FZSSK"/>
                <w:b w:val="0"/>
                <w:i w:val="0"/>
                <w:color w:val="000000"/>
                <w:sz w:val="21"/>
              </w:rPr>
              <w:t>实际降水井和水位观测孔的数量有所调整</w:t>
            </w:r>
            <w:r>
              <w:rPr>
                <w:w w:val="97.96190715971447"/>
                <w:rFonts w:ascii="E" w:hAnsi="E" w:eastAsia="E"/>
                <w:b w:val="0"/>
                <w:i w:val="0"/>
                <w:color w:val="000000"/>
                <w:sz w:val="21"/>
              </w:rPr>
              <w:t>。</w:t>
            </w:r>
            <w:r>
              <w:rPr>
                <w:w w:val="97.96190715971447"/>
                <w:rFonts w:ascii="FZSSK" w:hAnsi="FZSSK" w:eastAsia="FZSSK"/>
                <w:b w:val="0"/>
                <w:i w:val="0"/>
                <w:color w:val="000000"/>
                <w:sz w:val="21"/>
              </w:rPr>
              <w:t>实际</w:t>
            </w:r>
          </w:p>
          <w:p>
            <w:pPr>
              <w:autoSpaceDN w:val="0"/>
              <w:tabs>
                <w:tab w:pos="5508" w:val="left"/>
                <w:tab w:pos="7012" w:val="left"/>
                <w:tab w:pos="9330" w:val="left"/>
              </w:tabs>
              <w:autoSpaceDE w:val="0"/>
              <w:widowControl/>
              <w:spacing w:line="486" w:lineRule="exact" w:before="0" w:after="0"/>
              <w:ind w:left="262" w:right="0" w:firstLine="0"/>
              <w:jc w:val="left"/>
            </w:pPr>
            <w:r>
              <w:rPr>
                <w:w w:val="97.96190715971447"/>
                <w:rFonts w:ascii="E" w:hAnsi="E" w:eastAsia="E"/>
                <w:b w:val="0"/>
                <w:i w:val="0"/>
                <w:color w:val="000000"/>
                <w:sz w:val="21"/>
              </w:rPr>
              <w:t xml:space="preserve">6. 1 </w:t>
            </w:r>
            <w:r>
              <w:rPr>
                <w:w w:val="97.96190715971447"/>
                <w:rFonts w:ascii="FZHTK" w:hAnsi="FZHTK" w:eastAsia="FZHTK"/>
                <w:b w:val="0"/>
                <w:i w:val="0"/>
                <w:color w:val="000000"/>
                <w:sz w:val="21"/>
              </w:rPr>
              <w:t>沉降监测</w:t>
            </w:r>
            <w:r>
              <w:rPr>
                <w:w w:val="97.96190715971447"/>
                <w:rFonts w:ascii="FZSSK" w:hAnsi="FZSSK" w:eastAsia="FZSSK"/>
                <w:b w:val="0"/>
                <w:i w:val="0"/>
                <w:color w:val="000000"/>
                <w:sz w:val="21"/>
              </w:rPr>
              <w:t>完成</w:t>
            </w:r>
            <w:r>
              <w:rPr>
                <w:w w:val="97.96190715971447"/>
                <w:rFonts w:ascii="E" w:hAnsi="E" w:eastAsia="E"/>
                <w:b w:val="0"/>
                <w:i w:val="0"/>
                <w:color w:val="000000"/>
                <w:sz w:val="21"/>
              </w:rPr>
              <w:t>21</w:t>
            </w:r>
            <w:r>
              <w:rPr>
                <w:w w:val="97.96190715971447"/>
                <w:rFonts w:ascii="FZSSK" w:hAnsi="FZSSK" w:eastAsia="FZSSK"/>
                <w:b w:val="0"/>
                <w:i w:val="0"/>
                <w:color w:val="000000"/>
                <w:sz w:val="21"/>
              </w:rPr>
              <w:t xml:space="preserve"> 口</w:t>
            </w:r>
            <w:r>
              <w:rPr>
                <w:w w:val="97.96190715971447"/>
                <w:rFonts w:ascii="E" w:hAnsi="E" w:eastAsia="E"/>
                <w:b w:val="0"/>
                <w:i w:val="0"/>
                <w:color w:val="000000"/>
                <w:sz w:val="21"/>
              </w:rPr>
              <w:t>ϕ</w:t>
            </w:r>
            <w:r>
              <w:rPr>
                <w:w w:val="97.96190715971447"/>
                <w:rFonts w:ascii="E" w:hAnsi="E" w:eastAsia="E"/>
                <w:b w:val="0"/>
                <w:i w:val="0"/>
                <w:color w:val="000000"/>
                <w:sz w:val="21"/>
              </w:rPr>
              <w:t xml:space="preserve">400 </w:t>
            </w:r>
            <w:r>
              <w:rPr>
                <w:w w:val="97.96190715971447"/>
                <w:rFonts w:ascii="E" w:hAnsi="E" w:eastAsia="E"/>
                <w:b w:val="0"/>
                <w:i w:val="0"/>
                <w:color w:val="000000"/>
                <w:sz w:val="21"/>
              </w:rPr>
              <w:t>mm</w:t>
            </w:r>
            <w:r>
              <w:rPr>
                <w:w w:val="97.96190715971447"/>
                <w:rFonts w:ascii="FZSSK" w:hAnsi="FZSSK" w:eastAsia="FZSSK"/>
                <w:b w:val="0"/>
                <w:i w:val="0"/>
                <w:color w:val="000000"/>
                <w:sz w:val="21"/>
              </w:rPr>
              <w:t xml:space="preserve"> 的降水井和</w:t>
            </w:r>
            <w:r>
              <w:rPr>
                <w:w w:val="97.96190715971447"/>
                <w:rFonts w:ascii="E" w:hAnsi="E" w:eastAsia="E"/>
                <w:b w:val="0"/>
                <w:i w:val="0"/>
                <w:color w:val="000000"/>
                <w:sz w:val="21"/>
              </w:rPr>
              <w:t>7</w:t>
            </w:r>
            <w:r>
              <w:rPr>
                <w:w w:val="97.96190715971447"/>
                <w:rFonts w:ascii="FZSSK" w:hAnsi="FZSSK" w:eastAsia="FZSSK"/>
                <w:b w:val="0"/>
                <w:i w:val="0"/>
                <w:color w:val="000000"/>
                <w:sz w:val="21"/>
              </w:rPr>
              <w:t xml:space="preserve"> 口</w:t>
            </w:r>
            <w:r>
              <w:rPr>
                <w:w w:val="97.96190715971447"/>
                <w:rFonts w:ascii="E" w:hAnsi="E" w:eastAsia="E"/>
                <w:b w:val="0"/>
                <w:i w:val="0"/>
                <w:color w:val="000000"/>
                <w:sz w:val="21"/>
              </w:rPr>
              <w:t>ϕ</w:t>
            </w:r>
            <w:r>
              <w:rPr>
                <w:w w:val="97.96190715971447"/>
                <w:rFonts w:ascii="E" w:hAnsi="E" w:eastAsia="E"/>
                <w:b w:val="0"/>
                <w:i w:val="0"/>
                <w:color w:val="000000"/>
                <w:sz w:val="21"/>
              </w:rPr>
              <w:t xml:space="preserve">50 </w:t>
            </w:r>
            <w:r>
              <w:rPr>
                <w:w w:val="97.96190715971447"/>
                <w:rFonts w:ascii="E" w:hAnsi="E" w:eastAsia="E"/>
                <w:b w:val="0"/>
                <w:i w:val="0"/>
                <w:color w:val="000000"/>
                <w:sz w:val="21"/>
              </w:rPr>
              <w:t>mm</w:t>
            </w:r>
            <w:r>
              <w:rPr>
                <w:w w:val="97.96190715971447"/>
                <w:rFonts w:ascii="FZSSK" w:hAnsi="FZSSK" w:eastAsia="FZSSK"/>
                <w:b w:val="0"/>
                <w:i w:val="0"/>
                <w:color w:val="000000"/>
                <w:sz w:val="21"/>
              </w:rPr>
              <w:t xml:space="preserve"> 的水位</w:t>
            </w:r>
          </w:p>
          <w:p>
            <w:pPr>
              <w:autoSpaceDN w:val="0"/>
              <w:tabs>
                <w:tab w:pos="5508" w:val="left"/>
              </w:tabs>
              <w:autoSpaceDE w:val="0"/>
              <w:widowControl/>
              <w:spacing w:line="486" w:lineRule="exact" w:before="0" w:after="0"/>
              <w:ind w:left="688" w:right="0" w:firstLine="0"/>
              <w:jc w:val="left"/>
            </w:pPr>
            <w:r>
              <w:rPr>
                <w:w w:val="97.96190715971447"/>
                <w:rFonts w:ascii="FZSSK" w:hAnsi="FZSSK" w:eastAsia="FZSSK"/>
                <w:b w:val="0"/>
                <w:i w:val="0"/>
                <w:color w:val="000000"/>
                <w:sz w:val="21"/>
              </w:rPr>
              <w:t>车站结构</w:t>
            </w:r>
            <w:r>
              <w:rPr>
                <w:w w:val="97.96190715971447"/>
                <w:rFonts w:ascii="E" w:hAnsi="E" w:eastAsia="E"/>
                <w:b w:val="0"/>
                <w:i w:val="0"/>
                <w:color w:val="000000"/>
                <w:sz w:val="21"/>
              </w:rPr>
              <w:t>、</w:t>
            </w:r>
            <w:r>
              <w:rPr>
                <w:w w:val="97.96190715971447"/>
                <w:rFonts w:ascii="FZSSK" w:hAnsi="FZSSK" w:eastAsia="FZSSK"/>
                <w:b w:val="0"/>
                <w:i w:val="0"/>
                <w:color w:val="000000"/>
                <w:sz w:val="21"/>
              </w:rPr>
              <w:t>出入口及周边建筑物的沉降曲线如图</w:t>
            </w:r>
            <w:r>
              <w:rPr>
                <w:w w:val="97.96190715971447"/>
                <w:rFonts w:ascii="FZSSK" w:hAnsi="FZSSK" w:eastAsia="FZSSK"/>
                <w:b w:val="0"/>
                <w:i w:val="0"/>
                <w:color w:val="000000"/>
                <w:sz w:val="21"/>
              </w:rPr>
              <w:t>观测孔</w:t>
            </w:r>
            <w:r>
              <w:rPr>
                <w:w w:val="97.96190715971447"/>
                <w:rFonts w:ascii="E" w:hAnsi="E" w:eastAsia="E"/>
                <w:b w:val="0"/>
                <w:i w:val="0"/>
                <w:color w:val="000000"/>
                <w:sz w:val="21"/>
              </w:rPr>
              <w:t>。</w:t>
            </w:r>
            <w:r>
              <w:rPr>
                <w:w w:val="97.96190715971447"/>
                <w:rFonts w:ascii="FZSSK" w:hAnsi="FZSSK" w:eastAsia="FZSSK"/>
                <w:b w:val="0"/>
                <w:i w:val="0"/>
                <w:color w:val="000000"/>
                <w:sz w:val="21"/>
              </w:rPr>
              <w:t>在盾构进入加固区之前</w:t>
            </w:r>
            <w:r>
              <w:rPr>
                <w:w w:val="97.96190715971447"/>
                <w:rFonts w:ascii="E" w:hAnsi="E" w:eastAsia="E"/>
                <w:b w:val="0"/>
                <w:i w:val="0"/>
                <w:color w:val="000000"/>
                <w:sz w:val="21"/>
              </w:rPr>
              <w:t>,</w:t>
            </w:r>
            <w:r>
              <w:rPr>
                <w:w w:val="97.96190715971447"/>
                <w:rFonts w:ascii="FZSSK" w:hAnsi="FZSSK" w:eastAsia="FZSSK"/>
                <w:b w:val="0"/>
                <w:i w:val="0"/>
                <w:color w:val="000000"/>
                <w:sz w:val="21"/>
              </w:rPr>
              <w:t>根据群井抽水试验</w:t>
            </w:r>
          </w:p>
          <w:p>
            <w:pPr>
              <w:autoSpaceDN w:val="0"/>
              <w:tabs>
                <w:tab w:pos="5508" w:val="left"/>
                <w:tab w:pos="9106" w:val="left"/>
              </w:tabs>
              <w:autoSpaceDE w:val="0"/>
              <w:widowControl/>
              <w:spacing w:line="488" w:lineRule="exact" w:before="0" w:after="0"/>
              <w:ind w:left="262" w:right="0" w:firstLine="0"/>
              <w:jc w:val="left"/>
            </w:pPr>
            <w:r>
              <w:rPr>
                <w:w w:val="97.96190715971447"/>
                <w:rFonts w:ascii="E" w:hAnsi="E" w:eastAsia="E"/>
                <w:b w:val="0"/>
                <w:i w:val="0"/>
                <w:color w:val="000000"/>
                <w:sz w:val="21"/>
              </w:rPr>
              <w:t>10—12</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rPr>
                <w:w w:val="97.96190715971447"/>
                <w:rFonts w:ascii="FZSSK" w:hAnsi="FZSSK" w:eastAsia="FZSSK"/>
                <w:b w:val="0"/>
                <w:i w:val="0"/>
                <w:color w:val="000000"/>
                <w:sz w:val="21"/>
              </w:rPr>
              <w:t>左</w:t>
            </w:r>
            <w:r>
              <w:rPr>
                <w:w w:val="97.96190715971447"/>
                <w:rFonts w:ascii="E" w:hAnsi="E" w:eastAsia="E"/>
                <w:b w:val="0"/>
                <w:i w:val="0"/>
                <w:color w:val="000000"/>
                <w:sz w:val="21"/>
              </w:rPr>
              <w:t>、</w:t>
            </w:r>
            <w:r>
              <w:rPr>
                <w:w w:val="97.96190715971447"/>
                <w:rFonts w:ascii="FZSSK" w:hAnsi="FZSSK" w:eastAsia="FZSSK"/>
                <w:b w:val="0"/>
                <w:i w:val="0"/>
                <w:color w:val="000000"/>
                <w:sz w:val="21"/>
              </w:rPr>
              <w:t>右线盾构穿越既有车站后</w:t>
            </w:r>
            <w:r>
              <w:rPr>
                <w:w w:val="97.96190715971447"/>
                <w:rFonts w:ascii="E" w:hAnsi="E" w:eastAsia="E"/>
                <w:b w:val="0"/>
                <w:i w:val="0"/>
                <w:color w:val="000000"/>
                <w:sz w:val="21"/>
              </w:rPr>
              <w:t>,</w:t>
            </w:r>
            <w:r>
              <w:rPr>
                <w:w w:val="97.96190715971447"/>
                <w:rFonts w:ascii="FZSSK" w:hAnsi="FZSSK" w:eastAsia="FZSSK"/>
                <w:b w:val="0"/>
                <w:i w:val="0"/>
                <w:color w:val="000000"/>
                <w:sz w:val="21"/>
              </w:rPr>
              <w:t>现场监</w:t>
            </w:r>
            <w:r>
              <w:rPr>
                <w:w w:val="97.96190715971447"/>
                <w:rFonts w:ascii="FZSSK" w:hAnsi="FZSSK" w:eastAsia="FZSSK"/>
                <w:b w:val="0"/>
                <w:i w:val="0"/>
                <w:color w:val="000000"/>
                <w:sz w:val="21"/>
              </w:rPr>
              <w:t>结果</w:t>
            </w:r>
            <w:r>
              <w:rPr>
                <w:w w:val="97.96190715971447"/>
                <w:rFonts w:ascii="E" w:hAnsi="E" w:eastAsia="E"/>
                <w:b w:val="0"/>
                <w:i w:val="0"/>
                <w:color w:val="000000"/>
                <w:sz w:val="21"/>
              </w:rPr>
              <w:t>,</w:t>
            </w:r>
            <w:r>
              <w:rPr>
                <w:w w:val="97.96190715971447"/>
                <w:rFonts w:ascii="FZSSK" w:hAnsi="FZSSK" w:eastAsia="FZSSK"/>
                <w:b w:val="0"/>
                <w:i w:val="0"/>
                <w:color w:val="000000"/>
                <w:sz w:val="21"/>
              </w:rPr>
              <w:t>三角加固区域</w:t>
            </w:r>
            <w:r>
              <w:rPr>
                <w:w w:val="97.96190715971447"/>
                <w:rFonts w:ascii="E" w:hAnsi="E" w:eastAsia="E"/>
                <w:b w:val="0"/>
                <w:i w:val="0"/>
                <w:color w:val="000000"/>
                <w:sz w:val="21"/>
              </w:rPr>
              <w:t>14</w:t>
            </w:r>
            <w:r>
              <w:rPr>
                <w:w w:val="97.96190715971447"/>
                <w:rFonts w:ascii="FZSSK" w:hAnsi="FZSSK" w:eastAsia="FZSSK"/>
                <w:b w:val="0"/>
                <w:i w:val="0"/>
                <w:color w:val="000000"/>
                <w:sz w:val="21"/>
              </w:rPr>
              <w:t xml:space="preserve"> 口降水井在</w:t>
            </w:r>
            <w:r>
              <w:rPr>
                <w:w w:val="97.96190715971447"/>
                <w:rFonts w:ascii="E" w:hAnsi="E" w:eastAsia="E"/>
                <w:b w:val="0"/>
                <w:i w:val="0"/>
                <w:color w:val="000000"/>
                <w:sz w:val="21"/>
              </w:rPr>
              <w:t xml:space="preserve">144 </w:t>
            </w:r>
            <w:r>
              <w:rPr>
                <w:w w:val="97.96190715971447"/>
                <w:rFonts w:ascii="E" w:hAnsi="E" w:eastAsia="E"/>
                <w:b w:val="0"/>
                <w:i w:val="0"/>
                <w:color w:val="000000"/>
                <w:sz w:val="21"/>
              </w:rPr>
              <w:t>h</w:t>
            </w:r>
            <w:r>
              <w:rPr>
                <w:w w:val="97.96190715971447"/>
                <w:rFonts w:ascii="FZSSK" w:hAnsi="FZSSK" w:eastAsia="FZSSK"/>
                <w:b w:val="0"/>
                <w:i w:val="0"/>
                <w:color w:val="000000"/>
                <w:sz w:val="21"/>
              </w:rPr>
              <w:t xml:space="preserve"> 内累计抽水</w:t>
            </w:r>
          </w:p>
          <w:p>
            <w:pPr>
              <w:autoSpaceDN w:val="0"/>
              <w:tabs>
                <w:tab w:pos="1490" w:val="left"/>
                <w:tab w:pos="5508" w:val="left"/>
                <w:tab w:pos="6032" w:val="left"/>
                <w:tab w:pos="6410" w:val="left"/>
              </w:tabs>
              <w:autoSpaceDE w:val="0"/>
              <w:widowControl/>
              <w:spacing w:line="486" w:lineRule="exact" w:before="0" w:after="0"/>
              <w:ind w:left="268" w:right="0" w:firstLine="0"/>
              <w:jc w:val="left"/>
            </w:pPr>
            <w:r>
              <w:rPr>
                <w:w w:val="97.96190715971447"/>
                <w:rFonts w:ascii="FZSSK" w:hAnsi="FZSSK" w:eastAsia="FZSSK"/>
                <w:b w:val="0"/>
                <w:i w:val="0"/>
                <w:color w:val="000000"/>
                <w:sz w:val="21"/>
              </w:rPr>
              <w:t>测数据显示</w:t>
            </w:r>
            <w:r>
              <w:rPr>
                <w:w w:val="97.96190715971447"/>
                <w:rFonts w:ascii="E" w:hAnsi="E" w:eastAsia="E"/>
                <w:b w:val="0"/>
                <w:i w:val="0"/>
                <w:color w:val="000000"/>
                <w:sz w:val="21"/>
              </w:rPr>
              <w:t>:</w:t>
            </w:r>
            <w:r>
              <w:rPr>
                <w:w w:val="97.96190715971447"/>
                <w:rFonts w:ascii="FZSSK" w:hAnsi="FZSSK" w:eastAsia="FZSSK"/>
                <w:b w:val="0"/>
                <w:i w:val="0"/>
                <w:color w:val="000000"/>
                <w:sz w:val="21"/>
              </w:rPr>
              <w:t>既有车站道床竖向位移比横向位移更明</w:t>
            </w:r>
            <w:r>
              <w:tab/>
            </w:r>
            <w:r>
              <w:rPr>
                <w:w w:val="97.96190715971447"/>
                <w:rFonts w:ascii="FZSSK" w:hAnsi="FZSSK" w:eastAsia="FZSSK"/>
                <w:b w:val="0"/>
                <w:i w:val="0"/>
                <w:color w:val="000000"/>
                <w:sz w:val="21"/>
              </w:rPr>
              <w:t>约</w:t>
            </w:r>
            <w:r>
              <w:rPr>
                <w:w w:val="97.96190715971447"/>
                <w:rFonts w:ascii="E" w:hAnsi="E" w:eastAsia="E"/>
                <w:b w:val="0"/>
                <w:i w:val="0"/>
                <w:color w:val="000000"/>
                <w:sz w:val="21"/>
              </w:rPr>
              <w:t xml:space="preserve">30 </w:t>
            </w:r>
            <w:r>
              <w:rPr>
                <w:w w:val="97.96190715971447"/>
                <w:rFonts w:ascii="E" w:hAnsi="E" w:eastAsia="E"/>
                <w:b w:val="0"/>
                <w:i w:val="0"/>
                <w:color w:val="000000"/>
                <w:sz w:val="21"/>
              </w:rPr>
              <w:t xml:space="preserve">000 </w:t>
            </w:r>
            <w:r>
              <w:rPr>
                <w:w w:val="97.96190715971447"/>
                <w:rFonts w:ascii="E" w:hAnsi="E" w:eastAsia="E"/>
                <w:b w:val="0"/>
                <w:i w:val="0"/>
                <w:color w:val="000000"/>
                <w:sz w:val="21"/>
              </w:rPr>
              <w:t>m</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FZSSK" w:hAnsi="FZSSK" w:eastAsia="FZSSK"/>
                <w:b w:val="0"/>
                <w:i w:val="0"/>
                <w:color w:val="000000"/>
                <w:sz w:val="21"/>
              </w:rPr>
              <w:t>出水含砂率小于</w:t>
            </w:r>
            <w:r>
              <w:rPr>
                <w:w w:val="97.96190715971447"/>
                <w:rFonts w:ascii="E" w:hAnsi="E" w:eastAsia="E"/>
                <w:b w:val="0"/>
                <w:i w:val="0"/>
                <w:color w:val="000000"/>
                <w:sz w:val="21"/>
              </w:rPr>
              <w:t>0. 1%,</w:t>
            </w:r>
            <w:r>
              <w:rPr>
                <w:w w:val="97.96190715971447"/>
                <w:rFonts w:ascii="FZSSK" w:hAnsi="FZSSK" w:eastAsia="FZSSK"/>
                <w:b w:val="0"/>
                <w:i w:val="0"/>
                <w:color w:val="000000"/>
                <w:sz w:val="21"/>
              </w:rPr>
              <w:t>地下水位降深满</w:t>
            </w:r>
          </w:p>
          <w:p>
            <w:pPr>
              <w:autoSpaceDN w:val="0"/>
              <w:tabs>
                <w:tab w:pos="2994" w:val="left"/>
                <w:tab w:pos="5508" w:val="left"/>
              </w:tabs>
              <w:autoSpaceDE w:val="0"/>
              <w:widowControl/>
              <w:spacing w:line="488" w:lineRule="exact" w:before="0" w:after="0"/>
              <w:ind w:left="268" w:right="0" w:firstLine="0"/>
              <w:jc w:val="left"/>
            </w:pPr>
            <w:r>
              <w:rPr>
                <w:w w:val="97.96190715971447"/>
                <w:rFonts w:ascii="FZSSK" w:hAnsi="FZSSK" w:eastAsia="FZSSK"/>
                <w:b w:val="0"/>
                <w:i w:val="0"/>
                <w:color w:val="000000"/>
                <w:sz w:val="21"/>
              </w:rPr>
              <w:t>显</w:t>
            </w:r>
            <w:r>
              <w:rPr>
                <w:w w:val="97.96190715971447"/>
                <w:rFonts w:ascii="E" w:hAnsi="E" w:eastAsia="E"/>
                <w:b w:val="0"/>
                <w:i w:val="0"/>
                <w:color w:val="000000"/>
                <w:sz w:val="21"/>
              </w:rPr>
              <w:t>,</w:t>
            </w:r>
            <w:r>
              <w:rPr>
                <w:w w:val="97.96190715971447"/>
                <w:rFonts w:ascii="FZSSK" w:hAnsi="FZSSK" w:eastAsia="FZSSK"/>
                <w:b w:val="0"/>
                <w:i w:val="0"/>
                <w:color w:val="000000"/>
                <w:sz w:val="21"/>
              </w:rPr>
              <w:t>道床最大沉降值均小于</w:t>
            </w:r>
            <w:r>
              <w:rPr>
                <w:w w:val="97.96190715971447"/>
                <w:rFonts w:ascii="E" w:hAnsi="E" w:eastAsia="E"/>
                <w:b w:val="0"/>
                <w:i w:val="0"/>
                <w:color w:val="000000"/>
                <w:sz w:val="21"/>
              </w:rPr>
              <w:t xml:space="preserve">2 </w:t>
            </w:r>
            <w:r>
              <w:rPr>
                <w:w w:val="97.96190715971447"/>
                <w:rFonts w:ascii="E" w:hAnsi="E" w:eastAsia="E"/>
                <w:b w:val="0"/>
                <w:i w:val="0"/>
                <w:color w:val="000000"/>
                <w:sz w:val="21"/>
              </w:rPr>
              <w:t>mm,4</w:t>
            </w:r>
            <w:r>
              <w:rPr>
                <w:w w:val="97.96190715971447"/>
                <w:rFonts w:ascii="FZSSK" w:hAnsi="FZSSK" w:eastAsia="FZSSK"/>
                <w:b w:val="0"/>
                <w:i w:val="0"/>
                <w:color w:val="000000"/>
                <w:sz w:val="21"/>
              </w:rPr>
              <w:t xml:space="preserve"> 号出入口最大沉</w:t>
            </w:r>
            <w:r>
              <w:tab/>
            </w:r>
            <w:r>
              <w:rPr>
                <w:w w:val="97.96190715971447"/>
                <w:rFonts w:ascii="FZSSK" w:hAnsi="FZSSK" w:eastAsia="FZSSK"/>
                <w:b w:val="0"/>
                <w:i w:val="0"/>
                <w:color w:val="000000"/>
                <w:sz w:val="21"/>
              </w:rPr>
              <w:t>足设计要求</w:t>
            </w:r>
            <w:r>
              <w:rPr>
                <w:w w:val="97.96190715971447"/>
                <w:rFonts w:ascii="E" w:hAnsi="E" w:eastAsia="E"/>
                <w:b w:val="0"/>
                <w:i w:val="0"/>
                <w:color w:val="000000"/>
                <w:sz w:val="21"/>
              </w:rPr>
              <w:t>;</w:t>
            </w:r>
            <w:r>
              <w:rPr>
                <w:w w:val="97.96190715971447"/>
                <w:rFonts w:ascii="FZSSK" w:hAnsi="FZSSK" w:eastAsia="FZSSK"/>
                <w:b w:val="0"/>
                <w:i w:val="0"/>
                <w:color w:val="000000"/>
                <w:sz w:val="21"/>
              </w:rPr>
              <w:t>但盾体进入加固区后</w:t>
            </w:r>
            <w:r>
              <w:rPr>
                <w:w w:val="97.96190715971447"/>
                <w:rFonts w:ascii="E" w:hAnsi="E" w:eastAsia="E"/>
                <w:b w:val="0"/>
                <w:i w:val="0"/>
                <w:color w:val="000000"/>
                <w:sz w:val="21"/>
              </w:rPr>
              <w:t>,</w:t>
            </w:r>
            <w:r>
              <w:rPr>
                <w:w w:val="97.96190715971447"/>
                <w:rFonts w:ascii="FZSSK" w:hAnsi="FZSSK" w:eastAsia="FZSSK"/>
                <w:b w:val="0"/>
                <w:i w:val="0"/>
                <w:color w:val="000000"/>
                <w:sz w:val="21"/>
              </w:rPr>
              <w:t>由于盾构对周边地</w:t>
            </w:r>
          </w:p>
          <w:p>
            <w:pPr>
              <w:autoSpaceDN w:val="0"/>
              <w:tabs>
                <w:tab w:pos="1594" w:val="left"/>
                <w:tab w:pos="5508" w:val="left"/>
              </w:tabs>
              <w:autoSpaceDE w:val="0"/>
              <w:widowControl/>
              <w:spacing w:line="498" w:lineRule="exact" w:before="0" w:after="0"/>
              <w:ind w:left="268" w:right="0" w:firstLine="0"/>
              <w:jc w:val="left"/>
            </w:pPr>
            <w:r>
              <w:rPr>
                <w:w w:val="97.96190715971447"/>
                <w:rFonts w:ascii="FZSSK" w:hAnsi="FZSSK" w:eastAsia="FZSSK"/>
                <w:b w:val="0"/>
                <w:i w:val="0"/>
                <w:color w:val="000000"/>
                <w:sz w:val="21"/>
              </w:rPr>
              <w:t>降值为</w:t>
            </w:r>
            <w:r>
              <w:rPr>
                <w:w w:val="97.96190715971447"/>
                <w:rFonts w:ascii="E" w:hAnsi="E" w:eastAsia="E"/>
                <w:b w:val="0"/>
                <w:i w:val="0"/>
                <w:color w:val="000000"/>
                <w:sz w:val="21"/>
              </w:rPr>
              <w:t xml:space="preserve">-4. 49 </w:t>
            </w:r>
            <w:r>
              <w:rPr>
                <w:w w:val="97.96190715971447"/>
                <w:rFonts w:ascii="E" w:hAnsi="E" w:eastAsia="E"/>
                <w:b w:val="0"/>
                <w:i w:val="0"/>
                <w:color w:val="000000"/>
                <w:sz w:val="21"/>
              </w:rPr>
              <w:t>mm,</w:t>
            </w:r>
            <w:r>
              <w:rPr>
                <w:w w:val="97.96190715971447"/>
                <w:rFonts w:ascii="FZSSK" w:hAnsi="FZSSK" w:eastAsia="FZSSK"/>
                <w:b w:val="0"/>
                <w:i w:val="0"/>
                <w:color w:val="000000"/>
                <w:sz w:val="21"/>
              </w:rPr>
              <w:t>周边建筑物最大沉降值为</w:t>
            </w:r>
            <w:r>
              <w:rPr>
                <w:w w:val="97.96190715971447"/>
                <w:rFonts w:ascii="E" w:hAnsi="E" w:eastAsia="E"/>
                <w:b w:val="0"/>
                <w:i w:val="0"/>
                <w:color w:val="000000"/>
                <w:sz w:val="21"/>
              </w:rPr>
              <w:t>-4. 84</w:t>
            </w:r>
            <w:r>
              <w:tab/>
            </w:r>
            <w:r>
              <w:rPr>
                <w:w w:val="97.96190715971447"/>
                <w:rFonts w:ascii="FZSSK" w:hAnsi="FZSSK" w:eastAsia="FZSSK"/>
                <w:b w:val="0"/>
                <w:i w:val="0"/>
                <w:color w:val="000000"/>
                <w:sz w:val="21"/>
              </w:rPr>
              <w:t>层扰动以及注浆浆液扩散到加固区周边地层</w:t>
            </w:r>
            <w:r>
              <w:rPr>
                <w:w w:val="97.96190715971447"/>
                <w:rFonts w:ascii="E" w:hAnsi="E" w:eastAsia="E"/>
                <w:b w:val="0"/>
                <w:i w:val="0"/>
                <w:color w:val="000000"/>
                <w:sz w:val="21"/>
              </w:rPr>
              <w:t>,</w:t>
            </w:r>
            <w:r>
              <w:rPr>
                <w:w w:val="97.96190715971447"/>
                <w:rFonts w:ascii="FZSSK" w:hAnsi="FZSSK" w:eastAsia="FZSSK"/>
                <w:b w:val="0"/>
                <w:i w:val="0"/>
                <w:color w:val="000000"/>
                <w:sz w:val="21"/>
              </w:rPr>
              <w:t>单井抽</w:t>
            </w:r>
          </w:p>
          <w:p>
            <w:pPr>
              <w:autoSpaceDN w:val="0"/>
              <w:tabs>
                <w:tab w:pos="5508" w:val="left"/>
              </w:tabs>
              <w:autoSpaceDE w:val="0"/>
              <w:widowControl/>
              <w:spacing w:line="486" w:lineRule="exact" w:before="0" w:after="0"/>
              <w:ind w:left="268" w:right="0" w:firstLine="0"/>
              <w:jc w:val="left"/>
            </w:pPr>
            <w:r>
              <w:rPr>
                <w:w w:val="97.96190715971447"/>
                <w:rFonts w:ascii="E" w:hAnsi="E" w:eastAsia="E"/>
                <w:b w:val="0"/>
                <w:i w:val="0"/>
                <w:color w:val="000000"/>
                <w:sz w:val="21"/>
              </w:rPr>
              <w:t>mm,</w:t>
            </w:r>
            <w:r>
              <w:rPr>
                <w:w w:val="97.96190715971447"/>
                <w:rFonts w:ascii="FZSSK" w:hAnsi="FZSSK" w:eastAsia="FZSSK"/>
                <w:b w:val="0"/>
                <w:i w:val="0"/>
                <w:color w:val="000000"/>
                <w:sz w:val="21"/>
              </w:rPr>
              <w:t>各监测项目的沉降值均在可控范围之内</w:t>
            </w:r>
            <w:r>
              <w:rPr>
                <w:w w:val="97.96190715971447"/>
                <w:rFonts w:ascii="E" w:hAnsi="E" w:eastAsia="E"/>
                <w:b w:val="0"/>
                <w:i w:val="0"/>
                <w:color w:val="000000"/>
                <w:sz w:val="21"/>
              </w:rPr>
              <w:t>。</w:t>
            </w:r>
            <w:r>
              <w:tab/>
            </w:r>
            <w:r>
              <w:rPr>
                <w:w w:val="97.96190715971447"/>
                <w:rFonts w:ascii="FZSSK" w:hAnsi="FZSSK" w:eastAsia="FZSSK"/>
                <w:b w:val="0"/>
                <w:i w:val="0"/>
                <w:color w:val="000000"/>
                <w:sz w:val="21"/>
              </w:rPr>
              <w:t>水量和水位降深有明显的减少</w:t>
            </w:r>
            <w:r>
              <w:rPr>
                <w:w w:val="97.96190715971447"/>
                <w:rFonts w:ascii="E" w:hAnsi="E" w:eastAsia="E"/>
                <w:b w:val="0"/>
                <w:i w:val="0"/>
                <w:color w:val="000000"/>
                <w:sz w:val="21"/>
              </w:rPr>
              <w:t>,</w:t>
            </w:r>
            <w:r>
              <w:rPr>
                <w:w w:val="97.96190715971447"/>
                <w:rFonts w:ascii="FZSSK" w:hAnsi="FZSSK" w:eastAsia="FZSSK"/>
                <w:b w:val="0"/>
                <w:i w:val="0"/>
                <w:color w:val="000000"/>
                <w:sz w:val="21"/>
              </w:rPr>
              <w:t>且出水变浑浊</w:t>
            </w:r>
            <w:r>
              <w:rPr>
                <w:w w:val="97.96190715971447"/>
                <w:rFonts w:ascii="E" w:hAnsi="E" w:eastAsia="E"/>
                <w:b w:val="0"/>
                <w:i w:val="0"/>
                <w:color w:val="000000"/>
                <w:sz w:val="21"/>
              </w:rPr>
              <w:t>。</w:t>
            </w:r>
            <w:r>
              <w:rPr>
                <w:w w:val="97.96190715971447"/>
                <w:rFonts w:ascii="FZSSK" w:hAnsi="FZSSK" w:eastAsia="FZSSK"/>
                <w:b w:val="0"/>
                <w:i w:val="0"/>
                <w:color w:val="000000"/>
                <w:sz w:val="21"/>
              </w:rPr>
              <w:t>及时</w:t>
            </w:r>
          </w:p>
          <w:p>
            <w:pPr>
              <w:autoSpaceDN w:val="0"/>
              <w:tabs>
                <w:tab w:pos="5508" w:val="left"/>
              </w:tabs>
              <w:autoSpaceDE w:val="0"/>
              <w:widowControl/>
              <w:spacing w:line="488" w:lineRule="exact" w:before="0" w:after="0"/>
              <w:ind w:left="688" w:right="0" w:firstLine="0"/>
              <w:jc w:val="left"/>
            </w:pPr>
            <w:r>
              <w:rPr>
                <w:w w:val="97.96190715971447"/>
                <w:rFonts w:ascii="FZSSK" w:hAnsi="FZSSK" w:eastAsia="FZSSK"/>
                <w:b w:val="0"/>
                <w:i w:val="0"/>
                <w:color w:val="000000"/>
                <w:sz w:val="21"/>
              </w:rPr>
              <w:t>各项监测项目的沉降变形与模拟计算基本吻合</w:t>
            </w:r>
            <w:r>
              <w:rPr>
                <w:w w:val="97.96190715971447"/>
                <w:rFonts w:ascii="E" w:hAnsi="E" w:eastAsia="E"/>
                <w:b w:val="0"/>
                <w:i w:val="0"/>
                <w:color w:val="000000"/>
                <w:sz w:val="21"/>
              </w:rPr>
              <w:t>。</w:t>
            </w:r>
            <w:r>
              <w:rPr>
                <w:w w:val="97.96190715971447"/>
                <w:rFonts w:ascii="FZSSK" w:hAnsi="FZSSK" w:eastAsia="FZSSK"/>
                <w:b w:val="0"/>
                <w:i w:val="0"/>
                <w:color w:val="000000"/>
                <w:sz w:val="21"/>
              </w:rPr>
              <w:t>采取空压机洗井和更换部分降水井大功率水泵措施</w:t>
            </w:r>
            <w:r>
              <w:rPr>
                <w:w w:val="97.96190715971447"/>
                <w:rFonts w:ascii="E" w:hAnsi="E" w:eastAsia="E"/>
                <w:b w:val="0"/>
                <w:i w:val="0"/>
                <w:color w:val="000000"/>
                <w:sz w:val="21"/>
              </w:rPr>
              <w:t>,</w:t>
            </w:r>
          </w:p>
          <w:p>
            <w:pPr>
              <w:autoSpaceDN w:val="0"/>
              <w:tabs>
                <w:tab w:pos="5508" w:val="left"/>
              </w:tabs>
              <w:autoSpaceDE w:val="0"/>
              <w:widowControl/>
              <w:spacing w:line="486" w:lineRule="exact" w:before="0" w:after="0"/>
              <w:ind w:left="268" w:right="0" w:firstLine="0"/>
              <w:jc w:val="left"/>
            </w:pPr>
            <w:r>
              <w:rPr>
                <w:w w:val="97.96190715971447"/>
                <w:rFonts w:ascii="FZSSK" w:hAnsi="FZSSK" w:eastAsia="FZSSK"/>
                <w:b w:val="0"/>
                <w:i w:val="0"/>
                <w:color w:val="000000"/>
                <w:sz w:val="21"/>
              </w:rPr>
              <w:t>一方面</w:t>
            </w:r>
            <w:r>
              <w:rPr>
                <w:w w:val="97.96190715971447"/>
                <w:rFonts w:ascii="E" w:hAnsi="E" w:eastAsia="E"/>
                <w:b w:val="0"/>
                <w:i w:val="0"/>
                <w:color w:val="000000"/>
                <w:sz w:val="21"/>
              </w:rPr>
              <w:t>,</w:t>
            </w:r>
            <w:r>
              <w:rPr>
                <w:w w:val="97.96190715971447"/>
                <w:rFonts w:ascii="FZSSK" w:hAnsi="FZSSK" w:eastAsia="FZSSK"/>
                <w:b w:val="0"/>
                <w:i w:val="0"/>
                <w:color w:val="000000"/>
                <w:sz w:val="21"/>
              </w:rPr>
              <w:t>由于圆砾层粗颗粒骨架效应</w:t>
            </w:r>
            <w:r>
              <w:rPr>
                <w:w w:val="97.96190715971447"/>
                <w:rFonts w:ascii="E" w:hAnsi="E" w:eastAsia="E"/>
                <w:b w:val="0"/>
                <w:i w:val="0"/>
                <w:color w:val="000000"/>
                <w:sz w:val="21"/>
              </w:rPr>
              <w:t>,</w:t>
            </w:r>
            <w:r>
              <w:rPr>
                <w:w w:val="97.96190715971447"/>
                <w:rFonts w:ascii="FZSSK" w:hAnsi="FZSSK" w:eastAsia="FZSSK"/>
                <w:b w:val="0"/>
                <w:i w:val="0"/>
                <w:color w:val="000000"/>
                <w:sz w:val="21"/>
              </w:rPr>
              <w:t>粗颗粒之间的应</w:t>
            </w:r>
            <w:r>
              <w:tab/>
            </w:r>
            <w:r>
              <w:rPr>
                <w:w w:val="97.96190715971447"/>
                <w:rFonts w:ascii="FZSSK" w:hAnsi="FZSSK" w:eastAsia="FZSSK"/>
                <w:b w:val="0"/>
                <w:i w:val="0"/>
                <w:color w:val="000000"/>
                <w:sz w:val="21"/>
              </w:rPr>
              <w:t>并增加</w:t>
            </w:r>
            <w:r>
              <w:rPr>
                <w:w w:val="97.96190715971447"/>
                <w:rFonts w:ascii="E" w:hAnsi="E" w:eastAsia="E"/>
                <w:b w:val="0"/>
                <w:i w:val="0"/>
                <w:color w:val="000000"/>
                <w:sz w:val="21"/>
              </w:rPr>
              <w:t>7</w:t>
            </w:r>
            <w:r>
              <w:rPr>
                <w:w w:val="97.96190715971447"/>
                <w:rFonts w:ascii="FZSSK" w:hAnsi="FZSSK" w:eastAsia="FZSSK"/>
                <w:b w:val="0"/>
                <w:i w:val="0"/>
                <w:color w:val="000000"/>
                <w:sz w:val="21"/>
              </w:rPr>
              <w:t xml:space="preserve"> 口降水井和</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口水位观测孔</w:t>
            </w:r>
            <w:r>
              <w:rPr>
                <w:w w:val="97.96190715971447"/>
                <w:rFonts w:ascii="E" w:hAnsi="E" w:eastAsia="E"/>
                <w:b w:val="0"/>
                <w:i w:val="0"/>
                <w:color w:val="000000"/>
                <w:sz w:val="21"/>
              </w:rPr>
              <w:t>,</w:t>
            </w:r>
            <w:r>
              <w:rPr>
                <w:w w:val="97.96190715971447"/>
                <w:rFonts w:ascii="FZSSK" w:hAnsi="FZSSK" w:eastAsia="FZSSK"/>
                <w:b w:val="0"/>
                <w:i w:val="0"/>
                <w:color w:val="000000"/>
                <w:sz w:val="21"/>
              </w:rPr>
              <w:t>在增设降水井</w:t>
            </w:r>
          </w:p>
          <w:p>
            <w:pPr>
              <w:autoSpaceDN w:val="0"/>
              <w:tabs>
                <w:tab w:pos="5508" w:val="left"/>
              </w:tabs>
              <w:autoSpaceDE w:val="0"/>
              <w:widowControl/>
              <w:spacing w:line="488" w:lineRule="exact" w:before="0" w:after="0"/>
              <w:ind w:left="268" w:right="0" w:firstLine="0"/>
              <w:jc w:val="left"/>
            </w:pPr>
            <w:r>
              <w:rPr>
                <w:w w:val="97.96190715971447"/>
                <w:rFonts w:ascii="FZSSK" w:hAnsi="FZSSK" w:eastAsia="FZSSK"/>
                <w:b w:val="0"/>
                <w:i w:val="0"/>
                <w:color w:val="000000"/>
                <w:sz w:val="21"/>
              </w:rPr>
              <w:t>力传递作用较强</w:t>
            </w:r>
            <w:r>
              <w:rPr>
                <w:w w:val="97.96190715971447"/>
                <w:rFonts w:ascii="E" w:hAnsi="E" w:eastAsia="E"/>
                <w:b w:val="0"/>
                <w:i w:val="0"/>
                <w:color w:val="000000"/>
                <w:sz w:val="21"/>
              </w:rPr>
              <w:t>,</w:t>
            </w:r>
            <w:r>
              <w:rPr>
                <w:w w:val="97.96190715971447"/>
                <w:rFonts w:ascii="FZSSK" w:hAnsi="FZSSK" w:eastAsia="FZSSK"/>
                <w:b w:val="0"/>
                <w:i w:val="0"/>
                <w:color w:val="000000"/>
                <w:sz w:val="21"/>
              </w:rPr>
              <w:t>强降水施工对地表沉降并不敏感</w:t>
            </w:r>
            <w:r>
              <w:rPr>
                <w:w w:val="97.96190715971447"/>
                <w:rFonts w:ascii="E" w:hAnsi="E" w:eastAsia="E"/>
                <w:b w:val="0"/>
                <w:i w:val="0"/>
                <w:color w:val="000000"/>
                <w:sz w:val="21"/>
              </w:rPr>
              <w:t>,</w:t>
            </w:r>
            <w:r>
              <w:rPr>
                <w:w w:val="97.96190715971447"/>
                <w:rFonts w:ascii="FZSSK" w:hAnsi="FZSSK" w:eastAsia="FZSSK"/>
                <w:b w:val="0"/>
                <w:i w:val="0"/>
                <w:color w:val="000000"/>
                <w:sz w:val="21"/>
              </w:rPr>
              <w:t>非</w:t>
            </w:r>
            <w:r>
              <w:tab/>
            </w:r>
            <w:r>
              <w:rPr>
                <w:w w:val="97.96190715971447"/>
                <w:rFonts w:ascii="FZSSK" w:hAnsi="FZSSK" w:eastAsia="FZSSK"/>
                <w:b w:val="0"/>
                <w:i w:val="0"/>
                <w:color w:val="000000"/>
                <w:sz w:val="21"/>
              </w:rPr>
              <w:t>正常抽水后同时采取洞内泄水处理</w:t>
            </w:r>
            <w:r>
              <w:rPr>
                <w:w w:val="97.96190715971447"/>
                <w:rFonts w:ascii="E" w:hAnsi="E" w:eastAsia="E"/>
                <w:b w:val="0"/>
                <w:i w:val="0"/>
                <w:color w:val="000000"/>
                <w:sz w:val="21"/>
              </w:rPr>
              <w:t>,</w:t>
            </w:r>
            <w:r>
              <w:rPr>
                <w:w w:val="97.96190715971447"/>
                <w:rFonts w:ascii="FZSSK" w:hAnsi="FZSSK" w:eastAsia="FZSSK"/>
                <w:b w:val="0"/>
                <w:i w:val="0"/>
                <w:color w:val="000000"/>
                <w:sz w:val="21"/>
              </w:rPr>
              <w:t>直至出水含砂率</w:t>
            </w:r>
          </w:p>
          <w:p>
            <w:pPr>
              <w:autoSpaceDN w:val="0"/>
              <w:tabs>
                <w:tab w:pos="5508" w:val="left"/>
              </w:tabs>
              <w:autoSpaceDE w:val="0"/>
              <w:widowControl/>
              <w:spacing w:line="236" w:lineRule="exact" w:before="0" w:after="0"/>
              <w:ind w:left="268" w:right="0" w:firstLine="0"/>
              <w:jc w:val="left"/>
            </w:pPr>
            <w:r>
              <w:rPr>
                <w:w w:val="97.96190715971447"/>
                <w:rFonts w:ascii="FZSSK" w:hAnsi="FZSSK" w:eastAsia="FZSSK"/>
                <w:b w:val="0"/>
                <w:i w:val="0"/>
                <w:color w:val="000000"/>
                <w:sz w:val="21"/>
              </w:rPr>
              <w:t>穿越段未加固地层的沉降变形以降水引发的地表沉降</w:t>
            </w:r>
            <w:r>
              <w:tab/>
            </w:r>
            <w:r>
              <w:rPr>
                <w:w w:val="97.96190715971447"/>
                <w:rFonts w:ascii="FZSSK" w:hAnsi="FZSSK" w:eastAsia="FZSSK"/>
                <w:b w:val="0"/>
                <w:i w:val="0"/>
                <w:color w:val="000000"/>
                <w:sz w:val="21"/>
              </w:rPr>
              <w:t>小于</w:t>
            </w:r>
            <w:r>
              <w:rPr>
                <w:w w:val="97.96190715971447"/>
                <w:rFonts w:ascii="E" w:hAnsi="E" w:eastAsia="E"/>
                <w:b w:val="0"/>
                <w:i w:val="0"/>
                <w:color w:val="000000"/>
                <w:sz w:val="21"/>
              </w:rPr>
              <w:t>0. 1%</w:t>
            </w:r>
            <w:r>
              <w:rPr>
                <w:w w:val="97.96190715971447"/>
                <w:rFonts w:ascii="FZSSK" w:hAnsi="FZSSK" w:eastAsia="FZSSK"/>
                <w:b w:val="0"/>
                <w:i w:val="0"/>
                <w:color w:val="000000"/>
                <w:sz w:val="21"/>
              </w:rPr>
              <w:t>以及稳定水位满足开舱换刀水位要求</w:t>
            </w:r>
            <w:r>
              <w:rPr>
                <w:w w:val="97.96190715971447"/>
                <w:rFonts w:ascii="E" w:hAnsi="E" w:eastAsia="E"/>
                <w:b w:val="0"/>
                <w:i w:val="0"/>
                <w:color w:val="000000"/>
                <w:sz w:val="21"/>
              </w:rPr>
              <w:t>。</w:t>
            </w:r>
          </w:p>
          <w:p>
            <w:pPr>
              <w:autoSpaceDN w:val="0"/>
              <w:tabs>
                <w:tab w:pos="5502" w:val="left"/>
              </w:tabs>
              <w:autoSpaceDE w:val="0"/>
              <w:widowControl/>
              <w:spacing w:line="486" w:lineRule="exact" w:before="0" w:after="0"/>
              <w:ind w:left="268" w:right="0" w:firstLine="0"/>
              <w:jc w:val="left"/>
            </w:pPr>
            <w:r>
              <w:rPr>
                <w:w w:val="97.96190715971447"/>
                <w:rFonts w:ascii="FZSSK" w:hAnsi="FZSSK" w:eastAsia="FZSSK"/>
                <w:b w:val="0"/>
                <w:i w:val="0"/>
                <w:color w:val="000000"/>
                <w:sz w:val="21"/>
              </w:rPr>
              <w:t>为主</w:t>
            </w:r>
            <w:r>
              <w:rPr>
                <w:w w:val="97.96190715971447"/>
                <w:rFonts w:ascii="E" w:hAnsi="E" w:eastAsia="E"/>
                <w:b w:val="0"/>
                <w:i w:val="0"/>
                <w:color w:val="000000"/>
                <w:sz w:val="21"/>
              </w:rPr>
              <w:t>,</w:t>
            </w:r>
            <w:r>
              <w:rPr>
                <w:w w:val="97.96190715971447"/>
                <w:rFonts w:ascii="FZSSK" w:hAnsi="FZSSK" w:eastAsia="FZSSK"/>
                <w:b w:val="0"/>
                <w:i w:val="0"/>
                <w:color w:val="000000"/>
                <w:sz w:val="21"/>
              </w:rPr>
              <w:t>穿越段加固地层的沉降变形以盾构施工扰动造</w:t>
            </w:r>
            <w:r>
              <w:tab/>
            </w:r>
            <w:r>
              <w:rPr>
                <w:w w:val="97.96190715971447"/>
                <w:rFonts w:ascii="E" w:hAnsi="E" w:eastAsia="E"/>
                <w:b w:val="0"/>
                <w:i w:val="0"/>
                <w:color w:val="000000"/>
                <w:sz w:val="21"/>
              </w:rPr>
              <w:t xml:space="preserve">6. 3 </w:t>
            </w:r>
            <w:r>
              <w:rPr>
                <w:w w:val="97.96190715971447"/>
                <w:rFonts w:ascii="FZHTK" w:hAnsi="FZHTK" w:eastAsia="FZHTK"/>
                <w:b w:val="0"/>
                <w:i w:val="0"/>
                <w:color w:val="000000"/>
                <w:sz w:val="21"/>
              </w:rPr>
              <w:t>刀具磨损</w:t>
            </w:r>
          </w:p>
          <w:p>
            <w:pPr>
              <w:autoSpaceDN w:val="0"/>
              <w:tabs>
                <w:tab w:pos="5928" w:val="left"/>
              </w:tabs>
              <w:autoSpaceDE w:val="0"/>
              <w:widowControl/>
              <w:spacing w:line="488" w:lineRule="exact" w:before="0" w:after="0"/>
              <w:ind w:left="268" w:right="0" w:firstLine="0"/>
              <w:jc w:val="left"/>
            </w:pPr>
            <w:r>
              <w:rPr>
                <w:w w:val="97.96190715971447"/>
                <w:rFonts w:ascii="FZSSK" w:hAnsi="FZSSK" w:eastAsia="FZSSK"/>
                <w:b w:val="0"/>
                <w:i w:val="0"/>
                <w:color w:val="000000"/>
                <w:sz w:val="21"/>
              </w:rPr>
              <w:t>成地层损失为主</w:t>
            </w:r>
            <w:r>
              <w:rPr>
                <w:w w:val="97.96190715971447"/>
                <w:rFonts w:ascii="E" w:hAnsi="E" w:eastAsia="E"/>
                <w:b w:val="0"/>
                <w:i w:val="0"/>
                <w:color w:val="000000"/>
                <w:sz w:val="21"/>
              </w:rPr>
              <w:t>;</w:t>
            </w:r>
            <w:r>
              <w:rPr>
                <w:w w:val="97.96190715971447"/>
                <w:rFonts w:ascii="FZSSK" w:hAnsi="FZSSK" w:eastAsia="FZSSK"/>
                <w:b w:val="0"/>
                <w:i w:val="0"/>
                <w:color w:val="000000"/>
                <w:sz w:val="21"/>
              </w:rPr>
              <w:t>另一方面</w:t>
            </w:r>
            <w:r>
              <w:rPr>
                <w:w w:val="97.96190715971447"/>
                <w:rFonts w:ascii="E" w:hAnsi="E" w:eastAsia="E"/>
                <w:b w:val="0"/>
                <w:i w:val="0"/>
                <w:color w:val="000000"/>
                <w:sz w:val="21"/>
              </w:rPr>
              <w:t>,</w:t>
            </w:r>
            <w:r>
              <w:rPr>
                <w:w w:val="97.96190715971447"/>
                <w:rFonts w:ascii="FZSSK" w:hAnsi="FZSSK" w:eastAsia="FZSSK"/>
                <w:b w:val="0"/>
                <w:i w:val="0"/>
                <w:color w:val="000000"/>
                <w:sz w:val="21"/>
              </w:rPr>
              <w:t>既有车站底板下方土体注</w:t>
            </w:r>
            <w:r>
              <w:tab/>
            </w:r>
            <w:r>
              <w:rPr>
                <w:w w:val="97.96190715971447"/>
                <w:rFonts w:ascii="FZSSK" w:hAnsi="FZSSK" w:eastAsia="FZSSK"/>
                <w:b w:val="0"/>
                <w:i w:val="0"/>
                <w:color w:val="000000"/>
                <w:sz w:val="21"/>
              </w:rPr>
              <w:t>在三角加固区开舱换刀后</w:t>
            </w:r>
            <w:r>
              <w:rPr>
                <w:w w:val="97.96190715971447"/>
                <w:rFonts w:ascii="E" w:hAnsi="E" w:eastAsia="E"/>
                <w:b w:val="0"/>
                <w:i w:val="0"/>
                <w:color w:val="000000"/>
                <w:sz w:val="21"/>
              </w:rPr>
              <w:t>,</w:t>
            </w:r>
            <w:r>
              <w:rPr>
                <w:w w:val="97.96190715971447"/>
                <w:rFonts w:ascii="FZSSK" w:hAnsi="FZSSK" w:eastAsia="FZSSK"/>
                <w:b w:val="0"/>
                <w:i w:val="0"/>
                <w:color w:val="000000"/>
                <w:sz w:val="21"/>
              </w:rPr>
              <w:t>后续盾构施工过程中</w:t>
            </w:r>
          </w:p>
          <w:p>
            <w:pPr>
              <w:autoSpaceDN w:val="0"/>
              <w:tabs>
                <w:tab w:pos="5508" w:val="left"/>
              </w:tabs>
              <w:autoSpaceDE w:val="0"/>
              <w:widowControl/>
              <w:spacing w:line="486" w:lineRule="exact" w:before="0" w:after="0"/>
              <w:ind w:left="268" w:right="0" w:firstLine="0"/>
              <w:jc w:val="left"/>
            </w:pPr>
            <w:r>
              <w:rPr>
                <w:w w:val="97.96190715971447"/>
                <w:rFonts w:ascii="FZSSK" w:hAnsi="FZSSK" w:eastAsia="FZSSK"/>
                <w:b w:val="0"/>
                <w:i w:val="0"/>
                <w:color w:val="000000"/>
                <w:sz w:val="21"/>
              </w:rPr>
              <w:t>浆加固以及素桩加固起到了一定作用</w:t>
            </w:r>
            <w:r>
              <w:rPr>
                <w:w w:val="97.96190715971447"/>
                <w:rFonts w:ascii="E" w:hAnsi="E" w:eastAsia="E"/>
                <w:b w:val="0"/>
                <w:i w:val="0"/>
                <w:color w:val="000000"/>
                <w:sz w:val="21"/>
              </w:rPr>
              <w:t>,</w:t>
            </w:r>
            <w:r>
              <w:rPr>
                <w:w w:val="97.96190715971447"/>
                <w:rFonts w:ascii="FZSSK" w:hAnsi="FZSSK" w:eastAsia="FZSSK"/>
                <w:b w:val="0"/>
                <w:i w:val="0"/>
                <w:color w:val="000000"/>
                <w:sz w:val="21"/>
              </w:rPr>
              <w:t>车站主体结构</w:t>
            </w:r>
            <w:r>
              <w:tab/>
            </w:r>
            <w:r>
              <w:rPr>
                <w:w w:val="97.96190715971447"/>
                <w:rFonts w:ascii="FZSSK" w:hAnsi="FZSSK" w:eastAsia="FZSSK"/>
                <w:b w:val="0"/>
                <w:i w:val="0"/>
                <w:color w:val="000000"/>
                <w:sz w:val="21"/>
              </w:rPr>
              <w:t>未再次进行开舱换刀作业</w:t>
            </w:r>
            <w:r>
              <w:rPr>
                <w:w w:val="97.96190715971447"/>
                <w:rFonts w:ascii="E" w:hAnsi="E" w:eastAsia="E"/>
                <w:b w:val="0"/>
                <w:i w:val="0"/>
                <w:color w:val="000000"/>
                <w:sz w:val="21"/>
              </w:rPr>
              <w:t>。</w:t>
            </w:r>
            <w:r>
              <w:rPr>
                <w:w w:val="97.96190715971447"/>
                <w:rFonts w:ascii="FZSSK" w:hAnsi="FZSSK" w:eastAsia="FZSSK"/>
                <w:b w:val="0"/>
                <w:i w:val="0"/>
                <w:color w:val="000000"/>
                <w:sz w:val="21"/>
              </w:rPr>
              <w:t>盾构安全接收出洞后</w:t>
            </w:r>
            <w:r>
              <w:rPr>
                <w:w w:val="97.96190715971447"/>
                <w:rFonts w:ascii="E" w:hAnsi="E" w:eastAsia="E"/>
                <w:b w:val="0"/>
                <w:i w:val="0"/>
                <w:color w:val="000000"/>
                <w:sz w:val="21"/>
              </w:rPr>
              <w:t>,</w:t>
            </w:r>
            <w:r>
              <w:rPr>
                <w:w w:val="97.96190715971447"/>
                <w:rFonts w:ascii="FZSSK" w:hAnsi="FZSSK" w:eastAsia="FZSSK"/>
                <w:b w:val="0"/>
                <w:i w:val="0"/>
                <w:color w:val="000000"/>
                <w:sz w:val="21"/>
              </w:rPr>
              <w:t>刀</w:t>
            </w:r>
          </w:p>
        </w:tc>
      </w:tr>
    </w:tbl>
    <w:p>
      <w:pPr>
        <w:autoSpaceDN w:val="0"/>
        <w:autoSpaceDE w:val="0"/>
        <w:widowControl/>
        <w:spacing w:line="240" w:lineRule="auto" w:before="160" w:after="0"/>
        <w:ind w:left="0" w:right="0" w:firstLine="0"/>
        <w:jc w:val="left"/>
      </w:pPr>
      <w:r>
        <w:drawing>
          <wp:inline xmlns:a="http://schemas.openxmlformats.org/drawingml/2006/main" xmlns:pic="http://schemas.openxmlformats.org/drawingml/2006/picture">
            <wp:extent cx="6045200" cy="139700"/>
            <wp:docPr id="79" name="Picture 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7" w:h="16840"/>
          <w:pgMar w:top="448" w:right="896" w:bottom="170" w:left="40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720090</wp:posOffset>
            </wp:positionH>
            <wp:positionV relativeFrom="page">
              <wp:posOffset>1686560</wp:posOffset>
            </wp:positionV>
            <wp:extent cx="2910840" cy="1247503"/>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0840" cy="12475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2311400</wp:posOffset>
            </wp:positionV>
            <wp:extent cx="762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2006600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6527800</wp:posOffset>
            </wp:positionH>
            <wp:positionV relativeFrom="page">
              <wp:posOffset>1930400</wp:posOffset>
            </wp:positionV>
            <wp:extent cx="38100" cy="508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3897629</wp:posOffset>
            </wp:positionH>
            <wp:positionV relativeFrom="page">
              <wp:posOffset>1686560</wp:posOffset>
            </wp:positionV>
            <wp:extent cx="2947670" cy="1247618"/>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947670" cy="12476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3708400</wp:posOffset>
            </wp:positionV>
            <wp:extent cx="635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754380</wp:posOffset>
            </wp:positionH>
            <wp:positionV relativeFrom="page">
              <wp:posOffset>3159760</wp:posOffset>
            </wp:positionV>
            <wp:extent cx="2908299" cy="1248374"/>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908299" cy="12483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3797300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3594100</wp:posOffset>
            </wp:positionV>
            <wp:extent cx="508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3594100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3340100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3929379</wp:posOffset>
            </wp:positionH>
            <wp:positionV relativeFrom="page">
              <wp:posOffset>3159760</wp:posOffset>
            </wp:positionV>
            <wp:extent cx="2880360" cy="1248156"/>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880360" cy="12481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5058410</wp:posOffset>
            </wp:positionV>
            <wp:extent cx="5401309" cy="238535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401309" cy="23853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6337300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6299200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6299200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6299200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6286500</wp:posOffset>
            </wp:positionV>
            <wp:extent cx="50800" cy="508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5727700</wp:posOffset>
            </wp:positionV>
            <wp:extent cx="508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5753100</wp:posOffset>
            </wp:positionV>
            <wp:extent cx="38100" cy="508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5638800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5600700</wp:posOffset>
            </wp:positionV>
            <wp:extent cx="50800" cy="508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5600700</wp:posOffset>
            </wp:positionV>
            <wp:extent cx="88900" cy="508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5600700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5600700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5600700</wp:posOffset>
            </wp:positionV>
            <wp:extent cx="508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5524500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5499100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6324600</wp:posOffset>
            </wp:positionV>
            <wp:extent cx="38100" cy="254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6311900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6311900</wp:posOffset>
            </wp:positionV>
            <wp:extent cx="635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5588000</wp:posOffset>
            </wp:positionV>
            <wp:extent cx="25400" cy="254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5486400</wp:posOffset>
            </wp:positionV>
            <wp:extent cx="38100" cy="254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7200900</wp:posOffset>
            </wp:positionV>
            <wp:extent cx="38100" cy="508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8890000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8890000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8890000</wp:posOffset>
            </wp:positionV>
            <wp:extent cx="635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8877300</wp:posOffset>
            </wp:positionV>
            <wp:extent cx="177800" cy="508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8877300</wp:posOffset>
            </wp:positionV>
            <wp:extent cx="508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8877300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8877300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8877300</wp:posOffset>
            </wp:positionV>
            <wp:extent cx="635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8699500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8877300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8890000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8877300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7898130</wp:posOffset>
            </wp:positionV>
            <wp:extent cx="5401309" cy="1859841"/>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401309" cy="18598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8877300</wp:posOffset>
            </wp:positionV>
            <wp:extent cx="762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8864600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1179"/>
        <w:gridCol w:w="1179"/>
        <w:gridCol w:w="1179"/>
        <w:gridCol w:w="1179"/>
        <w:gridCol w:w="1179"/>
        <w:gridCol w:w="1179"/>
        <w:gridCol w:w="1179"/>
        <w:gridCol w:w="1179"/>
        <w:gridCol w:w="1179"/>
      </w:tblGrid>
      <w:tr>
        <w:trPr>
          <w:trHeight w:hRule="exact" w:val="368"/>
        </w:trPr>
        <w:tc>
          <w:tcPr>
            <w:tcW w:type="dxa" w:w="920"/>
            <w:tcBorders/>
            <w:tcMar>
              <w:start w:w="0" w:type="dxa"/>
              <w:end w:w="0" w:type="dxa"/>
            </w:tcMar>
          </w:tcPr>
          <w:p>
            <w:pPr>
              <w:autoSpaceDN w:val="0"/>
              <w:autoSpaceDE w:val="0"/>
              <w:widowControl/>
              <w:spacing w:line="368" w:lineRule="exact" w:before="0" w:after="0"/>
              <w:ind w:left="0" w:right="102"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7</w:t>
            </w:r>
            <w:r>
              <w:rPr>
                <w:w w:val="97.03750014305115"/>
                <w:rFonts w:ascii="FZSSK" w:hAnsi="FZSSK" w:eastAsia="FZSSK"/>
                <w:b w:val="0"/>
                <w:i w:val="0"/>
                <w:color w:val="000000"/>
                <w:sz w:val="16"/>
              </w:rPr>
              <w:t xml:space="preserve"> 期</w:t>
            </w:r>
          </w:p>
        </w:tc>
        <w:tc>
          <w:tcPr>
            <w:tcW w:type="dxa" w:w="680"/>
            <w:tcBorders/>
            <w:tcMar>
              <w:start w:w="0" w:type="dxa"/>
              <w:end w:w="0" w:type="dxa"/>
            </w:tcMar>
          </w:tcPr>
          <w:p>
            <w:pPr>
              <w:autoSpaceDN w:val="0"/>
              <w:autoSpaceDE w:val="0"/>
              <w:widowControl/>
              <w:spacing w:line="368" w:lineRule="exact" w:before="0" w:after="0"/>
              <w:ind w:left="140" w:right="0" w:firstLine="0"/>
              <w:jc w:val="left"/>
            </w:pPr>
            <w:r>
              <w:rPr>
                <w:w w:val="97.03750014305115"/>
                <w:rFonts w:ascii="FZSSK" w:hAnsi="FZSSK" w:eastAsia="FZSSK"/>
                <w:b w:val="0"/>
                <w:i w:val="0"/>
                <w:color w:val="000000"/>
                <w:sz w:val="16"/>
              </w:rPr>
              <w:t>孙会良</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22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p>
        </w:tc>
        <w:tc>
          <w:tcPr>
            <w:tcW w:type="dxa" w:w="77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地铁曲线接收段盾构近距离斜穿既有车站施工风险控制</w:t>
            </w:r>
            <w:r>
              <w:rPr>
                <w:w w:val="97.03750014305115"/>
                <w:rFonts w:ascii="E" w:hAnsi="E" w:eastAsia="E"/>
                <w:b w:val="0"/>
                <w:i w:val="0"/>
                <w:color w:val="000000"/>
                <w:sz w:val="16"/>
              </w:rPr>
              <w:t>———</w:t>
            </w:r>
            <w:r>
              <w:rPr>
                <w:w w:val="97.03750014305115"/>
                <w:rFonts w:ascii="FZSSK" w:hAnsi="FZSSK" w:eastAsia="FZSSK"/>
                <w:b w:val="0"/>
                <w:i w:val="0"/>
                <w:color w:val="000000"/>
                <w:sz w:val="16"/>
              </w:rPr>
              <w:t>以南宁轨道交通</w:t>
            </w:r>
            <w:r>
              <w:rPr>
                <w:w w:val="97.03750014305115"/>
                <w:rFonts w:ascii="E" w:hAnsi="E" w:eastAsia="E"/>
                <w:b w:val="0"/>
                <w:i w:val="0"/>
                <w:color w:val="000000"/>
                <w:sz w:val="16"/>
              </w:rPr>
              <w:t>5</w:t>
            </w:r>
            <w:r>
              <w:rPr>
                <w:w w:val="97.03750014305115"/>
                <w:rFonts w:ascii="FZSSK" w:hAnsi="FZSSK" w:eastAsia="FZSSK"/>
                <w:b w:val="0"/>
                <w:i w:val="0"/>
                <w:color w:val="000000"/>
                <w:sz w:val="16"/>
              </w:rPr>
              <w:t xml:space="preserve"> 号线下穿既有</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号线广西大学站为例</w:t>
            </w:r>
          </w:p>
        </w:tc>
        <w:tc>
          <w:tcPr>
            <w:tcW w:type="dxa" w:w="20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1</w:t>
            </w:r>
          </w:p>
        </w:tc>
        <w:tc>
          <w:tcPr>
            <w:tcW w:type="dxa" w:w="12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5</w:t>
            </w:r>
          </w:p>
        </w:tc>
      </w:tr>
    </w:tbl>
    <w:p>
      <w:pPr>
        <w:autoSpaceDN w:val="0"/>
        <w:autoSpaceDE w:val="0"/>
        <w:widowControl/>
        <w:spacing w:line="14" w:lineRule="exact" w:before="0" w:after="110"/>
        <w:ind w:left="0" w:right="0"/>
      </w:pPr>
    </w:p>
    <w:p>
      <w:pPr>
        <w:sectPr>
          <w:pgSz w:w="11907" w:h="16840"/>
          <w:pgMar w:top="464" w:right="896" w:bottom="170" w:left="400" w:header="720" w:footer="720" w:gutter="0"/>
          <w:cols/>
          <w:docGrid w:linePitch="360"/>
        </w:sectPr>
      </w:pPr>
    </w:p>
    <w:p>
      <w:pPr>
        <w:autoSpaceDN w:val="0"/>
        <w:autoSpaceDE w:val="0"/>
        <w:widowControl/>
        <w:spacing w:line="346" w:lineRule="exact" w:before="140" w:after="0"/>
        <w:ind w:left="528" w:right="212" w:firstLine="0"/>
        <w:jc w:val="both"/>
      </w:pPr>
      <w:r>
        <w:rPr>
          <w:w w:val="97.96190715971447"/>
          <w:rFonts w:ascii="FZSSK" w:hAnsi="FZSSK" w:eastAsia="FZSSK"/>
          <w:b w:val="0"/>
          <w:i w:val="0"/>
          <w:color w:val="000000"/>
          <w:sz w:val="21"/>
        </w:rPr>
        <w:t>盘无泥饼</w:t>
      </w:r>
      <w:r>
        <w:rPr>
          <w:w w:val="97.96190715971447"/>
          <w:rFonts w:ascii="E" w:hAnsi="E" w:eastAsia="E"/>
          <w:b w:val="0"/>
          <w:i w:val="0"/>
          <w:color w:val="000000"/>
          <w:sz w:val="21"/>
        </w:rPr>
        <w:t>,</w:t>
      </w:r>
      <w:r>
        <w:rPr>
          <w:w w:val="97.96190715971447"/>
          <w:rFonts w:ascii="FZSSK" w:hAnsi="FZSSK" w:eastAsia="FZSSK"/>
          <w:b w:val="0"/>
          <w:i w:val="0"/>
          <w:color w:val="000000"/>
          <w:sz w:val="21"/>
        </w:rPr>
        <w:t>渣土改良效果良好</w:t>
      </w:r>
      <w:r>
        <w:rPr>
          <w:w w:val="97.96190715971447"/>
          <w:rFonts w:ascii="E" w:hAnsi="E" w:eastAsia="E"/>
          <w:b w:val="0"/>
          <w:i w:val="0"/>
          <w:color w:val="000000"/>
          <w:sz w:val="21"/>
        </w:rPr>
        <w:t>;</w:t>
      </w:r>
      <w:r>
        <w:rPr>
          <w:w w:val="97.96190715971447"/>
          <w:rFonts w:ascii="FZSSK" w:hAnsi="FZSSK" w:eastAsia="FZSSK"/>
          <w:b w:val="0"/>
          <w:i w:val="0"/>
          <w:color w:val="000000"/>
          <w:sz w:val="21"/>
        </w:rPr>
        <w:t>经刀盘刀具的检测分</w:t>
      </w:r>
      <w:r>
        <w:rPr>
          <w:w w:val="97.96190715971447"/>
          <w:rFonts w:ascii="FZSSK" w:hAnsi="FZSSK" w:eastAsia="FZSSK"/>
          <w:b w:val="0"/>
          <w:i w:val="0"/>
          <w:color w:val="000000"/>
          <w:sz w:val="21"/>
        </w:rPr>
        <w:t>析</w:t>
      </w:r>
      <w:r>
        <w:rPr>
          <w:w w:val="97.96190715971447"/>
          <w:rFonts w:ascii="E" w:hAnsi="E" w:eastAsia="E"/>
          <w:b w:val="0"/>
          <w:i w:val="0"/>
          <w:color w:val="000000"/>
          <w:sz w:val="21"/>
        </w:rPr>
        <w:t>,</w:t>
      </w:r>
      <w:r>
        <w:rPr>
          <w:w w:val="97.96190715971447"/>
          <w:rFonts w:ascii="FZSSK" w:hAnsi="FZSSK" w:eastAsia="FZSSK"/>
          <w:b w:val="0"/>
          <w:i w:val="0"/>
          <w:color w:val="000000"/>
          <w:sz w:val="21"/>
        </w:rPr>
        <w:t>刀盘整体效果良好</w:t>
      </w:r>
      <w:r>
        <w:rPr>
          <w:w w:val="97.96190715971447"/>
          <w:rFonts w:ascii="E" w:hAnsi="E" w:eastAsia="E"/>
          <w:b w:val="0"/>
          <w:i w:val="0"/>
          <w:color w:val="000000"/>
          <w:sz w:val="21"/>
        </w:rPr>
        <w:t>,</w:t>
      </w:r>
      <w:r>
        <w:rPr>
          <w:w w:val="97.96190715971447"/>
          <w:rFonts w:ascii="FZSSK" w:hAnsi="FZSSK" w:eastAsia="FZSSK"/>
          <w:b w:val="0"/>
          <w:i w:val="0"/>
          <w:color w:val="000000"/>
          <w:sz w:val="21"/>
        </w:rPr>
        <w:t>磨损量较小</w:t>
      </w:r>
      <w:r>
        <w:rPr>
          <w:w w:val="97.96190715971447"/>
          <w:rFonts w:ascii="E" w:hAnsi="E" w:eastAsia="E"/>
          <w:b w:val="0"/>
          <w:i w:val="0"/>
          <w:color w:val="000000"/>
          <w:sz w:val="21"/>
        </w:rPr>
        <w:t>,</w:t>
      </w:r>
      <w:r>
        <w:rPr>
          <w:w w:val="97.96190715971447"/>
          <w:rFonts w:ascii="FZSSK" w:hAnsi="FZSSK" w:eastAsia="FZSSK"/>
          <w:b w:val="0"/>
          <w:i w:val="0"/>
          <w:color w:val="000000"/>
          <w:sz w:val="21"/>
        </w:rPr>
        <w:t>无偏磨</w:t>
      </w:r>
      <w:r>
        <w:rPr>
          <w:w w:val="97.96190715971447"/>
          <w:rFonts w:ascii="E" w:hAnsi="E" w:eastAsia="E"/>
          <w:b w:val="0"/>
          <w:i w:val="0"/>
          <w:color w:val="000000"/>
          <w:sz w:val="21"/>
        </w:rPr>
        <w:t>。</w:t>
      </w:r>
      <w:r>
        <w:rPr>
          <w:w w:val="97.96190715971447"/>
          <w:rFonts w:ascii="FZSSK" w:hAnsi="FZSSK" w:eastAsia="FZSSK"/>
          <w:b w:val="0"/>
          <w:i w:val="0"/>
          <w:color w:val="000000"/>
          <w:sz w:val="21"/>
        </w:rPr>
        <w:t>其中正</w:t>
      </w:r>
      <w:r>
        <w:rPr>
          <w:w w:val="97.96190715971447"/>
          <w:rFonts w:ascii="FZSSK" w:hAnsi="FZSSK" w:eastAsia="FZSSK"/>
          <w:b w:val="0"/>
          <w:i w:val="0"/>
          <w:color w:val="000000"/>
          <w:sz w:val="21"/>
        </w:rPr>
        <w:t>面单刃滚刀磨损量为</w:t>
      </w:r>
      <w:r>
        <w:rPr>
          <w:w w:val="97.96190715971447"/>
          <w:rFonts w:ascii="E" w:hAnsi="E" w:eastAsia="E"/>
          <w:b w:val="0"/>
          <w:i w:val="0"/>
          <w:color w:val="000000"/>
          <w:sz w:val="21"/>
        </w:rPr>
        <w:t xml:space="preserve">4 ~ 6 </w:t>
      </w:r>
      <w:r>
        <w:rPr>
          <w:w w:val="97.96190715971447"/>
          <w:rFonts w:ascii="E" w:hAnsi="E" w:eastAsia="E"/>
          <w:b w:val="0"/>
          <w:i w:val="0"/>
          <w:color w:val="000000"/>
          <w:sz w:val="21"/>
        </w:rPr>
        <w:t>mm,</w:t>
      </w:r>
      <w:r>
        <w:rPr>
          <w:w w:val="97.96190715971447"/>
          <w:rFonts w:ascii="FZSSK" w:hAnsi="FZSSK" w:eastAsia="FZSSK"/>
          <w:b w:val="0"/>
          <w:i w:val="0"/>
          <w:color w:val="000000"/>
          <w:sz w:val="21"/>
        </w:rPr>
        <w:t>撕裂刀磨损量为</w:t>
      </w:r>
      <w:r>
        <w:rPr>
          <w:w w:val="97.96190715971447"/>
          <w:rFonts w:ascii="E" w:hAnsi="E" w:eastAsia="E"/>
          <w:b w:val="0"/>
          <w:i w:val="0"/>
          <w:color w:val="000000"/>
          <w:sz w:val="21"/>
        </w:rPr>
        <w:t>3 ~ 5</w:t>
      </w:r>
    </w:p>
    <w:p>
      <w:pPr>
        <w:sectPr>
          <w:type w:val="continuous"/>
          <w:pgSz w:w="11907" w:h="16840"/>
          <w:pgMar w:top="464" w:right="896" w:bottom="170" w:left="400" w:header="720" w:footer="720" w:gutter="0"/>
          <w:cols w:num="2" w:equalWidth="0">
            <w:col w:w="5558" w:space="0"/>
            <w:col w:w="5052" w:space="0"/>
          </w:cols>
          <w:docGrid w:linePitch="360"/>
        </w:sectPr>
      </w:pPr>
    </w:p>
    <w:p>
      <w:pPr>
        <w:autoSpaceDN w:val="0"/>
        <w:autoSpaceDE w:val="0"/>
        <w:widowControl/>
        <w:spacing w:line="486" w:lineRule="exact" w:before="0" w:after="0"/>
        <w:ind w:left="210" w:right="0" w:firstLine="0"/>
        <w:jc w:val="left"/>
      </w:pPr>
      <w:r>
        <w:rPr>
          <w:w w:val="97.96190715971447"/>
          <w:rFonts w:ascii="E" w:hAnsi="E" w:eastAsia="E"/>
          <w:b w:val="0"/>
          <w:i w:val="0"/>
          <w:color w:val="000000"/>
          <w:sz w:val="21"/>
        </w:rPr>
        <w:t>mm,</w:t>
      </w:r>
      <w:r>
        <w:rPr>
          <w:w w:val="97.96190715971447"/>
          <w:rFonts w:ascii="FZSSK" w:hAnsi="FZSSK" w:eastAsia="FZSSK"/>
          <w:b w:val="0"/>
          <w:i w:val="0"/>
          <w:color w:val="000000"/>
          <w:sz w:val="21"/>
        </w:rPr>
        <w:t>边缘单刃滚刀磨损量为</w:t>
      </w:r>
      <w:r>
        <w:rPr>
          <w:w w:val="97.96190715971447"/>
          <w:rFonts w:ascii="E" w:hAnsi="E" w:eastAsia="E"/>
          <w:b w:val="0"/>
          <w:i w:val="0"/>
          <w:color w:val="000000"/>
          <w:sz w:val="21"/>
        </w:rPr>
        <w:t xml:space="preserve">5 ~ 7 </w:t>
      </w:r>
      <w:r>
        <w:rPr>
          <w:w w:val="97.96190715971447"/>
          <w:rFonts w:ascii="E" w:hAnsi="E" w:eastAsia="E"/>
          <w:b w:val="0"/>
          <w:i w:val="0"/>
          <w:color w:val="000000"/>
          <w:sz w:val="21"/>
        </w:rPr>
        <w:t>mm,</w:t>
      </w:r>
      <w:r>
        <w:rPr>
          <w:w w:val="97.96190715971447"/>
          <w:rFonts w:ascii="FZSSK" w:hAnsi="FZSSK" w:eastAsia="FZSSK"/>
          <w:b w:val="0"/>
          <w:i w:val="0"/>
          <w:color w:val="000000"/>
          <w:sz w:val="21"/>
        </w:rPr>
        <w:t>边刮刀磨损量</w:t>
      </w:r>
    </w:p>
    <w:p>
      <w:pPr>
        <w:autoSpaceDN w:val="0"/>
        <w:autoSpaceDE w:val="0"/>
        <w:widowControl/>
        <w:spacing w:line="486" w:lineRule="exact" w:before="0" w:after="0"/>
        <w:ind w:left="210" w:right="0" w:firstLine="0"/>
        <w:jc w:val="left"/>
      </w:pPr>
      <w:r>
        <w:rPr>
          <w:w w:val="97.96190715971447"/>
          <w:rFonts w:ascii="FZSSK" w:hAnsi="FZSSK" w:eastAsia="FZSSK"/>
          <w:b w:val="0"/>
          <w:i w:val="0"/>
          <w:color w:val="000000"/>
          <w:sz w:val="21"/>
        </w:rPr>
        <w:t>为</w:t>
      </w:r>
      <w:r>
        <w:rPr>
          <w:w w:val="97.96190715971447"/>
          <w:rFonts w:ascii="E" w:hAnsi="E" w:eastAsia="E"/>
          <w:b w:val="0"/>
          <w:i w:val="0"/>
          <w:color w:val="000000"/>
          <w:sz w:val="21"/>
        </w:rPr>
        <w:t xml:space="preserve">2~4 </w:t>
      </w:r>
      <w:r>
        <w:rPr>
          <w:w w:val="97.96190715971447"/>
          <w:rFonts w:ascii="E" w:hAnsi="E" w:eastAsia="E"/>
          <w:b w:val="0"/>
          <w:i w:val="0"/>
          <w:color w:val="000000"/>
          <w:sz w:val="21"/>
        </w:rPr>
        <w:t>mm,</w:t>
      </w:r>
      <w:r>
        <w:rPr>
          <w:w w:val="97.96190715971447"/>
          <w:rFonts w:ascii="FZSSK" w:hAnsi="FZSSK" w:eastAsia="FZSSK"/>
          <w:b w:val="0"/>
          <w:i w:val="0"/>
          <w:color w:val="000000"/>
          <w:sz w:val="21"/>
        </w:rPr>
        <w:t>面板复合钢板磨损量为</w:t>
      </w:r>
      <w:r>
        <w:rPr>
          <w:w w:val="97.96190715971447"/>
          <w:rFonts w:ascii="E" w:hAnsi="E" w:eastAsia="E"/>
          <w:b w:val="0"/>
          <w:i w:val="0"/>
          <w:color w:val="000000"/>
          <w:sz w:val="21"/>
        </w:rPr>
        <w:t xml:space="preserve">2 ~ 3 </w:t>
      </w:r>
      <w:r>
        <w:rPr>
          <w:w w:val="97.96190715971447"/>
          <w:rFonts w:ascii="E" w:hAnsi="E" w:eastAsia="E"/>
          <w:b w:val="0"/>
          <w:i w:val="0"/>
          <w:color w:val="000000"/>
          <w:sz w:val="21"/>
        </w:rPr>
        <w:t>mm,</w:t>
      </w:r>
      <w:r>
        <w:rPr>
          <w:w w:val="97.96190715971447"/>
          <w:rFonts w:ascii="FZSSK" w:hAnsi="FZSSK" w:eastAsia="FZSSK"/>
          <w:b w:val="0"/>
          <w:i w:val="0"/>
          <w:color w:val="000000"/>
          <w:sz w:val="21"/>
        </w:rPr>
        <w:t>盾构刀</w:t>
      </w:r>
    </w:p>
    <w:p>
      <w:pPr>
        <w:autoSpaceDN w:val="0"/>
        <w:autoSpaceDE w:val="0"/>
        <w:widowControl/>
        <w:spacing w:line="488" w:lineRule="exact" w:before="0" w:after="2036"/>
        <w:ind w:left="210" w:right="0" w:firstLine="0"/>
        <w:jc w:val="left"/>
      </w:pPr>
      <w:r>
        <w:rPr>
          <w:w w:val="97.96190715971447"/>
          <w:rFonts w:ascii="FZSSK" w:hAnsi="FZSSK" w:eastAsia="FZSSK"/>
          <w:b w:val="0"/>
          <w:i w:val="0"/>
          <w:color w:val="000000"/>
          <w:sz w:val="21"/>
        </w:rPr>
        <w:t>盘刀具配置合理</w:t>
      </w:r>
      <w:r>
        <w:rPr>
          <w:w w:val="97.96190715971447"/>
          <w:rFonts w:ascii="E" w:hAnsi="E" w:eastAsia="E"/>
          <w:b w:val="0"/>
          <w:i w:val="0"/>
          <w:color w:val="000000"/>
          <w:sz w:val="21"/>
        </w:rPr>
        <w:t>。</w:t>
      </w:r>
    </w:p>
    <w:p>
      <w:pPr>
        <w:sectPr>
          <w:type w:val="nextColumn"/>
          <w:pgSz w:w="11907" w:h="16840"/>
          <w:pgMar w:top="464" w:right="896" w:bottom="170" w:left="400" w:header="720" w:footer="720" w:gutter="0"/>
          <w:cols w:num="2" w:equalWidth="0">
            <w:col w:w="5558" w:space="0"/>
            <w:col w:w="5052" w:space="0"/>
          </w:cols>
          <w:docGrid w:linePitch="360"/>
        </w:sectPr>
      </w:pPr>
    </w:p>
    <w:p>
      <w:pPr>
        <w:autoSpaceDN w:val="0"/>
        <w:tabs>
          <w:tab w:pos="1956" w:val="left"/>
          <w:tab w:pos="6740" w:val="left"/>
          <w:tab w:pos="7064" w:val="left"/>
        </w:tabs>
        <w:autoSpaceDE w:val="0"/>
        <w:widowControl/>
        <w:spacing w:line="368" w:lineRule="exact" w:before="0" w:after="0"/>
        <w:ind w:left="1642" w:right="0" w:firstLine="0"/>
        <w:jc w:val="left"/>
      </w:pPr>
      <w:r>
        <w:rPr>
          <w:w w:val="97.03750014305115"/>
          <w:rFonts w:ascii="E" w:hAnsi="E" w:eastAsia="E"/>
          <w:b w:val="0"/>
          <w:i w:val="0"/>
          <w:color w:val="000000"/>
          <w:sz w:val="16"/>
        </w:rPr>
        <w:t xml:space="preserve">(a) </w:t>
      </w:r>
      <w:r>
        <w:rPr>
          <w:w w:val="97.03750014305115"/>
          <w:rFonts w:ascii="E" w:hAnsi="E" w:eastAsia="E"/>
          <w:b w:val="0"/>
          <w:i w:val="0"/>
          <w:color w:val="000000"/>
          <w:sz w:val="16"/>
        </w:rPr>
        <w:t>DM8~ DM9</w:t>
      </w:r>
      <w:r>
        <w:rPr>
          <w:w w:val="97.03750014305115"/>
          <w:rFonts w:ascii="FZSSK" w:hAnsi="FZSSK" w:eastAsia="FZSSK"/>
          <w:b w:val="0"/>
          <w:i w:val="0"/>
          <w:color w:val="000000"/>
          <w:sz w:val="16"/>
        </w:rPr>
        <w:t xml:space="preserve"> 断面竖向位移时态曲线</w:t>
      </w:r>
      <w:r>
        <w:rPr>
          <w:w w:val="97.03750014305115"/>
          <w:rFonts w:ascii="E" w:hAnsi="E" w:eastAsia="E"/>
          <w:b w:val="0"/>
          <w:i w:val="0"/>
          <w:color w:val="000000"/>
          <w:sz w:val="16"/>
        </w:rPr>
        <w:t>(</w:t>
      </w:r>
      <w:r>
        <w:rPr>
          <w:w w:val="97.03750014305115"/>
          <w:rFonts w:ascii="FZSSK" w:hAnsi="FZSSK" w:eastAsia="FZSSK"/>
          <w:b w:val="0"/>
          <w:i w:val="0"/>
          <w:color w:val="000000"/>
          <w:sz w:val="16"/>
        </w:rPr>
        <w:t>北侧</w:t>
      </w:r>
      <w:r>
        <w:rPr>
          <w:w w:val="97.03750014305115"/>
          <w:rFonts w:ascii="E" w:hAnsi="E" w:eastAsia="E"/>
          <w:b w:val="0"/>
          <w:i w:val="0"/>
          <w:color w:val="000000"/>
          <w:sz w:val="16"/>
        </w:rPr>
        <w:t xml:space="preserve">) </w:t>
      </w:r>
      <w:r>
        <w:tab/>
      </w:r>
      <w:r>
        <w:rPr>
          <w:w w:val="97.03750014305115"/>
          <w:rFonts w:ascii="E" w:hAnsi="E" w:eastAsia="E"/>
          <w:b w:val="0"/>
          <w:i w:val="0"/>
          <w:color w:val="000000"/>
          <w:sz w:val="16"/>
        </w:rPr>
        <w:t xml:space="preserve">(b) </w:t>
      </w:r>
      <w:r>
        <w:rPr>
          <w:w w:val="97.03750014305115"/>
          <w:rFonts w:ascii="E" w:hAnsi="E" w:eastAsia="E"/>
          <w:b w:val="0"/>
          <w:i w:val="0"/>
          <w:color w:val="000000"/>
          <w:sz w:val="16"/>
        </w:rPr>
        <w:t>DM8~ DM9</w:t>
      </w:r>
      <w:r>
        <w:rPr>
          <w:w w:val="97.03750014305115"/>
          <w:rFonts w:ascii="FZSSK" w:hAnsi="FZSSK" w:eastAsia="FZSSK"/>
          <w:b w:val="0"/>
          <w:i w:val="0"/>
          <w:color w:val="000000"/>
          <w:sz w:val="16"/>
        </w:rPr>
        <w:t xml:space="preserve"> 断面横向位移时态曲线</w:t>
      </w:r>
      <w:r>
        <w:rPr>
          <w:w w:val="97.03750014305115"/>
          <w:rFonts w:ascii="E" w:hAnsi="E" w:eastAsia="E"/>
          <w:b w:val="0"/>
          <w:i w:val="0"/>
          <w:color w:val="000000"/>
          <w:sz w:val="16"/>
        </w:rPr>
        <w:t>(</w:t>
      </w:r>
      <w:r>
        <w:rPr>
          <w:w w:val="97.03750014305115"/>
          <w:rFonts w:ascii="FZSSK" w:hAnsi="FZSSK" w:eastAsia="FZSSK"/>
          <w:b w:val="0"/>
          <w:i w:val="0"/>
          <w:color w:val="000000"/>
          <w:sz w:val="16"/>
        </w:rPr>
        <w:t>北侧</w:t>
      </w:r>
      <w:r>
        <w:rPr>
          <w:w w:val="97.03750014305115"/>
          <w:rFonts w:ascii="E" w:hAnsi="E" w:eastAsia="E"/>
          <w:b w:val="0"/>
          <w:i w:val="0"/>
          <w:color w:val="000000"/>
          <w:sz w:val="16"/>
        </w:rPr>
        <w:t>)</w:t>
      </w:r>
    </w:p>
    <w:p>
      <w:pPr>
        <w:autoSpaceDN w:val="0"/>
        <w:tabs>
          <w:tab w:pos="1798" w:val="left"/>
          <w:tab w:pos="6578" w:val="left"/>
          <w:tab w:pos="6902" w:val="left"/>
        </w:tabs>
        <w:autoSpaceDE w:val="0"/>
        <w:widowControl/>
        <w:spacing w:line="366" w:lineRule="exact" w:before="1954" w:after="0"/>
        <w:ind w:left="1484" w:right="0" w:firstLine="0"/>
        <w:jc w:val="left"/>
      </w:pPr>
      <w:r>
        <w:rPr>
          <w:w w:val="97.03750014305115"/>
          <w:rFonts w:ascii="E" w:hAnsi="E" w:eastAsia="E"/>
          <w:b w:val="0"/>
          <w:i w:val="0"/>
          <w:color w:val="000000"/>
          <w:sz w:val="16"/>
        </w:rPr>
        <w:t xml:space="preserve">(c) </w:t>
      </w:r>
      <w:r>
        <w:rPr>
          <w:w w:val="97.03750014305115"/>
          <w:rFonts w:ascii="E" w:hAnsi="E" w:eastAsia="E"/>
          <w:b w:val="0"/>
          <w:i w:val="0"/>
          <w:color w:val="000000"/>
          <w:sz w:val="16"/>
        </w:rPr>
        <w:t>DM23~ DM24</w:t>
      </w:r>
      <w:r>
        <w:rPr>
          <w:w w:val="97.03750014305115"/>
          <w:rFonts w:ascii="FZSSK" w:hAnsi="FZSSK" w:eastAsia="FZSSK"/>
          <w:b w:val="0"/>
          <w:i w:val="0"/>
          <w:color w:val="000000"/>
          <w:sz w:val="16"/>
        </w:rPr>
        <w:t xml:space="preserve"> 断面竖向位移时态曲线</w:t>
      </w:r>
      <w:r>
        <w:rPr>
          <w:w w:val="97.03750014305115"/>
          <w:rFonts w:ascii="E" w:hAnsi="E" w:eastAsia="E"/>
          <w:b w:val="0"/>
          <w:i w:val="0"/>
          <w:color w:val="000000"/>
          <w:sz w:val="16"/>
        </w:rPr>
        <w:t>(</w:t>
      </w:r>
      <w:r>
        <w:rPr>
          <w:w w:val="97.03750014305115"/>
          <w:rFonts w:ascii="FZSSK" w:hAnsi="FZSSK" w:eastAsia="FZSSK"/>
          <w:b w:val="0"/>
          <w:i w:val="0"/>
          <w:color w:val="000000"/>
          <w:sz w:val="16"/>
        </w:rPr>
        <w:t>南侧</w:t>
      </w:r>
      <w:r>
        <w:rPr>
          <w:w w:val="97.03750014305115"/>
          <w:rFonts w:ascii="E" w:hAnsi="E" w:eastAsia="E"/>
          <w:b w:val="0"/>
          <w:i w:val="0"/>
          <w:color w:val="000000"/>
          <w:sz w:val="16"/>
        </w:rPr>
        <w:t xml:space="preserve">) </w:t>
      </w:r>
      <w:r>
        <w:tab/>
      </w:r>
      <w:r>
        <w:rPr>
          <w:w w:val="97.03750014305115"/>
          <w:rFonts w:ascii="E" w:hAnsi="E" w:eastAsia="E"/>
          <w:b w:val="0"/>
          <w:i w:val="0"/>
          <w:color w:val="000000"/>
          <w:sz w:val="16"/>
        </w:rPr>
        <w:t xml:space="preserve">(d) </w:t>
      </w:r>
      <w:r>
        <w:rPr>
          <w:w w:val="97.03750014305115"/>
          <w:rFonts w:ascii="E" w:hAnsi="E" w:eastAsia="E"/>
          <w:b w:val="0"/>
          <w:i w:val="0"/>
          <w:color w:val="000000"/>
          <w:sz w:val="16"/>
        </w:rPr>
        <w:t>DM23~ DM24</w:t>
      </w:r>
      <w:r>
        <w:rPr>
          <w:w w:val="97.03750014305115"/>
          <w:rFonts w:ascii="FZSSK" w:hAnsi="FZSSK" w:eastAsia="FZSSK"/>
          <w:b w:val="0"/>
          <w:i w:val="0"/>
          <w:color w:val="000000"/>
          <w:sz w:val="16"/>
        </w:rPr>
        <w:t xml:space="preserve"> 断面横向位移时态曲线</w:t>
      </w:r>
      <w:r>
        <w:rPr>
          <w:w w:val="97.03750014305115"/>
          <w:rFonts w:ascii="E" w:hAnsi="E" w:eastAsia="E"/>
          <w:b w:val="0"/>
          <w:i w:val="0"/>
          <w:color w:val="000000"/>
          <w:sz w:val="16"/>
        </w:rPr>
        <w:t>(</w:t>
      </w:r>
      <w:r>
        <w:rPr>
          <w:w w:val="97.03750014305115"/>
          <w:rFonts w:ascii="FZSSK" w:hAnsi="FZSSK" w:eastAsia="FZSSK"/>
          <w:b w:val="0"/>
          <w:i w:val="0"/>
          <w:color w:val="000000"/>
          <w:sz w:val="16"/>
        </w:rPr>
        <w:t>南侧</w:t>
      </w:r>
      <w:r>
        <w:rPr>
          <w:w w:val="97.03750014305115"/>
          <w:rFonts w:ascii="E" w:hAnsi="E" w:eastAsia="E"/>
          <w:b w:val="0"/>
          <w:i w:val="0"/>
          <w:color w:val="000000"/>
          <w:sz w:val="16"/>
        </w:rPr>
        <w:t>)</w:t>
      </w:r>
    </w:p>
    <w:p>
      <w:pPr>
        <w:autoSpaceDN w:val="0"/>
        <w:autoSpaceDE w:val="0"/>
        <w:widowControl/>
        <w:spacing w:line="418" w:lineRule="exact" w:before="0" w:after="0"/>
        <w:ind w:left="0" w:right="3212"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10 </w:t>
      </w:r>
      <w:r>
        <w:rPr>
          <w:w w:val="98.1111102634006"/>
          <w:rFonts w:ascii="FZHTK" w:hAnsi="FZHTK" w:eastAsia="FZHTK"/>
          <w:b w:val="0"/>
          <w:i w:val="0"/>
          <w:color w:val="000000"/>
          <w:sz w:val="18"/>
        </w:rPr>
        <w:t>盾构穿越自动化监测沉降曲线</w:t>
      </w:r>
      <w:r>
        <w:rPr>
          <w:w w:val="98.1111102634006"/>
          <w:rFonts w:ascii="E" w:hAnsi="E" w:eastAsia="E"/>
          <w:b w:val="0"/>
          <w:i w:val="0"/>
          <w:color w:val="000000"/>
          <w:sz w:val="18"/>
        </w:rPr>
        <w:t>(</w:t>
      </w:r>
      <w:r>
        <w:rPr>
          <w:w w:val="98.1111102634006"/>
          <w:rFonts w:ascii="E" w:hAnsi="E" w:eastAsia="E"/>
          <w:b w:val="0"/>
          <w:i w:val="0"/>
          <w:color w:val="000000"/>
          <w:sz w:val="18"/>
        </w:rPr>
        <w:t>2020</w:t>
      </w:r>
      <w:r>
        <w:rPr>
          <w:w w:val="98.1111102634006"/>
          <w:rFonts w:ascii="FZHTK" w:hAnsi="FZHTK" w:eastAsia="FZHTK"/>
          <w:b w:val="0"/>
          <w:i w:val="0"/>
          <w:color w:val="000000"/>
          <w:sz w:val="18"/>
        </w:rPr>
        <w:t xml:space="preserve"> 年</w:t>
      </w:r>
      <w:r>
        <w:rPr>
          <w:w w:val="98.1111102634006"/>
          <w:rFonts w:ascii="E" w:hAnsi="E" w:eastAsia="E"/>
          <w:b w:val="0"/>
          <w:i w:val="0"/>
          <w:color w:val="000000"/>
          <w:sz w:val="18"/>
        </w:rPr>
        <w:t>)</w:t>
      </w:r>
    </w:p>
    <w:p>
      <w:pPr>
        <w:autoSpaceDN w:val="0"/>
        <w:tabs>
          <w:tab w:pos="3062" w:val="left"/>
          <w:tab w:pos="4194" w:val="left"/>
          <w:tab w:pos="4996" w:val="left"/>
          <w:tab w:pos="5768" w:val="left"/>
          <w:tab w:pos="6278" w:val="left"/>
          <w:tab w:pos="6468" w:val="left"/>
          <w:tab w:pos="6950" w:val="left"/>
          <w:tab w:pos="7664" w:val="left"/>
          <w:tab w:pos="7968" w:val="left"/>
        </w:tabs>
        <w:autoSpaceDE w:val="0"/>
        <w:widowControl/>
        <w:spacing w:line="418" w:lineRule="exact" w:before="0" w:after="3764"/>
        <w:ind w:left="2690" w:right="0" w:firstLine="0"/>
        <w:jc w:val="left"/>
      </w:pPr>
      <w:r>
        <w:rPr>
          <w:w w:val="98.1111102634006"/>
          <w:rFonts w:ascii="E" w:hAnsi="E" w:eastAsia="E"/>
          <w:b w:val="0"/>
          <w:i w:val="0"/>
          <w:color w:val="000000"/>
          <w:sz w:val="18"/>
        </w:rPr>
        <w:t xml:space="preserve">Fig. </w:t>
      </w:r>
      <w:r>
        <w:rPr>
          <w:w w:val="98.1111102634006"/>
          <w:rFonts w:ascii="E" w:hAnsi="E" w:eastAsia="E"/>
          <w:b w:val="0"/>
          <w:i w:val="0"/>
          <w:color w:val="000000"/>
          <w:sz w:val="18"/>
        </w:rPr>
        <w:t xml:space="preserve">10 Automatic </w:t>
      </w:r>
      <w:r>
        <w:rPr>
          <w:w w:val="98.1111102634006"/>
          <w:rFonts w:ascii="E" w:hAnsi="E" w:eastAsia="E"/>
          <w:b w:val="0"/>
          <w:i w:val="0"/>
          <w:color w:val="000000"/>
          <w:sz w:val="18"/>
        </w:rPr>
        <w:t xml:space="preserve">monitoring </w:t>
      </w:r>
      <w:r>
        <w:rPr>
          <w:w w:val="98.1111102634006"/>
          <w:rFonts w:ascii="E" w:hAnsi="E" w:eastAsia="E"/>
          <w:b w:val="0"/>
          <w:i w:val="0"/>
          <w:color w:val="000000"/>
          <w:sz w:val="18"/>
        </w:rPr>
        <w:t xml:space="preserve">settlement </w:t>
      </w:r>
      <w:r>
        <w:rPr>
          <w:w w:val="98.1111102634006"/>
          <w:rFonts w:ascii="E" w:hAnsi="E" w:eastAsia="E"/>
          <w:b w:val="0"/>
          <w:i w:val="0"/>
          <w:color w:val="000000"/>
          <w:sz w:val="18"/>
        </w:rPr>
        <w:t xml:space="preserve">curves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tunneling </w:t>
      </w:r>
      <w:r>
        <w:rPr>
          <w:w w:val="98.1111102634006"/>
          <w:rFonts w:ascii="E" w:hAnsi="E" w:eastAsia="E"/>
          <w:b w:val="0"/>
          <w:i w:val="0"/>
          <w:color w:val="000000"/>
          <w:sz w:val="18"/>
        </w:rPr>
        <w:t xml:space="preserve">(in </w:t>
      </w:r>
      <w:r>
        <w:rPr>
          <w:w w:val="98.1111102634006"/>
          <w:rFonts w:ascii="E" w:hAnsi="E" w:eastAsia="E"/>
          <w:b w:val="0"/>
          <w:i w:val="0"/>
          <w:color w:val="000000"/>
          <w:sz w:val="18"/>
        </w:rPr>
        <w:t>2020)</w:t>
      </w:r>
    </w:p>
    <w:tbl>
      <w:tblPr>
        <w:tblW w:type="auto" w:w="0"/>
        <w:tblLayout w:type="fixed"/>
        <w:tblLook w:firstColumn="1" w:firstRow="1" w:lastColumn="0" w:lastRow="0" w:noHBand="0" w:noVBand="1" w:val="04A0"/>
        <w:tblInd w:w="1740.0" w:type="dxa"/>
      </w:tblPr>
      <w:tblGrid>
        <w:gridCol w:w="3537"/>
        <w:gridCol w:w="3537"/>
        <w:gridCol w:w="3537"/>
      </w:tblGrid>
      <w:tr>
        <w:trPr>
          <w:trHeight w:hRule="exact" w:val="784"/>
        </w:trPr>
        <w:tc>
          <w:tcPr>
            <w:tcW w:type="dxa" w:w="2100"/>
            <w:tcBorders/>
            <w:tcMar>
              <w:start w:w="0" w:type="dxa"/>
              <w:end w:w="0" w:type="dxa"/>
            </w:tcMar>
          </w:tcPr>
          <w:p>
            <w:pPr>
              <w:autoSpaceDN w:val="0"/>
              <w:autoSpaceDE w:val="0"/>
              <w:widowControl/>
              <w:spacing w:line="420" w:lineRule="exact" w:before="304" w:after="0"/>
              <w:ind w:left="0" w:right="50" w:firstLine="0"/>
              <w:jc w:val="right"/>
            </w:pPr>
            <w:r>
              <w:rPr>
                <w:w w:val="98.1111102634006"/>
                <w:rFonts w:ascii="E" w:hAnsi="E" w:eastAsia="E"/>
                <w:b w:val="0"/>
                <w:i w:val="0"/>
                <w:color w:val="000000"/>
                <w:sz w:val="18"/>
              </w:rPr>
              <w:t>Fig.</w:t>
            </w:r>
          </w:p>
        </w:tc>
        <w:tc>
          <w:tcPr>
            <w:tcW w:type="dxa" w:w="3260"/>
            <w:tcBorders/>
            <w:tcMar>
              <w:start w:w="0" w:type="dxa"/>
              <w:end w:w="0" w:type="dxa"/>
            </w:tcMar>
          </w:tcPr>
          <w:p>
            <w:pPr>
              <w:autoSpaceDN w:val="0"/>
              <w:autoSpaceDE w:val="0"/>
              <w:widowControl/>
              <w:spacing w:line="418" w:lineRule="exact" w:before="60" w:after="0"/>
              <w:ind w:left="246"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11 4</w:t>
            </w:r>
            <w:r>
              <w:rPr>
                <w:w w:val="98.1111102634006"/>
                <w:rFonts w:ascii="FZHTK" w:hAnsi="FZHTK" w:eastAsia="FZHTK"/>
                <w:b w:val="0"/>
                <w:i w:val="0"/>
                <w:color w:val="000000"/>
                <w:sz w:val="18"/>
              </w:rPr>
              <w:t xml:space="preserve"> 号出入口沉降曲线</w:t>
            </w:r>
            <w:r>
              <w:rPr>
                <w:w w:val="98.1111102634006"/>
                <w:rFonts w:ascii="E" w:hAnsi="E" w:eastAsia="E"/>
                <w:b w:val="0"/>
                <w:i w:val="0"/>
                <w:color w:val="000000"/>
                <w:sz w:val="18"/>
              </w:rPr>
              <w:t>(</w:t>
            </w:r>
            <w:r>
              <w:rPr>
                <w:w w:val="98.1111102634006"/>
                <w:rFonts w:ascii="E" w:hAnsi="E" w:eastAsia="E"/>
                <w:b w:val="0"/>
                <w:i w:val="0"/>
                <w:color w:val="000000"/>
                <w:sz w:val="18"/>
              </w:rPr>
              <w:t>2020</w:t>
            </w:r>
            <w:r>
              <w:rPr>
                <w:w w:val="98.1111102634006"/>
                <w:rFonts w:ascii="FZHTK" w:hAnsi="FZHTK" w:eastAsia="FZHTK"/>
                <w:b w:val="0"/>
                <w:i w:val="0"/>
                <w:color w:val="000000"/>
                <w:sz w:val="18"/>
              </w:rPr>
              <w:t xml:space="preserve"> 年</w:t>
            </w:r>
            <w:r>
              <w:rPr>
                <w:w w:val="98.1111102634006"/>
                <w:rFonts w:ascii="E" w:hAnsi="E" w:eastAsia="E"/>
                <w:b w:val="0"/>
                <w:i w:val="0"/>
                <w:color w:val="000000"/>
                <w:sz w:val="18"/>
              </w:rPr>
              <w:t>)</w:t>
            </w:r>
          </w:p>
          <w:p>
            <w:pPr>
              <w:autoSpaceDN w:val="0"/>
              <w:autoSpaceDE w:val="0"/>
              <w:widowControl/>
              <w:spacing w:line="420" w:lineRule="exact" w:before="0" w:after="0"/>
              <w:ind w:left="0" w:right="0" w:firstLine="0"/>
              <w:jc w:val="center"/>
            </w:pPr>
            <w:r>
              <w:rPr>
                <w:w w:val="98.1111102634006"/>
                <w:rFonts w:ascii="E" w:hAnsi="E" w:eastAsia="E"/>
                <w:b w:val="0"/>
                <w:i w:val="0"/>
                <w:color w:val="000000"/>
                <w:sz w:val="18"/>
              </w:rPr>
              <w:t xml:space="preserve">11 Settlement </w:t>
            </w:r>
            <w:r>
              <w:rPr>
                <w:w w:val="98.1111102634006"/>
                <w:rFonts w:ascii="E" w:hAnsi="E" w:eastAsia="E"/>
                <w:b w:val="0"/>
                <w:i w:val="0"/>
                <w:color w:val="000000"/>
                <w:sz w:val="18"/>
              </w:rPr>
              <w:t xml:space="preserve">curves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entrance </w:t>
            </w:r>
            <w:r>
              <w:rPr>
                <w:w w:val="98.1111102634006"/>
                <w:rFonts w:ascii="E" w:hAnsi="E" w:eastAsia="E"/>
                <w:b w:val="0"/>
                <w:i w:val="0"/>
                <w:color w:val="000000"/>
                <w:sz w:val="18"/>
              </w:rPr>
              <w:t xml:space="preserve">No. 4 </w:t>
            </w:r>
            <w:r>
              <w:rPr>
                <w:w w:val="98.1111102634006"/>
                <w:rFonts w:ascii="E" w:hAnsi="E" w:eastAsia="E"/>
                <w:b w:val="0"/>
                <w:i w:val="0"/>
                <w:color w:val="000000"/>
                <w:sz w:val="18"/>
              </w:rPr>
              <w:t>(in</w:t>
            </w:r>
          </w:p>
        </w:tc>
        <w:tc>
          <w:tcPr>
            <w:tcW w:type="dxa" w:w="1980"/>
            <w:tcBorders/>
            <w:tcMar>
              <w:start w:w="0" w:type="dxa"/>
              <w:end w:w="0" w:type="dxa"/>
            </w:tcMar>
          </w:tcPr>
          <w:p>
            <w:pPr>
              <w:autoSpaceDN w:val="0"/>
              <w:autoSpaceDE w:val="0"/>
              <w:widowControl/>
              <w:spacing w:line="420" w:lineRule="exact" w:before="304" w:after="0"/>
              <w:ind w:left="36" w:right="0" w:firstLine="0"/>
              <w:jc w:val="left"/>
            </w:pPr>
            <w:r>
              <w:rPr>
                <w:w w:val="98.1111102634006"/>
                <w:rFonts w:ascii="E" w:hAnsi="E" w:eastAsia="E"/>
                <w:b w:val="0"/>
                <w:i w:val="0"/>
                <w:color w:val="000000"/>
                <w:sz w:val="18"/>
              </w:rPr>
              <w:t>2020)</w:t>
            </w:r>
          </w:p>
        </w:tc>
      </w:tr>
    </w:tbl>
    <w:p>
      <w:pPr>
        <w:autoSpaceDN w:val="0"/>
        <w:autoSpaceDE w:val="0"/>
        <w:widowControl/>
        <w:spacing w:line="2862" w:lineRule="exact" w:before="0" w:after="0"/>
        <w:ind w:left="0" w:right="0"/>
      </w:pPr>
    </w:p>
    <w:tbl>
      <w:tblPr>
        <w:tblW w:type="auto" w:w="0"/>
        <w:tblLayout w:type="fixed"/>
        <w:tblLook w:firstColumn="1" w:firstRow="1" w:lastColumn="0" w:lastRow="0" w:noHBand="0" w:noVBand="1" w:val="04A0"/>
        <w:tblInd w:w="1620.0" w:type="dxa"/>
      </w:tblPr>
      <w:tblGrid>
        <w:gridCol w:w="2653"/>
        <w:gridCol w:w="2653"/>
        <w:gridCol w:w="2653"/>
        <w:gridCol w:w="2653"/>
      </w:tblGrid>
      <w:tr>
        <w:trPr>
          <w:trHeight w:hRule="exact" w:val="784"/>
        </w:trPr>
        <w:tc>
          <w:tcPr>
            <w:tcW w:type="dxa" w:w="1960"/>
            <w:tcBorders/>
            <w:tcMar>
              <w:start w:w="0" w:type="dxa"/>
              <w:end w:w="0" w:type="dxa"/>
            </w:tcMar>
          </w:tcPr>
          <w:p>
            <w:pPr>
              <w:autoSpaceDN w:val="0"/>
              <w:autoSpaceDE w:val="0"/>
              <w:widowControl/>
              <w:spacing w:line="418" w:lineRule="exact" w:before="306" w:after="0"/>
              <w:ind w:left="0" w:right="40" w:firstLine="0"/>
              <w:jc w:val="right"/>
            </w:pPr>
            <w:r>
              <w:rPr>
                <w:w w:val="98.1111102634006"/>
                <w:rFonts w:ascii="E" w:hAnsi="E" w:eastAsia="E"/>
                <w:b w:val="0"/>
                <w:i w:val="0"/>
                <w:color w:val="000000"/>
                <w:sz w:val="18"/>
              </w:rPr>
              <w:t>Fig.</w:t>
            </w:r>
          </w:p>
        </w:tc>
        <w:tc>
          <w:tcPr>
            <w:tcW w:type="dxa" w:w="3480"/>
            <w:tcBorders/>
            <w:tcMar>
              <w:start w:w="0" w:type="dxa"/>
              <w:end w:w="0" w:type="dxa"/>
            </w:tcMar>
          </w:tcPr>
          <w:p>
            <w:pPr>
              <w:autoSpaceDN w:val="0"/>
              <w:autoSpaceDE w:val="0"/>
              <w:widowControl/>
              <w:spacing w:line="418" w:lineRule="exact" w:before="60" w:after="0"/>
              <w:ind w:left="482"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12 </w:t>
            </w:r>
            <w:r>
              <w:rPr>
                <w:w w:val="98.1111102634006"/>
                <w:rFonts w:ascii="FZHTK" w:hAnsi="FZHTK" w:eastAsia="FZHTK"/>
                <w:b w:val="0"/>
                <w:i w:val="0"/>
                <w:color w:val="000000"/>
                <w:sz w:val="18"/>
              </w:rPr>
              <w:t>周边建筑物沉降曲线</w:t>
            </w:r>
            <w:r>
              <w:rPr>
                <w:w w:val="98.1111102634006"/>
                <w:rFonts w:ascii="E" w:hAnsi="E" w:eastAsia="E"/>
                <w:b w:val="0"/>
                <w:i w:val="0"/>
                <w:color w:val="000000"/>
                <w:sz w:val="18"/>
              </w:rPr>
              <w:t>(</w:t>
            </w:r>
            <w:r>
              <w:rPr>
                <w:w w:val="98.1111102634006"/>
                <w:rFonts w:ascii="E" w:hAnsi="E" w:eastAsia="E"/>
                <w:b w:val="0"/>
                <w:i w:val="0"/>
                <w:color w:val="000000"/>
                <w:sz w:val="18"/>
              </w:rPr>
              <w:t>2020</w:t>
            </w:r>
            <w:r>
              <w:rPr>
                <w:w w:val="98.1111102634006"/>
                <w:rFonts w:ascii="FZHTK" w:hAnsi="FZHTK" w:eastAsia="FZHTK"/>
                <w:b w:val="0"/>
                <w:i w:val="0"/>
                <w:color w:val="000000"/>
                <w:sz w:val="18"/>
              </w:rPr>
              <w:t xml:space="preserve"> 年</w:t>
            </w:r>
            <w:r>
              <w:rPr>
                <w:w w:val="98.1111102634006"/>
                <w:rFonts w:ascii="E" w:hAnsi="E" w:eastAsia="E"/>
                <w:b w:val="0"/>
                <w:i w:val="0"/>
                <w:color w:val="000000"/>
                <w:sz w:val="18"/>
              </w:rPr>
              <w:t>)</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12 Settlement </w:t>
            </w:r>
            <w:r>
              <w:rPr>
                <w:w w:val="98.1111102634006"/>
                <w:rFonts w:ascii="E" w:hAnsi="E" w:eastAsia="E"/>
                <w:b w:val="0"/>
                <w:i w:val="0"/>
                <w:color w:val="000000"/>
                <w:sz w:val="18"/>
              </w:rPr>
              <w:t xml:space="preserve">curves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surrounding </w:t>
            </w:r>
            <w:r>
              <w:rPr>
                <w:w w:val="98.1111102634006"/>
                <w:rFonts w:ascii="E" w:hAnsi="E" w:eastAsia="E"/>
                <w:b w:val="0"/>
                <w:i w:val="0"/>
                <w:color w:val="000000"/>
                <w:sz w:val="18"/>
              </w:rPr>
              <w:t>buildings</w:t>
            </w:r>
          </w:p>
        </w:tc>
        <w:tc>
          <w:tcPr>
            <w:tcW w:type="dxa" w:w="280"/>
            <w:tcBorders/>
            <w:tcMar>
              <w:start w:w="0" w:type="dxa"/>
              <w:end w:w="0" w:type="dxa"/>
            </w:tcMar>
          </w:tcPr>
          <w:p>
            <w:pPr>
              <w:autoSpaceDN w:val="0"/>
              <w:autoSpaceDE w:val="0"/>
              <w:widowControl/>
              <w:spacing w:line="418" w:lineRule="exact" w:before="306" w:after="0"/>
              <w:ind w:left="0" w:right="0" w:firstLine="0"/>
              <w:jc w:val="center"/>
            </w:pPr>
            <w:r>
              <w:rPr>
                <w:w w:val="98.1111102634006"/>
                <w:rFonts w:ascii="E" w:hAnsi="E" w:eastAsia="E"/>
                <w:b w:val="0"/>
                <w:i w:val="0"/>
                <w:color w:val="000000"/>
                <w:sz w:val="18"/>
              </w:rPr>
              <w:t>(in</w:t>
            </w:r>
          </w:p>
        </w:tc>
        <w:tc>
          <w:tcPr>
            <w:tcW w:type="dxa" w:w="1880"/>
            <w:tcBorders/>
            <w:tcMar>
              <w:start w:w="0" w:type="dxa"/>
              <w:end w:w="0" w:type="dxa"/>
            </w:tcMar>
          </w:tcPr>
          <w:p>
            <w:pPr>
              <w:autoSpaceDN w:val="0"/>
              <w:autoSpaceDE w:val="0"/>
              <w:widowControl/>
              <w:spacing w:line="418" w:lineRule="exact" w:before="306" w:after="0"/>
              <w:ind w:left="48" w:right="0" w:firstLine="0"/>
              <w:jc w:val="left"/>
            </w:pPr>
            <w:r>
              <w:rPr>
                <w:w w:val="98.1111102634006"/>
                <w:rFonts w:ascii="E" w:hAnsi="E" w:eastAsia="E"/>
                <w:b w:val="0"/>
                <w:i w:val="0"/>
                <w:color w:val="000000"/>
                <w:sz w:val="18"/>
              </w:rPr>
              <w:t>2020)</w:t>
            </w:r>
          </w:p>
        </w:tc>
      </w:tr>
    </w:tbl>
    <w:p>
      <w:pPr>
        <w:autoSpaceDN w:val="0"/>
        <w:autoSpaceDE w:val="0"/>
        <w:widowControl/>
        <w:spacing w:line="240" w:lineRule="auto" w:before="180" w:after="0"/>
        <w:ind w:left="0" w:right="0" w:firstLine="0"/>
        <w:jc w:val="left"/>
      </w:pPr>
      <w:r>
        <w:drawing>
          <wp:inline xmlns:a="http://schemas.openxmlformats.org/drawingml/2006/main" xmlns:pic="http://schemas.openxmlformats.org/drawingml/2006/picture">
            <wp:extent cx="6045200" cy="139700"/>
            <wp:docPr id="111" name="Picture 1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6"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1768"/>
        <w:gridCol w:w="1768"/>
        <w:gridCol w:w="1768"/>
        <w:gridCol w:w="1768"/>
        <w:gridCol w:w="1768"/>
        <w:gridCol w:w="1768"/>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1</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6</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94"/>
        <w:ind w:left="0" w:right="0"/>
      </w:pPr>
    </w:p>
    <w:p>
      <w:pPr>
        <w:sectPr>
          <w:pgSz w:w="11907" w:h="16840"/>
          <w:pgMar w:top="448" w:right="896" w:bottom="170" w:left="400" w:header="720" w:footer="720" w:gutter="0"/>
          <w:cols/>
          <w:docGrid w:linePitch="360"/>
        </w:sectPr>
      </w:pPr>
    </w:p>
    <w:p>
      <w:pPr>
        <w:autoSpaceDN w:val="0"/>
        <w:autoSpaceDE w:val="0"/>
        <w:widowControl/>
        <w:spacing w:line="560" w:lineRule="exact" w:before="0" w:after="0"/>
        <w:ind w:left="522" w:right="0" w:firstLine="0"/>
        <w:jc w:val="left"/>
      </w:pPr>
      <w:r>
        <w:rPr>
          <w:w w:val="98.65000247955322"/>
          <w:rFonts w:ascii="E" w:hAnsi="E" w:eastAsia="E"/>
          <w:b w:val="0"/>
          <w:i w:val="0"/>
          <w:color w:val="000000"/>
          <w:sz w:val="24"/>
        </w:rPr>
        <w:t xml:space="preserve">7 </w:t>
      </w:r>
      <w:r>
        <w:rPr>
          <w:w w:val="98.65000247955322"/>
          <w:rFonts w:ascii="FZHTK" w:hAnsi="FZHTK" w:eastAsia="FZHTK"/>
          <w:b w:val="0"/>
          <w:i w:val="0"/>
          <w:color w:val="000000"/>
          <w:sz w:val="24"/>
        </w:rPr>
        <w:t>结论与建议</w:t>
      </w:r>
    </w:p>
    <w:p>
      <w:pPr>
        <w:autoSpaceDN w:val="0"/>
        <w:autoSpaceDE w:val="0"/>
        <w:widowControl/>
        <w:spacing w:line="488" w:lineRule="exact" w:before="0" w:after="0"/>
        <w:ind w:left="948" w:right="0" w:firstLine="0"/>
        <w:jc w:val="left"/>
      </w:pPr>
      <w:r>
        <w:rPr>
          <w:w w:val="97.96190715971447"/>
          <w:rFonts w:ascii="FZSSK" w:hAnsi="FZSSK" w:eastAsia="FZSSK"/>
          <w:b w:val="0"/>
          <w:i w:val="0"/>
          <w:color w:val="000000"/>
          <w:sz w:val="21"/>
        </w:rPr>
        <w:t>由于盾构隧道近距离下穿运营车站风险较高</w:t>
      </w:r>
      <w:r>
        <w:rPr>
          <w:w w:val="97.96190715971447"/>
          <w:rFonts w:ascii="E" w:hAnsi="E" w:eastAsia="E"/>
          <w:b w:val="0"/>
          <w:i w:val="0"/>
          <w:color w:val="000000"/>
          <w:sz w:val="21"/>
        </w:rPr>
        <w:t>,</w:t>
      </w:r>
      <w:r>
        <w:rPr>
          <w:w w:val="97.96190715971447"/>
          <w:rFonts w:ascii="FZSSK" w:hAnsi="FZSSK" w:eastAsia="FZSSK"/>
          <w:b w:val="0"/>
          <w:i w:val="0"/>
          <w:color w:val="000000"/>
          <w:sz w:val="21"/>
        </w:rPr>
        <w:t>技</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术难度较大</w:t>
      </w:r>
      <w:r>
        <w:rPr>
          <w:w w:val="97.96190715971447"/>
          <w:rFonts w:ascii="E" w:hAnsi="E" w:eastAsia="E"/>
          <w:b w:val="0"/>
          <w:i w:val="0"/>
          <w:color w:val="000000"/>
          <w:sz w:val="21"/>
        </w:rPr>
        <w:t>,</w:t>
      </w:r>
      <w:r>
        <w:rPr>
          <w:w w:val="97.96190715971447"/>
          <w:rFonts w:ascii="FZSSK" w:hAnsi="FZSSK" w:eastAsia="FZSSK"/>
          <w:b w:val="0"/>
          <w:i w:val="0"/>
          <w:color w:val="000000"/>
          <w:sz w:val="21"/>
        </w:rPr>
        <w:t>采用现状调查</w:t>
      </w:r>
      <w:r>
        <w:rPr>
          <w:w w:val="97.96190715971447"/>
          <w:rFonts w:ascii="E" w:hAnsi="E" w:eastAsia="E"/>
          <w:b w:val="0"/>
          <w:i w:val="0"/>
          <w:color w:val="000000"/>
          <w:sz w:val="21"/>
        </w:rPr>
        <w:t>、</w:t>
      </w:r>
      <w:r>
        <w:rPr>
          <w:w w:val="97.96190715971447"/>
          <w:rFonts w:ascii="FZSSK" w:hAnsi="FZSSK" w:eastAsia="FZSSK"/>
          <w:b w:val="0"/>
          <w:i w:val="0"/>
          <w:color w:val="000000"/>
          <w:sz w:val="21"/>
        </w:rPr>
        <w:t>数值模拟</w:t>
      </w:r>
      <w:r>
        <w:rPr>
          <w:w w:val="97.96190715971447"/>
          <w:rFonts w:ascii="E" w:hAnsi="E" w:eastAsia="E"/>
          <w:b w:val="0"/>
          <w:i w:val="0"/>
          <w:color w:val="000000"/>
          <w:sz w:val="21"/>
        </w:rPr>
        <w:t>、</w:t>
      </w:r>
      <w:r>
        <w:rPr>
          <w:w w:val="97.96190715971447"/>
          <w:rFonts w:ascii="FZSSK" w:hAnsi="FZSSK" w:eastAsia="FZSSK"/>
          <w:b w:val="0"/>
          <w:i w:val="0"/>
          <w:color w:val="000000"/>
          <w:sz w:val="21"/>
        </w:rPr>
        <w:t>风险预控</w:t>
      </w:r>
      <w:r>
        <w:rPr>
          <w:w w:val="97.96190715971447"/>
          <w:rFonts w:ascii="E" w:hAnsi="E" w:eastAsia="E"/>
          <w:b w:val="0"/>
          <w:i w:val="0"/>
          <w:color w:val="000000"/>
          <w:sz w:val="21"/>
        </w:rPr>
        <w:t>、</w:t>
      </w:r>
      <w:r>
        <w:rPr>
          <w:w w:val="97.96190715971447"/>
          <w:rFonts w:ascii="FZSSK" w:hAnsi="FZSSK" w:eastAsia="FZSSK"/>
          <w:b w:val="0"/>
          <w:i w:val="0"/>
          <w:color w:val="000000"/>
          <w:sz w:val="21"/>
        </w:rPr>
        <w:t>设备</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维保</w:t>
      </w:r>
      <w:r>
        <w:rPr>
          <w:w w:val="97.96190715971447"/>
          <w:rFonts w:ascii="E" w:hAnsi="E" w:eastAsia="E"/>
          <w:b w:val="0"/>
          <w:i w:val="0"/>
          <w:color w:val="000000"/>
          <w:sz w:val="21"/>
        </w:rPr>
        <w:t>、</w:t>
      </w:r>
      <w:r>
        <w:rPr>
          <w:w w:val="97.96190715971447"/>
          <w:rFonts w:ascii="FZSSK" w:hAnsi="FZSSK" w:eastAsia="FZSSK"/>
          <w:b w:val="0"/>
          <w:i w:val="0"/>
          <w:color w:val="000000"/>
          <w:sz w:val="21"/>
        </w:rPr>
        <w:t>施工控制</w:t>
      </w:r>
      <w:r>
        <w:rPr>
          <w:w w:val="97.96190715971447"/>
          <w:rFonts w:ascii="E" w:hAnsi="E" w:eastAsia="E"/>
          <w:b w:val="0"/>
          <w:i w:val="0"/>
          <w:color w:val="000000"/>
          <w:sz w:val="21"/>
        </w:rPr>
        <w:t>、</w:t>
      </w:r>
      <w:r>
        <w:rPr>
          <w:w w:val="97.96190715971447"/>
          <w:rFonts w:ascii="FZSSK" w:hAnsi="FZSSK" w:eastAsia="FZSSK"/>
          <w:b w:val="0"/>
          <w:i w:val="0"/>
          <w:color w:val="000000"/>
          <w:sz w:val="21"/>
        </w:rPr>
        <w:t>注浆填充</w:t>
      </w:r>
      <w:r>
        <w:rPr>
          <w:w w:val="97.96190715971447"/>
          <w:rFonts w:ascii="E" w:hAnsi="E" w:eastAsia="E"/>
          <w:b w:val="0"/>
          <w:i w:val="0"/>
          <w:color w:val="000000"/>
          <w:sz w:val="21"/>
        </w:rPr>
        <w:t>、</w:t>
      </w:r>
      <w:r>
        <w:rPr>
          <w:w w:val="97.96190715971447"/>
          <w:rFonts w:ascii="FZSSK" w:hAnsi="FZSSK" w:eastAsia="FZSSK"/>
          <w:b w:val="0"/>
          <w:i w:val="0"/>
          <w:color w:val="000000"/>
          <w:sz w:val="21"/>
        </w:rPr>
        <w:t>监控量测等方法和措施</w:t>
      </w:r>
      <w:r>
        <w:rPr>
          <w:w w:val="97.96190715971447"/>
          <w:rFonts w:ascii="E" w:hAnsi="E" w:eastAsia="E"/>
          <w:b w:val="0"/>
          <w:i w:val="0"/>
          <w:color w:val="000000"/>
          <w:sz w:val="21"/>
        </w:rPr>
        <w:t>,</w:t>
      </w:r>
      <w:r>
        <w:rPr>
          <w:w w:val="97.96190715971447"/>
          <w:rFonts w:ascii="FZSSK" w:hAnsi="FZSSK" w:eastAsia="FZSSK"/>
          <w:b w:val="0"/>
          <w:i w:val="0"/>
          <w:color w:val="000000"/>
          <w:sz w:val="21"/>
        </w:rPr>
        <w:t>确</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保了既有线安全运营和盾构施工安全</w:t>
      </w:r>
      <w:r>
        <w:rPr>
          <w:w w:val="97.96190715971447"/>
          <w:rFonts w:ascii="E" w:hAnsi="E" w:eastAsia="E"/>
          <w:b w:val="0"/>
          <w:i w:val="0"/>
          <w:color w:val="000000"/>
          <w:sz w:val="21"/>
        </w:rPr>
        <w:t>。</w:t>
      </w:r>
    </w:p>
    <w:p>
      <w:pPr>
        <w:autoSpaceDN w:val="0"/>
        <w:autoSpaceDE w:val="0"/>
        <w:widowControl/>
        <w:spacing w:line="486" w:lineRule="exact" w:before="0" w:after="0"/>
        <w:ind w:left="942" w:right="0" w:firstLine="0"/>
        <w:jc w:val="left"/>
      </w:pPr>
      <w:r>
        <w:rPr>
          <w:w w:val="97.96190715971447"/>
          <w:rFonts w:ascii="E" w:hAnsi="E" w:eastAsia="E"/>
          <w:b w:val="0"/>
          <w:i w:val="0"/>
          <w:color w:val="000000"/>
          <w:sz w:val="21"/>
        </w:rPr>
        <w:t>1)</w:t>
      </w:r>
      <w:r>
        <w:rPr>
          <w:w w:val="97.96190715971447"/>
          <w:rFonts w:ascii="FZSSK" w:hAnsi="FZSSK" w:eastAsia="FZSSK"/>
          <w:b w:val="0"/>
          <w:i w:val="0"/>
          <w:color w:val="000000"/>
          <w:sz w:val="21"/>
        </w:rPr>
        <w:t>通过建立三维有限元计算模型</w:t>
      </w:r>
      <w:r>
        <w:rPr>
          <w:w w:val="97.96190715971447"/>
          <w:rFonts w:ascii="E" w:hAnsi="E" w:eastAsia="E"/>
          <w:b w:val="0"/>
          <w:i w:val="0"/>
          <w:color w:val="000000"/>
          <w:sz w:val="21"/>
        </w:rPr>
        <w:t>,</w:t>
      </w:r>
      <w:r>
        <w:rPr>
          <w:w w:val="97.96190715971447"/>
          <w:rFonts w:ascii="FZSSK" w:hAnsi="FZSSK" w:eastAsia="FZSSK"/>
          <w:b w:val="0"/>
          <w:i w:val="0"/>
          <w:color w:val="000000"/>
          <w:sz w:val="21"/>
        </w:rPr>
        <w:t>对既有车站结</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构进行附加变形</w:t>
      </w:r>
      <w:r>
        <w:rPr>
          <w:w w:val="97.96190715971447"/>
          <w:rFonts w:ascii="E" w:hAnsi="E" w:eastAsia="E"/>
          <w:b w:val="0"/>
          <w:i w:val="0"/>
          <w:color w:val="000000"/>
          <w:sz w:val="21"/>
        </w:rPr>
        <w:t>、</w:t>
      </w:r>
      <w:r>
        <w:rPr>
          <w:w w:val="97.96190715971447"/>
          <w:rFonts w:ascii="FZSSK" w:hAnsi="FZSSK" w:eastAsia="FZSSK"/>
          <w:b w:val="0"/>
          <w:i w:val="0"/>
          <w:color w:val="000000"/>
          <w:sz w:val="21"/>
        </w:rPr>
        <w:t>内力计算和沉降预测分析</w:t>
      </w:r>
      <w:r>
        <w:rPr>
          <w:w w:val="97.96190715971447"/>
          <w:rFonts w:ascii="E" w:hAnsi="E" w:eastAsia="E"/>
          <w:b w:val="0"/>
          <w:i w:val="0"/>
          <w:color w:val="000000"/>
          <w:sz w:val="21"/>
        </w:rPr>
        <w:t>,</w:t>
      </w:r>
      <w:r>
        <w:rPr>
          <w:w w:val="97.96190715971447"/>
          <w:rFonts w:ascii="FZSSK" w:hAnsi="FZSSK" w:eastAsia="FZSSK"/>
          <w:b w:val="0"/>
          <w:i w:val="0"/>
          <w:color w:val="000000"/>
          <w:sz w:val="21"/>
        </w:rPr>
        <w:t>对于复杂</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条件下盾构近距离斜穿既有线施工具有指导意义</w:t>
      </w:r>
      <w:r>
        <w:rPr>
          <w:w w:val="97.96190715971447"/>
          <w:rFonts w:ascii="E" w:hAnsi="E" w:eastAsia="E"/>
          <w:b w:val="0"/>
          <w:i w:val="0"/>
          <w:color w:val="000000"/>
          <w:sz w:val="21"/>
        </w:rPr>
        <w:t>。</w:t>
      </w:r>
      <w:r>
        <w:rPr>
          <w:w w:val="97.96190715971447"/>
          <w:rFonts w:ascii="FZSSK" w:hAnsi="FZSSK" w:eastAsia="FZSSK"/>
          <w:b w:val="0"/>
          <w:i w:val="0"/>
          <w:color w:val="000000"/>
          <w:sz w:val="21"/>
        </w:rPr>
        <w:t>现</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场实测既有车站道床最大沉降变形均小于</w:t>
      </w:r>
      <w:r>
        <w:rPr>
          <w:w w:val="97.96190715971447"/>
          <w:rFonts w:ascii="E" w:hAnsi="E" w:eastAsia="E"/>
          <w:b w:val="0"/>
          <w:i w:val="0"/>
          <w:color w:val="000000"/>
          <w:sz w:val="21"/>
        </w:rPr>
        <w:t xml:space="preserve">2 </w:t>
      </w:r>
      <w:r>
        <w:rPr>
          <w:w w:val="97.96190715971447"/>
          <w:rFonts w:ascii="E" w:hAnsi="E" w:eastAsia="E"/>
          <w:b w:val="0"/>
          <w:i w:val="0"/>
          <w:color w:val="000000"/>
          <w:sz w:val="21"/>
        </w:rPr>
        <w:t>mm,</w:t>
      </w:r>
      <w:r>
        <w:rPr>
          <w:w w:val="97.96190715971447"/>
          <w:rFonts w:ascii="FZSSK" w:hAnsi="FZSSK" w:eastAsia="FZSSK"/>
          <w:b w:val="0"/>
          <w:i w:val="0"/>
          <w:color w:val="000000"/>
          <w:sz w:val="21"/>
        </w:rPr>
        <w:t>出入</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口及周边建筑物的最大沉降值也在可控范围之内</w:t>
      </w:r>
      <w:r>
        <w:rPr>
          <w:w w:val="97.96190715971447"/>
          <w:rFonts w:ascii="E" w:hAnsi="E" w:eastAsia="E"/>
          <w:b w:val="0"/>
          <w:i w:val="0"/>
          <w:color w:val="000000"/>
          <w:sz w:val="21"/>
        </w:rPr>
        <w:t>,</w:t>
      </w:r>
      <w:r>
        <w:rPr>
          <w:w w:val="97.96190715971447"/>
          <w:rFonts w:ascii="FZSSK" w:hAnsi="FZSSK" w:eastAsia="FZSSK"/>
          <w:b w:val="0"/>
          <w:i w:val="0"/>
          <w:color w:val="000000"/>
          <w:sz w:val="21"/>
        </w:rPr>
        <w:t>达</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到了风险预控目标</w:t>
      </w:r>
      <w:r>
        <w:rPr>
          <w:w w:val="97.96190715971447"/>
          <w:rFonts w:ascii="E" w:hAnsi="E" w:eastAsia="E"/>
          <w:b w:val="0"/>
          <w:i w:val="0"/>
          <w:color w:val="000000"/>
          <w:sz w:val="21"/>
        </w:rPr>
        <w:t>。</w:t>
      </w:r>
      <w:r>
        <w:rPr>
          <w:w w:val="97.96190715971447"/>
          <w:rFonts w:ascii="FZSSK" w:hAnsi="FZSSK" w:eastAsia="FZSSK"/>
          <w:b w:val="0"/>
          <w:i w:val="0"/>
          <w:color w:val="000000"/>
          <w:sz w:val="21"/>
        </w:rPr>
        <w:t>通过设置素桩加固</w:t>
      </w:r>
      <w:r>
        <w:rPr>
          <w:w w:val="97.96190715971447"/>
          <w:rFonts w:ascii="E" w:hAnsi="E" w:eastAsia="E"/>
          <w:b w:val="0"/>
          <w:i w:val="0"/>
          <w:color w:val="000000"/>
          <w:sz w:val="21"/>
        </w:rPr>
        <w:t>、</w:t>
      </w:r>
      <w:r>
        <w:rPr>
          <w:w w:val="97.96190715971447"/>
          <w:rFonts w:ascii="FZSSK" w:hAnsi="FZSSK" w:eastAsia="FZSSK"/>
          <w:b w:val="0"/>
          <w:i w:val="0"/>
          <w:color w:val="000000"/>
          <w:sz w:val="21"/>
        </w:rPr>
        <w:t>袖阀管注浆</w:t>
      </w:r>
      <w:r>
        <w:rPr>
          <w:w w:val="97.96190715971447"/>
          <w:rFonts w:ascii="E" w:hAnsi="E" w:eastAsia="E"/>
          <w:b w:val="0"/>
          <w:i w:val="0"/>
          <w:color w:val="000000"/>
          <w:sz w:val="21"/>
        </w:rPr>
        <w:t>、</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洞内注浆</w:t>
      </w:r>
      <w:r>
        <w:rPr>
          <w:w w:val="97.96190715971447"/>
          <w:rFonts w:ascii="E" w:hAnsi="E" w:eastAsia="E"/>
          <w:b w:val="0"/>
          <w:i w:val="0"/>
          <w:color w:val="000000"/>
          <w:sz w:val="21"/>
        </w:rPr>
        <w:t>、</w:t>
      </w:r>
      <w:r>
        <w:rPr>
          <w:w w:val="97.96190715971447"/>
          <w:rFonts w:ascii="FZSSK" w:hAnsi="FZSSK" w:eastAsia="FZSSK"/>
          <w:b w:val="0"/>
          <w:i w:val="0"/>
          <w:color w:val="000000"/>
          <w:sz w:val="21"/>
        </w:rPr>
        <w:t>渣土改良等措施</w:t>
      </w:r>
      <w:r>
        <w:rPr>
          <w:w w:val="97.96190715971447"/>
          <w:rFonts w:ascii="E" w:hAnsi="E" w:eastAsia="E"/>
          <w:b w:val="0"/>
          <w:i w:val="0"/>
          <w:color w:val="000000"/>
          <w:sz w:val="21"/>
        </w:rPr>
        <w:t>,</w:t>
      </w:r>
      <w:r>
        <w:rPr>
          <w:w w:val="97.96190715971447"/>
          <w:rFonts w:ascii="FZSSK" w:hAnsi="FZSSK" w:eastAsia="FZSSK"/>
          <w:b w:val="0"/>
          <w:i w:val="0"/>
          <w:color w:val="000000"/>
          <w:sz w:val="21"/>
        </w:rPr>
        <w:t>近距离连续</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次穿越地下</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连续墙</w:t>
      </w:r>
      <w:r>
        <w:rPr>
          <w:w w:val="97.96190715971447"/>
          <w:rFonts w:ascii="E" w:hAnsi="E" w:eastAsia="E"/>
          <w:b w:val="0"/>
          <w:i w:val="0"/>
          <w:color w:val="000000"/>
          <w:sz w:val="21"/>
        </w:rPr>
        <w:t>、</w:t>
      </w:r>
      <w:r>
        <w:rPr>
          <w:w w:val="97.96190715971447"/>
          <w:rFonts w:ascii="FZSSK" w:hAnsi="FZSSK" w:eastAsia="FZSSK"/>
          <w:b w:val="0"/>
          <w:i w:val="0"/>
          <w:color w:val="000000"/>
          <w:sz w:val="21"/>
        </w:rPr>
        <w:t>侧穿临时中立柱桩等障碍物</w:t>
      </w:r>
      <w:r>
        <w:rPr>
          <w:w w:val="97.96190715971447"/>
          <w:rFonts w:ascii="E" w:hAnsi="E" w:eastAsia="E"/>
          <w:b w:val="0"/>
          <w:i w:val="0"/>
          <w:color w:val="000000"/>
          <w:sz w:val="21"/>
        </w:rPr>
        <w:t>,</w:t>
      </w:r>
      <w:r>
        <w:rPr>
          <w:w w:val="97.96190715971447"/>
          <w:rFonts w:ascii="FZSSK" w:hAnsi="FZSSK" w:eastAsia="FZSSK"/>
          <w:b w:val="0"/>
          <w:i w:val="0"/>
          <w:color w:val="000000"/>
          <w:sz w:val="21"/>
        </w:rPr>
        <w:t>说明复杂环境下</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盾构近距离斜交下穿既有车站的方案是可行的</w:t>
      </w:r>
      <w:r>
        <w:rPr>
          <w:w w:val="97.96190715971447"/>
          <w:rFonts w:ascii="E" w:hAnsi="E" w:eastAsia="E"/>
          <w:b w:val="0"/>
          <w:i w:val="0"/>
          <w:color w:val="000000"/>
          <w:sz w:val="21"/>
        </w:rPr>
        <w:t>。</w:t>
      </w:r>
    </w:p>
    <w:p>
      <w:pPr>
        <w:autoSpaceDN w:val="0"/>
        <w:autoSpaceDE w:val="0"/>
        <w:widowControl/>
        <w:spacing w:line="488" w:lineRule="exact" w:before="0" w:after="0"/>
        <w:ind w:left="942" w:right="0" w:firstLine="0"/>
        <w:jc w:val="left"/>
      </w:pPr>
      <w:r>
        <w:rPr>
          <w:w w:val="97.96190715971447"/>
          <w:rFonts w:ascii="E" w:hAnsi="E" w:eastAsia="E"/>
          <w:b w:val="0"/>
          <w:i w:val="0"/>
          <w:color w:val="000000"/>
          <w:sz w:val="21"/>
        </w:rPr>
        <w:t>2)</w:t>
      </w:r>
      <w:r>
        <w:rPr>
          <w:w w:val="97.96190715971447"/>
          <w:rFonts w:ascii="FZSSK" w:hAnsi="FZSSK" w:eastAsia="FZSSK"/>
          <w:b w:val="0"/>
          <w:i w:val="0"/>
          <w:color w:val="000000"/>
          <w:sz w:val="21"/>
        </w:rPr>
        <w:t>通过在紧邻地下连续墙外侧增设素桩加固区</w:t>
      </w:r>
      <w:r>
        <w:rPr>
          <w:w w:val="97.96190715971447"/>
          <w:rFonts w:ascii="E" w:hAnsi="E" w:eastAsia="E"/>
          <w:b w:val="0"/>
          <w:i w:val="0"/>
          <w:color w:val="000000"/>
          <w:sz w:val="21"/>
        </w:rPr>
        <w:t>,</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不仅增加了穿越地层整体稳定性</w:t>
      </w:r>
      <w:r>
        <w:rPr>
          <w:w w:val="97.96190715971447"/>
          <w:rFonts w:ascii="E" w:hAnsi="E" w:eastAsia="E"/>
          <w:b w:val="0"/>
          <w:i w:val="0"/>
          <w:color w:val="000000"/>
          <w:sz w:val="21"/>
        </w:rPr>
        <w:t>,</w:t>
      </w:r>
      <w:r>
        <w:rPr>
          <w:w w:val="97.96190715971447"/>
          <w:rFonts w:ascii="FZSSK" w:hAnsi="FZSSK" w:eastAsia="FZSSK"/>
          <w:b w:val="0"/>
          <w:i w:val="0"/>
          <w:color w:val="000000"/>
          <w:sz w:val="21"/>
        </w:rPr>
        <w:t>还可以有效解决盾</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构刀盘偏磨问题</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在此区域实施群井降水作业</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后进行开舱换刀作业</w:t>
      </w:r>
      <w:r>
        <w:rPr>
          <w:w w:val="97.96190715971447"/>
          <w:rFonts w:ascii="E" w:hAnsi="E" w:eastAsia="E"/>
          <w:b w:val="0"/>
          <w:i w:val="0"/>
          <w:color w:val="000000"/>
          <w:sz w:val="21"/>
        </w:rPr>
        <w:t>,</w:t>
      </w:r>
      <w:r>
        <w:rPr>
          <w:w w:val="97.96190715971447"/>
          <w:rFonts w:ascii="FZSSK" w:hAnsi="FZSSK" w:eastAsia="FZSSK"/>
          <w:b w:val="0"/>
          <w:i w:val="0"/>
          <w:color w:val="000000"/>
          <w:sz w:val="21"/>
        </w:rPr>
        <w:t>可以保证开舱换刀作业期间掌</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子面稳定性</w:t>
      </w:r>
      <w:r>
        <w:rPr>
          <w:w w:val="97.96190715971447"/>
          <w:rFonts w:ascii="E" w:hAnsi="E" w:eastAsia="E"/>
          <w:b w:val="0"/>
          <w:i w:val="0"/>
          <w:color w:val="000000"/>
          <w:sz w:val="21"/>
        </w:rPr>
        <w:t>,</w:t>
      </w:r>
      <w:r>
        <w:rPr>
          <w:w w:val="97.96190715971447"/>
          <w:rFonts w:ascii="FZSSK" w:hAnsi="FZSSK" w:eastAsia="FZSSK"/>
          <w:b w:val="0"/>
          <w:i w:val="0"/>
          <w:color w:val="000000"/>
          <w:sz w:val="21"/>
        </w:rPr>
        <w:t>大大降低强透水地层开舱换刀突涌水风</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险</w:t>
      </w:r>
      <w:r>
        <w:rPr>
          <w:w w:val="97.96190715971447"/>
          <w:rFonts w:ascii="E" w:hAnsi="E" w:eastAsia="E"/>
          <w:b w:val="0"/>
          <w:i w:val="0"/>
          <w:color w:val="000000"/>
          <w:sz w:val="21"/>
        </w:rPr>
        <w:t>。</w:t>
      </w:r>
      <w:r>
        <w:rPr>
          <w:w w:val="97.96190715971447"/>
          <w:rFonts w:ascii="FZSSK" w:hAnsi="FZSSK" w:eastAsia="FZSSK"/>
          <w:b w:val="0"/>
          <w:i w:val="0"/>
          <w:color w:val="000000"/>
          <w:sz w:val="21"/>
        </w:rPr>
        <w:t>而且强降水影响区的未加固地层实际沉降与理论</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计算结果基本吻合</w:t>
      </w:r>
      <w:r>
        <w:rPr>
          <w:w w:val="97.96190715971447"/>
          <w:rFonts w:ascii="E" w:hAnsi="E" w:eastAsia="E"/>
          <w:b w:val="0"/>
          <w:i w:val="0"/>
          <w:color w:val="000000"/>
          <w:sz w:val="21"/>
        </w:rPr>
        <w:t>,</w:t>
      </w:r>
      <w:r>
        <w:rPr>
          <w:w w:val="97.96190715971447"/>
          <w:rFonts w:ascii="FZSSK" w:hAnsi="FZSSK" w:eastAsia="FZSSK"/>
          <w:b w:val="0"/>
          <w:i w:val="0"/>
          <w:color w:val="000000"/>
          <w:sz w:val="21"/>
        </w:rPr>
        <w:t>说明了非穿越段未加固地层的沉</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降变形以降水引发的地表沉降为主</w:t>
      </w:r>
      <w:r>
        <w:rPr>
          <w:w w:val="97.96190715971447"/>
          <w:rFonts w:ascii="E" w:hAnsi="E" w:eastAsia="E"/>
          <w:b w:val="0"/>
          <w:i w:val="0"/>
          <w:color w:val="000000"/>
          <w:sz w:val="21"/>
        </w:rPr>
        <w:t>,</w:t>
      </w:r>
      <w:r>
        <w:rPr>
          <w:w w:val="97.96190715971447"/>
          <w:rFonts w:ascii="FZSSK" w:hAnsi="FZSSK" w:eastAsia="FZSSK"/>
          <w:b w:val="0"/>
          <w:i w:val="0"/>
          <w:color w:val="000000"/>
          <w:sz w:val="21"/>
        </w:rPr>
        <w:t>穿越段加固地层</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的沉降变形以盾构施工扰动造成地层损失为主</w:t>
      </w:r>
      <w:r>
        <w:rPr>
          <w:w w:val="97.96190715971447"/>
          <w:rFonts w:ascii="E" w:hAnsi="E" w:eastAsia="E"/>
          <w:b w:val="0"/>
          <w:i w:val="0"/>
          <w:color w:val="000000"/>
          <w:sz w:val="21"/>
        </w:rPr>
        <w:t>。</w:t>
      </w:r>
    </w:p>
    <w:p>
      <w:pPr>
        <w:autoSpaceDN w:val="0"/>
        <w:autoSpaceDE w:val="0"/>
        <w:widowControl/>
        <w:spacing w:line="488" w:lineRule="exact" w:before="0" w:after="0"/>
        <w:ind w:left="942" w:right="0" w:firstLine="0"/>
        <w:jc w:val="left"/>
      </w:pPr>
      <w:r>
        <w:rPr>
          <w:w w:val="97.96190715971447"/>
          <w:rFonts w:ascii="E" w:hAnsi="E" w:eastAsia="E"/>
          <w:b w:val="0"/>
          <w:i w:val="0"/>
          <w:color w:val="000000"/>
          <w:sz w:val="21"/>
        </w:rPr>
        <w:t>3)</w:t>
      </w:r>
      <w:r>
        <w:rPr>
          <w:w w:val="97.96190715971447"/>
          <w:rFonts w:ascii="FZSSK" w:hAnsi="FZSSK" w:eastAsia="FZSSK"/>
          <w:b w:val="0"/>
          <w:i w:val="0"/>
          <w:color w:val="000000"/>
          <w:sz w:val="21"/>
        </w:rPr>
        <w:t>在上软下硬地层盾构长距离掘进和下穿多重</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障碍物时</w:t>
      </w:r>
      <w:r>
        <w:rPr>
          <w:w w:val="97.96190715971447"/>
          <w:rFonts w:ascii="E" w:hAnsi="E" w:eastAsia="E"/>
          <w:b w:val="0"/>
          <w:i w:val="0"/>
          <w:color w:val="000000"/>
          <w:sz w:val="21"/>
        </w:rPr>
        <w:t>,</w:t>
      </w:r>
      <w:r>
        <w:rPr>
          <w:w w:val="97.96190715971447"/>
          <w:rFonts w:ascii="FZSSK" w:hAnsi="FZSSK" w:eastAsia="FZSSK"/>
          <w:b w:val="0"/>
          <w:i w:val="0"/>
          <w:color w:val="000000"/>
          <w:sz w:val="21"/>
        </w:rPr>
        <w:t>盾构刀盘刀具受力复杂</w:t>
      </w:r>
      <w:r>
        <w:rPr>
          <w:w w:val="97.96190715971447"/>
          <w:rFonts w:ascii="E" w:hAnsi="E" w:eastAsia="E"/>
          <w:b w:val="0"/>
          <w:i w:val="0"/>
          <w:color w:val="000000"/>
          <w:sz w:val="21"/>
        </w:rPr>
        <w:t>,</w:t>
      </w:r>
      <w:r>
        <w:rPr>
          <w:w w:val="97.96190715971447"/>
          <w:rFonts w:ascii="FZSSK" w:hAnsi="FZSSK" w:eastAsia="FZSSK"/>
          <w:b w:val="0"/>
          <w:i w:val="0"/>
          <w:color w:val="000000"/>
          <w:sz w:val="21"/>
        </w:rPr>
        <w:t>容易出现刀具磨损</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严重</w:t>
      </w:r>
      <w:r>
        <w:rPr>
          <w:w w:val="97.96190715971447"/>
          <w:rFonts w:ascii="E" w:hAnsi="E" w:eastAsia="E"/>
          <w:b w:val="0"/>
          <w:i w:val="0"/>
          <w:color w:val="000000"/>
          <w:sz w:val="21"/>
        </w:rPr>
        <w:t>、</w:t>
      </w:r>
      <w:r>
        <w:rPr>
          <w:w w:val="97.96190715971447"/>
          <w:rFonts w:ascii="FZSSK" w:hAnsi="FZSSK" w:eastAsia="FZSSK"/>
          <w:b w:val="0"/>
          <w:i w:val="0"/>
          <w:color w:val="000000"/>
          <w:sz w:val="21"/>
        </w:rPr>
        <w:t>刀盘结泥饼</w:t>
      </w:r>
      <w:r>
        <w:rPr>
          <w:w w:val="97.96190715971447"/>
          <w:rFonts w:ascii="E" w:hAnsi="E" w:eastAsia="E"/>
          <w:b w:val="0"/>
          <w:i w:val="0"/>
          <w:color w:val="000000"/>
          <w:sz w:val="21"/>
        </w:rPr>
        <w:t>、</w:t>
      </w:r>
      <w:r>
        <w:rPr>
          <w:w w:val="97.96190715971447"/>
          <w:rFonts w:ascii="FZSSK" w:hAnsi="FZSSK" w:eastAsia="FZSSK"/>
          <w:b w:val="0"/>
          <w:i w:val="0"/>
          <w:color w:val="000000"/>
          <w:sz w:val="21"/>
        </w:rPr>
        <w:t>地表沉降大等问题</w:t>
      </w:r>
      <w:r>
        <w:rPr>
          <w:w w:val="97.96190715971447"/>
          <w:rFonts w:ascii="E" w:hAnsi="E" w:eastAsia="E"/>
          <w:b w:val="0"/>
          <w:i w:val="0"/>
          <w:color w:val="000000"/>
          <w:sz w:val="21"/>
        </w:rPr>
        <w:t>。</w:t>
      </w:r>
      <w:r>
        <w:rPr>
          <w:w w:val="97.96190715971447"/>
          <w:rFonts w:ascii="FZSSK" w:hAnsi="FZSSK" w:eastAsia="FZSSK"/>
          <w:b w:val="0"/>
          <w:i w:val="0"/>
          <w:color w:val="000000"/>
          <w:sz w:val="21"/>
        </w:rPr>
        <w:t>根据穿越地层</w:t>
      </w:r>
    </w:p>
    <w:p>
      <w:pPr>
        <w:autoSpaceDN w:val="0"/>
        <w:autoSpaceDE w:val="0"/>
        <w:widowControl/>
        <w:spacing w:line="238" w:lineRule="exact" w:before="0" w:after="0"/>
        <w:ind w:left="528" w:right="0" w:firstLine="0"/>
        <w:jc w:val="left"/>
      </w:pPr>
      <w:r>
        <w:rPr>
          <w:w w:val="97.96190715971447"/>
          <w:rFonts w:ascii="FZSSK" w:hAnsi="FZSSK" w:eastAsia="FZSSK"/>
          <w:b w:val="0"/>
          <w:i w:val="0"/>
          <w:color w:val="000000"/>
          <w:sz w:val="21"/>
        </w:rPr>
        <w:t>性质和障碍物特点开展盾构刀盘设计和刀具配置优化</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工作</w:t>
      </w:r>
      <w:r>
        <w:rPr>
          <w:w w:val="97.96190715971447"/>
          <w:rFonts w:ascii="E" w:hAnsi="E" w:eastAsia="E"/>
          <w:b w:val="0"/>
          <w:i w:val="0"/>
          <w:color w:val="000000"/>
          <w:sz w:val="21"/>
        </w:rPr>
        <w:t>,</w:t>
      </w:r>
      <w:r>
        <w:rPr>
          <w:w w:val="97.96190715971447"/>
          <w:rFonts w:ascii="FZSSK" w:hAnsi="FZSSK" w:eastAsia="FZSSK"/>
          <w:b w:val="0"/>
          <w:i w:val="0"/>
          <w:color w:val="000000"/>
          <w:sz w:val="21"/>
        </w:rPr>
        <w:t>合理设置开舱换刀区域</w:t>
      </w:r>
      <w:r>
        <w:rPr>
          <w:w w:val="97.96190715971447"/>
          <w:rFonts w:ascii="E" w:hAnsi="E" w:eastAsia="E"/>
          <w:b w:val="0"/>
          <w:i w:val="0"/>
          <w:color w:val="000000"/>
          <w:sz w:val="21"/>
        </w:rPr>
        <w:t>,</w:t>
      </w:r>
      <w:r>
        <w:rPr>
          <w:w w:val="97.96190715971447"/>
          <w:rFonts w:ascii="FZSSK" w:hAnsi="FZSSK" w:eastAsia="FZSSK"/>
          <w:b w:val="0"/>
          <w:i w:val="0"/>
          <w:color w:val="000000"/>
          <w:sz w:val="21"/>
        </w:rPr>
        <w:t>有利于盾构掘进效率和</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安全</w:t>
      </w:r>
      <w:r>
        <w:rPr>
          <w:w w:val="97.96190715971447"/>
          <w:rFonts w:ascii="E" w:hAnsi="E" w:eastAsia="E"/>
          <w:b w:val="0"/>
          <w:i w:val="0"/>
          <w:color w:val="000000"/>
          <w:sz w:val="21"/>
        </w:rPr>
        <w:t>。</w:t>
      </w:r>
    </w:p>
    <w:p>
      <w:pPr>
        <w:autoSpaceDN w:val="0"/>
        <w:autoSpaceDE w:val="0"/>
        <w:widowControl/>
        <w:spacing w:line="236" w:lineRule="exact" w:before="0" w:after="0"/>
        <w:ind w:left="948" w:right="0" w:firstLine="0"/>
        <w:jc w:val="left"/>
      </w:pPr>
      <w:r>
        <w:rPr>
          <w:w w:val="97.96190715971447"/>
          <w:rFonts w:ascii="FZSSK" w:hAnsi="FZSSK" w:eastAsia="FZSSK"/>
          <w:b w:val="0"/>
          <w:i w:val="0"/>
          <w:color w:val="000000"/>
          <w:sz w:val="21"/>
        </w:rPr>
        <w:t>目前盾构施工一定程度上依赖盾构操作人员工程</w:t>
      </w:r>
    </w:p>
    <w:p>
      <w:pPr>
        <w:autoSpaceDN w:val="0"/>
        <w:autoSpaceDE w:val="0"/>
        <w:widowControl/>
        <w:spacing w:line="486" w:lineRule="exact" w:before="2" w:after="0"/>
        <w:ind w:left="528" w:right="0" w:firstLine="0"/>
        <w:jc w:val="left"/>
      </w:pPr>
      <w:r>
        <w:rPr>
          <w:w w:val="97.96190715971447"/>
          <w:rFonts w:ascii="FZSSK" w:hAnsi="FZSSK" w:eastAsia="FZSSK"/>
          <w:b w:val="0"/>
          <w:i w:val="0"/>
          <w:color w:val="000000"/>
          <w:sz w:val="21"/>
        </w:rPr>
        <w:t>经验和技术水平</w:t>
      </w:r>
      <w:r>
        <w:rPr>
          <w:w w:val="97.96190715971447"/>
          <w:rFonts w:ascii="E" w:hAnsi="E" w:eastAsia="E"/>
          <w:b w:val="0"/>
          <w:i w:val="0"/>
          <w:color w:val="000000"/>
          <w:sz w:val="21"/>
        </w:rPr>
        <w:t>,</w:t>
      </w:r>
      <w:r>
        <w:rPr>
          <w:w w:val="97.96190715971447"/>
          <w:rFonts w:ascii="FZSSK" w:hAnsi="FZSSK" w:eastAsia="FZSSK"/>
          <w:b w:val="0"/>
          <w:i w:val="0"/>
          <w:color w:val="000000"/>
          <w:sz w:val="21"/>
        </w:rPr>
        <w:t>下一步研究的重点是如何能在大量</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工程案例的基础上</w:t>
      </w:r>
      <w:r>
        <w:rPr>
          <w:w w:val="97.96190715971447"/>
          <w:rFonts w:ascii="E" w:hAnsi="E" w:eastAsia="E"/>
          <w:b w:val="0"/>
          <w:i w:val="0"/>
          <w:color w:val="000000"/>
          <w:sz w:val="21"/>
        </w:rPr>
        <w:t>,</w:t>
      </w:r>
      <w:r>
        <w:rPr>
          <w:w w:val="97.96190715971447"/>
          <w:rFonts w:ascii="FZSSK" w:hAnsi="FZSSK" w:eastAsia="FZSSK"/>
          <w:b w:val="0"/>
          <w:i w:val="0"/>
          <w:color w:val="000000"/>
          <w:sz w:val="21"/>
        </w:rPr>
        <w:t>结合自动化监测和人工复测数据</w:t>
      </w:r>
      <w:r>
        <w:rPr>
          <w:w w:val="97.96190715971447"/>
          <w:rFonts w:ascii="E" w:hAnsi="E" w:eastAsia="E"/>
          <w:b w:val="0"/>
          <w:i w:val="0"/>
          <w:color w:val="000000"/>
          <w:sz w:val="21"/>
        </w:rPr>
        <w:t>,</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针对不同地层</w:t>
      </w:r>
      <w:r>
        <w:rPr>
          <w:w w:val="97.96190715971447"/>
          <w:rFonts w:ascii="E" w:hAnsi="E" w:eastAsia="E"/>
          <w:b w:val="0"/>
          <w:i w:val="0"/>
          <w:color w:val="000000"/>
          <w:sz w:val="21"/>
        </w:rPr>
        <w:t>、</w:t>
      </w:r>
      <w:r>
        <w:rPr>
          <w:w w:val="97.96190715971447"/>
          <w:rFonts w:ascii="FZSSK" w:hAnsi="FZSSK" w:eastAsia="FZSSK"/>
          <w:b w:val="0"/>
          <w:i w:val="0"/>
          <w:color w:val="000000"/>
          <w:sz w:val="21"/>
        </w:rPr>
        <w:t>埋深</w:t>
      </w:r>
      <w:r>
        <w:rPr>
          <w:w w:val="97.96190715971447"/>
          <w:rFonts w:ascii="E" w:hAnsi="E" w:eastAsia="E"/>
          <w:b w:val="0"/>
          <w:i w:val="0"/>
          <w:color w:val="000000"/>
          <w:sz w:val="21"/>
        </w:rPr>
        <w:t>、</w:t>
      </w:r>
      <w:r>
        <w:rPr>
          <w:w w:val="97.96190715971447"/>
          <w:rFonts w:ascii="FZSSK" w:hAnsi="FZSSK" w:eastAsia="FZSSK"/>
          <w:b w:val="0"/>
          <w:i w:val="0"/>
          <w:color w:val="000000"/>
          <w:sz w:val="21"/>
        </w:rPr>
        <w:t>障碍物等情况动态调整盾构施工</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参数</w:t>
      </w:r>
      <w:r>
        <w:rPr>
          <w:w w:val="97.96190715971447"/>
          <w:rFonts w:ascii="E" w:hAnsi="E" w:eastAsia="E"/>
          <w:b w:val="0"/>
          <w:i w:val="0"/>
          <w:color w:val="000000"/>
          <w:sz w:val="21"/>
        </w:rPr>
        <w:t>,</w:t>
      </w:r>
      <w:r>
        <w:rPr>
          <w:w w:val="97.96190715971447"/>
          <w:rFonts w:ascii="FZSSK" w:hAnsi="FZSSK" w:eastAsia="FZSSK"/>
          <w:b w:val="0"/>
          <w:i w:val="0"/>
          <w:color w:val="000000"/>
          <w:sz w:val="21"/>
        </w:rPr>
        <w:t>实施盾构标准化施工和信息化施工</w:t>
      </w:r>
      <w:r>
        <w:rPr>
          <w:w w:val="97.96190715971447"/>
          <w:rFonts w:ascii="E" w:hAnsi="E" w:eastAsia="E"/>
          <w:b w:val="0"/>
          <w:i w:val="0"/>
          <w:color w:val="000000"/>
          <w:sz w:val="21"/>
        </w:rPr>
        <w:t>,</w:t>
      </w:r>
      <w:r>
        <w:rPr>
          <w:w w:val="97.96190715971447"/>
          <w:rFonts w:ascii="FZSSK" w:hAnsi="FZSSK" w:eastAsia="FZSSK"/>
          <w:b w:val="0"/>
          <w:i w:val="0"/>
          <w:color w:val="000000"/>
          <w:sz w:val="21"/>
        </w:rPr>
        <w:t>提高地铁施</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工效率</w:t>
      </w:r>
      <w:r>
        <w:rPr>
          <w:w w:val="97.96190715971447"/>
          <w:rFonts w:ascii="E" w:hAnsi="E" w:eastAsia="E"/>
          <w:b w:val="0"/>
          <w:i w:val="0"/>
          <w:color w:val="000000"/>
          <w:sz w:val="21"/>
        </w:rPr>
        <w:t>,</w:t>
      </w:r>
      <w:r>
        <w:rPr>
          <w:w w:val="97.96190715971447"/>
          <w:rFonts w:ascii="FZSSK" w:hAnsi="FZSSK" w:eastAsia="FZSSK"/>
          <w:b w:val="0"/>
          <w:i w:val="0"/>
          <w:color w:val="000000"/>
          <w:sz w:val="21"/>
        </w:rPr>
        <w:t>减少工程事故风险</w:t>
      </w:r>
      <w:r>
        <w:rPr>
          <w:w w:val="97.96190715971447"/>
          <w:rFonts w:ascii="E" w:hAnsi="E" w:eastAsia="E"/>
          <w:b w:val="0"/>
          <w:i w:val="0"/>
          <w:color w:val="000000"/>
          <w:sz w:val="21"/>
        </w:rPr>
        <w:t>。</w:t>
      </w:r>
    </w:p>
    <w:p>
      <w:pPr>
        <w:autoSpaceDN w:val="0"/>
        <w:autoSpaceDE w:val="0"/>
        <w:widowControl/>
        <w:spacing w:line="418" w:lineRule="exact" w:before="364" w:after="0"/>
        <w:ind w:left="528" w:right="0" w:firstLine="0"/>
        <w:jc w:val="left"/>
      </w:pPr>
      <w:r>
        <w:rPr>
          <w:w w:val="98.1111102634006"/>
          <w:rFonts w:ascii="FZHTK" w:hAnsi="FZHTK" w:eastAsia="FZHTK"/>
          <w:b w:val="0"/>
          <w:i w:val="0"/>
          <w:color w:val="000000"/>
          <w:sz w:val="18"/>
        </w:rPr>
        <w:t>参考文献</w:t>
      </w:r>
      <w:r>
        <w:rPr>
          <w:w w:val="98.1111102634006"/>
          <w:rFonts w:ascii="E" w:hAnsi="E" w:eastAsia="E"/>
          <w:b w:val="0"/>
          <w:i w:val="0"/>
          <w:color w:val="000000"/>
          <w:sz w:val="18"/>
        </w:rPr>
        <w:t>(</w:t>
      </w:r>
      <w:r>
        <w:rPr>
          <w:w w:val="98.1111102634006"/>
          <w:rFonts w:ascii="E" w:hAnsi="E" w:eastAsia="E"/>
          <w:b w:val="0"/>
          <w:i w:val="0"/>
          <w:color w:val="000000"/>
          <w:sz w:val="18"/>
        </w:rPr>
        <w:t>References</w:t>
      </w:r>
      <w:r>
        <w:rPr>
          <w:w w:val="98.1111102634006"/>
          <w:rFonts w:ascii="E" w:hAnsi="E" w:eastAsia="E"/>
          <w:b w:val="0"/>
          <w:i w:val="0"/>
          <w:color w:val="000000"/>
          <w:sz w:val="18"/>
        </w:rPr>
        <w:t>):</w:t>
      </w:r>
    </w:p>
    <w:p>
      <w:pPr>
        <w:autoSpaceDN w:val="0"/>
        <w:tabs>
          <w:tab w:pos="1700" w:val="left"/>
          <w:tab w:pos="2404" w:val="left"/>
          <w:tab w:pos="3112" w:val="left"/>
        </w:tabs>
        <w:autoSpaceDE w:val="0"/>
        <w:widowControl/>
        <w:spacing w:line="418" w:lineRule="exact" w:before="60" w:after="0"/>
        <w:ind w:left="528" w:right="0" w:firstLine="0"/>
        <w:jc w:val="left"/>
      </w:pPr>
      <w:r>
        <w:rPr>
          <w:w w:val="98.1111102634006"/>
          <w:rFonts w:ascii="E" w:hAnsi="E" w:eastAsia="E"/>
          <w:b w:val="0"/>
          <w:i w:val="0"/>
          <w:color w:val="000000"/>
          <w:sz w:val="18"/>
        </w:rPr>
        <w:t xml:space="preserve">[1] </w:t>
      </w:r>
      <w:r>
        <w:rPr>
          <w:w w:val="98.1111102634006"/>
          <w:rFonts w:ascii="FZSSK" w:hAnsi="FZSSK" w:eastAsia="FZSSK"/>
          <w:b w:val="0"/>
          <w:i w:val="0"/>
          <w:color w:val="000000"/>
          <w:sz w:val="18"/>
        </w:rPr>
        <w:t>郭庆昊</w:t>
      </w:r>
      <w:r>
        <w:rPr>
          <w:w w:val="98.1111102634006"/>
          <w:rFonts w:ascii="E" w:hAnsi="E" w:eastAsia="E"/>
          <w:b w:val="0"/>
          <w:i w:val="0"/>
          <w:color w:val="000000"/>
          <w:sz w:val="18"/>
        </w:rPr>
        <w:t>,</w:t>
      </w:r>
      <w:r>
        <w:rPr>
          <w:w w:val="98.1111102634006"/>
          <w:rFonts w:ascii="FZSSK" w:hAnsi="FZSSK" w:eastAsia="FZSSK"/>
          <w:b w:val="0"/>
          <w:i w:val="0"/>
          <w:color w:val="000000"/>
          <w:sz w:val="18"/>
        </w:rPr>
        <w:t>原文奎</w:t>
      </w:r>
      <w:r>
        <w:rPr>
          <w:w w:val="98.1111102634006"/>
          <w:rFonts w:ascii="E" w:hAnsi="E" w:eastAsia="E"/>
          <w:b w:val="0"/>
          <w:i w:val="0"/>
          <w:color w:val="000000"/>
          <w:sz w:val="18"/>
        </w:rPr>
        <w:t>,</w:t>
      </w:r>
      <w:r>
        <w:rPr>
          <w:w w:val="98.1111102634006"/>
          <w:rFonts w:ascii="FZSSK" w:hAnsi="FZSSK" w:eastAsia="FZSSK"/>
          <w:b w:val="0"/>
          <w:i w:val="0"/>
          <w:color w:val="000000"/>
          <w:sz w:val="18"/>
        </w:rPr>
        <w:t>张志勇</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盾构法隧道下穿既有地铁车</w:t>
      </w:r>
    </w:p>
    <w:p>
      <w:pPr>
        <w:autoSpaceDN w:val="0"/>
        <w:tabs>
          <w:tab w:pos="2418" w:val="left"/>
          <w:tab w:pos="4136" w:val="left"/>
          <w:tab w:pos="4654" w:val="left"/>
        </w:tabs>
        <w:autoSpaceDE w:val="0"/>
        <w:widowControl/>
        <w:spacing w:line="418" w:lineRule="exact" w:before="0" w:after="0"/>
        <w:ind w:left="1010" w:right="0" w:firstLine="0"/>
        <w:jc w:val="left"/>
      </w:pPr>
      <w:r>
        <w:rPr>
          <w:w w:val="98.1111102634006"/>
          <w:rFonts w:ascii="FZSSK" w:hAnsi="FZSSK" w:eastAsia="FZSSK"/>
          <w:b w:val="0"/>
          <w:i w:val="0"/>
          <w:color w:val="000000"/>
          <w:sz w:val="18"/>
        </w:rPr>
        <w:t>站影响分析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城市轨道交通研究</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2008, </w:t>
      </w:r>
      <w:r>
        <w:rPr>
          <w:w w:val="98.1111102634006"/>
          <w:rFonts w:ascii="E" w:hAnsi="E" w:eastAsia="E"/>
          <w:b w:val="0"/>
          <w:i w:val="0"/>
          <w:color w:val="000000"/>
          <w:sz w:val="18"/>
        </w:rPr>
        <w:t>11(11):</w:t>
      </w:r>
    </w:p>
    <w:p>
      <w:pPr>
        <w:autoSpaceDN w:val="0"/>
        <w:autoSpaceDE w:val="0"/>
        <w:widowControl/>
        <w:spacing w:line="418" w:lineRule="exact" w:before="0" w:after="0"/>
        <w:ind w:left="1006" w:right="0" w:firstLine="0"/>
        <w:jc w:val="left"/>
      </w:pPr>
      <w:r>
        <w:rPr>
          <w:w w:val="98.1111102634006"/>
          <w:rFonts w:ascii="E" w:hAnsi="E" w:eastAsia="E"/>
          <w:b w:val="0"/>
          <w:i w:val="0"/>
          <w:color w:val="000000"/>
          <w:sz w:val="18"/>
        </w:rPr>
        <w:t>50.</w:t>
      </w:r>
    </w:p>
    <w:p>
      <w:pPr>
        <w:autoSpaceDN w:val="0"/>
        <w:tabs>
          <w:tab w:pos="1552" w:val="left"/>
          <w:tab w:pos="2418" w:val="left"/>
          <w:tab w:pos="3088" w:val="left"/>
          <w:tab w:pos="3924" w:val="left"/>
          <w:tab w:pos="4702"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GUO </w:t>
      </w:r>
      <w:r>
        <w:rPr>
          <w:w w:val="98.1111102634006"/>
          <w:rFonts w:ascii="E" w:hAnsi="E" w:eastAsia="E"/>
          <w:b w:val="0"/>
          <w:i w:val="0"/>
          <w:color w:val="000000"/>
          <w:sz w:val="18"/>
        </w:rPr>
        <w:t xml:space="preserve">Qinghao, </w:t>
      </w:r>
      <w:r>
        <w:tab/>
      </w:r>
      <w:r>
        <w:rPr>
          <w:w w:val="98.1111102634006"/>
          <w:rFonts w:ascii="E" w:hAnsi="E" w:eastAsia="E"/>
          <w:b w:val="0"/>
          <w:i w:val="0"/>
          <w:color w:val="000000"/>
          <w:sz w:val="18"/>
        </w:rPr>
        <w:t xml:space="preserve">YUAN </w:t>
      </w:r>
      <w:r>
        <w:tab/>
      </w:r>
      <w:r>
        <w:rPr>
          <w:w w:val="98.1111102634006"/>
          <w:rFonts w:ascii="E" w:hAnsi="E" w:eastAsia="E"/>
          <w:b w:val="0"/>
          <w:i w:val="0"/>
          <w:color w:val="000000"/>
          <w:sz w:val="18"/>
        </w:rPr>
        <w:t xml:space="preserve">Wenkui, </w:t>
      </w:r>
      <w:r>
        <w:tab/>
      </w:r>
      <w:r>
        <w:rPr>
          <w:w w:val="98.1111102634006"/>
          <w:rFonts w:ascii="E" w:hAnsi="E" w:eastAsia="E"/>
          <w:b w:val="0"/>
          <w:i w:val="0"/>
          <w:color w:val="000000"/>
          <w:sz w:val="18"/>
        </w:rPr>
        <w:t xml:space="preserve">ZHANG </w:t>
      </w:r>
      <w:r>
        <w:tab/>
      </w:r>
      <w:r>
        <w:rPr>
          <w:w w:val="98.1111102634006"/>
          <w:rFonts w:ascii="E" w:hAnsi="E" w:eastAsia="E"/>
          <w:b w:val="0"/>
          <w:i w:val="0"/>
          <w:color w:val="000000"/>
          <w:sz w:val="18"/>
        </w:rPr>
        <w:t>Zhiyong.</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Numerical </w:t>
      </w:r>
      <w:r>
        <w:rPr>
          <w:w w:val="98.1111102634006"/>
          <w:rFonts w:ascii="E" w:hAnsi="E" w:eastAsia="E"/>
          <w:b w:val="0"/>
          <w:i w:val="0"/>
          <w:color w:val="000000"/>
          <w:sz w:val="18"/>
        </w:rPr>
        <w:t xml:space="preserve">analysis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interaction </w:t>
      </w:r>
      <w:r>
        <w:rPr>
          <w:w w:val="98.1111102634006"/>
          <w:rFonts w:ascii="E" w:hAnsi="E" w:eastAsia="E"/>
          <w:b w:val="0"/>
          <w:i w:val="0"/>
          <w:color w:val="000000"/>
          <w:sz w:val="18"/>
        </w:rPr>
        <w:t xml:space="preserve">between </w:t>
      </w:r>
      <w:r>
        <w:rPr>
          <w:w w:val="98.1111102634006"/>
          <w:rFonts w:ascii="E" w:hAnsi="E" w:eastAsia="E"/>
          <w:b w:val="0"/>
          <w:i w:val="0"/>
          <w:color w:val="000000"/>
          <w:sz w:val="18"/>
        </w:rPr>
        <w:t xml:space="preserve">shield </w:t>
      </w:r>
      <w:r>
        <w:rPr>
          <w:w w:val="98.1111102634006"/>
          <w:rFonts w:ascii="E" w:hAnsi="E" w:eastAsia="E"/>
          <w:b w:val="0"/>
          <w:i w:val="0"/>
          <w:color w:val="000000"/>
          <w:sz w:val="18"/>
        </w:rPr>
        <w:t>tunnel</w:t>
      </w:r>
    </w:p>
    <w:p>
      <w:pPr>
        <w:autoSpaceDN w:val="0"/>
        <w:tabs>
          <w:tab w:pos="1334" w:val="left"/>
          <w:tab w:pos="1634" w:val="left"/>
          <w:tab w:pos="2256" w:val="left"/>
          <w:tab w:pos="2848" w:val="left"/>
          <w:tab w:pos="3814" w:val="left"/>
          <w:tab w:pos="4330" w:val="left"/>
          <w:tab w:pos="477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subway </w:t>
      </w:r>
      <w:r>
        <w:rPr>
          <w:w w:val="98.1111102634006"/>
          <w:rFonts w:ascii="E" w:hAnsi="E" w:eastAsia="E"/>
          <w:b w:val="0"/>
          <w:i w:val="0"/>
          <w:color w:val="000000"/>
          <w:sz w:val="18"/>
        </w:rPr>
        <w:t xml:space="preserve">station[ J]. </w:t>
      </w:r>
      <w:r>
        <w:tab/>
      </w:r>
      <w:r>
        <w:rPr>
          <w:w w:val="98.1111102634006"/>
          <w:rFonts w:ascii="E" w:hAnsi="E" w:eastAsia="E"/>
          <w:b w:val="0"/>
          <w:i w:val="0"/>
          <w:color w:val="000000"/>
          <w:sz w:val="18"/>
        </w:rPr>
        <w:t xml:space="preserve">Urban </w:t>
      </w:r>
      <w:r>
        <w:rPr>
          <w:w w:val="98.1111102634006"/>
          <w:rFonts w:ascii="E" w:hAnsi="E" w:eastAsia="E"/>
          <w:b w:val="0"/>
          <w:i w:val="0"/>
          <w:color w:val="000000"/>
          <w:sz w:val="18"/>
        </w:rPr>
        <w:t xml:space="preserve">Mass </w:t>
      </w:r>
      <w:r>
        <w:rPr>
          <w:w w:val="98.1111102634006"/>
          <w:rFonts w:ascii="E" w:hAnsi="E" w:eastAsia="E"/>
          <w:b w:val="0"/>
          <w:i w:val="0"/>
          <w:color w:val="000000"/>
          <w:sz w:val="18"/>
        </w:rPr>
        <w:t>Transit,</w:t>
      </w:r>
    </w:p>
    <w:p>
      <w:pPr>
        <w:sectPr>
          <w:type w:val="continuous"/>
          <w:pgSz w:w="11907" w:h="16840"/>
          <w:pgMar w:top="448" w:right="896" w:bottom="170" w:left="400" w:header="720" w:footer="720" w:gutter="0"/>
          <w:cols w:num="2" w:equalWidth="0">
            <w:col w:w="5558" w:space="0"/>
            <w:col w:w="5052" w:space="0"/>
          </w:cols>
          <w:docGrid w:linePitch="360"/>
        </w:sectPr>
      </w:pPr>
    </w:p>
    <w:p>
      <w:pPr>
        <w:autoSpaceDN w:val="0"/>
        <w:autoSpaceDE w:val="0"/>
        <w:widowControl/>
        <w:spacing w:line="418" w:lineRule="exact" w:before="0" w:after="0"/>
        <w:ind w:left="688" w:right="0" w:firstLine="0"/>
        <w:jc w:val="left"/>
      </w:pPr>
      <w:r>
        <w:rPr>
          <w:w w:val="98.1111102634006"/>
          <w:rFonts w:ascii="E" w:hAnsi="E" w:eastAsia="E"/>
          <w:b w:val="0"/>
          <w:i w:val="0"/>
          <w:color w:val="000000"/>
          <w:sz w:val="18"/>
        </w:rPr>
        <w:t xml:space="preserve">2008, </w:t>
      </w:r>
      <w:r>
        <w:rPr>
          <w:w w:val="98.1111102634006"/>
          <w:rFonts w:ascii="E" w:hAnsi="E" w:eastAsia="E"/>
          <w:b w:val="0"/>
          <w:i w:val="0"/>
          <w:color w:val="000000"/>
          <w:sz w:val="18"/>
        </w:rPr>
        <w:t xml:space="preserve">11(11): </w:t>
      </w:r>
      <w:r>
        <w:rPr>
          <w:w w:val="98.1111102634006"/>
          <w:rFonts w:ascii="E" w:hAnsi="E" w:eastAsia="E"/>
          <w:b w:val="0"/>
          <w:i w:val="0"/>
          <w:color w:val="000000"/>
          <w:sz w:val="18"/>
        </w:rPr>
        <w:t>50.</w:t>
      </w:r>
    </w:p>
    <w:p>
      <w:pPr>
        <w:autoSpaceDN w:val="0"/>
        <w:tabs>
          <w:tab w:pos="1384" w:val="left"/>
          <w:tab w:pos="1912" w:val="left"/>
          <w:tab w:pos="2440" w:val="left"/>
          <w:tab w:pos="278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[2] </w:t>
      </w:r>
      <w:r>
        <w:rPr>
          <w:w w:val="98.1111102634006"/>
          <w:rFonts w:ascii="FZSSK" w:hAnsi="FZSSK" w:eastAsia="FZSSK"/>
          <w:b w:val="0"/>
          <w:i w:val="0"/>
          <w:color w:val="000000"/>
          <w:sz w:val="18"/>
        </w:rPr>
        <w:t>杨广武</w:t>
      </w:r>
      <w:r>
        <w:rPr>
          <w:w w:val="98.1111102634006"/>
          <w:rFonts w:ascii="E" w:hAnsi="E" w:eastAsia="E"/>
          <w:b w:val="0"/>
          <w:i w:val="0"/>
          <w:color w:val="000000"/>
          <w:sz w:val="18"/>
        </w:rPr>
        <w:t>,</w:t>
      </w:r>
      <w:r>
        <w:rPr>
          <w:w w:val="98.1111102634006"/>
          <w:rFonts w:ascii="FZSSK" w:hAnsi="FZSSK" w:eastAsia="FZSSK"/>
          <w:b w:val="0"/>
          <w:i w:val="0"/>
          <w:color w:val="000000"/>
          <w:sz w:val="18"/>
        </w:rPr>
        <w:t>关龙</w:t>
      </w:r>
      <w:r>
        <w:rPr>
          <w:w w:val="98.1111102634006"/>
          <w:rFonts w:ascii="E" w:hAnsi="E" w:eastAsia="E"/>
          <w:b w:val="0"/>
          <w:i w:val="0"/>
          <w:color w:val="000000"/>
          <w:sz w:val="18"/>
        </w:rPr>
        <w:t>,</w:t>
      </w:r>
      <w:r>
        <w:rPr>
          <w:w w:val="98.1111102634006"/>
          <w:rFonts w:ascii="FZSSK" w:hAnsi="FZSSK" w:eastAsia="FZSSK"/>
          <w:b w:val="0"/>
          <w:i w:val="0"/>
          <w:color w:val="000000"/>
          <w:sz w:val="18"/>
        </w:rPr>
        <w:t>刘军</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盾构法隧道下穿既有结构三</w:t>
      </w:r>
    </w:p>
    <w:p>
      <w:pPr>
        <w:autoSpaceDN w:val="0"/>
        <w:tabs>
          <w:tab w:pos="2390" w:val="left"/>
          <w:tab w:pos="3618" w:val="left"/>
          <w:tab w:pos="4116" w:val="left"/>
          <w:tab w:pos="4742" w:val="left"/>
        </w:tabs>
        <w:autoSpaceDE w:val="0"/>
        <w:widowControl/>
        <w:spacing w:line="418" w:lineRule="exact" w:before="0" w:after="0"/>
        <w:ind w:left="692" w:right="0" w:firstLine="0"/>
        <w:jc w:val="left"/>
      </w:pPr>
      <w:r>
        <w:rPr>
          <w:w w:val="98.1111102634006"/>
          <w:rFonts w:ascii="FZSSK" w:hAnsi="FZSSK" w:eastAsia="FZSSK"/>
          <w:b w:val="0"/>
          <w:i w:val="0"/>
          <w:color w:val="000000"/>
          <w:sz w:val="18"/>
        </w:rPr>
        <w:t>维数值模拟分析</w:t>
      </w:r>
      <w:r>
        <w:rPr>
          <w:w w:val="98.1111102634006"/>
          <w:rFonts w:ascii="E" w:hAnsi="E" w:eastAsia="E"/>
          <w:b w:val="0"/>
          <w:i w:val="0"/>
          <w:color w:val="000000"/>
          <w:sz w:val="18"/>
        </w:rPr>
        <w:t>[J].</w:t>
      </w:r>
      <w:r>
        <w:rPr>
          <w:w w:val="98.1111102634006"/>
          <w:rFonts w:ascii="FZSSK" w:hAnsi="FZSSK" w:eastAsia="FZSSK"/>
          <w:b w:val="0"/>
          <w:i w:val="0"/>
          <w:color w:val="000000"/>
          <w:sz w:val="18"/>
        </w:rPr>
        <w:t>中国铁道科学</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2009, </w:t>
      </w:r>
      <w:r>
        <w:rPr>
          <w:w w:val="98.1111102634006"/>
          <w:rFonts w:ascii="E" w:hAnsi="E" w:eastAsia="E"/>
          <w:b w:val="0"/>
          <w:i w:val="0"/>
          <w:color w:val="000000"/>
          <w:sz w:val="18"/>
        </w:rPr>
        <w:t xml:space="preserve">30(6): </w:t>
      </w:r>
      <w:r>
        <w:rPr>
          <w:w w:val="98.1111102634006"/>
          <w:rFonts w:ascii="E" w:hAnsi="E" w:eastAsia="E"/>
          <w:b w:val="0"/>
          <w:i w:val="0"/>
          <w:color w:val="000000"/>
          <w:sz w:val="18"/>
        </w:rPr>
        <w:t>54.</w:t>
      </w:r>
    </w:p>
    <w:p>
      <w:pPr>
        <w:autoSpaceDN w:val="0"/>
        <w:tabs>
          <w:tab w:pos="1240" w:val="left"/>
          <w:tab w:pos="2070" w:val="left"/>
          <w:tab w:pos="2634" w:val="left"/>
          <w:tab w:pos="3162" w:val="left"/>
          <w:tab w:pos="3534" w:val="left"/>
          <w:tab w:pos="4026" w:val="left"/>
          <w:tab w:pos="4252" w:val="left"/>
          <w:tab w:pos="4570"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YANG </w:t>
      </w:r>
      <w:r>
        <w:rPr>
          <w:w w:val="98.1111102634006"/>
          <w:rFonts w:ascii="E" w:hAnsi="E" w:eastAsia="E"/>
          <w:b w:val="0"/>
          <w:i w:val="0"/>
          <w:color w:val="000000"/>
          <w:sz w:val="18"/>
        </w:rPr>
        <w:t xml:space="preserve">Guangwu, </w:t>
      </w:r>
      <w:r>
        <w:rPr>
          <w:w w:val="98.1111102634006"/>
          <w:rFonts w:ascii="E" w:hAnsi="E" w:eastAsia="E"/>
          <w:b w:val="0"/>
          <w:i w:val="0"/>
          <w:color w:val="000000"/>
          <w:sz w:val="18"/>
        </w:rPr>
        <w:t xml:space="preserve">GUAN </w:t>
      </w:r>
      <w:r>
        <w:rPr>
          <w:w w:val="98.1111102634006"/>
          <w:rFonts w:ascii="E" w:hAnsi="E" w:eastAsia="E"/>
          <w:b w:val="0"/>
          <w:i w:val="0"/>
          <w:color w:val="000000"/>
          <w:sz w:val="18"/>
        </w:rPr>
        <w:t xml:space="preserve">Long, </w:t>
      </w:r>
      <w:r>
        <w:rPr>
          <w:w w:val="98.1111102634006"/>
          <w:rFonts w:ascii="E" w:hAnsi="E" w:eastAsia="E"/>
          <w:b w:val="0"/>
          <w:i w:val="0"/>
          <w:color w:val="000000"/>
          <w:sz w:val="18"/>
        </w:rPr>
        <w:t xml:space="preserve">LIU </w:t>
      </w:r>
      <w:r>
        <w:rPr>
          <w:w w:val="98.1111102634006"/>
          <w:rFonts w:ascii="E" w:hAnsi="E" w:eastAsia="E"/>
          <w:b w:val="0"/>
          <w:i w:val="0"/>
          <w:color w:val="000000"/>
          <w:sz w:val="18"/>
        </w:rPr>
        <w:t xml:space="preserve">JUN, </w:t>
      </w: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rPr>
          <w:w w:val="98.1111102634006"/>
          <w:rFonts w:ascii="E" w:hAnsi="E" w:eastAsia="E"/>
          <w:b w:val="0"/>
          <w:i w:val="0"/>
          <w:color w:val="000000"/>
          <w:sz w:val="18"/>
        </w:rPr>
        <w:t>Three-</w:t>
      </w:r>
    </w:p>
    <w:p>
      <w:pPr>
        <w:autoSpaceDN w:val="0"/>
        <w:tabs>
          <w:tab w:pos="1636" w:val="left"/>
          <w:tab w:pos="2448" w:val="left"/>
          <w:tab w:pos="3288" w:val="left"/>
          <w:tab w:pos="3964" w:val="left"/>
          <w:tab w:pos="4212" w:val="left"/>
          <w:tab w:pos="4550"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dimensional </w:t>
      </w:r>
      <w:r>
        <w:rPr>
          <w:w w:val="98.1111102634006"/>
          <w:rFonts w:ascii="E" w:hAnsi="E" w:eastAsia="E"/>
          <w:b w:val="0"/>
          <w:i w:val="0"/>
          <w:color w:val="000000"/>
          <w:sz w:val="18"/>
        </w:rPr>
        <w:t xml:space="preserve">numerical </w:t>
      </w:r>
      <w:r>
        <w:tab/>
      </w:r>
      <w:r>
        <w:rPr>
          <w:w w:val="98.1111102634006"/>
          <w:rFonts w:ascii="E" w:hAnsi="E" w:eastAsia="E"/>
          <w:b w:val="0"/>
          <w:i w:val="0"/>
          <w:color w:val="000000"/>
          <w:sz w:val="18"/>
        </w:rPr>
        <w:t xml:space="preserve">simulation </w:t>
      </w:r>
      <w:r>
        <w:tab/>
      </w:r>
      <w:r>
        <w:rPr>
          <w:w w:val="98.1111102634006"/>
          <w:rFonts w:ascii="E" w:hAnsi="E" w:eastAsia="E"/>
          <w:b w:val="0"/>
          <w:i w:val="0"/>
          <w:color w:val="000000"/>
          <w:sz w:val="18"/>
        </w:rPr>
        <w:t xml:space="preserve">analysis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the </w:t>
      </w:r>
      <w:r>
        <w:rPr>
          <w:w w:val="98.1111102634006"/>
          <w:rFonts w:ascii="E" w:hAnsi="E" w:eastAsia="E"/>
          <w:b w:val="0"/>
          <w:i w:val="0"/>
          <w:color w:val="000000"/>
          <w:sz w:val="18"/>
        </w:rPr>
        <w:t>shield-</w:t>
      </w:r>
    </w:p>
    <w:p>
      <w:pPr>
        <w:autoSpaceDN w:val="0"/>
        <w:tabs>
          <w:tab w:pos="1228" w:val="left"/>
          <w:tab w:pos="1778" w:val="left"/>
          <w:tab w:pos="2456" w:val="left"/>
          <w:tab w:pos="2968" w:val="left"/>
          <w:tab w:pos="3296" w:val="left"/>
          <w:tab w:pos="3944"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driven </w:t>
      </w:r>
      <w:r>
        <w:rPr>
          <w:w w:val="98.1111102634006"/>
          <w:rFonts w:ascii="E" w:hAnsi="E" w:eastAsia="E"/>
          <w:b w:val="0"/>
          <w:i w:val="0"/>
          <w:color w:val="000000"/>
          <w:sz w:val="18"/>
        </w:rPr>
        <w:t xml:space="preserve">tunnel </w:t>
      </w:r>
      <w:r>
        <w:tab/>
      </w:r>
      <w:r>
        <w:rPr>
          <w:w w:val="98.1111102634006"/>
          <w:rFonts w:ascii="E" w:hAnsi="E" w:eastAsia="E"/>
          <w:b w:val="0"/>
          <w:i w:val="0"/>
          <w:color w:val="000000"/>
          <w:sz w:val="18"/>
        </w:rPr>
        <w:t xml:space="preserve">crossing </w:t>
      </w:r>
      <w:r>
        <w:rPr>
          <w:w w:val="98.1111102634006"/>
          <w:rFonts w:ascii="E" w:hAnsi="E" w:eastAsia="E"/>
          <w:b w:val="0"/>
          <w:i w:val="0"/>
          <w:color w:val="000000"/>
          <w:sz w:val="18"/>
        </w:rPr>
        <w:t xml:space="preserve">under </w:t>
      </w:r>
      <w:r>
        <w:tab/>
      </w:r>
      <w:r>
        <w:rPr>
          <w:w w:val="98.1111102634006"/>
          <w:rFonts w:ascii="E" w:hAnsi="E" w:eastAsia="E"/>
          <w:b w:val="0"/>
          <w:i w:val="0"/>
          <w:color w:val="000000"/>
          <w:sz w:val="18"/>
        </w:rPr>
        <w:t xml:space="preserve">the </w:t>
      </w:r>
      <w:r>
        <w:tab/>
      </w:r>
      <w:r>
        <w:rPr>
          <w:w w:val="98.1111102634006"/>
          <w:rFonts w:ascii="E" w:hAnsi="E" w:eastAsia="E"/>
          <w:b w:val="0"/>
          <w:i w:val="0"/>
          <w:color w:val="000000"/>
          <w:sz w:val="18"/>
        </w:rPr>
        <w:t xml:space="preserve">existing </w:t>
      </w:r>
      <w:r>
        <w:tab/>
      </w:r>
      <w:r>
        <w:rPr>
          <w:w w:val="98.1111102634006"/>
          <w:rFonts w:ascii="E" w:hAnsi="E" w:eastAsia="E"/>
          <w:b w:val="0"/>
          <w:i w:val="0"/>
          <w:color w:val="000000"/>
          <w:sz w:val="18"/>
        </w:rPr>
        <w:t>structure [ J ].</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Railway </w:t>
      </w:r>
      <w:r>
        <w:rPr>
          <w:w w:val="98.1111102634006"/>
          <w:rFonts w:ascii="E" w:hAnsi="E" w:eastAsia="E"/>
          <w:b w:val="0"/>
          <w:i w:val="0"/>
          <w:color w:val="000000"/>
          <w:sz w:val="18"/>
        </w:rPr>
        <w:t xml:space="preserve">Science, </w:t>
      </w:r>
      <w:r>
        <w:rPr>
          <w:w w:val="98.1111102634006"/>
          <w:rFonts w:ascii="E" w:hAnsi="E" w:eastAsia="E"/>
          <w:b w:val="0"/>
          <w:i w:val="0"/>
          <w:color w:val="000000"/>
          <w:sz w:val="18"/>
        </w:rPr>
        <w:t xml:space="preserve">2009, </w:t>
      </w:r>
      <w:r>
        <w:rPr>
          <w:w w:val="98.1111102634006"/>
          <w:rFonts w:ascii="E" w:hAnsi="E" w:eastAsia="E"/>
          <w:b w:val="0"/>
          <w:i w:val="0"/>
          <w:color w:val="000000"/>
          <w:sz w:val="18"/>
        </w:rPr>
        <w:t xml:space="preserve">30(6): </w:t>
      </w:r>
      <w:r>
        <w:rPr>
          <w:w w:val="98.1111102634006"/>
          <w:rFonts w:ascii="E" w:hAnsi="E" w:eastAsia="E"/>
          <w:b w:val="0"/>
          <w:i w:val="0"/>
          <w:color w:val="000000"/>
          <w:sz w:val="18"/>
        </w:rPr>
        <w:t>54.</w:t>
      </w:r>
    </w:p>
    <w:p>
      <w:pPr>
        <w:autoSpaceDN w:val="0"/>
        <w:tabs>
          <w:tab w:pos="1202" w:val="left"/>
          <w:tab w:pos="1712" w:val="left"/>
          <w:tab w:pos="2234"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[3] </w:t>
      </w:r>
      <w:r>
        <w:rPr>
          <w:w w:val="98.1111102634006"/>
          <w:rFonts w:ascii="FZSSK" w:hAnsi="FZSSK" w:eastAsia="FZSSK"/>
          <w:b w:val="0"/>
          <w:i w:val="0"/>
          <w:color w:val="000000"/>
          <w:sz w:val="18"/>
        </w:rPr>
        <w:t>李立</w:t>
      </w:r>
      <w:r>
        <w:rPr>
          <w:w w:val="98.1111102634006"/>
          <w:rFonts w:ascii="E" w:hAnsi="E" w:eastAsia="E"/>
          <w:b w:val="0"/>
          <w:i w:val="0"/>
          <w:color w:val="000000"/>
          <w:sz w:val="18"/>
        </w:rPr>
        <w:t>,</w:t>
      </w:r>
      <w:r>
        <w:rPr>
          <w:w w:val="98.1111102634006"/>
          <w:rFonts w:ascii="FZSSK" w:hAnsi="FZSSK" w:eastAsia="FZSSK"/>
          <w:b w:val="0"/>
          <w:i w:val="0"/>
          <w:color w:val="000000"/>
          <w:sz w:val="18"/>
        </w:rPr>
        <w:t>徐骞</w:t>
      </w:r>
      <w:r>
        <w:rPr>
          <w:w w:val="98.1111102634006"/>
          <w:rFonts w:ascii="E" w:hAnsi="E" w:eastAsia="E"/>
          <w:b w:val="0"/>
          <w:i w:val="0"/>
          <w:color w:val="000000"/>
          <w:sz w:val="18"/>
        </w:rPr>
        <w:t>,</w:t>
      </w:r>
      <w:r>
        <w:rPr>
          <w:w w:val="98.1111102634006"/>
          <w:rFonts w:ascii="FZSSK" w:hAnsi="FZSSK" w:eastAsia="FZSSK"/>
          <w:b w:val="0"/>
          <w:i w:val="0"/>
          <w:color w:val="000000"/>
          <w:sz w:val="18"/>
        </w:rPr>
        <w:t>伍建</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盾构近距离下穿既有车站设计难点</w:t>
      </w:r>
    </w:p>
    <w:p>
      <w:pPr>
        <w:autoSpaceDN w:val="0"/>
        <w:tabs>
          <w:tab w:pos="1668" w:val="left"/>
          <w:tab w:pos="2536" w:val="left"/>
          <w:tab w:pos="3034" w:val="left"/>
          <w:tab w:pos="3746" w:val="left"/>
        </w:tabs>
        <w:autoSpaceDE w:val="0"/>
        <w:widowControl/>
        <w:spacing w:line="418" w:lineRule="exact" w:before="0" w:after="0"/>
        <w:ind w:left="692" w:right="0" w:firstLine="0"/>
        <w:jc w:val="left"/>
      </w:pPr>
      <w:r>
        <w:rPr>
          <w:w w:val="98.1111102634006"/>
          <w:rFonts w:ascii="FZSSK" w:hAnsi="FZSSK" w:eastAsia="FZSSK"/>
          <w:b w:val="0"/>
          <w:i w:val="0"/>
          <w:color w:val="000000"/>
          <w:sz w:val="18"/>
        </w:rPr>
        <w:t>及对策</w:t>
      </w:r>
      <w:r>
        <w:rPr>
          <w:w w:val="98.1111102634006"/>
          <w:rFonts w:ascii="E" w:hAnsi="E" w:eastAsia="E"/>
          <w:b w:val="0"/>
          <w:i w:val="0"/>
          <w:color w:val="000000"/>
          <w:sz w:val="18"/>
        </w:rPr>
        <w:t>[J].</w:t>
      </w:r>
      <w:r>
        <w:tab/>
      </w:r>
      <w:r>
        <w:rPr>
          <w:w w:val="98.1111102634006"/>
          <w:rFonts w:ascii="FZSSK" w:hAnsi="FZSSK" w:eastAsia="FZSSK"/>
          <w:b w:val="0"/>
          <w:i w:val="0"/>
          <w:color w:val="000000"/>
          <w:sz w:val="18"/>
        </w:rPr>
        <w:t>隧道建设</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2013, </w:t>
      </w:r>
      <w:r>
        <w:rPr>
          <w:w w:val="98.1111102634006"/>
          <w:rFonts w:ascii="E" w:hAnsi="E" w:eastAsia="E"/>
          <w:b w:val="0"/>
          <w:i w:val="0"/>
          <w:color w:val="000000"/>
          <w:sz w:val="18"/>
        </w:rPr>
        <w:t xml:space="preserve">33(12): </w:t>
      </w:r>
      <w:r>
        <w:rPr>
          <w:w w:val="98.1111102634006"/>
          <w:rFonts w:ascii="E" w:hAnsi="E" w:eastAsia="E"/>
          <w:b w:val="0"/>
          <w:i w:val="0"/>
          <w:color w:val="000000"/>
          <w:sz w:val="18"/>
        </w:rPr>
        <w:t>1015.</w:t>
      </w:r>
    </w:p>
    <w:p>
      <w:pPr>
        <w:autoSpaceDN w:val="0"/>
        <w:tabs>
          <w:tab w:pos="980" w:val="left"/>
          <w:tab w:pos="1364" w:val="left"/>
          <w:tab w:pos="1748" w:val="left"/>
          <w:tab w:pos="2316" w:val="left"/>
          <w:tab w:pos="2736" w:val="left"/>
          <w:tab w:pos="3260" w:val="left"/>
          <w:tab w:pos="3886" w:val="left"/>
          <w:tab w:pos="4774"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LI </w:t>
      </w:r>
      <w:r>
        <w:rPr>
          <w:w w:val="98.1111102634006"/>
          <w:rFonts w:ascii="E" w:hAnsi="E" w:eastAsia="E"/>
          <w:b w:val="0"/>
          <w:i w:val="0"/>
          <w:color w:val="000000"/>
          <w:sz w:val="18"/>
        </w:rPr>
        <w:t xml:space="preserve">Li, </w:t>
      </w:r>
      <w:r>
        <w:tab/>
      </w:r>
      <w:r>
        <w:rPr>
          <w:w w:val="98.1111102634006"/>
          <w:rFonts w:ascii="E" w:hAnsi="E" w:eastAsia="E"/>
          <w:b w:val="0"/>
          <w:i w:val="0"/>
          <w:color w:val="000000"/>
          <w:sz w:val="18"/>
        </w:rPr>
        <w:t xml:space="preserve">XU </w:t>
      </w:r>
      <w:r>
        <w:tab/>
      </w:r>
      <w:r>
        <w:rPr>
          <w:w w:val="98.1111102634006"/>
          <w:rFonts w:ascii="E" w:hAnsi="E" w:eastAsia="E"/>
          <w:b w:val="0"/>
          <w:i w:val="0"/>
          <w:color w:val="000000"/>
          <w:sz w:val="18"/>
        </w:rPr>
        <w:t xml:space="preserve">Qian, </w:t>
      </w:r>
      <w:r>
        <w:rPr>
          <w:w w:val="98.1111102634006"/>
          <w:rFonts w:ascii="E" w:hAnsi="E" w:eastAsia="E"/>
          <w:b w:val="0"/>
          <w:i w:val="0"/>
          <w:color w:val="000000"/>
          <w:sz w:val="18"/>
        </w:rPr>
        <w:t xml:space="preserve">WU </w:t>
      </w:r>
      <w:r>
        <w:rPr>
          <w:w w:val="98.1111102634006"/>
          <w:rFonts w:ascii="E" w:hAnsi="E" w:eastAsia="E"/>
          <w:b w:val="0"/>
          <w:i w:val="0"/>
          <w:color w:val="000000"/>
          <w:sz w:val="18"/>
        </w:rPr>
        <w:t xml:space="preserve">Jian. </w:t>
      </w:r>
      <w:r>
        <w:rPr>
          <w:w w:val="98.1111102634006"/>
          <w:rFonts w:ascii="E" w:hAnsi="E" w:eastAsia="E"/>
          <w:b w:val="0"/>
          <w:i w:val="0"/>
          <w:color w:val="000000"/>
          <w:sz w:val="18"/>
        </w:rPr>
        <w:t xml:space="preserve">Design </w:t>
      </w:r>
      <w:r>
        <w:tab/>
      </w:r>
      <w:r>
        <w:rPr>
          <w:w w:val="98.1111102634006"/>
          <w:rFonts w:ascii="E" w:hAnsi="E" w:eastAsia="E"/>
          <w:b w:val="0"/>
          <w:i w:val="0"/>
          <w:color w:val="000000"/>
          <w:sz w:val="18"/>
        </w:rPr>
        <w:t xml:space="preserve">difficulties </w:t>
      </w:r>
      <w:r>
        <w:tab/>
      </w:r>
      <w:r>
        <w:rPr>
          <w:w w:val="98.1111102634006"/>
          <w:rFonts w:ascii="E" w:hAnsi="E" w:eastAsia="E"/>
          <w:b w:val="0"/>
          <w:i w:val="0"/>
          <w:color w:val="000000"/>
          <w:sz w:val="18"/>
        </w:rPr>
        <w:t>and</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countermeasures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shied </w:t>
      </w:r>
      <w:r>
        <w:rPr>
          <w:w w:val="98.1111102634006"/>
          <w:rFonts w:ascii="E" w:hAnsi="E" w:eastAsia="E"/>
          <w:b w:val="0"/>
          <w:i w:val="0"/>
          <w:color w:val="000000"/>
          <w:sz w:val="18"/>
        </w:rPr>
        <w:t xml:space="preserve">boring </w:t>
      </w:r>
      <w:r>
        <w:rPr>
          <w:w w:val="98.1111102634006"/>
          <w:rFonts w:ascii="E" w:hAnsi="E" w:eastAsia="E"/>
          <w:b w:val="0"/>
          <w:i w:val="0"/>
          <w:color w:val="000000"/>
          <w:sz w:val="18"/>
        </w:rPr>
        <w:t xml:space="preserve">closely </w:t>
      </w:r>
      <w:r>
        <w:rPr>
          <w:w w:val="98.1111102634006"/>
          <w:rFonts w:ascii="E" w:hAnsi="E" w:eastAsia="E"/>
          <w:b w:val="0"/>
          <w:i w:val="0"/>
          <w:color w:val="000000"/>
          <w:sz w:val="18"/>
        </w:rPr>
        <w:t xml:space="preserve">underneath </w:t>
      </w:r>
      <w:r>
        <w:rPr>
          <w:w w:val="98.1111102634006"/>
          <w:rFonts w:ascii="E" w:hAnsi="E" w:eastAsia="E"/>
          <w:b w:val="0"/>
          <w:i w:val="0"/>
          <w:color w:val="000000"/>
          <w:sz w:val="18"/>
        </w:rPr>
        <w:t>existing</w:t>
      </w:r>
    </w:p>
    <w:p>
      <w:pPr>
        <w:autoSpaceDN w:val="0"/>
        <w:tabs>
          <w:tab w:pos="1152" w:val="left"/>
          <w:tab w:pos="2140" w:val="left"/>
          <w:tab w:pos="2720" w:val="left"/>
          <w:tab w:pos="3776" w:val="left"/>
          <w:tab w:pos="4308"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station [ J].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2013, </w:t>
      </w:r>
      <w:r>
        <w:rPr>
          <w:w w:val="98.1111102634006"/>
          <w:rFonts w:ascii="E" w:hAnsi="E" w:eastAsia="E"/>
          <w:b w:val="0"/>
          <w:i w:val="0"/>
          <w:color w:val="000000"/>
          <w:sz w:val="18"/>
        </w:rPr>
        <w:t>33 ( 12):</w:t>
      </w:r>
    </w:p>
    <w:p>
      <w:pPr>
        <w:autoSpaceDN w:val="0"/>
        <w:autoSpaceDE w:val="0"/>
        <w:widowControl/>
        <w:spacing w:line="418" w:lineRule="exact" w:before="0" w:after="0"/>
        <w:ind w:left="688" w:right="0" w:firstLine="0"/>
        <w:jc w:val="left"/>
      </w:pPr>
      <w:r>
        <w:rPr>
          <w:w w:val="98.1111102634006"/>
          <w:rFonts w:ascii="E" w:hAnsi="E" w:eastAsia="E"/>
          <w:b w:val="0"/>
          <w:i w:val="0"/>
          <w:color w:val="000000"/>
          <w:sz w:val="18"/>
        </w:rPr>
        <w:t>1015.</w:t>
      </w:r>
    </w:p>
    <w:p>
      <w:pPr>
        <w:autoSpaceDN w:val="0"/>
        <w:tabs>
          <w:tab w:pos="1382" w:val="left"/>
          <w:tab w:pos="2084" w:val="left"/>
          <w:tab w:pos="2606"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[4] </w:t>
      </w:r>
      <w:r>
        <w:rPr>
          <w:w w:val="98.1111102634006"/>
          <w:rFonts w:ascii="FZSSK" w:hAnsi="FZSSK" w:eastAsia="FZSSK"/>
          <w:b w:val="0"/>
          <w:i w:val="0"/>
          <w:color w:val="000000"/>
          <w:sz w:val="18"/>
        </w:rPr>
        <w:t>吕向红</w:t>
      </w:r>
      <w:r>
        <w:rPr>
          <w:w w:val="98.1111102634006"/>
          <w:rFonts w:ascii="E" w:hAnsi="E" w:eastAsia="E"/>
          <w:b w:val="0"/>
          <w:i w:val="0"/>
          <w:color w:val="000000"/>
          <w:sz w:val="18"/>
        </w:rPr>
        <w:t>,</w:t>
      </w:r>
      <w:r>
        <w:rPr>
          <w:w w:val="98.1111102634006"/>
          <w:rFonts w:ascii="FZSSK" w:hAnsi="FZSSK" w:eastAsia="FZSSK"/>
          <w:b w:val="0"/>
          <w:i w:val="0"/>
          <w:color w:val="000000"/>
          <w:sz w:val="18"/>
        </w:rPr>
        <w:t>杨冬梅</w:t>
      </w:r>
      <w:r>
        <w:rPr>
          <w:w w:val="98.1111102634006"/>
          <w:rFonts w:ascii="E" w:hAnsi="E" w:eastAsia="E"/>
          <w:b w:val="0"/>
          <w:i w:val="0"/>
          <w:color w:val="000000"/>
          <w:sz w:val="18"/>
        </w:rPr>
        <w:t>,</w:t>
      </w:r>
      <w:r>
        <w:rPr>
          <w:w w:val="98.1111102634006"/>
          <w:rFonts w:ascii="FZSSK" w:hAnsi="FZSSK" w:eastAsia="FZSSK"/>
          <w:b w:val="0"/>
          <w:i w:val="0"/>
          <w:color w:val="000000"/>
          <w:sz w:val="18"/>
        </w:rPr>
        <w:t>郑青</w:t>
      </w:r>
      <w:r>
        <w:rPr>
          <w:w w:val="98.1111102634006"/>
          <w:rFonts w:ascii="E" w:hAnsi="E" w:eastAsia="E"/>
          <w:b w:val="0"/>
          <w:i w:val="0"/>
          <w:color w:val="000000"/>
          <w:sz w:val="18"/>
        </w:rPr>
        <w:t>.</w:t>
      </w:r>
      <w:r>
        <w:tab/>
      </w:r>
      <w:r>
        <w:rPr>
          <w:w w:val="98.1111102634006"/>
          <w:rFonts w:ascii="FZSSK" w:hAnsi="FZSSK" w:eastAsia="FZSSK"/>
          <w:b w:val="0"/>
          <w:i w:val="0"/>
          <w:color w:val="000000"/>
          <w:sz w:val="18"/>
        </w:rPr>
        <w:t>全断面卵石地层盾构近距离下</w:t>
      </w:r>
    </w:p>
    <w:p>
      <w:pPr>
        <w:autoSpaceDN w:val="0"/>
        <w:tabs>
          <w:tab w:pos="3110" w:val="left"/>
          <w:tab w:pos="4350" w:val="left"/>
          <w:tab w:pos="4852" w:val="left"/>
        </w:tabs>
        <w:autoSpaceDE w:val="0"/>
        <w:widowControl/>
        <w:spacing w:line="418" w:lineRule="exact" w:before="0" w:after="0"/>
        <w:ind w:left="692" w:right="0" w:firstLine="0"/>
        <w:jc w:val="left"/>
      </w:pPr>
      <w:r>
        <w:rPr>
          <w:w w:val="98.1111102634006"/>
          <w:rFonts w:ascii="FZSSK" w:hAnsi="FZSSK" w:eastAsia="FZSSK"/>
          <w:b w:val="0"/>
          <w:i w:val="0"/>
          <w:color w:val="000000"/>
          <w:sz w:val="18"/>
        </w:rPr>
        <w:t>穿地铁区间隧道施工技术</w:t>
      </w:r>
      <w:r>
        <w:rPr>
          <w:w w:val="98.1111102634006"/>
          <w:rFonts w:ascii="E" w:hAnsi="E" w:eastAsia="E"/>
          <w:b w:val="0"/>
          <w:i w:val="0"/>
          <w:color w:val="000000"/>
          <w:sz w:val="18"/>
        </w:rPr>
        <w:t>[J].</w:t>
      </w:r>
      <w:r>
        <w:rPr>
          <w:w w:val="98.1111102634006"/>
          <w:rFonts w:ascii="FZSSK" w:hAnsi="FZSSK" w:eastAsia="FZSSK"/>
          <w:b w:val="0"/>
          <w:i w:val="0"/>
          <w:color w:val="000000"/>
          <w:sz w:val="18"/>
        </w:rPr>
        <w:t>现代隧道技术</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2013, </w:t>
      </w:r>
      <w:r>
        <w:rPr>
          <w:w w:val="98.1111102634006"/>
          <w:rFonts w:ascii="E" w:hAnsi="E" w:eastAsia="E"/>
          <w:b w:val="0"/>
          <w:i w:val="0"/>
          <w:color w:val="000000"/>
          <w:sz w:val="18"/>
        </w:rPr>
        <w:t>50</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(5): </w:t>
      </w:r>
      <w:r>
        <w:rPr>
          <w:w w:val="98.1111102634006"/>
          <w:rFonts w:ascii="E" w:hAnsi="E" w:eastAsia="E"/>
          <w:b w:val="0"/>
          <w:i w:val="0"/>
          <w:color w:val="000000"/>
          <w:sz w:val="18"/>
        </w:rPr>
        <w:t>152.</w:t>
      </w:r>
    </w:p>
    <w:p>
      <w:pPr>
        <w:autoSpaceDN w:val="0"/>
        <w:tabs>
          <w:tab w:pos="1220" w:val="left"/>
          <w:tab w:pos="2254" w:val="left"/>
          <w:tab w:pos="2928" w:val="left"/>
          <w:tab w:pos="3836" w:val="left"/>
          <w:tab w:pos="4608"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LYU </w:t>
      </w:r>
      <w:r>
        <w:rPr>
          <w:w w:val="98.1111102634006"/>
          <w:rFonts w:ascii="E" w:hAnsi="E" w:eastAsia="E"/>
          <w:b w:val="0"/>
          <w:i w:val="0"/>
          <w:color w:val="000000"/>
          <w:sz w:val="18"/>
        </w:rPr>
        <w:t xml:space="preserve">Xianghong, </w:t>
      </w:r>
      <w:r>
        <w:tab/>
      </w:r>
      <w:r>
        <w:rPr>
          <w:w w:val="98.1111102634006"/>
          <w:rFonts w:ascii="E" w:hAnsi="E" w:eastAsia="E"/>
          <w:b w:val="0"/>
          <w:i w:val="0"/>
          <w:color w:val="000000"/>
          <w:sz w:val="18"/>
        </w:rPr>
        <w:t xml:space="preserve">YANG </w:t>
      </w:r>
      <w:r>
        <w:tab/>
      </w:r>
      <w:r>
        <w:rPr>
          <w:w w:val="98.1111102634006"/>
          <w:rFonts w:ascii="E" w:hAnsi="E" w:eastAsia="E"/>
          <w:b w:val="0"/>
          <w:i w:val="0"/>
          <w:color w:val="000000"/>
          <w:sz w:val="18"/>
        </w:rPr>
        <w:t xml:space="preserve">Dongmei, </w:t>
      </w:r>
      <w:r>
        <w:tab/>
      </w:r>
      <w:r>
        <w:rPr>
          <w:w w:val="98.1111102634006"/>
          <w:rFonts w:ascii="E" w:hAnsi="E" w:eastAsia="E"/>
          <w:b w:val="0"/>
          <w:i w:val="0"/>
          <w:color w:val="000000"/>
          <w:sz w:val="18"/>
        </w:rPr>
        <w:t xml:space="preserve">ZHENG </w:t>
      </w:r>
      <w:r>
        <w:rPr>
          <w:w w:val="98.1111102634006"/>
          <w:rFonts w:ascii="E" w:hAnsi="E" w:eastAsia="E"/>
          <w:b w:val="0"/>
          <w:i w:val="0"/>
          <w:color w:val="000000"/>
          <w:sz w:val="18"/>
        </w:rPr>
        <w:t>Qing.</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techniques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a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passing </w:t>
      </w:r>
      <w:r>
        <w:rPr>
          <w:w w:val="98.1111102634006"/>
          <w:rFonts w:ascii="E" w:hAnsi="E" w:eastAsia="E"/>
          <w:b w:val="0"/>
          <w:i w:val="0"/>
          <w:color w:val="000000"/>
          <w:sz w:val="18"/>
        </w:rPr>
        <w:t xml:space="preserve">under </w:t>
      </w:r>
      <w:r>
        <w:rPr>
          <w:w w:val="98.1111102634006"/>
          <w:rFonts w:ascii="E" w:hAnsi="E" w:eastAsia="E"/>
          <w:b w:val="0"/>
          <w:i w:val="0"/>
          <w:color w:val="000000"/>
          <w:sz w:val="18"/>
        </w:rPr>
        <w:t>an</w:t>
      </w:r>
    </w:p>
    <w:p>
      <w:pPr>
        <w:autoSpaceDN w:val="0"/>
        <w:tabs>
          <w:tab w:pos="1342" w:val="left"/>
          <w:tab w:pos="1870" w:val="left"/>
          <w:tab w:pos="2446" w:val="left"/>
          <w:tab w:pos="2722" w:val="left"/>
          <w:tab w:pos="3320" w:val="left"/>
          <w:tab w:pos="4502"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existing </w:t>
      </w:r>
      <w:r>
        <w:tab/>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in </w:t>
      </w:r>
      <w:r>
        <w:tab/>
      </w:r>
      <w:r>
        <w:rPr>
          <w:w w:val="98.1111102634006"/>
          <w:rFonts w:ascii="E" w:hAnsi="E" w:eastAsia="E"/>
          <w:b w:val="0"/>
          <w:i w:val="0"/>
          <w:color w:val="000000"/>
          <w:sz w:val="18"/>
        </w:rPr>
        <w:t xml:space="preserve">cobble </w:t>
      </w:r>
      <w:r>
        <w:rPr>
          <w:w w:val="98.1111102634006"/>
          <w:rFonts w:ascii="E" w:hAnsi="E" w:eastAsia="E"/>
          <w:b w:val="0"/>
          <w:i w:val="0"/>
          <w:color w:val="000000"/>
          <w:sz w:val="18"/>
        </w:rPr>
        <w:t xml:space="preserve">stratum [ J ]. </w:t>
      </w:r>
      <w:r>
        <w:tab/>
      </w:r>
      <w:r>
        <w:rPr>
          <w:w w:val="98.1111102634006"/>
          <w:rFonts w:ascii="E" w:hAnsi="E" w:eastAsia="E"/>
          <w:b w:val="0"/>
          <w:i w:val="0"/>
          <w:color w:val="000000"/>
          <w:sz w:val="18"/>
        </w:rPr>
        <w:t>Modern</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Tunnelling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2013, </w:t>
      </w:r>
      <w:r>
        <w:rPr>
          <w:w w:val="98.1111102634006"/>
          <w:rFonts w:ascii="E" w:hAnsi="E" w:eastAsia="E"/>
          <w:b w:val="0"/>
          <w:i w:val="0"/>
          <w:color w:val="000000"/>
          <w:sz w:val="18"/>
        </w:rPr>
        <w:t xml:space="preserve">50(5): </w:t>
      </w:r>
      <w:r>
        <w:rPr>
          <w:w w:val="98.1111102634006"/>
          <w:rFonts w:ascii="E" w:hAnsi="E" w:eastAsia="E"/>
          <w:b w:val="0"/>
          <w:i w:val="0"/>
          <w:color w:val="000000"/>
          <w:sz w:val="18"/>
        </w:rPr>
        <w:t>152.</w:t>
      </w:r>
    </w:p>
    <w:p>
      <w:pPr>
        <w:autoSpaceDN w:val="0"/>
        <w:tabs>
          <w:tab w:pos="1384" w:val="left"/>
          <w:tab w:pos="2100" w:val="left"/>
          <w:tab w:pos="2816" w:val="left"/>
          <w:tab w:pos="3156"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[5] </w:t>
      </w:r>
      <w:r>
        <w:rPr>
          <w:w w:val="98.1111102634006"/>
          <w:rFonts w:ascii="FZSSK" w:hAnsi="FZSSK" w:eastAsia="FZSSK"/>
          <w:b w:val="0"/>
          <w:i w:val="0"/>
          <w:color w:val="000000"/>
          <w:sz w:val="18"/>
        </w:rPr>
        <w:t>杨志勇</w:t>
      </w:r>
      <w:r>
        <w:rPr>
          <w:w w:val="98.1111102634006"/>
          <w:rFonts w:ascii="E" w:hAnsi="E" w:eastAsia="E"/>
          <w:b w:val="0"/>
          <w:i w:val="0"/>
          <w:color w:val="000000"/>
          <w:sz w:val="18"/>
        </w:rPr>
        <w:t>,</w:t>
      </w:r>
      <w:r>
        <w:rPr>
          <w:w w:val="98.1111102634006"/>
          <w:rFonts w:ascii="FZSSK" w:hAnsi="FZSSK" w:eastAsia="FZSSK"/>
          <w:b w:val="0"/>
          <w:i w:val="0"/>
          <w:color w:val="000000"/>
          <w:sz w:val="18"/>
        </w:rPr>
        <w:t>江玉生</w:t>
      </w:r>
      <w:r>
        <w:rPr>
          <w:w w:val="98.1111102634006"/>
          <w:rFonts w:ascii="E" w:hAnsi="E" w:eastAsia="E"/>
          <w:b w:val="0"/>
          <w:i w:val="0"/>
          <w:color w:val="000000"/>
          <w:sz w:val="18"/>
        </w:rPr>
        <w:t>,</w:t>
      </w:r>
      <w:r>
        <w:rPr>
          <w:w w:val="98.1111102634006"/>
          <w:rFonts w:ascii="FZSSK" w:hAnsi="FZSSK" w:eastAsia="FZSSK"/>
          <w:b w:val="0"/>
          <w:i w:val="0"/>
          <w:color w:val="000000"/>
          <w:sz w:val="18"/>
        </w:rPr>
        <w:t>颜治国</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盾构下穿地铁运营隧道</w:t>
      </w:r>
    </w:p>
    <w:p>
      <w:pPr>
        <w:autoSpaceDN w:val="0"/>
        <w:tabs>
          <w:tab w:pos="2258" w:val="left"/>
          <w:tab w:pos="3926" w:val="left"/>
          <w:tab w:pos="4438" w:val="left"/>
        </w:tabs>
        <w:autoSpaceDE w:val="0"/>
        <w:widowControl/>
        <w:spacing w:line="418" w:lineRule="exact" w:before="0" w:after="0"/>
        <w:ind w:left="692" w:right="0" w:firstLine="0"/>
        <w:jc w:val="left"/>
      </w:pPr>
      <w:r>
        <w:rPr>
          <w:w w:val="98.1111102634006"/>
          <w:rFonts w:ascii="FZSSK" w:hAnsi="FZSSK" w:eastAsia="FZSSK"/>
          <w:b w:val="0"/>
          <w:i w:val="0"/>
          <w:color w:val="000000"/>
          <w:sz w:val="18"/>
        </w:rPr>
        <w:t>沉降规律分析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西安科技大学学报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2014, </w:t>
      </w:r>
      <w:r>
        <w:rPr>
          <w:w w:val="98.1111102634006"/>
          <w:rFonts w:ascii="E" w:hAnsi="E" w:eastAsia="E"/>
          <w:b w:val="0"/>
          <w:i w:val="0"/>
          <w:color w:val="000000"/>
          <w:sz w:val="18"/>
        </w:rPr>
        <w:t>34(3):</w:t>
      </w:r>
    </w:p>
    <w:p>
      <w:pPr>
        <w:autoSpaceDN w:val="0"/>
        <w:autoSpaceDE w:val="0"/>
        <w:widowControl/>
        <w:spacing w:line="418" w:lineRule="exact" w:before="0" w:after="0"/>
        <w:ind w:left="688" w:right="0" w:firstLine="0"/>
        <w:jc w:val="left"/>
      </w:pPr>
      <w:r>
        <w:rPr>
          <w:w w:val="98.1111102634006"/>
          <w:rFonts w:ascii="E" w:hAnsi="E" w:eastAsia="E"/>
          <w:b w:val="0"/>
          <w:i w:val="0"/>
          <w:color w:val="000000"/>
          <w:sz w:val="18"/>
        </w:rPr>
        <w:t>268.</w:t>
      </w:r>
    </w:p>
    <w:p>
      <w:pPr>
        <w:autoSpaceDN w:val="0"/>
        <w:tabs>
          <w:tab w:pos="1260" w:val="left"/>
          <w:tab w:pos="2018" w:val="left"/>
          <w:tab w:pos="2610" w:val="left"/>
          <w:tab w:pos="3418" w:val="left"/>
          <w:tab w:pos="3884" w:val="left"/>
          <w:tab w:pos="4568" w:val="left"/>
          <w:tab w:pos="4812"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YANG </w:t>
      </w:r>
      <w:r>
        <w:rPr>
          <w:w w:val="98.1111102634006"/>
          <w:rFonts w:ascii="E" w:hAnsi="E" w:eastAsia="E"/>
          <w:b w:val="0"/>
          <w:i w:val="0"/>
          <w:color w:val="000000"/>
          <w:sz w:val="18"/>
        </w:rPr>
        <w:t xml:space="preserve">Zhiyong, </w:t>
      </w:r>
      <w:r>
        <w:tab/>
      </w:r>
      <w:r>
        <w:rPr>
          <w:w w:val="98.1111102634006"/>
          <w:rFonts w:ascii="E" w:hAnsi="E" w:eastAsia="E"/>
          <w:b w:val="0"/>
          <w:i w:val="0"/>
          <w:color w:val="000000"/>
          <w:sz w:val="18"/>
        </w:rPr>
        <w:t xml:space="preserve">JIANG </w:t>
      </w:r>
      <w:r>
        <w:rPr>
          <w:w w:val="98.1111102634006"/>
          <w:rFonts w:ascii="E" w:hAnsi="E" w:eastAsia="E"/>
          <w:b w:val="0"/>
          <w:i w:val="0"/>
          <w:color w:val="000000"/>
          <w:sz w:val="18"/>
        </w:rPr>
        <w:t xml:space="preserve">Yusheng, </w:t>
      </w:r>
      <w:r>
        <w:tab/>
      </w:r>
      <w:r>
        <w:rPr>
          <w:w w:val="98.1111102634006"/>
          <w:rFonts w:ascii="E" w:hAnsi="E" w:eastAsia="E"/>
          <w:b w:val="0"/>
          <w:i w:val="0"/>
          <w:color w:val="000000"/>
          <w:sz w:val="18"/>
        </w:rPr>
        <w:t xml:space="preserve">YAN </w:t>
      </w:r>
      <w:r>
        <w:tab/>
      </w:r>
      <w:r>
        <w:rPr>
          <w:w w:val="98.1111102634006"/>
          <w:rFonts w:ascii="E" w:hAnsi="E" w:eastAsia="E"/>
          <w:b w:val="0"/>
          <w:i w:val="0"/>
          <w:color w:val="000000"/>
          <w:sz w:val="18"/>
        </w:rPr>
        <w:t xml:space="preserve">Zhiguo, </w:t>
      </w:r>
      <w:r>
        <w:rPr>
          <w:w w:val="98.1111102634006"/>
          <w:rFonts w:ascii="E" w:hAnsi="E" w:eastAsia="E"/>
          <w:b w:val="0"/>
          <w:i w:val="0"/>
          <w:color w:val="000000"/>
          <w:sz w:val="18"/>
        </w:rPr>
        <w:t xml:space="preserve">et </w:t>
      </w:r>
      <w:r>
        <w:tab/>
      </w:r>
      <w:r>
        <w:rPr>
          <w:w w:val="98.1111102634006"/>
          <w:rFonts w:ascii="E" w:hAnsi="E" w:eastAsia="E"/>
          <w:b w:val="0"/>
          <w:i w:val="0"/>
          <w:color w:val="000000"/>
          <w:sz w:val="18"/>
        </w:rPr>
        <w:t>al.</w:t>
      </w:r>
    </w:p>
    <w:p>
      <w:pPr>
        <w:autoSpaceDN w:val="0"/>
        <w:tabs>
          <w:tab w:pos="1370" w:val="left"/>
          <w:tab w:pos="1634" w:val="left"/>
          <w:tab w:pos="2444" w:val="left"/>
          <w:tab w:pos="3204" w:val="left"/>
          <w:tab w:pos="3664" w:val="left"/>
          <w:tab w:pos="4250"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Analysis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settlement </w:t>
      </w:r>
      <w:r>
        <w:rPr>
          <w:w w:val="98.1111102634006"/>
          <w:rFonts w:ascii="E" w:hAnsi="E" w:eastAsia="E"/>
          <w:b w:val="0"/>
          <w:i w:val="0"/>
          <w:color w:val="000000"/>
          <w:sz w:val="18"/>
        </w:rPr>
        <w:t xml:space="preserve">regularity </w:t>
      </w:r>
      <w:r>
        <w:rPr>
          <w:w w:val="98.1111102634006"/>
          <w:rFonts w:ascii="E" w:hAnsi="E" w:eastAsia="E"/>
          <w:b w:val="0"/>
          <w:i w:val="0"/>
          <w:color w:val="000000"/>
          <w:sz w:val="18"/>
        </w:rPr>
        <w:t xml:space="preserve">when </w:t>
      </w:r>
      <w:r>
        <w:rPr>
          <w:w w:val="98.1111102634006"/>
          <w:rFonts w:ascii="E" w:hAnsi="E" w:eastAsia="E"/>
          <w:b w:val="0"/>
          <w:i w:val="0"/>
          <w:color w:val="000000"/>
          <w:sz w:val="18"/>
        </w:rPr>
        <w:t xml:space="preserve">shields </w:t>
      </w:r>
      <w:r>
        <w:rPr>
          <w:w w:val="98.1111102634006"/>
          <w:rFonts w:ascii="E" w:hAnsi="E" w:eastAsia="E"/>
          <w:b w:val="0"/>
          <w:i w:val="0"/>
          <w:color w:val="000000"/>
          <w:sz w:val="18"/>
        </w:rPr>
        <w:t>underneath</w:t>
      </w:r>
    </w:p>
    <w:p>
      <w:pPr>
        <w:autoSpaceDN w:val="0"/>
        <w:tabs>
          <w:tab w:pos="1084" w:val="left"/>
          <w:tab w:pos="1688" w:val="left"/>
          <w:tab w:pos="2736" w:val="left"/>
          <w:tab w:pos="3338" w:val="left"/>
          <w:tab w:pos="3564" w:val="left"/>
          <w:tab w:pos="4092" w:val="left"/>
          <w:tab w:pos="4900"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pass </w:t>
      </w:r>
      <w:r>
        <w:rPr>
          <w:w w:val="98.1111102634006"/>
          <w:rFonts w:ascii="E" w:hAnsi="E" w:eastAsia="E"/>
          <w:b w:val="0"/>
          <w:i w:val="0"/>
          <w:color w:val="000000"/>
          <w:sz w:val="18"/>
        </w:rPr>
        <w:t xml:space="preserve">subway </w:t>
      </w:r>
      <w:r>
        <w:rPr>
          <w:w w:val="98.1111102634006"/>
          <w:rFonts w:ascii="E" w:hAnsi="E" w:eastAsia="E"/>
          <w:b w:val="0"/>
          <w:i w:val="0"/>
          <w:color w:val="000000"/>
          <w:sz w:val="18"/>
        </w:rPr>
        <w:t xml:space="preserve">tunnels [ J]. </w:t>
      </w:r>
      <w:r>
        <w:rPr>
          <w:w w:val="98.1111102634006"/>
          <w:rFonts w:ascii="E" w:hAnsi="E" w:eastAsia="E"/>
          <w:b w:val="0"/>
          <w:i w:val="0"/>
          <w:color w:val="000000"/>
          <w:sz w:val="18"/>
        </w:rPr>
        <w:t xml:space="preserve">Journal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Xi′ an </w:t>
      </w:r>
      <w:r>
        <w:rPr>
          <w:w w:val="98.1111102634006"/>
          <w:rFonts w:ascii="E" w:hAnsi="E" w:eastAsia="E"/>
          <w:b w:val="0"/>
          <w:i w:val="0"/>
          <w:color w:val="000000"/>
          <w:sz w:val="18"/>
        </w:rPr>
        <w:t xml:space="preserve">University </w:t>
      </w:r>
      <w:r>
        <w:rPr>
          <w:w w:val="98.1111102634006"/>
          <w:rFonts w:ascii="E" w:hAnsi="E" w:eastAsia="E"/>
          <w:b w:val="0"/>
          <w:i w:val="0"/>
          <w:color w:val="000000"/>
          <w:sz w:val="18"/>
        </w:rPr>
        <w:t>of</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Science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2014, </w:t>
      </w:r>
      <w:r>
        <w:rPr>
          <w:w w:val="98.1111102634006"/>
          <w:rFonts w:ascii="E" w:hAnsi="E" w:eastAsia="E"/>
          <w:b w:val="0"/>
          <w:i w:val="0"/>
          <w:color w:val="000000"/>
          <w:sz w:val="18"/>
        </w:rPr>
        <w:t xml:space="preserve">34(3): </w:t>
      </w:r>
      <w:r>
        <w:rPr>
          <w:w w:val="98.1111102634006"/>
          <w:rFonts w:ascii="E" w:hAnsi="E" w:eastAsia="E"/>
          <w:b w:val="0"/>
          <w:i w:val="0"/>
          <w:color w:val="000000"/>
          <w:sz w:val="18"/>
        </w:rPr>
        <w:t>268.</w:t>
      </w:r>
    </w:p>
    <w:p>
      <w:pPr>
        <w:autoSpaceDN w:val="0"/>
        <w:tabs>
          <w:tab w:pos="1202"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[6] </w:t>
      </w:r>
      <w:r>
        <w:rPr>
          <w:w w:val="98.1111102634006"/>
          <w:rFonts w:ascii="FZSSK" w:hAnsi="FZSSK" w:eastAsia="FZSSK"/>
          <w:b w:val="0"/>
          <w:i w:val="0"/>
          <w:color w:val="000000"/>
          <w:sz w:val="18"/>
        </w:rPr>
        <w:t>胡敏</w:t>
      </w:r>
      <w:r>
        <w:rPr>
          <w:w w:val="98.1111102634006"/>
          <w:rFonts w:ascii="E" w:hAnsi="E" w:eastAsia="E"/>
          <w:b w:val="0"/>
          <w:i w:val="0"/>
          <w:color w:val="000000"/>
          <w:sz w:val="18"/>
        </w:rPr>
        <w:t>.</w:t>
      </w:r>
      <w:r>
        <w:tab/>
      </w:r>
      <w:r>
        <w:rPr>
          <w:w w:val="98.1111102634006"/>
          <w:rFonts w:ascii="FZSSK" w:hAnsi="FZSSK" w:eastAsia="FZSSK"/>
          <w:b w:val="0"/>
          <w:i w:val="0"/>
          <w:color w:val="000000"/>
          <w:sz w:val="18"/>
        </w:rPr>
        <w:t>砂卵石土物理力学特性及盾构施工响应的数值模</w:t>
      </w:r>
    </w:p>
    <w:p>
      <w:pPr>
        <w:autoSpaceDN w:val="0"/>
        <w:tabs>
          <w:tab w:pos="1716" w:val="left"/>
          <w:tab w:pos="2226" w:val="left"/>
          <w:tab w:pos="3456" w:val="left"/>
        </w:tabs>
        <w:autoSpaceDE w:val="0"/>
        <w:widowControl/>
        <w:spacing w:line="418" w:lineRule="exact" w:before="0" w:after="0"/>
        <w:ind w:left="692" w:right="0" w:firstLine="0"/>
        <w:jc w:val="left"/>
      </w:pPr>
      <w:r>
        <w:rPr>
          <w:w w:val="98.1111102634006"/>
          <w:rFonts w:ascii="FZSSK" w:hAnsi="FZSSK" w:eastAsia="FZSSK"/>
          <w:b w:val="0"/>
          <w:i w:val="0"/>
          <w:color w:val="000000"/>
          <w:sz w:val="18"/>
        </w:rPr>
        <w:t>拟研究</w:t>
      </w:r>
      <w:r>
        <w:rPr>
          <w:w w:val="98.1111102634006"/>
          <w:rFonts w:ascii="E" w:hAnsi="E" w:eastAsia="E"/>
          <w:b w:val="0"/>
          <w:i w:val="0"/>
          <w:color w:val="000000"/>
          <w:sz w:val="18"/>
        </w:rPr>
        <w:t>[D].</w:t>
      </w:r>
      <w:r>
        <w:rPr>
          <w:w w:val="98.1111102634006"/>
          <w:rFonts w:ascii="FZSSK" w:hAnsi="FZSSK" w:eastAsia="FZSSK"/>
          <w:b w:val="0"/>
          <w:i w:val="0"/>
          <w:color w:val="000000"/>
          <w:sz w:val="18"/>
        </w:rPr>
        <w:t>广州</w:t>
      </w:r>
      <w:r>
        <w:rPr>
          <w:w w:val="98.1111102634006"/>
          <w:rFonts w:ascii="E" w:hAnsi="E" w:eastAsia="E"/>
          <w:b w:val="0"/>
          <w:i w:val="0"/>
          <w:color w:val="000000"/>
          <w:sz w:val="18"/>
        </w:rPr>
        <w:t>:</w:t>
      </w:r>
      <w:r>
        <w:rPr>
          <w:w w:val="98.1111102634006"/>
          <w:rFonts w:ascii="FZSSK" w:hAnsi="FZSSK" w:eastAsia="FZSSK"/>
          <w:b w:val="0"/>
          <w:i w:val="0"/>
          <w:color w:val="000000"/>
          <w:sz w:val="18"/>
        </w:rPr>
        <w:t>华南理工大学</w:t>
      </w:r>
      <w:r>
        <w:rPr>
          <w:w w:val="98.1111102634006"/>
          <w:rFonts w:ascii="E" w:hAnsi="E" w:eastAsia="E"/>
          <w:b w:val="0"/>
          <w:i w:val="0"/>
          <w:color w:val="000000"/>
          <w:sz w:val="18"/>
        </w:rPr>
        <w:t xml:space="preserve">, </w:t>
      </w:r>
      <w:r>
        <w:rPr>
          <w:w w:val="98.1111102634006"/>
          <w:rFonts w:ascii="E" w:hAnsi="E" w:eastAsia="E"/>
          <w:b w:val="0"/>
          <w:i w:val="0"/>
          <w:color w:val="000000"/>
          <w:sz w:val="18"/>
        </w:rPr>
        <w:t>2014.</w:t>
      </w:r>
    </w:p>
    <w:p>
      <w:pPr>
        <w:autoSpaceDN w:val="0"/>
        <w:tabs>
          <w:tab w:pos="1040" w:val="left"/>
          <w:tab w:pos="1526" w:val="left"/>
          <w:tab w:pos="2368" w:val="left"/>
          <w:tab w:pos="2998" w:val="left"/>
          <w:tab w:pos="3248" w:val="left"/>
          <w:tab w:pos="3740" w:val="left"/>
          <w:tab w:pos="4078" w:val="left"/>
          <w:tab w:pos="4774"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HU </w:t>
      </w:r>
      <w:r>
        <w:rPr>
          <w:w w:val="98.1111102634006"/>
          <w:rFonts w:ascii="E" w:hAnsi="E" w:eastAsia="E"/>
          <w:b w:val="0"/>
          <w:i w:val="0"/>
          <w:color w:val="000000"/>
          <w:sz w:val="18"/>
        </w:rPr>
        <w:t xml:space="preserve">Min. </w:t>
      </w:r>
      <w:r>
        <w:rPr>
          <w:w w:val="98.1111102634006"/>
          <w:rFonts w:ascii="E" w:hAnsi="E" w:eastAsia="E"/>
          <w:b w:val="0"/>
          <w:i w:val="0"/>
          <w:color w:val="000000"/>
          <w:sz w:val="18"/>
        </w:rPr>
        <w:t xml:space="preserve">Numerical </w:t>
      </w:r>
      <w:r>
        <w:tab/>
      </w:r>
      <w:r>
        <w:rPr>
          <w:w w:val="98.1111102634006"/>
          <w:rFonts w:ascii="E" w:hAnsi="E" w:eastAsia="E"/>
          <w:b w:val="0"/>
          <w:i w:val="0"/>
          <w:color w:val="000000"/>
          <w:sz w:val="18"/>
        </w:rPr>
        <w:t xml:space="preserve">method </w:t>
      </w:r>
      <w:r>
        <w:tab/>
      </w:r>
      <w:r>
        <w:rPr>
          <w:w w:val="98.1111102634006"/>
          <w:rFonts w:ascii="E" w:hAnsi="E" w:eastAsia="E"/>
          <w:b w:val="0"/>
          <w:i w:val="0"/>
          <w:color w:val="000000"/>
          <w:sz w:val="18"/>
        </w:rPr>
        <w:t xml:space="preserve">to </w:t>
      </w:r>
      <w:r>
        <w:tab/>
      </w:r>
      <w:r>
        <w:rPr>
          <w:w w:val="98.1111102634006"/>
          <w:rFonts w:ascii="E" w:hAnsi="E" w:eastAsia="E"/>
          <w:b w:val="0"/>
          <w:i w:val="0"/>
          <w:color w:val="000000"/>
          <w:sz w:val="18"/>
        </w:rPr>
        <w:t xml:space="preserve">study </w:t>
      </w:r>
      <w:r>
        <w:rPr>
          <w:w w:val="98.1111102634006"/>
          <w:rFonts w:ascii="E" w:hAnsi="E" w:eastAsia="E"/>
          <w:b w:val="0"/>
          <w:i w:val="0"/>
          <w:color w:val="000000"/>
          <w:sz w:val="18"/>
        </w:rPr>
        <w:t xml:space="preserve">the </w:t>
      </w:r>
      <w:r>
        <w:tab/>
      </w:r>
      <w:r>
        <w:rPr>
          <w:w w:val="98.1111102634006"/>
          <w:rFonts w:ascii="E" w:hAnsi="E" w:eastAsia="E"/>
          <w:b w:val="0"/>
          <w:i w:val="0"/>
          <w:color w:val="000000"/>
          <w:sz w:val="18"/>
        </w:rPr>
        <w:t xml:space="preserve">physical </w:t>
      </w:r>
      <w:r>
        <w:tab/>
      </w:r>
      <w:r>
        <w:rPr>
          <w:w w:val="98.1111102634006"/>
          <w:rFonts w:ascii="E" w:hAnsi="E" w:eastAsia="E"/>
          <w:b w:val="0"/>
          <w:i w:val="0"/>
          <w:color w:val="000000"/>
          <w:sz w:val="18"/>
        </w:rPr>
        <w:t>and</w:t>
      </w:r>
    </w:p>
    <w:p>
      <w:pPr>
        <w:autoSpaceDN w:val="0"/>
        <w:tabs>
          <w:tab w:pos="1586" w:val="left"/>
          <w:tab w:pos="2708" w:val="left"/>
          <w:tab w:pos="2958" w:val="left"/>
          <w:tab w:pos="3480" w:val="left"/>
          <w:tab w:pos="4070" w:val="left"/>
          <w:tab w:pos="4438" w:val="left"/>
          <w:tab w:pos="4814"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mechanical </w:t>
      </w:r>
      <w:r>
        <w:rPr>
          <w:w w:val="98.1111102634006"/>
          <w:rFonts w:ascii="E" w:hAnsi="E" w:eastAsia="E"/>
          <w:b w:val="0"/>
          <w:i w:val="0"/>
          <w:color w:val="000000"/>
          <w:sz w:val="18"/>
        </w:rPr>
        <w:t xml:space="preserve">characteristics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sandy </w:t>
      </w:r>
      <w:r>
        <w:rPr>
          <w:w w:val="98.1111102634006"/>
          <w:rFonts w:ascii="E" w:hAnsi="E" w:eastAsia="E"/>
          <w:b w:val="0"/>
          <w:i w:val="0"/>
          <w:color w:val="000000"/>
          <w:sz w:val="18"/>
        </w:rPr>
        <w:t xml:space="preserve">pebble </w:t>
      </w:r>
      <w:r>
        <w:rPr>
          <w:w w:val="98.1111102634006"/>
          <w:rFonts w:ascii="E" w:hAnsi="E" w:eastAsia="E"/>
          <w:b w:val="0"/>
          <w:i w:val="0"/>
          <w:color w:val="000000"/>
          <w:sz w:val="18"/>
        </w:rPr>
        <w:t xml:space="preserve">soil </w:t>
      </w:r>
      <w:r>
        <w:rPr>
          <w:w w:val="98.1111102634006"/>
          <w:rFonts w:ascii="E" w:hAnsi="E" w:eastAsia="E"/>
          <w:b w:val="0"/>
          <w:i w:val="0"/>
          <w:color w:val="000000"/>
          <w:sz w:val="18"/>
        </w:rPr>
        <w:t xml:space="preserve">and </w:t>
      </w:r>
      <w:r>
        <w:tab/>
      </w:r>
      <w:r>
        <w:rPr>
          <w:w w:val="98.1111102634006"/>
          <w:rFonts w:ascii="E" w:hAnsi="E" w:eastAsia="E"/>
          <w:b w:val="0"/>
          <w:i w:val="0"/>
          <w:color w:val="000000"/>
          <w:sz w:val="18"/>
        </w:rPr>
        <w:t>the</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response </w:t>
      </w:r>
      <w:r>
        <w:rPr>
          <w:w w:val="98.1111102634006"/>
          <w:rFonts w:ascii="E" w:hAnsi="E" w:eastAsia="E"/>
          <w:b w:val="0"/>
          <w:i w:val="0"/>
          <w:color w:val="000000"/>
          <w:sz w:val="18"/>
        </w:rPr>
        <w:t xml:space="preserve">caused </w:t>
      </w:r>
      <w:r>
        <w:rPr>
          <w:w w:val="98.1111102634006"/>
          <w:rFonts w:ascii="E" w:hAnsi="E" w:eastAsia="E"/>
          <w:b w:val="0"/>
          <w:i w:val="0"/>
          <w:color w:val="000000"/>
          <w:sz w:val="18"/>
        </w:rPr>
        <w:t xml:space="preserve">by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tunneling[D]. </w:t>
      </w:r>
      <w:r>
        <w:rPr>
          <w:w w:val="98.1111102634006"/>
          <w:rFonts w:ascii="E" w:hAnsi="E" w:eastAsia="E"/>
          <w:b w:val="0"/>
          <w:i w:val="0"/>
          <w:color w:val="000000"/>
          <w:sz w:val="18"/>
        </w:rPr>
        <w:t xml:space="preserve">Guangzhou: </w:t>
      </w:r>
      <w:r>
        <w:rPr>
          <w:w w:val="98.1111102634006"/>
          <w:rFonts w:ascii="E" w:hAnsi="E" w:eastAsia="E"/>
          <w:b w:val="0"/>
          <w:i w:val="0"/>
          <w:color w:val="000000"/>
          <w:sz w:val="18"/>
        </w:rPr>
        <w:t>South</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University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2014.</w:t>
      </w:r>
    </w:p>
    <w:p>
      <w:pPr>
        <w:autoSpaceDN w:val="0"/>
        <w:tabs>
          <w:tab w:pos="1382" w:val="left"/>
          <w:tab w:pos="2074"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[7] </w:t>
      </w:r>
      <w:r>
        <w:rPr>
          <w:w w:val="98.1111102634006"/>
          <w:rFonts w:ascii="FZSSK" w:hAnsi="FZSSK" w:eastAsia="FZSSK"/>
          <w:b w:val="0"/>
          <w:i w:val="0"/>
          <w:color w:val="000000"/>
          <w:sz w:val="18"/>
        </w:rPr>
        <w:t>蒋胜光</w:t>
      </w:r>
      <w:r>
        <w:rPr>
          <w:w w:val="98.1111102634006"/>
          <w:rFonts w:ascii="E" w:hAnsi="E" w:eastAsia="E"/>
          <w:b w:val="0"/>
          <w:i w:val="0"/>
          <w:color w:val="000000"/>
          <w:sz w:val="18"/>
        </w:rPr>
        <w:t>,</w:t>
      </w:r>
      <w:r>
        <w:rPr>
          <w:w w:val="98.1111102634006"/>
          <w:rFonts w:ascii="FZSSK" w:hAnsi="FZSSK" w:eastAsia="FZSSK"/>
          <w:b w:val="0"/>
          <w:i w:val="0"/>
          <w:color w:val="000000"/>
          <w:sz w:val="18"/>
        </w:rPr>
        <w:t>张子新</w:t>
      </w:r>
      <w:r>
        <w:rPr>
          <w:w w:val="98.1111102634006"/>
          <w:rFonts w:ascii="E" w:hAnsi="E" w:eastAsia="E"/>
          <w:b w:val="0"/>
          <w:i w:val="0"/>
          <w:color w:val="000000"/>
          <w:sz w:val="18"/>
        </w:rPr>
        <w:t>.</w:t>
      </w:r>
      <w:r>
        <w:tab/>
      </w:r>
      <w:r>
        <w:rPr>
          <w:w w:val="98.1111102634006"/>
          <w:rFonts w:ascii="FZSSK" w:hAnsi="FZSSK" w:eastAsia="FZSSK"/>
          <w:b w:val="0"/>
          <w:i w:val="0"/>
          <w:color w:val="000000"/>
          <w:sz w:val="18"/>
        </w:rPr>
        <w:t>圆砾地层双线盾构施工参数及沉降特</w:t>
      </w:r>
    </w:p>
    <w:p>
      <w:pPr>
        <w:autoSpaceDN w:val="0"/>
        <w:tabs>
          <w:tab w:pos="1668" w:val="left"/>
          <w:tab w:pos="3508" w:val="left"/>
          <w:tab w:pos="4016" w:val="left"/>
        </w:tabs>
        <w:autoSpaceDE w:val="0"/>
        <w:widowControl/>
        <w:spacing w:line="418" w:lineRule="exact" w:before="0" w:after="0"/>
        <w:ind w:left="692" w:right="0" w:firstLine="0"/>
        <w:jc w:val="left"/>
      </w:pPr>
      <w:r>
        <w:rPr>
          <w:w w:val="98.1111102634006"/>
          <w:rFonts w:ascii="FZSSK" w:hAnsi="FZSSK" w:eastAsia="FZSSK"/>
          <w:b w:val="0"/>
          <w:i w:val="0"/>
          <w:color w:val="000000"/>
          <w:sz w:val="18"/>
        </w:rPr>
        <w:t>征分析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地下空间与工程学报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2015, </w:t>
      </w:r>
      <w:r>
        <w:rPr>
          <w:w w:val="98.1111102634006"/>
          <w:rFonts w:ascii="E" w:hAnsi="E" w:eastAsia="E"/>
          <w:b w:val="0"/>
          <w:i w:val="0"/>
          <w:color w:val="000000"/>
          <w:sz w:val="18"/>
        </w:rPr>
        <w:t>11(</w:t>
      </w:r>
      <w:r>
        <w:rPr>
          <w:w w:val="98.1111102634006"/>
          <w:rFonts w:ascii="FZSSK" w:hAnsi="FZSSK" w:eastAsia="FZSSK"/>
          <w:b w:val="0"/>
          <w:i w:val="0"/>
          <w:color w:val="000000"/>
          <w:sz w:val="18"/>
        </w:rPr>
        <w:t>增刊</w:t>
      </w:r>
      <w:r>
        <w:rPr>
          <w:w w:val="98.1111102634006"/>
          <w:rFonts w:ascii="E" w:hAnsi="E" w:eastAsia="E"/>
          <w:b w:val="0"/>
          <w:i w:val="0"/>
          <w:color w:val="000000"/>
          <w:sz w:val="18"/>
        </w:rPr>
        <w:t>2):</w:t>
      </w:r>
    </w:p>
    <w:p>
      <w:pPr>
        <w:autoSpaceDN w:val="0"/>
        <w:autoSpaceDE w:val="0"/>
        <w:widowControl/>
        <w:spacing w:line="418" w:lineRule="exact" w:before="0" w:after="0"/>
        <w:ind w:left="688" w:right="0" w:firstLine="0"/>
        <w:jc w:val="left"/>
      </w:pPr>
      <w:r>
        <w:rPr>
          <w:w w:val="98.1111102634006"/>
          <w:rFonts w:ascii="E" w:hAnsi="E" w:eastAsia="E"/>
          <w:b w:val="0"/>
          <w:i w:val="0"/>
          <w:color w:val="000000"/>
          <w:sz w:val="18"/>
        </w:rPr>
        <w:t>698.</w:t>
      </w:r>
    </w:p>
    <w:p>
      <w:pPr>
        <w:autoSpaceDN w:val="0"/>
        <w:tabs>
          <w:tab w:pos="1286" w:val="left"/>
          <w:tab w:pos="2330" w:val="left"/>
          <w:tab w:pos="3032" w:val="left"/>
          <w:tab w:pos="3610" w:val="left"/>
          <w:tab w:pos="4332" w:val="left"/>
          <w:tab w:pos="4590"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JIANG </w:t>
      </w:r>
      <w:r>
        <w:rPr>
          <w:w w:val="98.1111102634006"/>
          <w:rFonts w:ascii="E" w:hAnsi="E" w:eastAsia="E"/>
          <w:b w:val="0"/>
          <w:i w:val="0"/>
          <w:color w:val="000000"/>
          <w:sz w:val="18"/>
        </w:rPr>
        <w:t xml:space="preserve">Shengguang, </w:t>
      </w:r>
      <w:r>
        <w:rPr>
          <w:w w:val="98.1111102634006"/>
          <w:rFonts w:ascii="E" w:hAnsi="E" w:eastAsia="E"/>
          <w:b w:val="0"/>
          <w:i w:val="0"/>
          <w:color w:val="000000"/>
          <w:sz w:val="18"/>
        </w:rPr>
        <w:t xml:space="preserve">ZHANG </w:t>
      </w:r>
      <w:r>
        <w:tab/>
      </w:r>
      <w:r>
        <w:rPr>
          <w:w w:val="98.1111102634006"/>
          <w:rFonts w:ascii="E" w:hAnsi="E" w:eastAsia="E"/>
          <w:b w:val="0"/>
          <w:i w:val="0"/>
          <w:color w:val="000000"/>
          <w:sz w:val="18"/>
        </w:rPr>
        <w:t xml:space="preserve">Zixin. </w:t>
      </w:r>
      <w:r>
        <w:rPr>
          <w:w w:val="98.1111102634006"/>
          <w:rFonts w:ascii="E" w:hAnsi="E" w:eastAsia="E"/>
          <w:b w:val="0"/>
          <w:i w:val="0"/>
          <w:color w:val="000000"/>
          <w:sz w:val="18"/>
        </w:rPr>
        <w:t xml:space="preserve">Analysis </w:t>
      </w:r>
      <w:r>
        <w:tab/>
      </w:r>
      <w:r>
        <w:rPr>
          <w:w w:val="98.1111102634006"/>
          <w:rFonts w:ascii="E" w:hAnsi="E" w:eastAsia="E"/>
          <w:b w:val="0"/>
          <w:i w:val="0"/>
          <w:color w:val="000000"/>
          <w:sz w:val="18"/>
        </w:rPr>
        <w:t xml:space="preserve">of </w:t>
      </w:r>
      <w:r>
        <w:rPr>
          <w:w w:val="98.1111102634006"/>
          <w:rFonts w:ascii="E" w:hAnsi="E" w:eastAsia="E"/>
          <w:b w:val="0"/>
          <w:i w:val="0"/>
          <w:color w:val="000000"/>
          <w:sz w:val="18"/>
        </w:rPr>
        <w:t>boring</w:t>
      </w:r>
    </w:p>
    <w:p>
      <w:pPr>
        <w:autoSpaceDN w:val="0"/>
        <w:tabs>
          <w:tab w:pos="1578" w:val="left"/>
          <w:tab w:pos="1972" w:val="left"/>
          <w:tab w:pos="2590" w:val="left"/>
          <w:tab w:pos="3440" w:val="left"/>
          <w:tab w:pos="4580"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parameters </w:t>
      </w:r>
      <w:r>
        <w:tab/>
      </w:r>
      <w:r>
        <w:rPr>
          <w:w w:val="98.1111102634006"/>
          <w:rFonts w:ascii="E" w:hAnsi="E" w:eastAsia="E"/>
          <w:b w:val="0"/>
          <w:i w:val="0"/>
          <w:color w:val="000000"/>
          <w:sz w:val="18"/>
        </w:rPr>
        <w:t xml:space="preserve">and </w:t>
      </w:r>
      <w:r>
        <w:tab/>
      </w:r>
      <w:r>
        <w:rPr>
          <w:w w:val="98.1111102634006"/>
          <w:rFonts w:ascii="E" w:hAnsi="E" w:eastAsia="E"/>
          <w:b w:val="0"/>
          <w:i w:val="0"/>
          <w:color w:val="000000"/>
          <w:sz w:val="18"/>
        </w:rPr>
        <w:t xml:space="preserve">ground </w:t>
      </w:r>
      <w:r>
        <w:rPr>
          <w:w w:val="98.1111102634006"/>
          <w:rFonts w:ascii="E" w:hAnsi="E" w:eastAsia="E"/>
          <w:b w:val="0"/>
          <w:i w:val="0"/>
          <w:color w:val="000000"/>
          <w:sz w:val="18"/>
        </w:rPr>
        <w:t xml:space="preserve">settlement </w:t>
      </w:r>
      <w:r>
        <w:rPr>
          <w:w w:val="98.1111102634006"/>
          <w:rFonts w:ascii="E" w:hAnsi="E" w:eastAsia="E"/>
          <w:b w:val="0"/>
          <w:i w:val="0"/>
          <w:color w:val="000000"/>
          <w:sz w:val="18"/>
        </w:rPr>
        <w:t xml:space="preserve">characteristics </w:t>
      </w:r>
      <w:r>
        <w:rPr>
          <w:w w:val="98.1111102634006"/>
          <w:rFonts w:ascii="E" w:hAnsi="E" w:eastAsia="E"/>
          <w:b w:val="0"/>
          <w:i w:val="0"/>
          <w:color w:val="000000"/>
          <w:sz w:val="18"/>
        </w:rPr>
        <w:t>during</w:t>
      </w:r>
    </w:p>
    <w:p>
      <w:pPr>
        <w:autoSpaceDN w:val="0"/>
        <w:tabs>
          <w:tab w:pos="1562" w:val="left"/>
          <w:tab w:pos="2300" w:val="left"/>
          <w:tab w:pos="2524" w:val="left"/>
          <w:tab w:pos="3626" w:val="left"/>
          <w:tab w:pos="4474"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double-line </w:t>
      </w:r>
      <w:r>
        <w:rPr>
          <w:w w:val="98.1111102634006"/>
          <w:rFonts w:ascii="E" w:hAnsi="E" w:eastAsia="E"/>
          <w:b w:val="0"/>
          <w:i w:val="0"/>
          <w:color w:val="000000"/>
          <w:sz w:val="18"/>
        </w:rPr>
        <w:t xml:space="preserve">tunneling </w:t>
      </w:r>
      <w:r>
        <w:rPr>
          <w:w w:val="98.1111102634006"/>
          <w:rFonts w:ascii="E" w:hAnsi="E" w:eastAsia="E"/>
          <w:b w:val="0"/>
          <w:i w:val="0"/>
          <w:color w:val="000000"/>
          <w:sz w:val="18"/>
        </w:rPr>
        <w:t xml:space="preserve">in </w:t>
      </w:r>
      <w:r>
        <w:rPr>
          <w:w w:val="98.1111102634006"/>
          <w:rFonts w:ascii="E" w:hAnsi="E" w:eastAsia="E"/>
          <w:b w:val="0"/>
          <w:i w:val="0"/>
          <w:color w:val="000000"/>
          <w:sz w:val="18"/>
        </w:rPr>
        <w:t xml:space="preserve">circular-gravel </w:t>
      </w:r>
      <w:r>
        <w:rPr>
          <w:w w:val="98.1111102634006"/>
          <w:rFonts w:ascii="E" w:hAnsi="E" w:eastAsia="E"/>
          <w:b w:val="0"/>
          <w:i w:val="0"/>
          <w:color w:val="000000"/>
          <w:sz w:val="18"/>
        </w:rPr>
        <w:t xml:space="preserve">layer [ J]. </w:t>
      </w:r>
      <w:r>
        <w:tab/>
      </w:r>
      <w:r>
        <w:rPr>
          <w:w w:val="98.1111102634006"/>
          <w:rFonts w:ascii="E" w:hAnsi="E" w:eastAsia="E"/>
          <w:b w:val="0"/>
          <w:i w:val="0"/>
          <w:color w:val="000000"/>
          <w:sz w:val="18"/>
        </w:rPr>
        <w:t>Chinese</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Journal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Underground </w:t>
      </w:r>
      <w:r>
        <w:rPr>
          <w:w w:val="98.1111102634006"/>
          <w:rFonts w:ascii="E" w:hAnsi="E" w:eastAsia="E"/>
          <w:b w:val="0"/>
          <w:i w:val="0"/>
          <w:color w:val="000000"/>
          <w:sz w:val="18"/>
        </w:rPr>
        <w:t xml:space="preserve">Space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Engineering, </w:t>
      </w:r>
      <w:r>
        <w:rPr>
          <w:w w:val="98.1111102634006"/>
          <w:rFonts w:ascii="E" w:hAnsi="E" w:eastAsia="E"/>
          <w:b w:val="0"/>
          <w:i w:val="0"/>
          <w:color w:val="000000"/>
          <w:sz w:val="18"/>
        </w:rPr>
        <w:t xml:space="preserve">2015, </w:t>
      </w:r>
      <w:r>
        <w:rPr>
          <w:w w:val="98.1111102634006"/>
          <w:rFonts w:ascii="E" w:hAnsi="E" w:eastAsia="E"/>
          <w:b w:val="0"/>
          <w:i w:val="0"/>
          <w:color w:val="000000"/>
          <w:sz w:val="18"/>
        </w:rPr>
        <w:t>11</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(S2): </w:t>
      </w:r>
      <w:r>
        <w:rPr>
          <w:w w:val="98.1111102634006"/>
          <w:rFonts w:ascii="E" w:hAnsi="E" w:eastAsia="E"/>
          <w:b w:val="0"/>
          <w:i w:val="0"/>
          <w:color w:val="000000"/>
          <w:sz w:val="18"/>
        </w:rPr>
        <w:t>698.</w:t>
      </w:r>
    </w:p>
    <w:p>
      <w:pPr>
        <w:autoSpaceDN w:val="0"/>
        <w:tabs>
          <w:tab w:pos="1202" w:val="left"/>
          <w:tab w:pos="1912" w:val="left"/>
          <w:tab w:pos="2628" w:val="left"/>
          <w:tab w:pos="2968"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[8] </w:t>
      </w:r>
      <w:r>
        <w:rPr>
          <w:w w:val="98.1111102634006"/>
          <w:rFonts w:ascii="FZSSK" w:hAnsi="FZSSK" w:eastAsia="FZSSK"/>
          <w:b w:val="0"/>
          <w:i w:val="0"/>
          <w:color w:val="000000"/>
          <w:sz w:val="18"/>
        </w:rPr>
        <w:t>江华</w:t>
      </w:r>
      <w:r>
        <w:rPr>
          <w:w w:val="98.1111102634006"/>
          <w:rFonts w:ascii="E" w:hAnsi="E" w:eastAsia="E"/>
          <w:b w:val="0"/>
          <w:i w:val="0"/>
          <w:color w:val="000000"/>
          <w:sz w:val="18"/>
        </w:rPr>
        <w:t>,</w:t>
      </w:r>
      <w:r>
        <w:rPr>
          <w:w w:val="98.1111102634006"/>
          <w:rFonts w:ascii="FZSSK" w:hAnsi="FZSSK" w:eastAsia="FZSSK"/>
          <w:b w:val="0"/>
          <w:i w:val="0"/>
          <w:color w:val="000000"/>
          <w:sz w:val="18"/>
        </w:rPr>
        <w:t>张晋勋</w:t>
      </w:r>
      <w:r>
        <w:rPr>
          <w:w w:val="98.1111102634006"/>
          <w:rFonts w:ascii="E" w:hAnsi="E" w:eastAsia="E"/>
          <w:b w:val="0"/>
          <w:i w:val="0"/>
          <w:color w:val="000000"/>
          <w:sz w:val="18"/>
        </w:rPr>
        <w:t>,</w:t>
      </w:r>
      <w:r>
        <w:rPr>
          <w:w w:val="98.1111102634006"/>
          <w:rFonts w:ascii="FZSSK" w:hAnsi="FZSSK" w:eastAsia="FZSSK"/>
          <w:b w:val="0"/>
          <w:i w:val="0"/>
          <w:color w:val="000000"/>
          <w:sz w:val="18"/>
        </w:rPr>
        <w:t>江玉生</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新建盾构隧道近距离下穿</w:t>
      </w:r>
    </w:p>
    <w:p>
      <w:pPr>
        <w:autoSpaceDN w:val="0"/>
        <w:tabs>
          <w:tab w:pos="3800" w:val="left"/>
        </w:tabs>
        <w:autoSpaceDE w:val="0"/>
        <w:widowControl/>
        <w:spacing w:line="418" w:lineRule="exact" w:before="0" w:after="0"/>
        <w:ind w:left="692" w:right="0" w:firstLine="0"/>
        <w:jc w:val="left"/>
      </w:pPr>
      <w:r>
        <w:rPr>
          <w:w w:val="98.1111102634006"/>
          <w:rFonts w:ascii="FZSSK" w:hAnsi="FZSSK" w:eastAsia="FZSSK"/>
          <w:b w:val="0"/>
          <w:i w:val="0"/>
          <w:color w:val="000000"/>
          <w:sz w:val="18"/>
        </w:rPr>
        <w:t>既有车站诱发结构变形特征研究</w:t>
      </w:r>
      <w:r>
        <w:rPr>
          <w:w w:val="98.1111102634006"/>
          <w:rFonts w:ascii="E" w:hAnsi="E" w:eastAsia="E"/>
          <w:b w:val="0"/>
          <w:i w:val="0"/>
          <w:color w:val="000000"/>
          <w:sz w:val="18"/>
        </w:rPr>
        <w:t>[J].</w:t>
      </w:r>
      <w:r>
        <w:rPr>
          <w:w w:val="98.1111102634006"/>
          <w:rFonts w:ascii="FZSSK" w:hAnsi="FZSSK" w:eastAsia="FZSSK"/>
          <w:b w:val="0"/>
          <w:i w:val="0"/>
          <w:color w:val="000000"/>
          <w:sz w:val="18"/>
        </w:rPr>
        <w:t>现代隧道技术</w:t>
      </w:r>
      <w:r>
        <w:rPr>
          <w:w w:val="98.1111102634006"/>
          <w:rFonts w:ascii="E" w:hAnsi="E" w:eastAsia="E"/>
          <w:b w:val="0"/>
          <w:i w:val="0"/>
          <w:color w:val="000000"/>
          <w:sz w:val="18"/>
        </w:rPr>
        <w:t>,</w:t>
      </w:r>
    </w:p>
    <w:p>
      <w:pPr>
        <w:autoSpaceDN w:val="0"/>
        <w:autoSpaceDE w:val="0"/>
        <w:widowControl/>
        <w:spacing w:line="418" w:lineRule="exact" w:before="0" w:after="0"/>
        <w:ind w:left="688" w:right="0" w:firstLine="0"/>
        <w:jc w:val="left"/>
      </w:pP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53(1): </w:t>
      </w:r>
      <w:r>
        <w:rPr>
          <w:w w:val="98.1111102634006"/>
          <w:rFonts w:ascii="E" w:hAnsi="E" w:eastAsia="E"/>
          <w:b w:val="0"/>
          <w:i w:val="0"/>
          <w:color w:val="000000"/>
          <w:sz w:val="18"/>
        </w:rPr>
        <w:t>159.</w:t>
      </w:r>
    </w:p>
    <w:p>
      <w:pPr>
        <w:autoSpaceDN w:val="0"/>
        <w:tabs>
          <w:tab w:pos="1276" w:val="left"/>
          <w:tab w:pos="1780" w:val="left"/>
          <w:tab w:pos="2476" w:val="left"/>
          <w:tab w:pos="3146" w:val="left"/>
          <w:tab w:pos="3746" w:val="left"/>
          <w:tab w:pos="4562" w:val="left"/>
          <w:tab w:pos="4812"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JIANG </w:t>
      </w:r>
      <w:r>
        <w:rPr>
          <w:w w:val="98.1111102634006"/>
          <w:rFonts w:ascii="E" w:hAnsi="E" w:eastAsia="E"/>
          <w:b w:val="0"/>
          <w:i w:val="0"/>
          <w:color w:val="000000"/>
          <w:sz w:val="18"/>
        </w:rPr>
        <w:t xml:space="preserve">Hua, </w:t>
      </w:r>
      <w:r>
        <w:rPr>
          <w:w w:val="98.1111102634006"/>
          <w:rFonts w:ascii="E" w:hAnsi="E" w:eastAsia="E"/>
          <w:b w:val="0"/>
          <w:i w:val="0"/>
          <w:color w:val="000000"/>
          <w:sz w:val="18"/>
        </w:rPr>
        <w:t xml:space="preserve">ZHANG </w:t>
      </w:r>
      <w:r>
        <w:rPr>
          <w:w w:val="98.1111102634006"/>
          <w:rFonts w:ascii="E" w:hAnsi="E" w:eastAsia="E"/>
          <w:b w:val="0"/>
          <w:i w:val="0"/>
          <w:color w:val="000000"/>
          <w:sz w:val="18"/>
        </w:rPr>
        <w:t xml:space="preserve">Jinxun, </w:t>
      </w:r>
      <w:r>
        <w:rPr>
          <w:w w:val="98.1111102634006"/>
          <w:rFonts w:ascii="E" w:hAnsi="E" w:eastAsia="E"/>
          <w:b w:val="0"/>
          <w:i w:val="0"/>
          <w:color w:val="000000"/>
          <w:sz w:val="18"/>
        </w:rPr>
        <w:t xml:space="preserve">JIANG </w:t>
      </w:r>
      <w:r>
        <w:tab/>
      </w:r>
      <w:r>
        <w:rPr>
          <w:w w:val="98.1111102634006"/>
          <w:rFonts w:ascii="E" w:hAnsi="E" w:eastAsia="E"/>
          <w:b w:val="0"/>
          <w:i w:val="0"/>
          <w:color w:val="000000"/>
          <w:sz w:val="18"/>
        </w:rPr>
        <w:t xml:space="preserve">Yusheng, </w:t>
      </w:r>
      <w:r>
        <w:tab/>
      </w:r>
      <w:r>
        <w:rPr>
          <w:w w:val="98.1111102634006"/>
          <w:rFonts w:ascii="E" w:hAnsi="E" w:eastAsia="E"/>
          <w:b w:val="0"/>
          <w:i w:val="0"/>
          <w:color w:val="000000"/>
          <w:sz w:val="18"/>
        </w:rPr>
        <w:t xml:space="preserve">et </w:t>
      </w:r>
      <w:r>
        <w:tab/>
      </w:r>
      <w:r>
        <w:rPr>
          <w:w w:val="98.1111102634006"/>
          <w:rFonts w:ascii="E" w:hAnsi="E" w:eastAsia="E"/>
          <w:b w:val="0"/>
          <w:i w:val="0"/>
          <w:color w:val="000000"/>
          <w:sz w:val="18"/>
        </w:rPr>
        <w:t>al.</w:t>
      </w:r>
    </w:p>
    <w:p>
      <w:pPr>
        <w:autoSpaceDN w:val="0"/>
        <w:autoSpaceDE w:val="0"/>
        <w:widowControl/>
        <w:spacing w:line="420" w:lineRule="exact" w:before="0" w:after="0"/>
        <w:ind w:left="692" w:right="0" w:firstLine="0"/>
        <w:jc w:val="left"/>
      </w:pPr>
      <w:r>
        <w:rPr>
          <w:w w:val="98.1111102634006"/>
          <w:rFonts w:ascii="E" w:hAnsi="E" w:eastAsia="E"/>
          <w:b w:val="0"/>
          <w:i w:val="0"/>
          <w:color w:val="000000"/>
          <w:sz w:val="18"/>
        </w:rPr>
        <w:t xml:space="preserve">Characteristics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station </w:t>
      </w:r>
      <w:r>
        <w:rPr>
          <w:w w:val="98.1111102634006"/>
          <w:rFonts w:ascii="E" w:hAnsi="E" w:eastAsia="E"/>
          <w:b w:val="0"/>
          <w:i w:val="0"/>
          <w:color w:val="000000"/>
          <w:sz w:val="18"/>
        </w:rPr>
        <w:t xml:space="preserve">deformation </w:t>
      </w:r>
      <w:r>
        <w:rPr>
          <w:w w:val="98.1111102634006"/>
          <w:rFonts w:ascii="E" w:hAnsi="E" w:eastAsia="E"/>
          <w:b w:val="0"/>
          <w:i w:val="0"/>
          <w:color w:val="000000"/>
          <w:sz w:val="18"/>
        </w:rPr>
        <w:t xml:space="preserve">induced </w:t>
      </w:r>
      <w:r>
        <w:rPr>
          <w:w w:val="98.1111102634006"/>
          <w:rFonts w:ascii="E" w:hAnsi="E" w:eastAsia="E"/>
          <w:b w:val="0"/>
          <w:i w:val="0"/>
          <w:color w:val="000000"/>
          <w:sz w:val="18"/>
        </w:rPr>
        <w:t xml:space="preserve">by </w:t>
      </w:r>
      <w:r>
        <w:rPr>
          <w:w w:val="98.1111102634006"/>
          <w:rFonts w:ascii="E" w:hAnsi="E" w:eastAsia="E"/>
          <w:b w:val="0"/>
          <w:i w:val="0"/>
          <w:color w:val="000000"/>
          <w:sz w:val="18"/>
        </w:rPr>
        <w:t>the</w:t>
      </w:r>
    </w:p>
    <w:p>
      <w:pPr>
        <w:autoSpaceDN w:val="0"/>
        <w:autoSpaceDE w:val="0"/>
        <w:widowControl/>
        <w:spacing w:line="418" w:lineRule="exact" w:before="0" w:after="244"/>
        <w:ind w:left="692" w:right="0" w:firstLine="0"/>
        <w:jc w:val="left"/>
      </w:pPr>
      <w:r>
        <w:rPr>
          <w:w w:val="98.1111102634006"/>
          <w:rFonts w:ascii="E" w:hAnsi="E" w:eastAsia="E"/>
          <w:b w:val="0"/>
          <w:i w:val="0"/>
          <w:color w:val="000000"/>
          <w:sz w:val="18"/>
        </w:rPr>
        <w:t xml:space="preserve">approaching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a </w:t>
      </w:r>
      <w:r>
        <w:rPr>
          <w:w w:val="98.1111102634006"/>
          <w:rFonts w:ascii="E" w:hAnsi="E" w:eastAsia="E"/>
          <w:b w:val="0"/>
          <w:i w:val="0"/>
          <w:color w:val="000000"/>
          <w:sz w:val="18"/>
        </w:rPr>
        <w:t xml:space="preserve">new </w:t>
      </w:r>
      <w:r>
        <w:rPr>
          <w:w w:val="98.1111102634006"/>
          <w:rFonts w:ascii="E" w:hAnsi="E" w:eastAsia="E"/>
          <w:b w:val="0"/>
          <w:i w:val="0"/>
          <w:color w:val="000000"/>
          <w:sz w:val="18"/>
        </w:rPr>
        <w:t xml:space="preserve">underlying </w:t>
      </w:r>
      <w:r>
        <w:rPr>
          <w:w w:val="98.1111102634006"/>
          <w:rFonts w:ascii="E" w:hAnsi="E" w:eastAsia="E"/>
          <w:b w:val="0"/>
          <w:i w:val="0"/>
          <w:color w:val="000000"/>
          <w:sz w:val="18"/>
        </w:rPr>
        <w:t xml:space="preserve">shield </w:t>
      </w:r>
      <w:r>
        <w:rPr>
          <w:w w:val="98.1111102634006"/>
          <w:rFonts w:ascii="E" w:hAnsi="E" w:eastAsia="E"/>
          <w:b w:val="0"/>
          <w:i w:val="0"/>
          <w:color w:val="000000"/>
          <w:sz w:val="18"/>
        </w:rPr>
        <w:t>tunnel</w:t>
      </w:r>
    </w:p>
    <w:p>
      <w:pPr>
        <w:sectPr>
          <w:type w:val="nextColumn"/>
          <w:pgSz w:w="11907" w:h="16840"/>
          <w:pgMar w:top="448" w:right="896" w:bottom="170" w:left="400" w:header="720" w:footer="720" w:gutter="0"/>
          <w:cols w:num="2" w:equalWidth="0">
            <w:col w:w="5558"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61" name="Picture 1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6"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340.0" w:type="dxa"/>
      </w:tblPr>
      <w:tblGrid>
        <w:gridCol w:w="1179"/>
        <w:gridCol w:w="1179"/>
        <w:gridCol w:w="1179"/>
        <w:gridCol w:w="1179"/>
        <w:gridCol w:w="1179"/>
        <w:gridCol w:w="1179"/>
        <w:gridCol w:w="1179"/>
        <w:gridCol w:w="1179"/>
        <w:gridCol w:w="1179"/>
      </w:tblGrid>
      <w:tr>
        <w:trPr>
          <w:trHeight w:hRule="exact" w:val="368"/>
        </w:trPr>
        <w:tc>
          <w:tcPr>
            <w:tcW w:type="dxa" w:w="920"/>
            <w:tcBorders/>
            <w:tcMar>
              <w:start w:w="0" w:type="dxa"/>
              <w:end w:w="0" w:type="dxa"/>
            </w:tcMar>
          </w:tcPr>
          <w:p>
            <w:pPr>
              <w:autoSpaceDN w:val="0"/>
              <w:autoSpaceDE w:val="0"/>
              <w:widowControl/>
              <w:spacing w:line="368" w:lineRule="exact" w:before="0" w:after="0"/>
              <w:ind w:left="0" w:right="102"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7</w:t>
            </w:r>
            <w:r>
              <w:rPr>
                <w:w w:val="97.03750014305115"/>
                <w:rFonts w:ascii="FZSSK" w:hAnsi="FZSSK" w:eastAsia="FZSSK"/>
                <w:b w:val="0"/>
                <w:i w:val="0"/>
                <w:color w:val="000000"/>
                <w:sz w:val="16"/>
              </w:rPr>
              <w:t xml:space="preserve"> 期</w:t>
            </w:r>
          </w:p>
        </w:tc>
        <w:tc>
          <w:tcPr>
            <w:tcW w:type="dxa" w:w="680"/>
            <w:tcBorders/>
            <w:tcMar>
              <w:start w:w="0" w:type="dxa"/>
              <w:end w:w="0" w:type="dxa"/>
            </w:tcMar>
          </w:tcPr>
          <w:p>
            <w:pPr>
              <w:autoSpaceDN w:val="0"/>
              <w:autoSpaceDE w:val="0"/>
              <w:widowControl/>
              <w:spacing w:line="368" w:lineRule="exact" w:before="0" w:after="0"/>
              <w:ind w:left="140" w:right="0" w:firstLine="0"/>
              <w:jc w:val="left"/>
            </w:pPr>
            <w:r>
              <w:rPr>
                <w:w w:val="97.03750014305115"/>
                <w:rFonts w:ascii="FZSSK" w:hAnsi="FZSSK" w:eastAsia="FZSSK"/>
                <w:b w:val="0"/>
                <w:i w:val="0"/>
                <w:color w:val="000000"/>
                <w:sz w:val="16"/>
              </w:rPr>
              <w:t>孙会良</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22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p>
        </w:tc>
        <w:tc>
          <w:tcPr>
            <w:tcW w:type="dxa" w:w="77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地铁曲线接收段盾构近距离斜穿既有车站施工风险控制</w:t>
            </w:r>
            <w:r>
              <w:rPr>
                <w:w w:val="97.03750014305115"/>
                <w:rFonts w:ascii="E" w:hAnsi="E" w:eastAsia="E"/>
                <w:b w:val="0"/>
                <w:i w:val="0"/>
                <w:color w:val="000000"/>
                <w:sz w:val="16"/>
              </w:rPr>
              <w:t>———</w:t>
            </w:r>
            <w:r>
              <w:rPr>
                <w:w w:val="97.03750014305115"/>
                <w:rFonts w:ascii="FZSSK" w:hAnsi="FZSSK" w:eastAsia="FZSSK"/>
                <w:b w:val="0"/>
                <w:i w:val="0"/>
                <w:color w:val="000000"/>
                <w:sz w:val="16"/>
              </w:rPr>
              <w:t>以南宁轨道交通</w:t>
            </w:r>
            <w:r>
              <w:rPr>
                <w:w w:val="97.03750014305115"/>
                <w:rFonts w:ascii="E" w:hAnsi="E" w:eastAsia="E"/>
                <w:b w:val="0"/>
                <w:i w:val="0"/>
                <w:color w:val="000000"/>
                <w:sz w:val="16"/>
              </w:rPr>
              <w:t>5</w:t>
            </w:r>
            <w:r>
              <w:rPr>
                <w:w w:val="97.03750014305115"/>
                <w:rFonts w:ascii="FZSSK" w:hAnsi="FZSSK" w:eastAsia="FZSSK"/>
                <w:b w:val="0"/>
                <w:i w:val="0"/>
                <w:color w:val="000000"/>
                <w:sz w:val="16"/>
              </w:rPr>
              <w:t xml:space="preserve"> 号线下穿既有</w:t>
            </w:r>
            <w:r>
              <w:rPr>
                <w:w w:val="97.03750014305115"/>
                <w:rFonts w:ascii="E" w:hAnsi="E" w:eastAsia="E"/>
                <w:b w:val="0"/>
                <w:i w:val="0"/>
                <w:color w:val="000000"/>
                <w:sz w:val="16"/>
              </w:rPr>
              <w:t>1</w:t>
            </w:r>
            <w:r>
              <w:rPr>
                <w:w w:val="97.03750014305115"/>
                <w:rFonts w:ascii="FZSSK" w:hAnsi="FZSSK" w:eastAsia="FZSSK"/>
                <w:b w:val="0"/>
                <w:i w:val="0"/>
                <w:color w:val="000000"/>
                <w:sz w:val="16"/>
              </w:rPr>
              <w:t xml:space="preserve"> 号线广西大学站为例</w:t>
            </w:r>
          </w:p>
        </w:tc>
        <w:tc>
          <w:tcPr>
            <w:tcW w:type="dxa" w:w="20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1</w:t>
            </w:r>
          </w:p>
        </w:tc>
        <w:tc>
          <w:tcPr>
            <w:tcW w:type="dxa" w:w="12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7</w:t>
            </w:r>
          </w:p>
        </w:tc>
      </w:tr>
    </w:tbl>
    <w:p>
      <w:pPr>
        <w:autoSpaceDN w:val="0"/>
        <w:autoSpaceDE w:val="0"/>
        <w:widowControl/>
        <w:spacing w:line="14" w:lineRule="exact" w:before="0" w:after="124"/>
        <w:ind w:left="0" w:right="0"/>
      </w:pPr>
    </w:p>
    <w:p>
      <w:pPr>
        <w:sectPr>
          <w:pgSz w:w="11907" w:h="16840"/>
          <w:pgMar w:top="464" w:right="896" w:bottom="170" w:left="400" w:header="720" w:footer="720" w:gutter="0"/>
          <w:cols/>
          <w:docGrid w:linePitch="360"/>
        </w:sectPr>
      </w:pPr>
    </w:p>
    <w:p>
      <w:pPr>
        <w:autoSpaceDN w:val="0"/>
        <w:tabs>
          <w:tab w:pos="1444" w:val="left"/>
          <w:tab w:pos="2034" w:val="left"/>
          <w:tab w:pos="2846" w:val="left"/>
          <w:tab w:pos="3780" w:val="left"/>
          <w:tab w:pos="4280" w:val="left"/>
          <w:tab w:pos="4904"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[J]. </w:t>
      </w:r>
      <w:r>
        <w:tab/>
      </w:r>
      <w:r>
        <w:rPr>
          <w:w w:val="98.1111102634006"/>
          <w:rFonts w:ascii="E" w:hAnsi="E" w:eastAsia="E"/>
          <w:b w:val="0"/>
          <w:i w:val="0"/>
          <w:color w:val="000000"/>
          <w:sz w:val="18"/>
        </w:rPr>
        <w:t xml:space="preserve">Modern </w:t>
      </w:r>
      <w:r>
        <w:rPr>
          <w:w w:val="98.1111102634006"/>
          <w:rFonts w:ascii="E" w:hAnsi="E" w:eastAsia="E"/>
          <w:b w:val="0"/>
          <w:i w:val="0"/>
          <w:color w:val="000000"/>
          <w:sz w:val="18"/>
        </w:rPr>
        <w:t xml:space="preserve">Tunnelling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53(1): </w:t>
      </w:r>
      <w:r>
        <w:rPr>
          <w:w w:val="98.1111102634006"/>
          <w:rFonts w:ascii="E" w:hAnsi="E" w:eastAsia="E"/>
          <w:b w:val="0"/>
          <w:i w:val="0"/>
          <w:color w:val="000000"/>
          <w:sz w:val="18"/>
        </w:rPr>
        <w:t>159.</w:t>
      </w:r>
    </w:p>
    <w:p>
      <w:pPr>
        <w:autoSpaceDN w:val="0"/>
        <w:tabs>
          <w:tab w:pos="1702" w:val="left"/>
          <w:tab w:pos="2418" w:val="left"/>
          <w:tab w:pos="2946" w:val="left"/>
          <w:tab w:pos="3286"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[9] </w:t>
      </w:r>
      <w:r>
        <w:rPr>
          <w:w w:val="98.1111102634006"/>
          <w:rFonts w:ascii="FZSSK" w:hAnsi="FZSSK" w:eastAsia="FZSSK"/>
          <w:b w:val="0"/>
          <w:i w:val="0"/>
          <w:color w:val="000000"/>
          <w:sz w:val="18"/>
        </w:rPr>
        <w:t>张琼方</w:t>
      </w:r>
      <w:r>
        <w:rPr>
          <w:w w:val="98.1111102634006"/>
          <w:rFonts w:ascii="E" w:hAnsi="E" w:eastAsia="E"/>
          <w:b w:val="0"/>
          <w:i w:val="0"/>
          <w:color w:val="000000"/>
          <w:sz w:val="18"/>
        </w:rPr>
        <w:t>,</w:t>
      </w:r>
      <w:r>
        <w:rPr>
          <w:w w:val="98.1111102634006"/>
          <w:rFonts w:ascii="FZSSK" w:hAnsi="FZSSK" w:eastAsia="FZSSK"/>
          <w:b w:val="0"/>
          <w:i w:val="0"/>
          <w:color w:val="000000"/>
          <w:sz w:val="18"/>
        </w:rPr>
        <w:t>夏唐代</w:t>
      </w:r>
      <w:r>
        <w:rPr>
          <w:w w:val="98.1111102634006"/>
          <w:rFonts w:ascii="E" w:hAnsi="E" w:eastAsia="E"/>
          <w:b w:val="0"/>
          <w:i w:val="0"/>
          <w:color w:val="000000"/>
          <w:sz w:val="18"/>
        </w:rPr>
        <w:t>,</w:t>
      </w:r>
      <w:r>
        <w:rPr>
          <w:w w:val="98.1111102634006"/>
          <w:rFonts w:ascii="FZSSK" w:hAnsi="FZSSK" w:eastAsia="FZSSK"/>
          <w:b w:val="0"/>
          <w:i w:val="0"/>
          <w:color w:val="000000"/>
          <w:sz w:val="18"/>
        </w:rPr>
        <w:t>丁智</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盾构近距离下穿对已建地</w:t>
      </w:r>
    </w:p>
    <w:p>
      <w:pPr>
        <w:autoSpaceDN w:val="0"/>
        <w:tabs>
          <w:tab w:pos="3788" w:val="left"/>
          <w:tab w:pos="4668" w:val="left"/>
          <w:tab w:pos="5170" w:val="left"/>
        </w:tabs>
        <w:autoSpaceDE w:val="0"/>
        <w:widowControl/>
        <w:spacing w:line="418" w:lineRule="exact" w:before="0" w:after="0"/>
        <w:ind w:left="1010" w:right="0" w:firstLine="0"/>
        <w:jc w:val="left"/>
      </w:pPr>
      <w:r>
        <w:rPr>
          <w:w w:val="98.1111102634006"/>
          <w:rFonts w:ascii="FZSSK" w:hAnsi="FZSSK" w:eastAsia="FZSSK"/>
          <w:b w:val="0"/>
          <w:i w:val="0"/>
          <w:color w:val="000000"/>
          <w:sz w:val="18"/>
        </w:rPr>
        <w:t>铁隧道的位移影响及施工控制</w:t>
      </w:r>
      <w:r>
        <w:rPr>
          <w:w w:val="98.1111102634006"/>
          <w:rFonts w:ascii="E" w:hAnsi="E" w:eastAsia="E"/>
          <w:b w:val="0"/>
          <w:i w:val="0"/>
          <w:color w:val="000000"/>
          <w:sz w:val="18"/>
        </w:rPr>
        <w:t>[J].</w:t>
      </w:r>
      <w:r>
        <w:tab/>
      </w:r>
      <w:r>
        <w:rPr>
          <w:w w:val="98.1111102634006"/>
          <w:rFonts w:ascii="FZSSK" w:hAnsi="FZSSK" w:eastAsia="FZSSK"/>
          <w:b w:val="0"/>
          <w:i w:val="0"/>
          <w:color w:val="000000"/>
          <w:sz w:val="18"/>
        </w:rPr>
        <w:t>岩土力学</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2016, </w:t>
      </w:r>
      <w:r>
        <w:rPr>
          <w:w w:val="98.1111102634006"/>
          <w:rFonts w:ascii="E" w:hAnsi="E" w:eastAsia="E"/>
          <w:b w:val="0"/>
          <w:i w:val="0"/>
          <w:color w:val="000000"/>
          <w:sz w:val="18"/>
        </w:rPr>
        <w:t>37</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(12): </w:t>
      </w:r>
      <w:r>
        <w:rPr>
          <w:w w:val="98.1111102634006"/>
          <w:rFonts w:ascii="E" w:hAnsi="E" w:eastAsia="E"/>
          <w:b w:val="0"/>
          <w:i w:val="0"/>
          <w:color w:val="000000"/>
          <w:sz w:val="18"/>
        </w:rPr>
        <w:t>3561.</w:t>
      </w:r>
    </w:p>
    <w:p>
      <w:pPr>
        <w:autoSpaceDN w:val="0"/>
        <w:tabs>
          <w:tab w:pos="1646" w:val="left"/>
          <w:tab w:pos="2498" w:val="left"/>
          <w:tab w:pos="2862" w:val="left"/>
          <w:tab w:pos="3576" w:val="left"/>
          <w:tab w:pos="4054" w:val="left"/>
          <w:tab w:pos="4448" w:val="left"/>
          <w:tab w:pos="4648" w:val="left"/>
          <w:tab w:pos="4938"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ZHANG </w:t>
      </w:r>
      <w:r>
        <w:rPr>
          <w:w w:val="98.1111102634006"/>
          <w:rFonts w:ascii="E" w:hAnsi="E" w:eastAsia="E"/>
          <w:b w:val="0"/>
          <w:i w:val="0"/>
          <w:color w:val="000000"/>
          <w:sz w:val="18"/>
        </w:rPr>
        <w:t xml:space="preserve">Qiongfang, </w:t>
      </w:r>
      <w:r>
        <w:rPr>
          <w:w w:val="98.1111102634006"/>
          <w:rFonts w:ascii="E" w:hAnsi="E" w:eastAsia="E"/>
          <w:b w:val="0"/>
          <w:i w:val="0"/>
          <w:color w:val="000000"/>
          <w:sz w:val="18"/>
        </w:rPr>
        <w:t xml:space="preserve">XIA </w:t>
      </w:r>
      <w:r>
        <w:rPr>
          <w:w w:val="98.1111102634006"/>
          <w:rFonts w:ascii="E" w:hAnsi="E" w:eastAsia="E"/>
          <w:b w:val="0"/>
          <w:i w:val="0"/>
          <w:color w:val="000000"/>
          <w:sz w:val="18"/>
        </w:rPr>
        <w:t xml:space="preserve">Tangdai, </w:t>
      </w:r>
      <w:r>
        <w:rPr>
          <w:w w:val="98.1111102634006"/>
          <w:rFonts w:ascii="E" w:hAnsi="E" w:eastAsia="E"/>
          <w:b w:val="0"/>
          <w:i w:val="0"/>
          <w:color w:val="000000"/>
          <w:sz w:val="18"/>
        </w:rPr>
        <w:t xml:space="preserve">DING </w:t>
      </w:r>
      <w:r>
        <w:rPr>
          <w:w w:val="98.1111102634006"/>
          <w:rFonts w:ascii="E" w:hAnsi="E" w:eastAsia="E"/>
          <w:b w:val="0"/>
          <w:i w:val="0"/>
          <w:color w:val="000000"/>
          <w:sz w:val="18"/>
        </w:rPr>
        <w:t xml:space="preserve">Zhi, </w:t>
      </w: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rPr>
          <w:w w:val="98.1111102634006"/>
          <w:rFonts w:ascii="E" w:hAnsi="E" w:eastAsia="E"/>
          <w:b w:val="0"/>
          <w:i w:val="0"/>
          <w:color w:val="000000"/>
          <w:sz w:val="18"/>
        </w:rPr>
        <w:t>Effect</w:t>
      </w:r>
    </w:p>
    <w:p>
      <w:pPr>
        <w:autoSpaceDN w:val="0"/>
        <w:tabs>
          <w:tab w:pos="1238" w:val="left"/>
          <w:tab w:pos="1822" w:val="left"/>
          <w:tab w:pos="2902" w:val="left"/>
          <w:tab w:pos="3670" w:val="left"/>
          <w:tab w:pos="3954" w:val="left"/>
          <w:tab w:pos="4286" w:val="left"/>
          <w:tab w:pos="5218"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nearby </w:t>
      </w:r>
      <w:r>
        <w:rPr>
          <w:w w:val="98.1111102634006"/>
          <w:rFonts w:ascii="E" w:hAnsi="E" w:eastAsia="E"/>
          <w:b w:val="0"/>
          <w:i w:val="0"/>
          <w:color w:val="000000"/>
          <w:sz w:val="18"/>
        </w:rPr>
        <w:t xml:space="preserve">undercrossing </w:t>
      </w:r>
      <w:r>
        <w:tab/>
      </w:r>
      <w:r>
        <w:rPr>
          <w:w w:val="98.1111102634006"/>
          <w:rFonts w:ascii="E" w:hAnsi="E" w:eastAsia="E"/>
          <w:b w:val="0"/>
          <w:i w:val="0"/>
          <w:color w:val="000000"/>
          <w:sz w:val="18"/>
        </w:rPr>
        <w:t xml:space="preserve">tunneling </w:t>
      </w:r>
      <w:r>
        <w:tab/>
      </w:r>
      <w:r>
        <w:rPr>
          <w:w w:val="98.1111102634006"/>
          <w:rFonts w:ascii="E" w:hAnsi="E" w:eastAsia="E"/>
          <w:b w:val="0"/>
          <w:i w:val="0"/>
          <w:color w:val="000000"/>
          <w:sz w:val="18"/>
        </w:rPr>
        <w:t xml:space="preserve">on </w:t>
      </w:r>
      <w:r>
        <w:tab/>
      </w:r>
      <w:r>
        <w:rPr>
          <w:w w:val="98.1111102634006"/>
          <w:rFonts w:ascii="E" w:hAnsi="E" w:eastAsia="E"/>
          <w:b w:val="0"/>
          <w:i w:val="0"/>
          <w:color w:val="000000"/>
          <w:sz w:val="18"/>
        </w:rPr>
        <w:t xml:space="preserve">the </w:t>
      </w:r>
      <w:r>
        <w:tab/>
      </w:r>
      <w:r>
        <w:rPr>
          <w:w w:val="98.1111102634006"/>
          <w:rFonts w:ascii="E" w:hAnsi="E" w:eastAsia="E"/>
          <w:b w:val="0"/>
          <w:i w:val="0"/>
          <w:color w:val="000000"/>
          <w:sz w:val="18"/>
        </w:rPr>
        <w:t xml:space="preserve">deformation </w:t>
      </w:r>
      <w:r>
        <w:rPr>
          <w:w w:val="98.1111102634006"/>
          <w:rFonts w:ascii="E" w:hAnsi="E" w:eastAsia="E"/>
          <w:b w:val="0"/>
          <w:i w:val="0"/>
          <w:color w:val="000000"/>
          <w:sz w:val="18"/>
        </w:rPr>
        <w:t>of</w:t>
      </w:r>
    </w:p>
    <w:p>
      <w:pPr>
        <w:autoSpaceDN w:val="0"/>
        <w:tabs>
          <w:tab w:pos="1608" w:val="left"/>
          <w:tab w:pos="2060" w:val="left"/>
          <w:tab w:pos="2554" w:val="left"/>
          <w:tab w:pos="2864" w:val="left"/>
          <w:tab w:pos="3768" w:val="left"/>
          <w:tab w:pos="4676" w:val="left"/>
          <w:tab w:pos="5092"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control[J]. </w:t>
      </w:r>
      <w:r>
        <w:rPr>
          <w:w w:val="98.1111102634006"/>
          <w:rFonts w:ascii="E" w:hAnsi="E" w:eastAsia="E"/>
          <w:b w:val="0"/>
          <w:i w:val="0"/>
          <w:color w:val="000000"/>
          <w:sz w:val="18"/>
        </w:rPr>
        <w:t xml:space="preserve">Rock </w:t>
      </w:r>
      <w:r>
        <w:rPr>
          <w:w w:val="98.1111102634006"/>
          <w:rFonts w:ascii="E" w:hAnsi="E" w:eastAsia="E"/>
          <w:b w:val="0"/>
          <w:i w:val="0"/>
          <w:color w:val="000000"/>
          <w:sz w:val="18"/>
        </w:rPr>
        <w:t>and</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Soil </w:t>
      </w:r>
      <w:r>
        <w:rPr>
          <w:w w:val="98.1111102634006"/>
          <w:rFonts w:ascii="E" w:hAnsi="E" w:eastAsia="E"/>
          <w:b w:val="0"/>
          <w:i w:val="0"/>
          <w:color w:val="000000"/>
          <w:sz w:val="18"/>
        </w:rPr>
        <w:t xml:space="preserve">Mechanics, </w:t>
      </w: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37(12): </w:t>
      </w:r>
      <w:r>
        <w:rPr>
          <w:w w:val="98.1111102634006"/>
          <w:rFonts w:ascii="E" w:hAnsi="E" w:eastAsia="E"/>
          <w:b w:val="0"/>
          <w:i w:val="0"/>
          <w:color w:val="000000"/>
          <w:sz w:val="18"/>
        </w:rPr>
        <w:t>3561.</w:t>
      </w:r>
    </w:p>
    <w:p>
      <w:pPr>
        <w:autoSpaceDN w:val="0"/>
        <w:tabs>
          <w:tab w:pos="1796" w:val="left"/>
          <w:tab w:pos="2312" w:val="left"/>
          <w:tab w:pos="2828" w:val="left"/>
          <w:tab w:pos="3162"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[10] </w:t>
      </w:r>
      <w:r>
        <w:rPr>
          <w:w w:val="98.1111102634006"/>
          <w:rFonts w:ascii="FZSSK" w:hAnsi="FZSSK" w:eastAsia="FZSSK"/>
          <w:b w:val="0"/>
          <w:i w:val="0"/>
          <w:color w:val="000000"/>
          <w:sz w:val="18"/>
        </w:rPr>
        <w:t>谢雄耀</w:t>
      </w:r>
      <w:r>
        <w:rPr>
          <w:w w:val="98.1111102634006"/>
          <w:rFonts w:ascii="E" w:hAnsi="E" w:eastAsia="E"/>
          <w:b w:val="0"/>
          <w:i w:val="0"/>
          <w:color w:val="000000"/>
          <w:sz w:val="18"/>
        </w:rPr>
        <w:t>,</w:t>
      </w:r>
      <w:r>
        <w:rPr>
          <w:w w:val="98.1111102634006"/>
          <w:rFonts w:ascii="FZSSK" w:hAnsi="FZSSK" w:eastAsia="FZSSK"/>
          <w:b w:val="0"/>
          <w:i w:val="0"/>
          <w:color w:val="000000"/>
          <w:sz w:val="18"/>
        </w:rPr>
        <w:t>王强</w:t>
      </w:r>
      <w:r>
        <w:rPr>
          <w:w w:val="98.1111102634006"/>
          <w:rFonts w:ascii="E" w:hAnsi="E" w:eastAsia="E"/>
          <w:b w:val="0"/>
          <w:i w:val="0"/>
          <w:color w:val="000000"/>
          <w:sz w:val="18"/>
        </w:rPr>
        <w:t>,</w:t>
      </w:r>
      <w:r>
        <w:rPr>
          <w:w w:val="98.1111102634006"/>
          <w:rFonts w:ascii="FZSSK" w:hAnsi="FZSSK" w:eastAsia="FZSSK"/>
          <w:b w:val="0"/>
          <w:i w:val="0"/>
          <w:color w:val="000000"/>
          <w:sz w:val="18"/>
        </w:rPr>
        <w:t>刘欢</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富水圆砾地层盾构下穿火车</w:t>
      </w:r>
    </w:p>
    <w:p>
      <w:pPr>
        <w:autoSpaceDN w:val="0"/>
        <w:tabs>
          <w:tab w:pos="3574" w:val="left"/>
        </w:tabs>
        <w:autoSpaceDE w:val="0"/>
        <w:widowControl/>
        <w:spacing w:line="420" w:lineRule="exact" w:before="0" w:after="0"/>
        <w:ind w:left="1096" w:right="0" w:firstLine="0"/>
        <w:jc w:val="left"/>
      </w:pPr>
      <w:r>
        <w:rPr>
          <w:w w:val="98.1111102634006"/>
          <w:rFonts w:ascii="FZSSK" w:hAnsi="FZSSK" w:eastAsia="FZSSK"/>
          <w:b w:val="0"/>
          <w:i w:val="0"/>
          <w:color w:val="000000"/>
          <w:sz w:val="18"/>
        </w:rPr>
        <w:t>站股道沉降控制技术研究</w:t>
      </w:r>
      <w:r>
        <w:rPr>
          <w:w w:val="98.1111102634006"/>
          <w:rFonts w:ascii="E" w:hAnsi="E" w:eastAsia="E"/>
          <w:b w:val="0"/>
          <w:i w:val="0"/>
          <w:color w:val="000000"/>
          <w:sz w:val="18"/>
        </w:rPr>
        <w:t>[J].</w:t>
      </w:r>
      <w:r>
        <w:rPr>
          <w:w w:val="98.1111102634006"/>
          <w:rFonts w:ascii="FZSSK" w:hAnsi="FZSSK" w:eastAsia="FZSSK"/>
          <w:b w:val="0"/>
          <w:i w:val="0"/>
          <w:color w:val="000000"/>
          <w:sz w:val="18"/>
        </w:rPr>
        <w:t>岩石力学与工程学报</w:t>
      </w:r>
      <w:r>
        <w:rPr>
          <w:w w:val="98.1111102634006"/>
          <w:rFonts w:ascii="E" w:hAnsi="E" w:eastAsia="E"/>
          <w:b w:val="0"/>
          <w:i w:val="0"/>
          <w:color w:val="000000"/>
          <w:sz w:val="18"/>
        </w:rPr>
        <w:t>,</w:t>
      </w:r>
    </w:p>
    <w:p>
      <w:pPr>
        <w:autoSpaceDN w:val="0"/>
        <w:autoSpaceDE w:val="0"/>
        <w:widowControl/>
        <w:spacing w:line="418" w:lineRule="exact" w:before="0" w:after="0"/>
        <w:ind w:left="1094" w:right="0" w:firstLine="0"/>
        <w:jc w:val="left"/>
      </w:pPr>
      <w:r>
        <w:rPr>
          <w:w w:val="98.1111102634006"/>
          <w:rFonts w:ascii="E" w:hAnsi="E" w:eastAsia="E"/>
          <w:b w:val="0"/>
          <w:i w:val="0"/>
          <w:color w:val="000000"/>
          <w:sz w:val="18"/>
        </w:rPr>
        <w:t xml:space="preserve">2016, </w:t>
      </w:r>
      <w:r>
        <w:rPr>
          <w:w w:val="98.1111102634006"/>
          <w:rFonts w:ascii="E" w:hAnsi="E" w:eastAsia="E"/>
          <w:b w:val="0"/>
          <w:i w:val="0"/>
          <w:color w:val="000000"/>
          <w:sz w:val="18"/>
        </w:rPr>
        <w:t>35(</w:t>
      </w:r>
      <w:r>
        <w:rPr>
          <w:w w:val="98.1111102634006"/>
          <w:rFonts w:ascii="FZSSK" w:hAnsi="FZSSK" w:eastAsia="FZSSK"/>
          <w:b w:val="0"/>
          <w:i w:val="0"/>
          <w:color w:val="000000"/>
          <w:sz w:val="18"/>
        </w:rPr>
        <w:t>增刊</w:t>
      </w:r>
      <w:r>
        <w:rPr>
          <w:w w:val="98.1111102634006"/>
          <w:rFonts w:ascii="E" w:hAnsi="E" w:eastAsia="E"/>
          <w:b w:val="0"/>
          <w:i w:val="0"/>
          <w:color w:val="000000"/>
          <w:sz w:val="18"/>
        </w:rPr>
        <w:t xml:space="preserve">2): </w:t>
      </w:r>
      <w:r>
        <w:rPr>
          <w:w w:val="98.1111102634006"/>
          <w:rFonts w:ascii="E" w:hAnsi="E" w:eastAsia="E"/>
          <w:b w:val="0"/>
          <w:i w:val="0"/>
          <w:color w:val="000000"/>
          <w:sz w:val="18"/>
        </w:rPr>
        <w:t>3960.</w:t>
      </w:r>
    </w:p>
    <w:p>
      <w:pPr>
        <w:autoSpaceDN w:val="0"/>
        <w:tabs>
          <w:tab w:pos="1544" w:val="left"/>
          <w:tab w:pos="2438" w:val="left"/>
          <w:tab w:pos="3108" w:val="left"/>
          <w:tab w:pos="3770" w:val="left"/>
          <w:tab w:pos="4206" w:val="left"/>
          <w:tab w:pos="4838" w:val="left"/>
          <w:tab w:pos="5130"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XIE </w:t>
      </w:r>
      <w:r>
        <w:tab/>
      </w:r>
      <w:r>
        <w:rPr>
          <w:w w:val="98.1111102634006"/>
          <w:rFonts w:ascii="E" w:hAnsi="E" w:eastAsia="E"/>
          <w:b w:val="0"/>
          <w:i w:val="0"/>
          <w:color w:val="000000"/>
          <w:sz w:val="18"/>
        </w:rPr>
        <w:t xml:space="preserve">Xiongyao, </w:t>
      </w:r>
      <w:r>
        <w:tab/>
      </w:r>
      <w:r>
        <w:rPr>
          <w:w w:val="98.1111102634006"/>
          <w:rFonts w:ascii="E" w:hAnsi="E" w:eastAsia="E"/>
          <w:b w:val="0"/>
          <w:i w:val="0"/>
          <w:color w:val="000000"/>
          <w:sz w:val="18"/>
        </w:rPr>
        <w:t xml:space="preserve">WANG </w:t>
      </w:r>
      <w:r>
        <w:tab/>
      </w:r>
      <w:r>
        <w:rPr>
          <w:w w:val="98.1111102634006"/>
          <w:rFonts w:ascii="E" w:hAnsi="E" w:eastAsia="E"/>
          <w:b w:val="0"/>
          <w:i w:val="0"/>
          <w:color w:val="000000"/>
          <w:sz w:val="18"/>
        </w:rPr>
        <w:t xml:space="preserve">Qiang, </w:t>
      </w:r>
      <w:r>
        <w:tab/>
      </w:r>
      <w:r>
        <w:rPr>
          <w:w w:val="98.1111102634006"/>
          <w:rFonts w:ascii="E" w:hAnsi="E" w:eastAsia="E"/>
          <w:b w:val="0"/>
          <w:i w:val="0"/>
          <w:color w:val="000000"/>
          <w:sz w:val="18"/>
        </w:rPr>
        <w:t xml:space="preserve">LIU </w:t>
      </w:r>
      <w:r>
        <w:tab/>
      </w:r>
      <w:r>
        <w:rPr>
          <w:w w:val="98.1111102634006"/>
          <w:rFonts w:ascii="E" w:hAnsi="E" w:eastAsia="E"/>
          <w:b w:val="0"/>
          <w:i w:val="0"/>
          <w:color w:val="000000"/>
          <w:sz w:val="18"/>
        </w:rPr>
        <w:t xml:space="preserve">Huan, </w:t>
      </w:r>
      <w:r>
        <w:rPr>
          <w:w w:val="98.1111102634006"/>
          <w:rFonts w:ascii="E" w:hAnsi="E" w:eastAsia="E"/>
          <w:b w:val="0"/>
          <w:i w:val="0"/>
          <w:color w:val="000000"/>
          <w:sz w:val="18"/>
        </w:rPr>
        <w:t xml:space="preserve">et </w:t>
      </w:r>
      <w:r>
        <w:tab/>
      </w:r>
      <w:r>
        <w:rPr>
          <w:w w:val="98.1111102634006"/>
          <w:rFonts w:ascii="E" w:hAnsi="E" w:eastAsia="E"/>
          <w:b w:val="0"/>
          <w:i w:val="0"/>
          <w:color w:val="000000"/>
          <w:sz w:val="18"/>
        </w:rPr>
        <w:t>al.</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Settlement </w:t>
      </w:r>
      <w:r>
        <w:rPr>
          <w:w w:val="98.1111102634006"/>
          <w:rFonts w:ascii="E" w:hAnsi="E" w:eastAsia="E"/>
          <w:b w:val="0"/>
          <w:i w:val="0"/>
          <w:color w:val="000000"/>
          <w:sz w:val="18"/>
        </w:rPr>
        <w:t xml:space="preserve">control </w:t>
      </w:r>
      <w:r>
        <w:rPr>
          <w:w w:val="98.1111102634006"/>
          <w:rFonts w:ascii="E" w:hAnsi="E" w:eastAsia="E"/>
          <w:b w:val="0"/>
          <w:i w:val="0"/>
          <w:color w:val="000000"/>
          <w:sz w:val="18"/>
        </w:rPr>
        <w:t xml:space="preserve">study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tunneling </w:t>
      </w:r>
      <w:r>
        <w:rPr>
          <w:w w:val="98.1111102634006"/>
          <w:rFonts w:ascii="E" w:hAnsi="E" w:eastAsia="E"/>
          <w:b w:val="0"/>
          <w:i w:val="0"/>
          <w:color w:val="000000"/>
          <w:sz w:val="18"/>
        </w:rPr>
        <w:t xml:space="preserve">crossing </w:t>
      </w:r>
      <w:r>
        <w:rPr>
          <w:w w:val="98.1111102634006"/>
          <w:rFonts w:ascii="E" w:hAnsi="E" w:eastAsia="E"/>
          <w:b w:val="0"/>
          <w:i w:val="0"/>
          <w:color w:val="000000"/>
          <w:sz w:val="18"/>
        </w:rPr>
        <w:t>railway</w:t>
      </w:r>
    </w:p>
    <w:p>
      <w:pPr>
        <w:autoSpaceDN w:val="0"/>
        <w:tabs>
          <w:tab w:pos="1618" w:val="left"/>
          <w:tab w:pos="1816" w:val="left"/>
          <w:tab w:pos="2278" w:val="left"/>
          <w:tab w:pos="2760" w:val="left"/>
          <w:tab w:pos="3592" w:val="left"/>
          <w:tab w:pos="4216" w:val="left"/>
          <w:tab w:pos="4790" w:val="left"/>
          <w:tab w:pos="4986"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station </w:t>
      </w:r>
      <w:r>
        <w:rPr>
          <w:w w:val="98.1111102634006"/>
          <w:rFonts w:ascii="E" w:hAnsi="E" w:eastAsia="E"/>
          <w:b w:val="0"/>
          <w:i w:val="0"/>
          <w:color w:val="000000"/>
          <w:sz w:val="18"/>
        </w:rPr>
        <w:t xml:space="preserve">in </w:t>
      </w:r>
      <w:r>
        <w:rPr>
          <w:w w:val="98.1111102634006"/>
          <w:rFonts w:ascii="E" w:hAnsi="E" w:eastAsia="E"/>
          <w:b w:val="0"/>
          <w:i w:val="0"/>
          <w:color w:val="000000"/>
          <w:sz w:val="18"/>
        </w:rPr>
        <w:t xml:space="preserve">round </w:t>
      </w:r>
      <w:r>
        <w:rPr>
          <w:w w:val="98.1111102634006"/>
          <w:rFonts w:ascii="E" w:hAnsi="E" w:eastAsia="E"/>
          <w:b w:val="0"/>
          <w:i w:val="0"/>
          <w:color w:val="000000"/>
          <w:sz w:val="18"/>
        </w:rPr>
        <w:t xml:space="preserve">gravel </w:t>
      </w:r>
      <w:r>
        <w:rPr>
          <w:w w:val="98.1111102634006"/>
          <w:rFonts w:ascii="E" w:hAnsi="E" w:eastAsia="E"/>
          <w:b w:val="0"/>
          <w:i w:val="0"/>
          <w:color w:val="000000"/>
          <w:sz w:val="18"/>
        </w:rPr>
        <w:t xml:space="preserve">strata[J]. </w:t>
      </w:r>
      <w:r>
        <w:tab/>
      </w:r>
      <w:r>
        <w:rPr>
          <w:w w:val="98.1111102634006"/>
          <w:rFonts w:ascii="E" w:hAnsi="E" w:eastAsia="E"/>
          <w:b w:val="0"/>
          <w:i w:val="0"/>
          <w:color w:val="000000"/>
          <w:sz w:val="18"/>
        </w:rPr>
        <w:t xml:space="preserve">Chinese </w:t>
      </w:r>
      <w:r>
        <w:rPr>
          <w:w w:val="98.1111102634006"/>
          <w:rFonts w:ascii="E" w:hAnsi="E" w:eastAsia="E"/>
          <w:b w:val="0"/>
          <w:i w:val="0"/>
          <w:color w:val="000000"/>
          <w:sz w:val="18"/>
        </w:rPr>
        <w:t xml:space="preserve">Journal </w:t>
      </w:r>
      <w:r>
        <w:rPr>
          <w:w w:val="98.1111102634006"/>
          <w:rFonts w:ascii="E" w:hAnsi="E" w:eastAsia="E"/>
          <w:b w:val="0"/>
          <w:i w:val="0"/>
          <w:color w:val="000000"/>
          <w:sz w:val="18"/>
        </w:rPr>
        <w:t xml:space="preserve">of </w:t>
      </w:r>
      <w:r>
        <w:rPr>
          <w:w w:val="98.1111102634006"/>
          <w:rFonts w:ascii="E" w:hAnsi="E" w:eastAsia="E"/>
          <w:b w:val="0"/>
          <w:i w:val="0"/>
          <w:color w:val="000000"/>
          <w:sz w:val="18"/>
        </w:rPr>
        <w:t>Rock</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Mechanics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Engineering, </w:t>
      </w: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35(S2): </w:t>
      </w:r>
      <w:r>
        <w:rPr>
          <w:w w:val="98.1111102634006"/>
          <w:rFonts w:ascii="E" w:hAnsi="E" w:eastAsia="E"/>
          <w:b w:val="0"/>
          <w:i w:val="0"/>
          <w:color w:val="000000"/>
          <w:sz w:val="18"/>
        </w:rPr>
        <w:t>3960.</w:t>
      </w:r>
    </w:p>
    <w:p>
      <w:pPr>
        <w:autoSpaceDN w:val="0"/>
        <w:tabs>
          <w:tab w:pos="1796" w:val="left"/>
          <w:tab w:pos="2494" w:val="left"/>
          <w:tab w:pos="3010" w:val="left"/>
          <w:tab w:pos="3344"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[11] </w:t>
      </w:r>
      <w:r>
        <w:rPr>
          <w:w w:val="98.1111102634006"/>
          <w:rFonts w:ascii="FZSSK" w:hAnsi="FZSSK" w:eastAsia="FZSSK"/>
          <w:b w:val="0"/>
          <w:i w:val="0"/>
          <w:color w:val="000000"/>
          <w:sz w:val="18"/>
        </w:rPr>
        <w:t>吴全立</w:t>
      </w:r>
      <w:r>
        <w:rPr>
          <w:w w:val="98.1111102634006"/>
          <w:rFonts w:ascii="E" w:hAnsi="E" w:eastAsia="E"/>
          <w:b w:val="0"/>
          <w:i w:val="0"/>
          <w:color w:val="000000"/>
          <w:sz w:val="18"/>
        </w:rPr>
        <w:t>,</w:t>
      </w:r>
      <w:r>
        <w:rPr>
          <w:w w:val="98.1111102634006"/>
          <w:rFonts w:ascii="FZSSK" w:hAnsi="FZSSK" w:eastAsia="FZSSK"/>
          <w:b w:val="0"/>
          <w:i w:val="0"/>
          <w:color w:val="000000"/>
          <w:sz w:val="18"/>
        </w:rPr>
        <w:t>王梦恕</w:t>
      </w:r>
      <w:r>
        <w:rPr>
          <w:w w:val="98.1111102634006"/>
          <w:rFonts w:ascii="E" w:hAnsi="E" w:eastAsia="E"/>
          <w:b w:val="0"/>
          <w:i w:val="0"/>
          <w:color w:val="000000"/>
          <w:sz w:val="18"/>
        </w:rPr>
        <w:t>,</w:t>
      </w:r>
      <w:r>
        <w:rPr>
          <w:w w:val="98.1111102634006"/>
          <w:rFonts w:ascii="FZSSK" w:hAnsi="FZSSK" w:eastAsia="FZSSK"/>
          <w:b w:val="0"/>
          <w:i w:val="0"/>
          <w:color w:val="000000"/>
          <w:sz w:val="18"/>
        </w:rPr>
        <w:t>朱磊</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rPr>
          <w:w w:val="98.1111102634006"/>
          <w:rFonts w:ascii="FZSSK" w:hAnsi="FZSSK" w:eastAsia="FZSSK"/>
          <w:b w:val="0"/>
          <w:i w:val="0"/>
          <w:color w:val="000000"/>
          <w:sz w:val="18"/>
        </w:rPr>
        <w:t>盾构近始发端头下穿既有</w:t>
      </w:r>
    </w:p>
    <w:p>
      <w:pPr>
        <w:autoSpaceDN w:val="0"/>
        <w:tabs>
          <w:tab w:pos="4160" w:val="left"/>
        </w:tabs>
        <w:autoSpaceDE w:val="0"/>
        <w:widowControl/>
        <w:spacing w:line="418" w:lineRule="exact" w:before="0" w:after="0"/>
        <w:ind w:left="1096" w:right="0" w:firstLine="0"/>
        <w:jc w:val="left"/>
      </w:pPr>
      <w:r>
        <w:rPr>
          <w:w w:val="98.1111102634006"/>
          <w:rFonts w:ascii="FZSSK" w:hAnsi="FZSSK" w:eastAsia="FZSSK"/>
          <w:b w:val="0"/>
          <w:i w:val="0"/>
          <w:color w:val="000000"/>
          <w:sz w:val="18"/>
        </w:rPr>
        <w:t>地铁线路的综合施工技术研究</w:t>
      </w:r>
      <w:r>
        <w:rPr>
          <w:w w:val="98.1111102634006"/>
          <w:rFonts w:ascii="E" w:hAnsi="E" w:eastAsia="E"/>
          <w:b w:val="0"/>
          <w:i w:val="0"/>
          <w:color w:val="000000"/>
          <w:sz w:val="18"/>
        </w:rPr>
        <w:t>[ J].</w:t>
      </w:r>
      <w:r>
        <w:tab/>
      </w:r>
      <w:r>
        <w:rPr>
          <w:w w:val="98.1111102634006"/>
          <w:rFonts w:ascii="FZSSK" w:hAnsi="FZSSK" w:eastAsia="FZSSK"/>
          <w:b w:val="0"/>
          <w:i w:val="0"/>
          <w:color w:val="000000"/>
          <w:sz w:val="18"/>
        </w:rPr>
        <w:t>现代隧道技术</w:t>
      </w:r>
    </w:p>
    <w:p>
      <w:pPr>
        <w:autoSpaceDN w:val="0"/>
        <w:autoSpaceDE w:val="0"/>
        <w:widowControl/>
        <w:spacing w:line="418" w:lineRule="exact" w:before="0" w:after="0"/>
        <w:ind w:left="1094" w:right="0" w:firstLine="0"/>
        <w:jc w:val="left"/>
      </w:pP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53(4): </w:t>
      </w:r>
      <w:r>
        <w:rPr>
          <w:w w:val="98.1111102634006"/>
          <w:rFonts w:ascii="E" w:hAnsi="E" w:eastAsia="E"/>
          <w:b w:val="0"/>
          <w:i w:val="0"/>
          <w:color w:val="000000"/>
          <w:sz w:val="18"/>
        </w:rPr>
        <w:t>134.</w:t>
      </w:r>
    </w:p>
    <w:p>
      <w:pPr>
        <w:autoSpaceDN w:val="0"/>
        <w:tabs>
          <w:tab w:pos="1530" w:val="left"/>
          <w:tab w:pos="2260" w:val="left"/>
          <w:tab w:pos="2938" w:val="left"/>
          <w:tab w:pos="3826" w:val="left"/>
          <w:tab w:pos="4340" w:val="left"/>
          <w:tab w:pos="4826" w:val="left"/>
          <w:tab w:pos="5130"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WU </w:t>
      </w:r>
      <w:r>
        <w:tab/>
      </w:r>
      <w:r>
        <w:rPr>
          <w:w w:val="98.1111102634006"/>
          <w:rFonts w:ascii="E" w:hAnsi="E" w:eastAsia="E"/>
          <w:b w:val="0"/>
          <w:i w:val="0"/>
          <w:color w:val="000000"/>
          <w:sz w:val="18"/>
        </w:rPr>
        <w:t xml:space="preserve">Quanli, </w:t>
      </w:r>
      <w:r>
        <w:tab/>
      </w:r>
      <w:r>
        <w:rPr>
          <w:w w:val="98.1111102634006"/>
          <w:rFonts w:ascii="E" w:hAnsi="E" w:eastAsia="E"/>
          <w:b w:val="0"/>
          <w:i w:val="0"/>
          <w:color w:val="000000"/>
          <w:sz w:val="18"/>
        </w:rPr>
        <w:t xml:space="preserve">WANG </w:t>
      </w:r>
      <w:r>
        <w:tab/>
      </w:r>
      <w:r>
        <w:rPr>
          <w:w w:val="98.1111102634006"/>
          <w:rFonts w:ascii="E" w:hAnsi="E" w:eastAsia="E"/>
          <w:b w:val="0"/>
          <w:i w:val="0"/>
          <w:color w:val="000000"/>
          <w:sz w:val="18"/>
        </w:rPr>
        <w:t xml:space="preserve">Mengshu, </w:t>
      </w:r>
      <w:r>
        <w:tab/>
      </w:r>
      <w:r>
        <w:rPr>
          <w:w w:val="98.1111102634006"/>
          <w:rFonts w:ascii="E" w:hAnsi="E" w:eastAsia="E"/>
          <w:b w:val="0"/>
          <w:i w:val="0"/>
          <w:color w:val="000000"/>
          <w:sz w:val="18"/>
        </w:rPr>
        <w:t xml:space="preserve">ZHU </w:t>
      </w:r>
      <w:r>
        <w:tab/>
      </w:r>
      <w:r>
        <w:rPr>
          <w:w w:val="98.1111102634006"/>
          <w:rFonts w:ascii="E" w:hAnsi="E" w:eastAsia="E"/>
          <w:b w:val="0"/>
          <w:i w:val="0"/>
          <w:color w:val="000000"/>
          <w:sz w:val="18"/>
        </w:rPr>
        <w:t xml:space="preserve">Lei, </w:t>
      </w:r>
      <w:r>
        <w:tab/>
      </w:r>
      <w:r>
        <w:rPr>
          <w:w w:val="98.1111102634006"/>
          <w:rFonts w:ascii="E" w:hAnsi="E" w:eastAsia="E"/>
          <w:b w:val="0"/>
          <w:i w:val="0"/>
          <w:color w:val="000000"/>
          <w:sz w:val="18"/>
        </w:rPr>
        <w:t xml:space="preserve">et </w:t>
      </w:r>
      <w:r>
        <w:tab/>
      </w:r>
      <w:r>
        <w:rPr>
          <w:w w:val="98.1111102634006"/>
          <w:rFonts w:ascii="E" w:hAnsi="E" w:eastAsia="E"/>
          <w:b w:val="0"/>
          <w:i w:val="0"/>
          <w:color w:val="000000"/>
          <w:sz w:val="18"/>
        </w:rPr>
        <w:t>al.</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passing </w:t>
      </w:r>
      <w:r>
        <w:rPr>
          <w:w w:val="98.1111102634006"/>
          <w:rFonts w:ascii="E" w:hAnsi="E" w:eastAsia="E"/>
          <w:b w:val="0"/>
          <w:i w:val="0"/>
          <w:color w:val="000000"/>
          <w:sz w:val="18"/>
        </w:rPr>
        <w:t>under</w:t>
      </w:r>
    </w:p>
    <w:p>
      <w:pPr>
        <w:autoSpaceDN w:val="0"/>
        <w:tabs>
          <w:tab w:pos="1374" w:val="left"/>
          <w:tab w:pos="1984" w:val="left"/>
          <w:tab w:pos="2456" w:val="left"/>
          <w:tab w:pos="2800" w:val="left"/>
          <w:tab w:pos="3010" w:val="left"/>
          <w:tab w:pos="3308" w:val="left"/>
          <w:tab w:pos="4070" w:val="left"/>
          <w:tab w:pos="4820"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line </w:t>
      </w:r>
      <w:r>
        <w:rPr>
          <w:w w:val="98.1111102634006"/>
          <w:rFonts w:ascii="E" w:hAnsi="E" w:eastAsia="E"/>
          <w:b w:val="0"/>
          <w:i w:val="0"/>
          <w:color w:val="000000"/>
          <w:sz w:val="18"/>
        </w:rPr>
        <w:t xml:space="preserve">at </w:t>
      </w: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launching </w:t>
      </w:r>
      <w:r>
        <w:rPr>
          <w:w w:val="98.1111102634006"/>
          <w:rFonts w:ascii="E" w:hAnsi="E" w:eastAsia="E"/>
          <w:b w:val="0"/>
          <w:i w:val="0"/>
          <w:color w:val="000000"/>
          <w:sz w:val="18"/>
        </w:rPr>
        <w:t xml:space="preserve">end[ J]. </w:t>
      </w:r>
      <w:r>
        <w:tab/>
      </w:r>
      <w:r>
        <w:rPr>
          <w:w w:val="98.1111102634006"/>
          <w:rFonts w:ascii="E" w:hAnsi="E" w:eastAsia="E"/>
          <w:b w:val="0"/>
          <w:i w:val="0"/>
          <w:color w:val="000000"/>
          <w:sz w:val="18"/>
        </w:rPr>
        <w:t>Modern</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Tunnelling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53(4): </w:t>
      </w:r>
      <w:r>
        <w:rPr>
          <w:w w:val="98.1111102634006"/>
          <w:rFonts w:ascii="E" w:hAnsi="E" w:eastAsia="E"/>
          <w:b w:val="0"/>
          <w:i w:val="0"/>
          <w:color w:val="000000"/>
          <w:sz w:val="18"/>
        </w:rPr>
        <w:t>134.</w:t>
      </w:r>
    </w:p>
    <w:p>
      <w:pPr>
        <w:autoSpaceDN w:val="0"/>
        <w:tabs>
          <w:tab w:pos="1796" w:val="left"/>
          <w:tab w:pos="2494" w:val="left"/>
          <w:tab w:pos="3192" w:val="left"/>
          <w:tab w:pos="3526"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[12] </w:t>
      </w:r>
      <w:r>
        <w:rPr>
          <w:w w:val="98.1111102634006"/>
          <w:rFonts w:ascii="FZSSK" w:hAnsi="FZSSK" w:eastAsia="FZSSK"/>
          <w:b w:val="0"/>
          <w:i w:val="0"/>
          <w:color w:val="000000"/>
          <w:sz w:val="18"/>
        </w:rPr>
        <w:t>张润峰</w:t>
      </w:r>
      <w:r>
        <w:rPr>
          <w:w w:val="98.1111102634006"/>
          <w:rFonts w:ascii="E" w:hAnsi="E" w:eastAsia="E"/>
          <w:b w:val="0"/>
          <w:i w:val="0"/>
          <w:color w:val="000000"/>
          <w:sz w:val="18"/>
        </w:rPr>
        <w:t>,</w:t>
      </w:r>
      <w:r>
        <w:rPr>
          <w:w w:val="98.1111102634006"/>
          <w:rFonts w:ascii="FZSSK" w:hAnsi="FZSSK" w:eastAsia="FZSSK"/>
          <w:b w:val="0"/>
          <w:i w:val="0"/>
          <w:color w:val="000000"/>
          <w:sz w:val="18"/>
        </w:rPr>
        <w:t>梁荣柱</w:t>
      </w:r>
      <w:r>
        <w:rPr>
          <w:w w:val="98.1111102634006"/>
          <w:rFonts w:ascii="E" w:hAnsi="E" w:eastAsia="E"/>
          <w:b w:val="0"/>
          <w:i w:val="0"/>
          <w:color w:val="000000"/>
          <w:sz w:val="18"/>
        </w:rPr>
        <w:t>,</w:t>
      </w:r>
      <w:r>
        <w:rPr>
          <w:w w:val="98.1111102634006"/>
          <w:rFonts w:ascii="FZSSK" w:hAnsi="FZSSK" w:eastAsia="FZSSK"/>
          <w:b w:val="0"/>
          <w:i w:val="0"/>
          <w:color w:val="000000"/>
          <w:sz w:val="18"/>
        </w:rPr>
        <w:t>张献民</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下穿既有建筑期间盾构</w:t>
      </w:r>
    </w:p>
    <w:p>
      <w:pPr>
        <w:autoSpaceDN w:val="0"/>
        <w:tabs>
          <w:tab w:pos="2612" w:val="left"/>
          <w:tab w:pos="4664" w:val="left"/>
          <w:tab w:pos="5170" w:val="left"/>
        </w:tabs>
        <w:autoSpaceDE w:val="0"/>
        <w:widowControl/>
        <w:spacing w:line="418" w:lineRule="exact" w:before="0" w:after="0"/>
        <w:ind w:left="1096" w:right="0" w:firstLine="0"/>
        <w:jc w:val="left"/>
      </w:pPr>
      <w:r>
        <w:rPr>
          <w:w w:val="98.1111102634006"/>
          <w:rFonts w:ascii="FZSSK" w:hAnsi="FZSSK" w:eastAsia="FZSSK"/>
          <w:b w:val="0"/>
          <w:i w:val="0"/>
          <w:color w:val="000000"/>
          <w:sz w:val="18"/>
        </w:rPr>
        <w:t>施工参数分析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浙江大学学报</w:t>
      </w:r>
      <w:r>
        <w:rPr>
          <w:w w:val="98.1111102634006"/>
          <w:rFonts w:ascii="E" w:hAnsi="E" w:eastAsia="E"/>
          <w:b w:val="0"/>
          <w:i w:val="0"/>
          <w:color w:val="000000"/>
          <w:sz w:val="18"/>
        </w:rPr>
        <w:t>(</w:t>
      </w:r>
      <w:r>
        <w:rPr>
          <w:w w:val="98.1111102634006"/>
          <w:rFonts w:ascii="FZSSK" w:hAnsi="FZSSK" w:eastAsia="FZSSK"/>
          <w:b w:val="0"/>
          <w:i w:val="0"/>
          <w:color w:val="000000"/>
          <w:sz w:val="18"/>
        </w:rPr>
        <w:t>工学版</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2016, </w:t>
      </w:r>
      <w:r>
        <w:rPr>
          <w:w w:val="98.1111102634006"/>
          <w:rFonts w:ascii="E" w:hAnsi="E" w:eastAsia="E"/>
          <w:b w:val="0"/>
          <w:i w:val="0"/>
          <w:color w:val="000000"/>
          <w:sz w:val="18"/>
        </w:rPr>
        <w:t>50</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(3): </w:t>
      </w:r>
      <w:r>
        <w:rPr>
          <w:w w:val="98.1111102634006"/>
          <w:rFonts w:ascii="E" w:hAnsi="E" w:eastAsia="E"/>
          <w:b w:val="0"/>
          <w:i w:val="0"/>
          <w:color w:val="000000"/>
          <w:sz w:val="18"/>
        </w:rPr>
        <w:t>551.</w:t>
      </w:r>
    </w:p>
    <w:p>
      <w:pPr>
        <w:autoSpaceDN w:val="0"/>
        <w:tabs>
          <w:tab w:pos="1772" w:val="left"/>
          <w:tab w:pos="2556" w:val="left"/>
          <w:tab w:pos="3174" w:val="left"/>
          <w:tab w:pos="3976" w:val="left"/>
          <w:tab w:pos="4664"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ZHANG </w:t>
      </w:r>
      <w:r>
        <w:tab/>
      </w:r>
      <w:r>
        <w:rPr>
          <w:w w:val="98.1111102634006"/>
          <w:rFonts w:ascii="E" w:hAnsi="E" w:eastAsia="E"/>
          <w:b w:val="0"/>
          <w:i w:val="0"/>
          <w:color w:val="000000"/>
          <w:sz w:val="18"/>
        </w:rPr>
        <w:t xml:space="preserve">Runfeng, </w:t>
      </w:r>
      <w:r>
        <w:tab/>
      </w:r>
      <w:r>
        <w:rPr>
          <w:w w:val="98.1111102634006"/>
          <w:rFonts w:ascii="E" w:hAnsi="E" w:eastAsia="E"/>
          <w:b w:val="0"/>
          <w:i w:val="0"/>
          <w:color w:val="000000"/>
          <w:sz w:val="18"/>
        </w:rPr>
        <w:t xml:space="preserve">LIANG </w:t>
      </w:r>
      <w:r>
        <w:rPr>
          <w:w w:val="98.1111102634006"/>
          <w:rFonts w:ascii="E" w:hAnsi="E" w:eastAsia="E"/>
          <w:b w:val="0"/>
          <w:i w:val="0"/>
          <w:color w:val="000000"/>
          <w:sz w:val="18"/>
        </w:rPr>
        <w:t xml:space="preserve">Rongzhu, </w:t>
      </w:r>
      <w:r>
        <w:tab/>
      </w:r>
      <w:r>
        <w:rPr>
          <w:w w:val="98.1111102634006"/>
          <w:rFonts w:ascii="E" w:hAnsi="E" w:eastAsia="E"/>
          <w:b w:val="0"/>
          <w:i w:val="0"/>
          <w:color w:val="000000"/>
          <w:sz w:val="18"/>
        </w:rPr>
        <w:t xml:space="preserve">ZHANG </w:t>
      </w:r>
      <w:r>
        <w:rPr>
          <w:w w:val="98.1111102634006"/>
          <w:rFonts w:ascii="E" w:hAnsi="E" w:eastAsia="E"/>
          <w:b w:val="0"/>
          <w:i w:val="0"/>
          <w:color w:val="000000"/>
          <w:sz w:val="18"/>
        </w:rPr>
        <w:t>Xianmin,</w:t>
      </w:r>
    </w:p>
    <w:p>
      <w:pPr>
        <w:autoSpaceDN w:val="0"/>
        <w:tabs>
          <w:tab w:pos="1288" w:val="left"/>
          <w:tab w:pos="1596" w:val="left"/>
          <w:tab w:pos="2292" w:val="left"/>
          <w:tab w:pos="2562" w:val="left"/>
          <w:tab w:pos="3084" w:val="left"/>
          <w:tab w:pos="4036" w:val="left"/>
          <w:tab w:pos="4898"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tab/>
      </w:r>
      <w:r>
        <w:rPr>
          <w:w w:val="98.1111102634006"/>
          <w:rFonts w:ascii="E" w:hAnsi="E" w:eastAsia="E"/>
          <w:b w:val="0"/>
          <w:i w:val="0"/>
          <w:color w:val="000000"/>
          <w:sz w:val="18"/>
        </w:rPr>
        <w:t xml:space="preserve">Analysis </w:t>
      </w:r>
      <w:r>
        <w:tab/>
      </w:r>
      <w:r>
        <w:rPr>
          <w:w w:val="98.1111102634006"/>
          <w:rFonts w:ascii="E" w:hAnsi="E" w:eastAsia="E"/>
          <w:b w:val="0"/>
          <w:i w:val="0"/>
          <w:color w:val="000000"/>
          <w:sz w:val="18"/>
        </w:rPr>
        <w:t xml:space="preserve">on </w:t>
      </w:r>
      <w:r>
        <w:tab/>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construction </w:t>
      </w:r>
      <w:r>
        <w:tab/>
      </w:r>
      <w:r>
        <w:rPr>
          <w:w w:val="98.1111102634006"/>
          <w:rFonts w:ascii="E" w:hAnsi="E" w:eastAsia="E"/>
          <w:b w:val="0"/>
          <w:i w:val="0"/>
          <w:color w:val="000000"/>
          <w:sz w:val="18"/>
        </w:rPr>
        <w:t xml:space="preserve">parameters </w:t>
      </w:r>
      <w:r>
        <w:rPr>
          <w:w w:val="98.1111102634006"/>
          <w:rFonts w:ascii="E" w:hAnsi="E" w:eastAsia="E"/>
          <w:b w:val="0"/>
          <w:i w:val="0"/>
          <w:color w:val="000000"/>
          <w:sz w:val="18"/>
        </w:rPr>
        <w:t>during</w:t>
      </w:r>
    </w:p>
    <w:p>
      <w:pPr>
        <w:autoSpaceDN w:val="0"/>
        <w:tabs>
          <w:tab w:pos="2152" w:val="left"/>
          <w:tab w:pos="2776" w:val="left"/>
          <w:tab w:pos="3930" w:val="left"/>
          <w:tab w:pos="4526" w:val="left"/>
          <w:tab w:pos="4744"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down-crossing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buildings [ J]. </w:t>
      </w:r>
      <w:r>
        <w:tab/>
      </w:r>
      <w:r>
        <w:rPr>
          <w:w w:val="98.1111102634006"/>
          <w:rFonts w:ascii="E" w:hAnsi="E" w:eastAsia="E"/>
          <w:b w:val="0"/>
          <w:i w:val="0"/>
          <w:color w:val="000000"/>
          <w:sz w:val="18"/>
        </w:rPr>
        <w:t xml:space="preserve">Journal </w:t>
      </w:r>
      <w:r>
        <w:rPr>
          <w:w w:val="98.1111102634006"/>
          <w:rFonts w:ascii="E" w:hAnsi="E" w:eastAsia="E"/>
          <w:b w:val="0"/>
          <w:i w:val="0"/>
          <w:color w:val="000000"/>
          <w:sz w:val="18"/>
        </w:rPr>
        <w:t xml:space="preserve">of </w:t>
      </w:r>
      <w:r>
        <w:rPr>
          <w:w w:val="98.1111102634006"/>
          <w:rFonts w:ascii="E" w:hAnsi="E" w:eastAsia="E"/>
          <w:b w:val="0"/>
          <w:i w:val="0"/>
          <w:color w:val="000000"/>
          <w:sz w:val="18"/>
        </w:rPr>
        <w:t>Zhejiang</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University </w:t>
      </w:r>
      <w:r>
        <w:rPr>
          <w:w w:val="98.1111102634006"/>
          <w:rFonts w:ascii="E" w:hAnsi="E" w:eastAsia="E"/>
          <w:b w:val="0"/>
          <w:i w:val="0"/>
          <w:color w:val="000000"/>
          <w:sz w:val="18"/>
        </w:rPr>
        <w:t xml:space="preserve">(Engineering </w:t>
      </w:r>
      <w:r>
        <w:rPr>
          <w:w w:val="98.1111102634006"/>
          <w:rFonts w:ascii="E" w:hAnsi="E" w:eastAsia="E"/>
          <w:b w:val="0"/>
          <w:i w:val="0"/>
          <w:color w:val="000000"/>
          <w:sz w:val="18"/>
        </w:rPr>
        <w:t xml:space="preserve">Science), </w:t>
      </w:r>
      <w:r>
        <w:rPr>
          <w:w w:val="98.1111102634006"/>
          <w:rFonts w:ascii="E" w:hAnsi="E" w:eastAsia="E"/>
          <w:b w:val="0"/>
          <w:i w:val="0"/>
          <w:color w:val="000000"/>
          <w:sz w:val="18"/>
        </w:rPr>
        <w:t xml:space="preserve">2016, </w:t>
      </w:r>
      <w:r>
        <w:rPr>
          <w:w w:val="98.1111102634006"/>
          <w:rFonts w:ascii="E" w:hAnsi="E" w:eastAsia="E"/>
          <w:b w:val="0"/>
          <w:i w:val="0"/>
          <w:color w:val="000000"/>
          <w:sz w:val="18"/>
        </w:rPr>
        <w:t xml:space="preserve">50(3): </w:t>
      </w:r>
      <w:r>
        <w:rPr>
          <w:w w:val="98.1111102634006"/>
          <w:rFonts w:ascii="E" w:hAnsi="E" w:eastAsia="E"/>
          <w:b w:val="0"/>
          <w:i w:val="0"/>
          <w:color w:val="000000"/>
          <w:sz w:val="18"/>
        </w:rPr>
        <w:t>551.</w:t>
      </w:r>
    </w:p>
    <w:p>
      <w:pPr>
        <w:autoSpaceDN w:val="0"/>
        <w:tabs>
          <w:tab w:pos="1796" w:val="left"/>
          <w:tab w:pos="2494" w:val="left"/>
          <w:tab w:pos="3010" w:val="left"/>
          <w:tab w:pos="3344"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[13] </w:t>
      </w:r>
      <w:r>
        <w:rPr>
          <w:w w:val="98.1111102634006"/>
          <w:rFonts w:ascii="FZSSK" w:hAnsi="FZSSK" w:eastAsia="FZSSK"/>
          <w:b w:val="0"/>
          <w:i w:val="0"/>
          <w:color w:val="000000"/>
          <w:sz w:val="18"/>
        </w:rPr>
        <w:t>杨建烽</w:t>
      </w:r>
      <w:r>
        <w:rPr>
          <w:w w:val="98.1111102634006"/>
          <w:rFonts w:ascii="E" w:hAnsi="E" w:eastAsia="E"/>
          <w:b w:val="0"/>
          <w:i w:val="0"/>
          <w:color w:val="000000"/>
          <w:sz w:val="18"/>
        </w:rPr>
        <w:t>,</w:t>
      </w:r>
      <w:r>
        <w:rPr>
          <w:w w:val="98.1111102634006"/>
          <w:rFonts w:ascii="FZSSK" w:hAnsi="FZSSK" w:eastAsia="FZSSK"/>
          <w:b w:val="0"/>
          <w:i w:val="0"/>
          <w:color w:val="000000"/>
          <w:sz w:val="18"/>
        </w:rPr>
        <w:t>郑余朝</w:t>
      </w:r>
      <w:r>
        <w:rPr>
          <w:w w:val="98.1111102634006"/>
          <w:rFonts w:ascii="E" w:hAnsi="E" w:eastAsia="E"/>
          <w:b w:val="0"/>
          <w:i w:val="0"/>
          <w:color w:val="000000"/>
          <w:sz w:val="18"/>
        </w:rPr>
        <w:t>,</w:t>
      </w:r>
      <w:r>
        <w:rPr>
          <w:w w:val="98.1111102634006"/>
          <w:rFonts w:ascii="FZSSK" w:hAnsi="FZSSK" w:eastAsia="FZSSK"/>
          <w:b w:val="0"/>
          <w:i w:val="0"/>
          <w:color w:val="000000"/>
          <w:sz w:val="18"/>
        </w:rPr>
        <w:t>陈强</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rPr>
          <w:w w:val="98.1111102634006"/>
          <w:rFonts w:ascii="FZSSK" w:hAnsi="FZSSK" w:eastAsia="FZSSK"/>
          <w:b w:val="0"/>
          <w:i w:val="0"/>
          <w:color w:val="000000"/>
          <w:sz w:val="18"/>
        </w:rPr>
        <w:t>盾构下穿既有地铁区间隧</w:t>
      </w:r>
    </w:p>
    <w:p>
      <w:pPr>
        <w:autoSpaceDN w:val="0"/>
        <w:tabs>
          <w:tab w:pos="2894" w:val="left"/>
          <w:tab w:pos="4652" w:val="left"/>
          <w:tab w:pos="5170" w:val="left"/>
        </w:tabs>
        <w:autoSpaceDE w:val="0"/>
        <w:widowControl/>
        <w:spacing w:line="418" w:lineRule="exact" w:before="0" w:after="0"/>
        <w:ind w:left="1096" w:right="0" w:firstLine="0"/>
        <w:jc w:val="left"/>
      </w:pPr>
      <w:r>
        <w:rPr>
          <w:w w:val="98.1111102634006"/>
          <w:rFonts w:ascii="FZSSK" w:hAnsi="FZSSK" w:eastAsia="FZSSK"/>
          <w:b w:val="0"/>
          <w:i w:val="0"/>
          <w:color w:val="000000"/>
          <w:sz w:val="18"/>
        </w:rPr>
        <w:t>道沉降控制研究</w:t>
      </w:r>
      <w:r>
        <w:rPr>
          <w:w w:val="98.1111102634006"/>
          <w:rFonts w:ascii="E" w:hAnsi="E" w:eastAsia="E"/>
          <w:b w:val="0"/>
          <w:i w:val="0"/>
          <w:color w:val="000000"/>
          <w:sz w:val="18"/>
        </w:rPr>
        <w:t>[J].</w:t>
      </w:r>
      <w:r>
        <w:rPr>
          <w:w w:val="98.1111102634006"/>
          <w:rFonts w:ascii="FZSSK" w:hAnsi="FZSSK" w:eastAsia="FZSSK"/>
          <w:b w:val="0"/>
          <w:i w:val="0"/>
          <w:color w:val="000000"/>
          <w:sz w:val="18"/>
        </w:rPr>
        <w:t>隧道建设</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中英文</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2019, </w:t>
      </w:r>
      <w:r>
        <w:rPr>
          <w:w w:val="98.1111102634006"/>
          <w:rFonts w:ascii="E" w:hAnsi="E" w:eastAsia="E"/>
          <w:b w:val="0"/>
          <w:i w:val="0"/>
          <w:color w:val="000000"/>
          <w:sz w:val="18"/>
        </w:rPr>
        <w:t>39</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增刊</w:t>
      </w:r>
      <w:r>
        <w:rPr>
          <w:w w:val="98.1111102634006"/>
          <w:rFonts w:ascii="E" w:hAnsi="E" w:eastAsia="E"/>
          <w:b w:val="0"/>
          <w:i w:val="0"/>
          <w:color w:val="000000"/>
          <w:sz w:val="18"/>
        </w:rPr>
        <w:t xml:space="preserve">2): </w:t>
      </w:r>
      <w:r>
        <w:rPr>
          <w:w w:val="98.1111102634006"/>
          <w:rFonts w:ascii="E" w:hAnsi="E" w:eastAsia="E"/>
          <w:b w:val="0"/>
          <w:i w:val="0"/>
          <w:color w:val="000000"/>
          <w:sz w:val="18"/>
        </w:rPr>
        <w:t>385.</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YANG </w:t>
      </w:r>
      <w:r>
        <w:rPr>
          <w:w w:val="98.1111102634006"/>
          <w:rFonts w:ascii="E" w:hAnsi="E" w:eastAsia="E"/>
          <w:b w:val="0"/>
          <w:i w:val="0"/>
          <w:color w:val="000000"/>
          <w:sz w:val="18"/>
        </w:rPr>
        <w:t xml:space="preserve">Jianfeng, </w:t>
      </w:r>
      <w:r>
        <w:rPr>
          <w:w w:val="98.1111102634006"/>
          <w:rFonts w:ascii="E" w:hAnsi="E" w:eastAsia="E"/>
          <w:b w:val="0"/>
          <w:i w:val="0"/>
          <w:color w:val="000000"/>
          <w:sz w:val="18"/>
        </w:rPr>
        <w:t xml:space="preserve">ZHENG </w:t>
      </w:r>
      <w:r>
        <w:rPr>
          <w:w w:val="98.1111102634006"/>
          <w:rFonts w:ascii="E" w:hAnsi="E" w:eastAsia="E"/>
          <w:b w:val="0"/>
          <w:i w:val="0"/>
          <w:color w:val="000000"/>
          <w:sz w:val="18"/>
        </w:rPr>
        <w:t xml:space="preserve">Yuchao, </w:t>
      </w:r>
      <w:r>
        <w:rPr>
          <w:w w:val="98.1111102634006"/>
          <w:rFonts w:ascii="E" w:hAnsi="E" w:eastAsia="E"/>
          <w:b w:val="0"/>
          <w:i w:val="0"/>
          <w:color w:val="000000"/>
          <w:sz w:val="18"/>
        </w:rPr>
        <w:t xml:space="preserve">CHEN </w:t>
      </w:r>
      <w:r>
        <w:rPr>
          <w:w w:val="98.1111102634006"/>
          <w:rFonts w:ascii="E" w:hAnsi="E" w:eastAsia="E"/>
          <w:b w:val="0"/>
          <w:i w:val="0"/>
          <w:color w:val="000000"/>
          <w:sz w:val="18"/>
        </w:rPr>
        <w:t xml:space="preserve">Qiang, </w:t>
      </w:r>
      <w:r>
        <w:rPr>
          <w:w w:val="98.1111102634006"/>
          <w:rFonts w:ascii="E" w:hAnsi="E" w:eastAsia="E"/>
          <w:b w:val="0"/>
          <w:i w:val="0"/>
          <w:color w:val="000000"/>
          <w:sz w:val="18"/>
        </w:rPr>
        <w:t xml:space="preserve">et </w:t>
      </w:r>
      <w:r>
        <w:rPr>
          <w:w w:val="98.1111102634006"/>
          <w:rFonts w:ascii="E" w:hAnsi="E" w:eastAsia="E"/>
          <w:b w:val="0"/>
          <w:i w:val="0"/>
          <w:color w:val="000000"/>
          <w:sz w:val="18"/>
        </w:rPr>
        <w:t>al. A</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case </w:t>
      </w:r>
      <w:r>
        <w:rPr>
          <w:w w:val="98.1111102634006"/>
          <w:rFonts w:ascii="E" w:hAnsi="E" w:eastAsia="E"/>
          <w:b w:val="0"/>
          <w:i w:val="0"/>
          <w:color w:val="000000"/>
          <w:sz w:val="18"/>
        </w:rPr>
        <w:t xml:space="preserve">study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settlement </w:t>
      </w:r>
      <w:r>
        <w:rPr>
          <w:w w:val="98.1111102634006"/>
          <w:rFonts w:ascii="E" w:hAnsi="E" w:eastAsia="E"/>
          <w:b w:val="0"/>
          <w:i w:val="0"/>
          <w:color w:val="000000"/>
          <w:sz w:val="18"/>
        </w:rPr>
        <w:t xml:space="preserve">control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tunneling </w:t>
      </w:r>
      <w:r>
        <w:rPr>
          <w:w w:val="98.1111102634006"/>
          <w:rFonts w:ascii="E" w:hAnsi="E" w:eastAsia="E"/>
          <w:b w:val="0"/>
          <w:i w:val="0"/>
          <w:color w:val="000000"/>
          <w:sz w:val="18"/>
        </w:rPr>
        <w:t>under</w:t>
      </w:r>
    </w:p>
    <w:p>
      <w:pPr>
        <w:autoSpaceDN w:val="0"/>
        <w:tabs>
          <w:tab w:pos="1694" w:val="left"/>
          <w:tab w:pos="2146" w:val="left"/>
          <w:tab w:pos="3058" w:val="left"/>
          <w:tab w:pos="3622" w:val="left"/>
          <w:tab w:pos="4658" w:val="left"/>
          <w:tab w:pos="5170"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tunnel[J]. </w:t>
      </w:r>
      <w:r>
        <w:tab/>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2019, </w:t>
      </w:r>
      <w:r>
        <w:rPr>
          <w:w w:val="98.1111102634006"/>
          <w:rFonts w:ascii="E" w:hAnsi="E" w:eastAsia="E"/>
          <w:b w:val="0"/>
          <w:i w:val="0"/>
          <w:color w:val="000000"/>
          <w:sz w:val="18"/>
        </w:rPr>
        <w:t>39</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(S2): </w:t>
      </w:r>
      <w:r>
        <w:rPr>
          <w:w w:val="98.1111102634006"/>
          <w:rFonts w:ascii="E" w:hAnsi="E" w:eastAsia="E"/>
          <w:b w:val="0"/>
          <w:i w:val="0"/>
          <w:color w:val="000000"/>
          <w:sz w:val="18"/>
        </w:rPr>
        <w:t>385.</w:t>
      </w:r>
    </w:p>
    <w:p>
      <w:pPr>
        <w:autoSpaceDN w:val="0"/>
        <w:tabs>
          <w:tab w:pos="1796" w:val="left"/>
          <w:tab w:pos="2494" w:val="left"/>
          <w:tab w:pos="3192" w:val="left"/>
          <w:tab w:pos="3526"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[14] </w:t>
      </w:r>
      <w:r>
        <w:rPr>
          <w:w w:val="98.1111102634006"/>
          <w:rFonts w:ascii="FZSSK" w:hAnsi="FZSSK" w:eastAsia="FZSSK"/>
          <w:b w:val="0"/>
          <w:i w:val="0"/>
          <w:color w:val="000000"/>
          <w:sz w:val="18"/>
        </w:rPr>
        <w:t>刘新军</w:t>
      </w:r>
      <w:r>
        <w:rPr>
          <w:w w:val="98.1111102634006"/>
          <w:rFonts w:ascii="E" w:hAnsi="E" w:eastAsia="E"/>
          <w:b w:val="0"/>
          <w:i w:val="0"/>
          <w:color w:val="000000"/>
          <w:sz w:val="18"/>
        </w:rPr>
        <w:t>,</w:t>
      </w:r>
      <w:r>
        <w:rPr>
          <w:w w:val="98.1111102634006"/>
          <w:rFonts w:ascii="FZSSK" w:hAnsi="FZSSK" w:eastAsia="FZSSK"/>
          <w:b w:val="0"/>
          <w:i w:val="0"/>
          <w:color w:val="000000"/>
          <w:sz w:val="18"/>
        </w:rPr>
        <w:t>田俊峰</w:t>
      </w:r>
      <w:r>
        <w:rPr>
          <w:w w:val="98.1111102634006"/>
          <w:rFonts w:ascii="E" w:hAnsi="E" w:eastAsia="E"/>
          <w:b w:val="0"/>
          <w:i w:val="0"/>
          <w:color w:val="000000"/>
          <w:sz w:val="18"/>
        </w:rPr>
        <w:t>,</w:t>
      </w:r>
      <w:r>
        <w:rPr>
          <w:w w:val="98.1111102634006"/>
          <w:rFonts w:ascii="FZSSK" w:hAnsi="FZSSK" w:eastAsia="FZSSK"/>
          <w:b w:val="0"/>
          <w:i w:val="0"/>
          <w:color w:val="000000"/>
          <w:sz w:val="18"/>
        </w:rPr>
        <w:t>叶万军</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盾构下穿施工对软流塑</w:t>
      </w:r>
    </w:p>
    <w:p>
      <w:pPr>
        <w:autoSpaceDN w:val="0"/>
        <w:tabs>
          <w:tab w:pos="4090" w:val="left"/>
        </w:tabs>
        <w:autoSpaceDE w:val="0"/>
        <w:widowControl/>
        <w:spacing w:line="418" w:lineRule="exact" w:before="0" w:after="0"/>
        <w:ind w:left="1096" w:right="0" w:firstLine="0"/>
        <w:jc w:val="left"/>
      </w:pPr>
      <w:r>
        <w:rPr>
          <w:w w:val="98.1111102634006"/>
          <w:rFonts w:ascii="FZSSK" w:hAnsi="FZSSK" w:eastAsia="FZSSK"/>
          <w:b w:val="0"/>
          <w:i w:val="0"/>
          <w:color w:val="000000"/>
          <w:sz w:val="18"/>
        </w:rPr>
        <w:t>地层及既有隧道变形影响分析</w:t>
      </w:r>
      <w:r>
        <w:rPr>
          <w:w w:val="98.1111102634006"/>
          <w:rFonts w:ascii="E" w:hAnsi="E" w:eastAsia="E"/>
          <w:b w:val="0"/>
          <w:i w:val="0"/>
          <w:color w:val="000000"/>
          <w:sz w:val="18"/>
        </w:rPr>
        <w:t>[ J].</w:t>
      </w:r>
      <w:r>
        <w:tab/>
      </w:r>
      <w:r>
        <w:rPr>
          <w:w w:val="98.1111102634006"/>
          <w:rFonts w:ascii="FZSSK" w:hAnsi="FZSSK" w:eastAsia="FZSSK"/>
          <w:b w:val="0"/>
          <w:i w:val="0"/>
          <w:color w:val="000000"/>
          <w:sz w:val="18"/>
        </w:rPr>
        <w:t>防灾减灾学报</w:t>
      </w:r>
      <w:r>
        <w:rPr>
          <w:w w:val="98.1111102634006"/>
          <w:rFonts w:ascii="E" w:hAnsi="E" w:eastAsia="E"/>
          <w:b w:val="0"/>
          <w:i w:val="0"/>
          <w:color w:val="000000"/>
          <w:sz w:val="18"/>
        </w:rPr>
        <w:t>,</w:t>
      </w:r>
    </w:p>
    <w:p>
      <w:pPr>
        <w:autoSpaceDN w:val="0"/>
        <w:autoSpaceDE w:val="0"/>
        <w:widowControl/>
        <w:spacing w:line="420" w:lineRule="exact" w:before="0" w:after="0"/>
        <w:ind w:left="1094" w:right="0" w:firstLine="0"/>
        <w:jc w:val="left"/>
      </w:pPr>
      <w:r>
        <w:rPr>
          <w:w w:val="98.1111102634006"/>
          <w:rFonts w:ascii="E" w:hAnsi="E" w:eastAsia="E"/>
          <w:b w:val="0"/>
          <w:i w:val="0"/>
          <w:color w:val="000000"/>
          <w:sz w:val="18"/>
        </w:rPr>
        <w:t xml:space="preserve">2020, </w:t>
      </w:r>
      <w:r>
        <w:rPr>
          <w:w w:val="98.1111102634006"/>
          <w:rFonts w:ascii="E" w:hAnsi="E" w:eastAsia="E"/>
          <w:b w:val="0"/>
          <w:i w:val="0"/>
          <w:color w:val="000000"/>
          <w:sz w:val="18"/>
        </w:rPr>
        <w:t xml:space="preserve">36(4): </w:t>
      </w:r>
      <w:r>
        <w:rPr>
          <w:w w:val="98.1111102634006"/>
          <w:rFonts w:ascii="E" w:hAnsi="E" w:eastAsia="E"/>
          <w:b w:val="0"/>
          <w:i w:val="0"/>
          <w:color w:val="000000"/>
          <w:sz w:val="18"/>
        </w:rPr>
        <w:t>18.</w:t>
      </w:r>
    </w:p>
    <w:p>
      <w:pPr>
        <w:autoSpaceDN w:val="0"/>
        <w:tabs>
          <w:tab w:pos="1420" w:val="left"/>
          <w:tab w:pos="2026" w:val="left"/>
          <w:tab w:pos="2472" w:val="left"/>
          <w:tab w:pos="3138" w:val="left"/>
          <w:tab w:pos="3428" w:val="left"/>
          <w:tab w:pos="4104" w:val="left"/>
          <w:tab w:pos="4302" w:val="left"/>
          <w:tab w:pos="4582" w:val="left"/>
          <w:tab w:pos="5224"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LIU </w:t>
      </w:r>
      <w:r>
        <w:rPr>
          <w:w w:val="98.1111102634006"/>
          <w:rFonts w:ascii="E" w:hAnsi="E" w:eastAsia="E"/>
          <w:b w:val="0"/>
          <w:i w:val="0"/>
          <w:color w:val="000000"/>
          <w:sz w:val="18"/>
        </w:rPr>
        <w:t xml:space="preserve">Xinjun, </w:t>
      </w:r>
      <w:r>
        <w:rPr>
          <w:w w:val="98.1111102634006"/>
          <w:rFonts w:ascii="E" w:hAnsi="E" w:eastAsia="E"/>
          <w:b w:val="0"/>
          <w:i w:val="0"/>
          <w:color w:val="000000"/>
          <w:sz w:val="18"/>
        </w:rPr>
        <w:t xml:space="preserve">TIAN </w:t>
      </w:r>
      <w:r>
        <w:rPr>
          <w:w w:val="98.1111102634006"/>
          <w:rFonts w:ascii="E" w:hAnsi="E" w:eastAsia="E"/>
          <w:b w:val="0"/>
          <w:i w:val="0"/>
          <w:color w:val="000000"/>
          <w:sz w:val="18"/>
        </w:rPr>
        <w:t xml:space="preserve">Junfeng, </w:t>
      </w:r>
      <w:r>
        <w:rPr>
          <w:w w:val="98.1111102634006"/>
          <w:rFonts w:ascii="E" w:hAnsi="E" w:eastAsia="E"/>
          <w:b w:val="0"/>
          <w:i w:val="0"/>
          <w:color w:val="000000"/>
          <w:sz w:val="18"/>
        </w:rPr>
        <w:t xml:space="preserve">YE </w:t>
      </w:r>
      <w:r>
        <w:rPr>
          <w:w w:val="98.1111102634006"/>
          <w:rFonts w:ascii="E" w:hAnsi="E" w:eastAsia="E"/>
          <w:b w:val="0"/>
          <w:i w:val="0"/>
          <w:color w:val="000000"/>
          <w:sz w:val="18"/>
        </w:rPr>
        <w:t xml:space="preserve">Wanjun, </w:t>
      </w: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tab/>
      </w:r>
      <w:r>
        <w:rPr>
          <w:w w:val="98.1111102634006"/>
          <w:rFonts w:ascii="E" w:hAnsi="E" w:eastAsia="E"/>
          <w:b w:val="0"/>
          <w:i w:val="0"/>
          <w:color w:val="000000"/>
          <w:sz w:val="18"/>
        </w:rPr>
        <w:t xml:space="preserve">Analysis </w:t>
      </w:r>
      <w:r>
        <w:rPr>
          <w:w w:val="98.1111102634006"/>
          <w:rFonts w:ascii="E" w:hAnsi="E" w:eastAsia="E"/>
          <w:b w:val="0"/>
          <w:i w:val="0"/>
          <w:color w:val="000000"/>
          <w:sz w:val="18"/>
        </w:rPr>
        <w:t>of</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influence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tunneling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deformation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the </w:t>
      </w:r>
      <w:r>
        <w:rPr>
          <w:w w:val="98.1111102634006"/>
          <w:rFonts w:ascii="E" w:hAnsi="E" w:eastAsia="E"/>
          <w:b w:val="0"/>
          <w:i w:val="0"/>
          <w:color w:val="000000"/>
          <w:sz w:val="18"/>
        </w:rPr>
        <w:t>soft</w:t>
      </w:r>
    </w:p>
    <w:p>
      <w:pPr>
        <w:autoSpaceDN w:val="0"/>
        <w:tabs>
          <w:tab w:pos="1450" w:val="left"/>
          <w:tab w:pos="1984" w:val="left"/>
          <w:tab w:pos="2572" w:val="left"/>
          <w:tab w:pos="2912" w:val="left"/>
          <w:tab w:pos="3518" w:val="left"/>
          <w:tab w:pos="4450" w:val="left"/>
        </w:tabs>
        <w:autoSpaceDE w:val="0"/>
        <w:widowControl/>
        <w:spacing w:line="418" w:lineRule="exact" w:before="0" w:after="0"/>
        <w:ind w:left="1096" w:right="0" w:firstLine="0"/>
        <w:jc w:val="left"/>
      </w:pPr>
      <w:r>
        <w:rPr>
          <w:w w:val="98.1111102634006"/>
          <w:rFonts w:ascii="E" w:hAnsi="E" w:eastAsia="E"/>
          <w:b w:val="0"/>
          <w:i w:val="0"/>
          <w:color w:val="000000"/>
          <w:sz w:val="18"/>
        </w:rPr>
        <w:t xml:space="preserve">flow </w:t>
      </w:r>
      <w:r>
        <w:rPr>
          <w:w w:val="98.1111102634006"/>
          <w:rFonts w:ascii="E" w:hAnsi="E" w:eastAsia="E"/>
          <w:b w:val="0"/>
          <w:i w:val="0"/>
          <w:color w:val="000000"/>
          <w:sz w:val="18"/>
        </w:rPr>
        <w:t xml:space="preserve">plastic </w:t>
      </w:r>
      <w:r>
        <w:rPr>
          <w:w w:val="98.1111102634006"/>
          <w:rFonts w:ascii="E" w:hAnsi="E" w:eastAsia="E"/>
          <w:b w:val="0"/>
          <w:i w:val="0"/>
          <w:color w:val="000000"/>
          <w:sz w:val="18"/>
        </w:rPr>
        <w:t xml:space="preserve">stratum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tunnel [J]. </w:t>
      </w:r>
      <w:r>
        <w:tab/>
      </w:r>
      <w:r>
        <w:rPr>
          <w:w w:val="98.1111102634006"/>
          <w:rFonts w:ascii="E" w:hAnsi="E" w:eastAsia="E"/>
          <w:b w:val="0"/>
          <w:i w:val="0"/>
          <w:color w:val="000000"/>
          <w:sz w:val="18"/>
        </w:rPr>
        <w:t>Seismological</w:t>
      </w:r>
    </w:p>
    <w:p>
      <w:pPr>
        <w:sectPr>
          <w:type w:val="continuous"/>
          <w:pgSz w:w="11907" w:h="16840"/>
          <w:pgMar w:top="464" w:right="896" w:bottom="170" w:left="400" w:header="720" w:footer="720" w:gutter="0"/>
          <w:cols w:num="2" w:equalWidth="0">
            <w:col w:w="5558" w:space="0"/>
            <w:col w:w="5052" w:space="0"/>
          </w:cols>
          <w:docGrid w:linePitch="360"/>
        </w:sectPr>
      </w:pP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Research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Northeast </w:t>
      </w: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2020, </w:t>
      </w:r>
      <w:r>
        <w:rPr>
          <w:w w:val="98.1111102634006"/>
          <w:rFonts w:ascii="E" w:hAnsi="E" w:eastAsia="E"/>
          <w:b w:val="0"/>
          <w:i w:val="0"/>
          <w:color w:val="000000"/>
          <w:sz w:val="18"/>
        </w:rPr>
        <w:t xml:space="preserve">36(4): </w:t>
      </w:r>
      <w:r>
        <w:rPr>
          <w:w w:val="98.1111102634006"/>
          <w:rFonts w:ascii="E" w:hAnsi="E" w:eastAsia="E"/>
          <w:b w:val="0"/>
          <w:i w:val="0"/>
          <w:color w:val="000000"/>
          <w:sz w:val="18"/>
        </w:rPr>
        <w:t>18.</w:t>
      </w:r>
    </w:p>
    <w:p>
      <w:pPr>
        <w:autoSpaceDN w:val="0"/>
        <w:tabs>
          <w:tab w:pos="804" w:val="left"/>
          <w:tab w:pos="3754" w:val="left"/>
          <w:tab w:pos="406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[15] </w:t>
      </w:r>
      <w:r>
        <w:tab/>
      </w:r>
      <w:r>
        <w:rPr>
          <w:w w:val="98.1111102634006"/>
          <w:rFonts w:ascii="FZSSK" w:hAnsi="FZSSK" w:eastAsia="FZSSK"/>
          <w:b w:val="0"/>
          <w:i w:val="0"/>
          <w:color w:val="000000"/>
          <w:sz w:val="18"/>
        </w:rPr>
        <w:t>城市轨道交通工程监测技术规范</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GB </w:t>
      </w:r>
      <w:r>
        <w:rPr>
          <w:w w:val="98.1111102634006"/>
          <w:rFonts w:ascii="E" w:hAnsi="E" w:eastAsia="E"/>
          <w:b w:val="0"/>
          <w:i w:val="0"/>
          <w:color w:val="000000"/>
          <w:sz w:val="18"/>
        </w:rPr>
        <w:t>50911—2013</w:t>
      </w:r>
    </w:p>
    <w:p>
      <w:pPr>
        <w:autoSpaceDN w:val="0"/>
        <w:tabs>
          <w:tab w:pos="1258" w:val="left"/>
          <w:tab w:pos="1768" w:val="left"/>
          <w:tab w:pos="3538" w:val="left"/>
        </w:tabs>
        <w:autoSpaceDE w:val="0"/>
        <w:widowControl/>
        <w:spacing w:line="418" w:lineRule="exact" w:before="0" w:after="0"/>
        <w:ind w:left="804" w:right="0" w:firstLine="0"/>
        <w:jc w:val="left"/>
      </w:pPr>
      <w:r>
        <w:rPr>
          <w:w w:val="98.1111102634006"/>
          <w:rFonts w:ascii="E" w:hAnsi="E" w:eastAsia="E"/>
          <w:b w:val="0"/>
          <w:i w:val="0"/>
          <w:color w:val="000000"/>
          <w:sz w:val="18"/>
        </w:rPr>
        <w:t>[S].</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2014.</w:t>
      </w:r>
    </w:p>
    <w:p>
      <w:pPr>
        <w:autoSpaceDN w:val="0"/>
        <w:tabs>
          <w:tab w:pos="1262" w:val="left"/>
          <w:tab w:pos="1568" w:val="left"/>
          <w:tab w:pos="2428" w:val="left"/>
          <w:tab w:pos="3462" w:val="left"/>
          <w:tab w:pos="3712" w:val="left"/>
          <w:tab w:pos="4234" w:val="left"/>
          <w:tab w:pos="4590" w:val="left"/>
        </w:tabs>
        <w:autoSpaceDE w:val="0"/>
        <w:widowControl/>
        <w:spacing w:line="418" w:lineRule="exact" w:before="0" w:after="0"/>
        <w:ind w:left="804" w:right="0" w:firstLine="0"/>
        <w:jc w:val="left"/>
      </w:pPr>
      <w:r>
        <w:rPr>
          <w:w w:val="98.1111102634006"/>
          <w:rFonts w:ascii="E" w:hAnsi="E" w:eastAsia="E"/>
          <w:b w:val="0"/>
          <w:i w:val="0"/>
          <w:color w:val="000000"/>
          <w:sz w:val="18"/>
        </w:rPr>
        <w:t xml:space="preserve">Code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monitoring </w:t>
      </w:r>
      <w:r>
        <w:rPr>
          <w:w w:val="98.1111102634006"/>
          <w:rFonts w:ascii="E" w:hAnsi="E" w:eastAsia="E"/>
          <w:b w:val="0"/>
          <w:i w:val="0"/>
          <w:color w:val="000000"/>
          <w:sz w:val="18"/>
        </w:rPr>
        <w:t xml:space="preserve">measurement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urban </w:t>
      </w:r>
      <w:r>
        <w:tab/>
      </w:r>
      <w:r>
        <w:rPr>
          <w:w w:val="98.1111102634006"/>
          <w:rFonts w:ascii="E" w:hAnsi="E" w:eastAsia="E"/>
          <w:b w:val="0"/>
          <w:i w:val="0"/>
          <w:color w:val="000000"/>
          <w:sz w:val="18"/>
        </w:rPr>
        <w:t xml:space="preserve">rail </w:t>
      </w:r>
      <w:r>
        <w:rPr>
          <w:w w:val="98.1111102634006"/>
          <w:rFonts w:ascii="E" w:hAnsi="E" w:eastAsia="E"/>
          <w:b w:val="0"/>
          <w:i w:val="0"/>
          <w:color w:val="000000"/>
          <w:sz w:val="18"/>
        </w:rPr>
        <w:t>transit</w:t>
      </w:r>
    </w:p>
    <w:p>
      <w:pPr>
        <w:autoSpaceDN w:val="0"/>
        <w:tabs>
          <w:tab w:pos="1850" w:val="left"/>
          <w:tab w:pos="2240" w:val="left"/>
          <w:tab w:pos="3862" w:val="left"/>
          <w:tab w:pos="4620" w:val="left"/>
        </w:tabs>
        <w:autoSpaceDE w:val="0"/>
        <w:widowControl/>
        <w:spacing w:line="418" w:lineRule="exact" w:before="0" w:after="0"/>
        <w:ind w:left="804" w:right="0" w:firstLine="0"/>
        <w:jc w:val="left"/>
      </w:pPr>
      <w:r>
        <w:rPr>
          <w:w w:val="98.1111102634006"/>
          <w:rFonts w:ascii="E" w:hAnsi="E" w:eastAsia="E"/>
          <w:b w:val="0"/>
          <w:i w:val="0"/>
          <w:color w:val="000000"/>
          <w:sz w:val="18"/>
        </w:rPr>
        <w:t xml:space="preserve">engineering: </w:t>
      </w:r>
      <w:r>
        <w:rPr>
          <w:w w:val="98.1111102634006"/>
          <w:rFonts w:ascii="E" w:hAnsi="E" w:eastAsia="E"/>
          <w:b w:val="0"/>
          <w:i w:val="0"/>
          <w:color w:val="000000"/>
          <w:sz w:val="18"/>
        </w:rPr>
        <w:t xml:space="preserve">GB </w:t>
      </w:r>
      <w:r>
        <w:rPr>
          <w:w w:val="98.1111102634006"/>
          <w:rFonts w:ascii="E" w:hAnsi="E" w:eastAsia="E"/>
          <w:b w:val="0"/>
          <w:i w:val="0"/>
          <w:color w:val="000000"/>
          <w:sz w:val="18"/>
        </w:rPr>
        <w:t xml:space="preserve">50911-2013 [ S ]. </w:t>
      </w:r>
      <w:r>
        <w:rPr>
          <w:w w:val="98.1111102634006"/>
          <w:rFonts w:ascii="E" w:hAnsi="E" w:eastAsia="E"/>
          <w:b w:val="0"/>
          <w:i w:val="0"/>
          <w:color w:val="000000"/>
          <w:sz w:val="18"/>
        </w:rPr>
        <w:t xml:space="preserve">Beijing: </w:t>
      </w:r>
      <w:r>
        <w:rPr>
          <w:w w:val="98.1111102634006"/>
          <w:rFonts w:ascii="E" w:hAnsi="E" w:eastAsia="E"/>
          <w:b w:val="0"/>
          <w:i w:val="0"/>
          <w:color w:val="000000"/>
          <w:sz w:val="18"/>
        </w:rPr>
        <w:t>China</w:t>
      </w:r>
    </w:p>
    <w:p>
      <w:pPr>
        <w:autoSpaceDN w:val="0"/>
        <w:autoSpaceDE w:val="0"/>
        <w:widowControl/>
        <w:spacing w:line="418" w:lineRule="exact" w:before="0" w:after="0"/>
        <w:ind w:left="804" w:right="0" w:firstLine="0"/>
        <w:jc w:val="left"/>
      </w:pPr>
      <w:r>
        <w:rPr>
          <w:w w:val="98.1111102634006"/>
          <w:rFonts w:ascii="E" w:hAnsi="E" w:eastAsia="E"/>
          <w:b w:val="0"/>
          <w:i w:val="0"/>
          <w:color w:val="000000"/>
          <w:sz w:val="18"/>
        </w:rPr>
        <w:t xml:space="preserve">Architecture </w:t>
      </w: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Press, </w:t>
      </w:r>
      <w:r>
        <w:rPr>
          <w:w w:val="98.1111102634006"/>
          <w:rFonts w:ascii="E" w:hAnsi="E" w:eastAsia="E"/>
          <w:b w:val="0"/>
          <w:i w:val="0"/>
          <w:color w:val="000000"/>
          <w:sz w:val="18"/>
        </w:rPr>
        <w:t>2014.</w:t>
      </w:r>
    </w:p>
    <w:p>
      <w:pPr>
        <w:autoSpaceDN w:val="0"/>
        <w:tabs>
          <w:tab w:pos="784" w:val="left"/>
          <w:tab w:pos="4072" w:val="left"/>
          <w:tab w:pos="4584"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[16] </w:t>
      </w:r>
      <w:r>
        <w:tab/>
      </w:r>
      <w:r>
        <w:rPr>
          <w:w w:val="98.1111102634006"/>
          <w:rFonts w:ascii="FZSSK" w:hAnsi="FZSSK" w:eastAsia="FZSSK"/>
          <w:b w:val="0"/>
          <w:i w:val="0"/>
          <w:color w:val="000000"/>
          <w:sz w:val="18"/>
        </w:rPr>
        <w:t>城市轨道交通结构安全保护技术规范</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CJJ/ T </w:t>
      </w:r>
      <w:r>
        <w:rPr>
          <w:w w:val="98.1111102634006"/>
          <w:rFonts w:ascii="E" w:hAnsi="E" w:eastAsia="E"/>
          <w:b w:val="0"/>
          <w:i w:val="0"/>
          <w:color w:val="000000"/>
          <w:sz w:val="18"/>
        </w:rPr>
        <w:t>202—</w:t>
      </w:r>
    </w:p>
    <w:p>
      <w:pPr>
        <w:autoSpaceDN w:val="0"/>
        <w:tabs>
          <w:tab w:pos="1194" w:val="left"/>
          <w:tab w:pos="1648" w:val="left"/>
          <w:tab w:pos="2158" w:val="left"/>
          <w:tab w:pos="3928" w:val="left"/>
        </w:tabs>
        <w:autoSpaceDE w:val="0"/>
        <w:widowControl/>
        <w:spacing w:line="418" w:lineRule="exact" w:before="0" w:after="0"/>
        <w:ind w:left="784" w:right="0" w:firstLine="0"/>
        <w:jc w:val="left"/>
      </w:pPr>
      <w:r>
        <w:rPr>
          <w:w w:val="98.1111102634006"/>
          <w:rFonts w:ascii="E" w:hAnsi="E" w:eastAsia="E"/>
          <w:b w:val="0"/>
          <w:i w:val="0"/>
          <w:color w:val="000000"/>
          <w:sz w:val="18"/>
        </w:rPr>
        <w:t xml:space="preserve">2013 </w:t>
      </w:r>
      <w:r>
        <w:rPr>
          <w:w w:val="98.1111102634006"/>
          <w:rFonts w:ascii="E" w:hAnsi="E" w:eastAsia="E"/>
          <w:b w:val="0"/>
          <w:i w:val="0"/>
          <w:color w:val="000000"/>
          <w:sz w:val="18"/>
        </w:rPr>
        <w:t>[S].</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2013.</w:t>
      </w:r>
    </w:p>
    <w:p>
      <w:pPr>
        <w:autoSpaceDN w:val="0"/>
        <w:tabs>
          <w:tab w:pos="1584" w:val="left"/>
          <w:tab w:pos="2038" w:val="left"/>
          <w:tab w:pos="2358" w:val="left"/>
          <w:tab w:pos="3184" w:val="left"/>
          <w:tab w:pos="3998" w:val="left"/>
          <w:tab w:pos="4260" w:val="left"/>
          <w:tab w:pos="4794" w:val="left"/>
        </w:tabs>
        <w:autoSpaceDE w:val="0"/>
        <w:widowControl/>
        <w:spacing w:line="418" w:lineRule="exact" w:before="0" w:after="0"/>
        <w:ind w:left="784" w:right="0" w:firstLine="0"/>
        <w:jc w:val="left"/>
      </w:pPr>
      <w:r>
        <w:rPr>
          <w:w w:val="98.1111102634006"/>
          <w:rFonts w:ascii="E" w:hAnsi="E" w:eastAsia="E"/>
          <w:b w:val="0"/>
          <w:i w:val="0"/>
          <w:color w:val="000000"/>
          <w:sz w:val="18"/>
        </w:rPr>
        <w:t xml:space="preserve">Technical </w:t>
      </w:r>
      <w:r>
        <w:tab/>
      </w:r>
      <w:r>
        <w:rPr>
          <w:w w:val="98.1111102634006"/>
          <w:rFonts w:ascii="E" w:hAnsi="E" w:eastAsia="E"/>
          <w:b w:val="0"/>
          <w:i w:val="0"/>
          <w:color w:val="000000"/>
          <w:sz w:val="18"/>
        </w:rPr>
        <w:t xml:space="preserve">code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protection </w:t>
      </w:r>
      <w:r>
        <w:tab/>
      </w:r>
      <w:r>
        <w:rPr>
          <w:w w:val="98.1111102634006"/>
          <w:rFonts w:ascii="E" w:hAnsi="E" w:eastAsia="E"/>
          <w:b w:val="0"/>
          <w:i w:val="0"/>
          <w:color w:val="000000"/>
          <w:sz w:val="18"/>
        </w:rPr>
        <w:t xml:space="preserve">structures </w:t>
      </w:r>
      <w:r>
        <w:tab/>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urban </w:t>
      </w:r>
      <w:r>
        <w:tab/>
      </w:r>
      <w:r>
        <w:rPr>
          <w:w w:val="98.1111102634006"/>
          <w:rFonts w:ascii="E" w:hAnsi="E" w:eastAsia="E"/>
          <w:b w:val="0"/>
          <w:i w:val="0"/>
          <w:color w:val="000000"/>
          <w:sz w:val="18"/>
        </w:rPr>
        <w:t>rail</w:t>
      </w:r>
    </w:p>
    <w:p>
      <w:pPr>
        <w:autoSpaceDN w:val="0"/>
        <w:tabs>
          <w:tab w:pos="1376" w:val="left"/>
          <w:tab w:pos="1870" w:val="left"/>
          <w:tab w:pos="2602" w:val="left"/>
          <w:tab w:pos="3052" w:val="left"/>
          <w:tab w:pos="3696" w:val="left"/>
          <w:tab w:pos="4164" w:val="left"/>
        </w:tabs>
        <w:autoSpaceDE w:val="0"/>
        <w:widowControl/>
        <w:spacing w:line="420" w:lineRule="exact" w:before="0" w:after="0"/>
        <w:ind w:left="784" w:right="0" w:firstLine="0"/>
        <w:jc w:val="left"/>
      </w:pPr>
      <w:r>
        <w:rPr>
          <w:w w:val="98.1111102634006"/>
          <w:rFonts w:ascii="E" w:hAnsi="E" w:eastAsia="E"/>
          <w:b w:val="0"/>
          <w:i w:val="0"/>
          <w:color w:val="000000"/>
          <w:sz w:val="18"/>
        </w:rPr>
        <w:t xml:space="preserve">transit: </w:t>
      </w:r>
      <w:r>
        <w:rPr>
          <w:w w:val="98.1111102634006"/>
          <w:rFonts w:ascii="E" w:hAnsi="E" w:eastAsia="E"/>
          <w:b w:val="0"/>
          <w:i w:val="0"/>
          <w:color w:val="000000"/>
          <w:sz w:val="18"/>
        </w:rPr>
        <w:t xml:space="preserve">CJJ/ T </w:t>
      </w:r>
      <w:r>
        <w:rPr>
          <w:w w:val="98.1111102634006"/>
          <w:rFonts w:ascii="E" w:hAnsi="E" w:eastAsia="E"/>
          <w:b w:val="0"/>
          <w:i w:val="0"/>
          <w:color w:val="000000"/>
          <w:sz w:val="18"/>
        </w:rPr>
        <w:t xml:space="preserve">202-2013 </w:t>
      </w:r>
      <w:r>
        <w:rPr>
          <w:w w:val="98.1111102634006"/>
          <w:rFonts w:ascii="E" w:hAnsi="E" w:eastAsia="E"/>
          <w:b w:val="0"/>
          <w:i w:val="0"/>
          <w:color w:val="000000"/>
          <w:sz w:val="18"/>
        </w:rPr>
        <w:t xml:space="preserve">[S]. </w:t>
      </w:r>
      <w:r>
        <w:rPr>
          <w:w w:val="98.1111102634006"/>
          <w:rFonts w:ascii="E" w:hAnsi="E" w:eastAsia="E"/>
          <w:b w:val="0"/>
          <w:i w:val="0"/>
          <w:color w:val="000000"/>
          <w:sz w:val="18"/>
        </w:rPr>
        <w:t xml:space="preserve">Beijing: </w:t>
      </w:r>
      <w:r>
        <w:rPr>
          <w:w w:val="98.1111102634006"/>
          <w:rFonts w:ascii="E" w:hAnsi="E" w:eastAsia="E"/>
          <w:b w:val="0"/>
          <w:i w:val="0"/>
          <w:color w:val="000000"/>
          <w:sz w:val="18"/>
        </w:rPr>
        <w:t xml:space="preserve">China </w:t>
      </w:r>
      <w:r>
        <w:rPr>
          <w:w w:val="98.1111102634006"/>
          <w:rFonts w:ascii="E" w:hAnsi="E" w:eastAsia="E"/>
          <w:b w:val="0"/>
          <w:i w:val="0"/>
          <w:color w:val="000000"/>
          <w:sz w:val="18"/>
        </w:rPr>
        <w:t>Architecture</w:t>
      </w:r>
    </w:p>
    <w:p>
      <w:pPr>
        <w:autoSpaceDN w:val="0"/>
        <w:autoSpaceDE w:val="0"/>
        <w:widowControl/>
        <w:spacing w:line="418" w:lineRule="exact" w:before="0" w:after="0"/>
        <w:ind w:left="784" w:right="0" w:firstLine="0"/>
        <w:jc w:val="left"/>
      </w:pPr>
      <w:r>
        <w:rPr>
          <w:w w:val="98.1111102634006"/>
          <w:rFonts w:ascii="E" w:hAnsi="E" w:eastAsia="E"/>
          <w:b w:val="0"/>
          <w:i w:val="0"/>
          <w:color w:val="000000"/>
          <w:sz w:val="18"/>
        </w:rPr>
        <w:t xml:space="preserve">&amp; </w:t>
      </w: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Press, </w:t>
      </w:r>
      <w:r>
        <w:rPr>
          <w:w w:val="98.1111102634006"/>
          <w:rFonts w:ascii="E" w:hAnsi="E" w:eastAsia="E"/>
          <w:b w:val="0"/>
          <w:i w:val="0"/>
          <w:color w:val="000000"/>
          <w:sz w:val="18"/>
        </w:rPr>
        <w:t>2013.</w:t>
      </w:r>
    </w:p>
    <w:p>
      <w:pPr>
        <w:autoSpaceDN w:val="0"/>
        <w:tabs>
          <w:tab w:pos="1478" w:val="left"/>
          <w:tab w:pos="1994" w:val="left"/>
          <w:tab w:pos="2692" w:val="left"/>
          <w:tab w:pos="3026"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[17] </w:t>
      </w:r>
      <w:r>
        <w:rPr>
          <w:w w:val="98.1111102634006"/>
          <w:rFonts w:ascii="FZSSK" w:hAnsi="FZSSK" w:eastAsia="FZSSK"/>
          <w:b w:val="0"/>
          <w:i w:val="0"/>
          <w:color w:val="000000"/>
          <w:sz w:val="18"/>
        </w:rPr>
        <w:t>陶连金</w:t>
      </w:r>
      <w:r>
        <w:rPr>
          <w:w w:val="98.1111102634006"/>
          <w:rFonts w:ascii="E" w:hAnsi="E" w:eastAsia="E"/>
          <w:b w:val="0"/>
          <w:i w:val="0"/>
          <w:color w:val="000000"/>
          <w:sz w:val="18"/>
        </w:rPr>
        <w:t>,</w:t>
      </w:r>
      <w:r>
        <w:rPr>
          <w:w w:val="98.1111102634006"/>
          <w:rFonts w:ascii="FZSSK" w:hAnsi="FZSSK" w:eastAsia="FZSSK"/>
          <w:b w:val="0"/>
          <w:i w:val="0"/>
          <w:color w:val="000000"/>
          <w:sz w:val="18"/>
        </w:rPr>
        <w:t>金亮</w:t>
      </w:r>
      <w:r>
        <w:rPr>
          <w:w w:val="98.1111102634006"/>
          <w:rFonts w:ascii="E" w:hAnsi="E" w:eastAsia="E"/>
          <w:b w:val="0"/>
          <w:i w:val="0"/>
          <w:color w:val="000000"/>
          <w:sz w:val="18"/>
        </w:rPr>
        <w:t>,</w:t>
      </w:r>
      <w:r>
        <w:rPr>
          <w:w w:val="98.1111102634006"/>
          <w:rFonts w:ascii="FZSSK" w:hAnsi="FZSSK" w:eastAsia="FZSSK"/>
          <w:b w:val="0"/>
          <w:i w:val="0"/>
          <w:color w:val="000000"/>
          <w:sz w:val="18"/>
        </w:rPr>
        <w:t>唐四海</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大直径盾构隧道下穿既有</w:t>
      </w:r>
    </w:p>
    <w:p>
      <w:pPr>
        <w:autoSpaceDN w:val="0"/>
        <w:tabs>
          <w:tab w:pos="3444" w:val="left"/>
        </w:tabs>
        <w:autoSpaceDE w:val="0"/>
        <w:widowControl/>
        <w:spacing w:line="418" w:lineRule="exact" w:before="0" w:after="0"/>
        <w:ind w:left="778" w:right="0" w:firstLine="0"/>
        <w:jc w:val="left"/>
      </w:pPr>
      <w:r>
        <w:rPr>
          <w:w w:val="98.1111102634006"/>
          <w:rFonts w:ascii="FZSSK" w:hAnsi="FZSSK" w:eastAsia="FZSSK"/>
          <w:b w:val="0"/>
          <w:i w:val="0"/>
          <w:color w:val="000000"/>
          <w:sz w:val="18"/>
        </w:rPr>
        <w:t>车站诱发车站结构变形分析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北京工业大学学报</w:t>
      </w:r>
      <w:r>
        <w:rPr>
          <w:w w:val="98.1111102634006"/>
          <w:rFonts w:ascii="E" w:hAnsi="E" w:eastAsia="E"/>
          <w:b w:val="0"/>
          <w:i w:val="0"/>
          <w:color w:val="000000"/>
          <w:sz w:val="18"/>
        </w:rPr>
        <w:t>,</w:t>
      </w:r>
    </w:p>
    <w:p>
      <w:pPr>
        <w:autoSpaceDN w:val="0"/>
        <w:autoSpaceDE w:val="0"/>
        <w:widowControl/>
        <w:spacing w:line="418" w:lineRule="exact" w:before="0" w:after="0"/>
        <w:ind w:left="774" w:right="0" w:firstLine="0"/>
        <w:jc w:val="left"/>
      </w:pPr>
      <w:r>
        <w:rPr>
          <w:w w:val="98.1111102634006"/>
          <w:rFonts w:ascii="E" w:hAnsi="E" w:eastAsia="E"/>
          <w:b w:val="0"/>
          <w:i w:val="0"/>
          <w:color w:val="000000"/>
          <w:sz w:val="18"/>
        </w:rPr>
        <w:t xml:space="preserve">2009, </w:t>
      </w:r>
      <w:r>
        <w:rPr>
          <w:w w:val="98.1111102634006"/>
          <w:rFonts w:ascii="E" w:hAnsi="E" w:eastAsia="E"/>
          <w:b w:val="0"/>
          <w:i w:val="0"/>
          <w:color w:val="000000"/>
          <w:sz w:val="18"/>
        </w:rPr>
        <w:t xml:space="preserve">35(10): </w:t>
      </w:r>
      <w:r>
        <w:rPr>
          <w:w w:val="98.1111102634006"/>
          <w:rFonts w:ascii="E" w:hAnsi="E" w:eastAsia="E"/>
          <w:b w:val="0"/>
          <w:i w:val="0"/>
          <w:color w:val="000000"/>
          <w:sz w:val="18"/>
        </w:rPr>
        <w:t>1350.</w:t>
      </w:r>
    </w:p>
    <w:p>
      <w:pPr>
        <w:autoSpaceDN w:val="0"/>
        <w:tabs>
          <w:tab w:pos="1176" w:val="left"/>
          <w:tab w:pos="1828" w:val="left"/>
          <w:tab w:pos="2140" w:val="left"/>
          <w:tab w:pos="2684" w:val="left"/>
          <w:tab w:pos="3198" w:val="left"/>
          <w:tab w:pos="3706" w:val="left"/>
          <w:tab w:pos="3900" w:val="left"/>
          <w:tab w:pos="418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TAO </w:t>
      </w:r>
      <w:r>
        <w:rPr>
          <w:w w:val="98.1111102634006"/>
          <w:rFonts w:ascii="E" w:hAnsi="E" w:eastAsia="E"/>
          <w:b w:val="0"/>
          <w:i w:val="0"/>
          <w:color w:val="000000"/>
          <w:sz w:val="18"/>
        </w:rPr>
        <w:t xml:space="preserve">Lianjin, </w:t>
      </w:r>
      <w:r>
        <w:rPr>
          <w:w w:val="98.1111102634006"/>
          <w:rFonts w:ascii="E" w:hAnsi="E" w:eastAsia="E"/>
          <w:b w:val="0"/>
          <w:i w:val="0"/>
          <w:color w:val="000000"/>
          <w:sz w:val="18"/>
        </w:rPr>
        <w:t xml:space="preserve">JIN </w:t>
      </w:r>
      <w:r>
        <w:rPr>
          <w:w w:val="98.1111102634006"/>
          <w:rFonts w:ascii="E" w:hAnsi="E" w:eastAsia="E"/>
          <w:b w:val="0"/>
          <w:i w:val="0"/>
          <w:color w:val="000000"/>
          <w:sz w:val="18"/>
        </w:rPr>
        <w:t xml:space="preserve">Liang, </w:t>
      </w:r>
      <w:r>
        <w:rPr>
          <w:w w:val="98.1111102634006"/>
          <w:rFonts w:ascii="E" w:hAnsi="E" w:eastAsia="E"/>
          <w:b w:val="0"/>
          <w:i w:val="0"/>
          <w:color w:val="000000"/>
          <w:sz w:val="18"/>
        </w:rPr>
        <w:t xml:space="preserve">TANG </w:t>
      </w:r>
      <w:r>
        <w:rPr>
          <w:w w:val="98.1111102634006"/>
          <w:rFonts w:ascii="E" w:hAnsi="E" w:eastAsia="E"/>
          <w:b w:val="0"/>
          <w:i w:val="0"/>
          <w:color w:val="000000"/>
          <w:sz w:val="18"/>
        </w:rPr>
        <w:t xml:space="preserve">Sihai, </w:t>
      </w: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tab/>
      </w:r>
      <w:r>
        <w:rPr>
          <w:w w:val="98.1111102634006"/>
          <w:rFonts w:ascii="E" w:hAnsi="E" w:eastAsia="E"/>
          <w:b w:val="0"/>
          <w:i w:val="0"/>
          <w:color w:val="000000"/>
          <w:sz w:val="18"/>
        </w:rPr>
        <w:t>Deformation</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analysis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an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subway </w:t>
      </w:r>
      <w:r>
        <w:rPr>
          <w:w w:val="98.1111102634006"/>
          <w:rFonts w:ascii="E" w:hAnsi="E" w:eastAsia="E"/>
          <w:b w:val="0"/>
          <w:i w:val="0"/>
          <w:color w:val="000000"/>
          <w:sz w:val="18"/>
        </w:rPr>
        <w:t xml:space="preserve">station </w:t>
      </w:r>
      <w:r>
        <w:rPr>
          <w:w w:val="98.1111102634006"/>
          <w:rFonts w:ascii="E" w:hAnsi="E" w:eastAsia="E"/>
          <w:b w:val="0"/>
          <w:i w:val="0"/>
          <w:color w:val="000000"/>
          <w:sz w:val="18"/>
        </w:rPr>
        <w:t xml:space="preserve">structure </w:t>
      </w:r>
      <w:r>
        <w:rPr>
          <w:w w:val="98.1111102634006"/>
          <w:rFonts w:ascii="E" w:hAnsi="E" w:eastAsia="E"/>
          <w:b w:val="0"/>
          <w:i w:val="0"/>
          <w:color w:val="000000"/>
          <w:sz w:val="18"/>
        </w:rPr>
        <w:t>traversed</w:t>
      </w:r>
    </w:p>
    <w:p>
      <w:pPr>
        <w:autoSpaceDN w:val="0"/>
        <w:tabs>
          <w:tab w:pos="1230" w:val="left"/>
          <w:tab w:pos="1502" w:val="left"/>
          <w:tab w:pos="1690" w:val="left"/>
          <w:tab w:pos="2138" w:val="left"/>
          <w:tab w:pos="2666" w:val="left"/>
          <w:tab w:pos="3680" w:val="left"/>
          <w:tab w:pos="4296" w:val="left"/>
          <w:tab w:pos="453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down </w:t>
      </w:r>
      <w:r>
        <w:rPr>
          <w:w w:val="98.1111102634006"/>
          <w:rFonts w:ascii="E" w:hAnsi="E" w:eastAsia="E"/>
          <w:b w:val="0"/>
          <w:i w:val="0"/>
          <w:color w:val="000000"/>
          <w:sz w:val="18"/>
        </w:rPr>
        <w:t xml:space="preserve">by </w:t>
      </w:r>
      <w:r>
        <w:rPr>
          <w:w w:val="98.1111102634006"/>
          <w:rFonts w:ascii="E" w:hAnsi="E" w:eastAsia="E"/>
          <w:b w:val="0"/>
          <w:i w:val="0"/>
          <w:color w:val="000000"/>
          <w:sz w:val="18"/>
        </w:rPr>
        <w:t xml:space="preserve">a </w:t>
      </w:r>
      <w:r>
        <w:rPr>
          <w:w w:val="98.1111102634006"/>
          <w:rFonts w:ascii="E" w:hAnsi="E" w:eastAsia="E"/>
          <w:b w:val="0"/>
          <w:i w:val="0"/>
          <w:color w:val="000000"/>
          <w:sz w:val="18"/>
        </w:rPr>
        <w:t xml:space="preserve">large </w:t>
      </w:r>
      <w:r>
        <w:tab/>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 [ J]. </w:t>
      </w:r>
      <w:r>
        <w:rPr>
          <w:w w:val="98.1111102634006"/>
          <w:rFonts w:ascii="E" w:hAnsi="E" w:eastAsia="E"/>
          <w:b w:val="0"/>
          <w:i w:val="0"/>
          <w:color w:val="000000"/>
          <w:sz w:val="18"/>
        </w:rPr>
        <w:t xml:space="preserve">Journal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Beijing</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University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2009, </w:t>
      </w:r>
      <w:r>
        <w:rPr>
          <w:w w:val="98.1111102634006"/>
          <w:rFonts w:ascii="E" w:hAnsi="E" w:eastAsia="E"/>
          <w:b w:val="0"/>
          <w:i w:val="0"/>
          <w:color w:val="000000"/>
          <w:sz w:val="18"/>
        </w:rPr>
        <w:t xml:space="preserve">35(10): </w:t>
      </w:r>
      <w:r>
        <w:rPr>
          <w:w w:val="98.1111102634006"/>
          <w:rFonts w:ascii="E" w:hAnsi="E" w:eastAsia="E"/>
          <w:b w:val="0"/>
          <w:i w:val="0"/>
          <w:color w:val="000000"/>
          <w:sz w:val="18"/>
        </w:rPr>
        <w:t>1350.</w:t>
      </w:r>
    </w:p>
    <w:p>
      <w:pPr>
        <w:autoSpaceDN w:val="0"/>
        <w:tabs>
          <w:tab w:pos="147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[18] </w:t>
      </w:r>
      <w:r>
        <w:rPr>
          <w:w w:val="98.1111102634006"/>
          <w:rFonts w:ascii="FZSSK" w:hAnsi="FZSSK" w:eastAsia="FZSSK"/>
          <w:b w:val="0"/>
          <w:i w:val="0"/>
          <w:color w:val="000000"/>
          <w:sz w:val="18"/>
        </w:rPr>
        <w:t>柯成建</w:t>
      </w:r>
      <w:r>
        <w:rPr>
          <w:w w:val="98.1111102634006"/>
          <w:rFonts w:ascii="E" w:hAnsi="E" w:eastAsia="E"/>
          <w:b w:val="0"/>
          <w:i w:val="0"/>
          <w:color w:val="000000"/>
          <w:sz w:val="18"/>
        </w:rPr>
        <w:t>.</w:t>
      </w:r>
      <w:r>
        <w:tab/>
      </w:r>
      <w:r>
        <w:rPr>
          <w:w w:val="98.1111102634006"/>
          <w:rFonts w:ascii="FZSSK" w:hAnsi="FZSSK" w:eastAsia="FZSSK"/>
          <w:b w:val="0"/>
          <w:i w:val="0"/>
          <w:color w:val="000000"/>
          <w:sz w:val="18"/>
        </w:rPr>
        <w:t>城市暗挖隧道下穿不同结构形式既有线变形</w:t>
      </w:r>
    </w:p>
    <w:p>
      <w:pPr>
        <w:autoSpaceDN w:val="0"/>
        <w:tabs>
          <w:tab w:pos="1984" w:val="left"/>
          <w:tab w:pos="2494" w:val="left"/>
          <w:tab w:pos="3722" w:val="left"/>
        </w:tabs>
        <w:autoSpaceDE w:val="0"/>
        <w:widowControl/>
        <w:spacing w:line="418" w:lineRule="exact" w:before="0" w:after="0"/>
        <w:ind w:left="778" w:right="0" w:firstLine="0"/>
        <w:jc w:val="left"/>
      </w:pPr>
      <w:r>
        <w:rPr>
          <w:w w:val="98.1111102634006"/>
          <w:rFonts w:ascii="FZSSK" w:hAnsi="FZSSK" w:eastAsia="FZSSK"/>
          <w:b w:val="0"/>
          <w:i w:val="0"/>
          <w:color w:val="000000"/>
          <w:sz w:val="18"/>
        </w:rPr>
        <w:t>特性分析</w:t>
      </w:r>
      <w:r>
        <w:rPr>
          <w:w w:val="98.1111102634006"/>
          <w:rFonts w:ascii="E" w:hAnsi="E" w:eastAsia="E"/>
          <w:b w:val="0"/>
          <w:i w:val="0"/>
          <w:color w:val="000000"/>
          <w:sz w:val="18"/>
        </w:rPr>
        <w:t>[D].</w:t>
      </w:r>
      <w:r>
        <w:tab/>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北京交通大学</w:t>
      </w:r>
      <w:r>
        <w:rPr>
          <w:w w:val="98.1111102634006"/>
          <w:rFonts w:ascii="E" w:hAnsi="E" w:eastAsia="E"/>
          <w:b w:val="0"/>
          <w:i w:val="0"/>
          <w:color w:val="000000"/>
          <w:sz w:val="18"/>
        </w:rPr>
        <w:t xml:space="preserve">, </w:t>
      </w:r>
      <w:r>
        <w:rPr>
          <w:w w:val="98.1111102634006"/>
          <w:rFonts w:ascii="E" w:hAnsi="E" w:eastAsia="E"/>
          <w:b w:val="0"/>
          <w:i w:val="0"/>
          <w:color w:val="000000"/>
          <w:sz w:val="18"/>
        </w:rPr>
        <w:t>2018.</w:t>
      </w:r>
    </w:p>
    <w:p>
      <w:pPr>
        <w:autoSpaceDN w:val="0"/>
        <w:tabs>
          <w:tab w:pos="1088" w:val="left"/>
          <w:tab w:pos="1972" w:val="left"/>
          <w:tab w:pos="2664" w:val="left"/>
          <w:tab w:pos="2888" w:val="left"/>
          <w:tab w:pos="3802" w:val="left"/>
          <w:tab w:pos="4900"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KE </w:t>
      </w:r>
      <w:r>
        <w:rPr>
          <w:w w:val="98.1111102634006"/>
          <w:rFonts w:ascii="E" w:hAnsi="E" w:eastAsia="E"/>
          <w:b w:val="0"/>
          <w:i w:val="0"/>
          <w:color w:val="000000"/>
          <w:sz w:val="18"/>
        </w:rPr>
        <w:t xml:space="preserve">Chengjian. </w:t>
      </w:r>
      <w:r>
        <w:rPr>
          <w:w w:val="98.1111102634006"/>
          <w:rFonts w:ascii="E" w:hAnsi="E" w:eastAsia="E"/>
          <w:b w:val="0"/>
          <w:i w:val="0"/>
          <w:color w:val="000000"/>
          <w:sz w:val="18"/>
        </w:rPr>
        <w:t xml:space="preserve">Analysis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deformation </w:t>
      </w:r>
      <w:r>
        <w:rPr>
          <w:w w:val="98.1111102634006"/>
          <w:rFonts w:ascii="E" w:hAnsi="E" w:eastAsia="E"/>
          <w:b w:val="0"/>
          <w:i w:val="0"/>
          <w:color w:val="000000"/>
          <w:sz w:val="18"/>
        </w:rPr>
        <w:t xml:space="preserve">characteristics </w:t>
      </w:r>
      <w:r>
        <w:rPr>
          <w:w w:val="98.1111102634006"/>
          <w:rFonts w:ascii="E" w:hAnsi="E" w:eastAsia="E"/>
          <w:b w:val="0"/>
          <w:i w:val="0"/>
          <w:color w:val="000000"/>
          <w:sz w:val="18"/>
        </w:rPr>
        <w:t>of</w:t>
      </w:r>
    </w:p>
    <w:p>
      <w:pPr>
        <w:autoSpaceDN w:val="0"/>
        <w:tabs>
          <w:tab w:pos="1084" w:val="left"/>
          <w:tab w:pos="1844" w:val="left"/>
          <w:tab w:pos="2456" w:val="left"/>
          <w:tab w:pos="2998" w:val="left"/>
          <w:tab w:pos="3620" w:val="left"/>
          <w:tab w:pos="4124" w:val="left"/>
          <w:tab w:pos="4444"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new-built </w:t>
      </w:r>
      <w:r>
        <w:tab/>
      </w:r>
      <w:r>
        <w:rPr>
          <w:w w:val="98.1111102634006"/>
          <w:rFonts w:ascii="E" w:hAnsi="E" w:eastAsia="E"/>
          <w:b w:val="0"/>
          <w:i w:val="0"/>
          <w:color w:val="000000"/>
          <w:sz w:val="18"/>
        </w:rPr>
        <w:t xml:space="preserve">subway </w:t>
      </w:r>
      <w:r>
        <w:rPr>
          <w:w w:val="98.1111102634006"/>
          <w:rFonts w:ascii="E" w:hAnsi="E" w:eastAsia="E"/>
          <w:b w:val="0"/>
          <w:i w:val="0"/>
          <w:color w:val="000000"/>
          <w:sz w:val="18"/>
        </w:rPr>
        <w:t xml:space="preserve">tunnel </w:t>
      </w:r>
      <w:r>
        <w:tab/>
      </w:r>
      <w:r>
        <w:rPr>
          <w:w w:val="98.1111102634006"/>
          <w:rFonts w:ascii="E" w:hAnsi="E" w:eastAsia="E"/>
          <w:b w:val="0"/>
          <w:i w:val="0"/>
          <w:color w:val="000000"/>
          <w:sz w:val="18"/>
        </w:rPr>
        <w:t xml:space="preserve">passing </w:t>
      </w:r>
      <w:r>
        <w:rPr>
          <w:w w:val="98.1111102634006"/>
          <w:rFonts w:ascii="E" w:hAnsi="E" w:eastAsia="E"/>
          <w:b w:val="0"/>
          <w:i w:val="0"/>
          <w:color w:val="000000"/>
          <w:sz w:val="18"/>
        </w:rPr>
        <w:t xml:space="preserve">under </w:t>
      </w:r>
      <w:r>
        <w:tab/>
      </w:r>
      <w:r>
        <w:rPr>
          <w:w w:val="98.1111102634006"/>
          <w:rFonts w:ascii="E" w:hAnsi="E" w:eastAsia="E"/>
          <w:b w:val="0"/>
          <w:i w:val="0"/>
          <w:color w:val="000000"/>
          <w:sz w:val="18"/>
        </w:rPr>
        <w:t xml:space="preserve">the </w:t>
      </w:r>
      <w:r>
        <w:tab/>
      </w:r>
      <w:r>
        <w:rPr>
          <w:w w:val="98.1111102634006"/>
          <w:rFonts w:ascii="E" w:hAnsi="E" w:eastAsia="E"/>
          <w:b w:val="0"/>
          <w:i w:val="0"/>
          <w:color w:val="000000"/>
          <w:sz w:val="18"/>
        </w:rPr>
        <w:t>different</w:t>
      </w:r>
    </w:p>
    <w:p>
      <w:pPr>
        <w:autoSpaceDN w:val="0"/>
        <w:tabs>
          <w:tab w:pos="1604" w:val="left"/>
          <w:tab w:pos="2076" w:val="left"/>
          <w:tab w:pos="2702" w:val="left"/>
          <w:tab w:pos="3852" w:val="left"/>
          <w:tab w:pos="453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structuring </w:t>
      </w:r>
      <w:r>
        <w:rPr>
          <w:w w:val="98.1111102634006"/>
          <w:rFonts w:ascii="E" w:hAnsi="E" w:eastAsia="E"/>
          <w:b w:val="0"/>
          <w:i w:val="0"/>
          <w:color w:val="000000"/>
          <w:sz w:val="18"/>
        </w:rPr>
        <w:t xml:space="preserve">forms </w:t>
      </w:r>
      <w:r>
        <w:rPr>
          <w:w w:val="98.1111102634006"/>
          <w:rFonts w:ascii="E" w:hAnsi="E" w:eastAsia="E"/>
          <w:b w:val="0"/>
          <w:i w:val="0"/>
          <w:color w:val="000000"/>
          <w:sz w:val="18"/>
        </w:rPr>
        <w:t xml:space="preserve">existing </w:t>
      </w:r>
      <w:r>
        <w:rPr>
          <w:w w:val="98.1111102634006"/>
          <w:rFonts w:ascii="E" w:hAnsi="E" w:eastAsia="E"/>
          <w:b w:val="0"/>
          <w:i w:val="0"/>
          <w:color w:val="000000"/>
          <w:sz w:val="18"/>
        </w:rPr>
        <w:t xml:space="preserve">subways [ D]. </w:t>
      </w:r>
      <w:r>
        <w:tab/>
      </w:r>
      <w:r>
        <w:rPr>
          <w:w w:val="98.1111102634006"/>
          <w:rFonts w:ascii="E" w:hAnsi="E" w:eastAsia="E"/>
          <w:b w:val="0"/>
          <w:i w:val="0"/>
          <w:color w:val="000000"/>
          <w:sz w:val="18"/>
        </w:rPr>
        <w:t xml:space="preserve">Beijing: </w:t>
      </w:r>
      <w:r>
        <w:rPr>
          <w:w w:val="98.1111102634006"/>
          <w:rFonts w:ascii="E" w:hAnsi="E" w:eastAsia="E"/>
          <w:b w:val="0"/>
          <w:i w:val="0"/>
          <w:color w:val="000000"/>
          <w:sz w:val="18"/>
        </w:rPr>
        <w:t>Beijing</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Jiaotong </w:t>
      </w:r>
      <w:r>
        <w:rPr>
          <w:w w:val="98.1111102634006"/>
          <w:rFonts w:ascii="E" w:hAnsi="E" w:eastAsia="E"/>
          <w:b w:val="0"/>
          <w:i w:val="0"/>
          <w:color w:val="000000"/>
          <w:sz w:val="18"/>
        </w:rPr>
        <w:t xml:space="preserve">University, </w:t>
      </w:r>
      <w:r>
        <w:rPr>
          <w:w w:val="98.1111102634006"/>
          <w:rFonts w:ascii="E" w:hAnsi="E" w:eastAsia="E"/>
          <w:b w:val="0"/>
          <w:i w:val="0"/>
          <w:color w:val="000000"/>
          <w:sz w:val="18"/>
        </w:rPr>
        <w:t>2018.</w:t>
      </w:r>
    </w:p>
    <w:p>
      <w:pPr>
        <w:autoSpaceDN w:val="0"/>
        <w:tabs>
          <w:tab w:pos="2552" w:val="left"/>
          <w:tab w:pos="2836" w:val="left"/>
          <w:tab w:pos="3866" w:val="left"/>
          <w:tab w:pos="4332" w:val="left"/>
          <w:tab w:pos="485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[19] </w:t>
      </w:r>
      <w:r>
        <w:rPr>
          <w:w w:val="98.1111102634006"/>
          <w:rFonts w:ascii="FZSSK" w:hAnsi="FZSSK" w:eastAsia="FZSSK"/>
          <w:b w:val="0"/>
          <w:i w:val="0"/>
          <w:color w:val="000000"/>
          <w:sz w:val="18"/>
        </w:rPr>
        <w:t>混凝土结构设计规范</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GB </w:t>
      </w:r>
      <w:r>
        <w:rPr>
          <w:w w:val="98.1111102634006"/>
          <w:rFonts w:ascii="E" w:hAnsi="E" w:eastAsia="E"/>
          <w:b w:val="0"/>
          <w:i w:val="0"/>
          <w:color w:val="000000"/>
          <w:sz w:val="18"/>
        </w:rPr>
        <w:t xml:space="preserve">50010—2010 </w:t>
      </w:r>
      <w:r>
        <w:rPr>
          <w:w w:val="98.1111102634006"/>
          <w:rFonts w:ascii="E" w:hAnsi="E" w:eastAsia="E"/>
          <w:b w:val="0"/>
          <w:i w:val="0"/>
          <w:color w:val="000000"/>
          <w:sz w:val="18"/>
        </w:rPr>
        <w:t>[S].</w:t>
      </w:r>
      <w:r>
        <w:tab/>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w:t>
      </w:r>
    </w:p>
    <w:p>
      <w:pPr>
        <w:autoSpaceDN w:val="0"/>
        <w:autoSpaceDE w:val="0"/>
        <w:widowControl/>
        <w:spacing w:line="418" w:lineRule="exact" w:before="0" w:after="0"/>
        <w:ind w:left="778" w:right="0" w:firstLine="0"/>
        <w:jc w:val="left"/>
      </w:pPr>
      <w:r>
        <w:rPr>
          <w:w w:val="98.1111102634006"/>
          <w:rFonts w:ascii="FZSSK" w:hAnsi="FZSSK" w:eastAsia="FZSSK"/>
          <w:b w:val="0"/>
          <w:i w:val="0"/>
          <w:color w:val="000000"/>
          <w:sz w:val="18"/>
        </w:rPr>
        <w:t>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2011.</w:t>
      </w:r>
    </w:p>
    <w:p>
      <w:pPr>
        <w:autoSpaceDN w:val="0"/>
        <w:tabs>
          <w:tab w:pos="1220" w:val="left"/>
          <w:tab w:pos="1508" w:val="left"/>
          <w:tab w:pos="2060" w:val="left"/>
          <w:tab w:pos="2290" w:val="left"/>
          <w:tab w:pos="2980" w:val="left"/>
          <w:tab w:pos="3854" w:val="left"/>
          <w:tab w:pos="4180"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Code </w:t>
      </w:r>
      <w:r>
        <w:rPr>
          <w:w w:val="98.1111102634006"/>
          <w:rFonts w:ascii="E" w:hAnsi="E" w:eastAsia="E"/>
          <w:b w:val="0"/>
          <w:i w:val="0"/>
          <w:color w:val="000000"/>
          <w:sz w:val="18"/>
        </w:rPr>
        <w:t xml:space="preserve">for </w:t>
      </w:r>
      <w:r>
        <w:tab/>
      </w:r>
      <w:r>
        <w:rPr>
          <w:w w:val="98.1111102634006"/>
          <w:rFonts w:ascii="E" w:hAnsi="E" w:eastAsia="E"/>
          <w:b w:val="0"/>
          <w:i w:val="0"/>
          <w:color w:val="000000"/>
          <w:sz w:val="18"/>
        </w:rPr>
        <w:t xml:space="preserve">design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concrete </w:t>
      </w:r>
      <w:r>
        <w:rPr>
          <w:w w:val="98.1111102634006"/>
          <w:rFonts w:ascii="E" w:hAnsi="E" w:eastAsia="E"/>
          <w:b w:val="0"/>
          <w:i w:val="0"/>
          <w:color w:val="000000"/>
          <w:sz w:val="18"/>
        </w:rPr>
        <w:t xml:space="preserve">structures: </w:t>
      </w:r>
      <w:r>
        <w:tab/>
      </w:r>
      <w:r>
        <w:rPr>
          <w:w w:val="98.1111102634006"/>
          <w:rFonts w:ascii="E" w:hAnsi="E" w:eastAsia="E"/>
          <w:b w:val="0"/>
          <w:i w:val="0"/>
          <w:color w:val="000000"/>
          <w:sz w:val="18"/>
        </w:rPr>
        <w:t xml:space="preserve">GB </w:t>
      </w:r>
      <w:r>
        <w:rPr>
          <w:w w:val="98.1111102634006"/>
          <w:rFonts w:ascii="E" w:hAnsi="E" w:eastAsia="E"/>
          <w:b w:val="0"/>
          <w:i w:val="0"/>
          <w:color w:val="000000"/>
          <w:sz w:val="18"/>
        </w:rPr>
        <w:t>50010-2010</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[S]. </w:t>
      </w:r>
      <w:r>
        <w:rPr>
          <w:w w:val="98.1111102634006"/>
          <w:rFonts w:ascii="E" w:hAnsi="E" w:eastAsia="E"/>
          <w:b w:val="0"/>
          <w:i w:val="0"/>
          <w:color w:val="000000"/>
          <w:sz w:val="18"/>
        </w:rPr>
        <w:t xml:space="preserve">Beijing: </w:t>
      </w: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Architecture </w:t>
      </w:r>
      <w:r>
        <w:rPr>
          <w:w w:val="98.1111102634006"/>
          <w:rFonts w:ascii="E" w:hAnsi="E" w:eastAsia="E"/>
          <w:b w:val="0"/>
          <w:i w:val="0"/>
          <w:color w:val="000000"/>
          <w:sz w:val="18"/>
        </w:rPr>
        <w:t xml:space="preserve">&amp; </w:t>
      </w: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Press, </w:t>
      </w:r>
      <w:r>
        <w:rPr>
          <w:w w:val="98.1111102634006"/>
          <w:rFonts w:ascii="E" w:hAnsi="E" w:eastAsia="E"/>
          <w:b w:val="0"/>
          <w:i w:val="0"/>
          <w:color w:val="000000"/>
          <w:sz w:val="18"/>
        </w:rPr>
        <w:t>2011.</w:t>
      </w:r>
    </w:p>
    <w:p>
      <w:pPr>
        <w:autoSpaceDN w:val="0"/>
        <w:tabs>
          <w:tab w:pos="1468" w:val="left"/>
          <w:tab w:pos="2158" w:val="left"/>
          <w:tab w:pos="2868" w:val="left"/>
          <w:tab w:pos="3954" w:val="left"/>
          <w:tab w:pos="4478"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[20] </w:t>
      </w:r>
      <w:r>
        <w:rPr>
          <w:w w:val="98.1111102634006"/>
          <w:rFonts w:ascii="FZSSK" w:hAnsi="FZSSK" w:eastAsia="FZSSK"/>
          <w:b w:val="0"/>
          <w:i w:val="0"/>
          <w:color w:val="000000"/>
          <w:sz w:val="18"/>
        </w:rPr>
        <w:t>陈仲颐</w:t>
      </w:r>
      <w:r>
        <w:rPr>
          <w:w w:val="98.1111102634006"/>
          <w:rFonts w:ascii="E" w:hAnsi="E" w:eastAsia="E"/>
          <w:b w:val="0"/>
          <w:i w:val="0"/>
          <w:color w:val="000000"/>
          <w:sz w:val="18"/>
        </w:rPr>
        <w:t>,</w:t>
      </w:r>
      <w:r>
        <w:rPr>
          <w:w w:val="98.1111102634006"/>
          <w:rFonts w:ascii="FZSSK" w:hAnsi="FZSSK" w:eastAsia="FZSSK"/>
          <w:b w:val="0"/>
          <w:i w:val="0"/>
          <w:color w:val="000000"/>
          <w:sz w:val="18"/>
        </w:rPr>
        <w:t>周景星</w:t>
      </w:r>
      <w:r>
        <w:rPr>
          <w:w w:val="98.1111102634006"/>
          <w:rFonts w:ascii="E" w:hAnsi="E" w:eastAsia="E"/>
          <w:b w:val="0"/>
          <w:i w:val="0"/>
          <w:color w:val="000000"/>
          <w:sz w:val="18"/>
        </w:rPr>
        <w:t>,</w:t>
      </w:r>
      <w:r>
        <w:rPr>
          <w:w w:val="98.1111102634006"/>
          <w:rFonts w:ascii="FZSSK" w:hAnsi="FZSSK" w:eastAsia="FZSSK"/>
          <w:b w:val="0"/>
          <w:i w:val="0"/>
          <w:color w:val="000000"/>
          <w:sz w:val="18"/>
        </w:rPr>
        <w:t>王洪瑾</w:t>
      </w:r>
      <w:r>
        <w:rPr>
          <w:w w:val="98.1111102634006"/>
          <w:rFonts w:ascii="E" w:hAnsi="E" w:eastAsia="E"/>
          <w:b w:val="0"/>
          <w:i w:val="0"/>
          <w:color w:val="000000"/>
          <w:sz w:val="18"/>
        </w:rPr>
        <w:t>.</w:t>
      </w:r>
      <w:r>
        <w:tab/>
      </w:r>
      <w:r>
        <w:rPr>
          <w:w w:val="98.1111102634006"/>
          <w:rFonts w:ascii="FZSSK" w:hAnsi="FZSSK" w:eastAsia="FZSSK"/>
          <w:b w:val="0"/>
          <w:i w:val="0"/>
          <w:color w:val="000000"/>
          <w:sz w:val="18"/>
        </w:rPr>
        <w:t>土力学</w:t>
      </w:r>
      <w:r>
        <w:rPr>
          <w:w w:val="98.1111102634006"/>
          <w:rFonts w:ascii="E" w:hAnsi="E" w:eastAsia="E"/>
          <w:b w:val="0"/>
          <w:i w:val="0"/>
          <w:color w:val="000000"/>
          <w:sz w:val="18"/>
        </w:rPr>
        <w:t>[M].</w:t>
      </w:r>
      <w:r>
        <w:tab/>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清华大</w:t>
      </w:r>
    </w:p>
    <w:p>
      <w:pPr>
        <w:autoSpaceDN w:val="0"/>
        <w:autoSpaceDE w:val="0"/>
        <w:widowControl/>
        <w:spacing w:line="418" w:lineRule="exact" w:before="0" w:after="0"/>
        <w:ind w:left="776" w:right="0" w:firstLine="0"/>
        <w:jc w:val="left"/>
      </w:pPr>
      <w:r>
        <w:rPr>
          <w:w w:val="98.1111102634006"/>
          <w:rFonts w:ascii="FZSSK" w:hAnsi="FZSSK" w:eastAsia="FZSSK"/>
          <w:b w:val="0"/>
          <w:i w:val="0"/>
          <w:color w:val="000000"/>
          <w:sz w:val="18"/>
        </w:rPr>
        <w:t>学出版社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2013.</w:t>
      </w:r>
    </w:p>
    <w:p>
      <w:pPr>
        <w:autoSpaceDN w:val="0"/>
        <w:tabs>
          <w:tab w:pos="1340" w:val="left"/>
          <w:tab w:pos="2100" w:val="left"/>
          <w:tab w:pos="2674" w:val="left"/>
          <w:tab w:pos="3378" w:val="left"/>
          <w:tab w:pos="4002" w:val="left"/>
          <w:tab w:pos="4766" w:val="left"/>
        </w:tabs>
        <w:autoSpaceDE w:val="0"/>
        <w:widowControl/>
        <w:spacing w:line="418" w:lineRule="exact" w:before="0" w:after="0"/>
        <w:ind w:left="776" w:right="0" w:firstLine="0"/>
        <w:jc w:val="left"/>
      </w:pPr>
      <w:r>
        <w:rPr>
          <w:w w:val="98.1111102634006"/>
          <w:rFonts w:ascii="E" w:hAnsi="E" w:eastAsia="E"/>
          <w:b w:val="0"/>
          <w:i w:val="0"/>
          <w:color w:val="000000"/>
          <w:sz w:val="18"/>
        </w:rPr>
        <w:t xml:space="preserve">CHEN </w:t>
      </w:r>
      <w:r>
        <w:rPr>
          <w:w w:val="98.1111102634006"/>
          <w:rFonts w:ascii="E" w:hAnsi="E" w:eastAsia="E"/>
          <w:b w:val="0"/>
          <w:i w:val="0"/>
          <w:color w:val="000000"/>
          <w:sz w:val="18"/>
        </w:rPr>
        <w:t xml:space="preserve">Zhongyi, </w:t>
      </w:r>
      <w:r>
        <w:rPr>
          <w:w w:val="98.1111102634006"/>
          <w:rFonts w:ascii="E" w:hAnsi="E" w:eastAsia="E"/>
          <w:b w:val="0"/>
          <w:i w:val="0"/>
          <w:color w:val="000000"/>
          <w:sz w:val="18"/>
        </w:rPr>
        <w:t xml:space="preserve">ZHOU </w:t>
      </w:r>
      <w:r>
        <w:tab/>
      </w:r>
      <w:r>
        <w:rPr>
          <w:w w:val="98.1111102634006"/>
          <w:rFonts w:ascii="E" w:hAnsi="E" w:eastAsia="E"/>
          <w:b w:val="0"/>
          <w:i w:val="0"/>
          <w:color w:val="000000"/>
          <w:sz w:val="18"/>
        </w:rPr>
        <w:t xml:space="preserve">Jinxing, </w:t>
      </w:r>
      <w:r>
        <w:tab/>
      </w:r>
      <w:r>
        <w:rPr>
          <w:w w:val="98.1111102634006"/>
          <w:rFonts w:ascii="E" w:hAnsi="E" w:eastAsia="E"/>
          <w:b w:val="0"/>
          <w:i w:val="0"/>
          <w:color w:val="000000"/>
          <w:sz w:val="18"/>
        </w:rPr>
        <w:t xml:space="preserve">WANG </w:t>
      </w:r>
      <w:r>
        <w:tab/>
      </w:r>
      <w:r>
        <w:rPr>
          <w:w w:val="98.1111102634006"/>
          <w:rFonts w:ascii="E" w:hAnsi="E" w:eastAsia="E"/>
          <w:b w:val="0"/>
          <w:i w:val="0"/>
          <w:color w:val="000000"/>
          <w:sz w:val="18"/>
        </w:rPr>
        <w:t xml:space="preserve">Hongjin. </w:t>
      </w:r>
      <w:r>
        <w:tab/>
      </w:r>
      <w:r>
        <w:rPr>
          <w:w w:val="98.1111102634006"/>
          <w:rFonts w:ascii="E" w:hAnsi="E" w:eastAsia="E"/>
          <w:b w:val="0"/>
          <w:i w:val="0"/>
          <w:color w:val="000000"/>
          <w:sz w:val="18"/>
        </w:rPr>
        <w:t>Soil</w:t>
      </w:r>
    </w:p>
    <w:p>
      <w:pPr>
        <w:autoSpaceDN w:val="0"/>
        <w:tabs>
          <w:tab w:pos="2218" w:val="left"/>
          <w:tab w:pos="2942" w:val="left"/>
          <w:tab w:pos="3714" w:val="left"/>
          <w:tab w:pos="4562" w:val="left"/>
        </w:tabs>
        <w:autoSpaceDE w:val="0"/>
        <w:widowControl/>
        <w:spacing w:line="418" w:lineRule="exact" w:before="0" w:after="0"/>
        <w:ind w:left="776" w:right="0" w:firstLine="0"/>
        <w:jc w:val="left"/>
      </w:pPr>
      <w:r>
        <w:rPr>
          <w:w w:val="98.1111102634006"/>
          <w:rFonts w:ascii="E" w:hAnsi="E" w:eastAsia="E"/>
          <w:b w:val="0"/>
          <w:i w:val="0"/>
          <w:color w:val="000000"/>
          <w:sz w:val="18"/>
        </w:rPr>
        <w:t xml:space="preserve">mechanics [ M ]. </w:t>
      </w:r>
      <w:r>
        <w:tab/>
      </w:r>
      <w:r>
        <w:rPr>
          <w:w w:val="98.1111102634006"/>
          <w:rFonts w:ascii="E" w:hAnsi="E" w:eastAsia="E"/>
          <w:b w:val="0"/>
          <w:i w:val="0"/>
          <w:color w:val="000000"/>
          <w:sz w:val="18"/>
        </w:rPr>
        <w:t xml:space="preserve">Beijing: </w:t>
      </w:r>
      <w:r>
        <w:tab/>
      </w:r>
      <w:r>
        <w:rPr>
          <w:w w:val="98.1111102634006"/>
          <w:rFonts w:ascii="E" w:hAnsi="E" w:eastAsia="E"/>
          <w:b w:val="0"/>
          <w:i w:val="0"/>
          <w:color w:val="000000"/>
          <w:sz w:val="18"/>
        </w:rPr>
        <w:t xml:space="preserve">Tsinghua </w:t>
      </w:r>
      <w:r>
        <w:tab/>
      </w:r>
      <w:r>
        <w:rPr>
          <w:w w:val="98.1111102634006"/>
          <w:rFonts w:ascii="E" w:hAnsi="E" w:eastAsia="E"/>
          <w:b w:val="0"/>
          <w:i w:val="0"/>
          <w:color w:val="000000"/>
          <w:sz w:val="18"/>
        </w:rPr>
        <w:t xml:space="preserve">University </w:t>
      </w:r>
      <w:r>
        <w:tab/>
      </w:r>
      <w:r>
        <w:rPr>
          <w:w w:val="98.1111102634006"/>
          <w:rFonts w:ascii="E" w:hAnsi="E" w:eastAsia="E"/>
          <w:b w:val="0"/>
          <w:i w:val="0"/>
          <w:color w:val="000000"/>
          <w:sz w:val="18"/>
        </w:rPr>
        <w:t>Press,</w:t>
      </w:r>
    </w:p>
    <w:p>
      <w:pPr>
        <w:autoSpaceDN w:val="0"/>
        <w:autoSpaceDE w:val="0"/>
        <w:widowControl/>
        <w:spacing w:line="418" w:lineRule="exact" w:before="0" w:after="0"/>
        <w:ind w:left="774" w:right="0" w:firstLine="0"/>
        <w:jc w:val="left"/>
      </w:pPr>
      <w:r>
        <w:rPr>
          <w:w w:val="98.1111102634006"/>
          <w:rFonts w:ascii="E" w:hAnsi="E" w:eastAsia="E"/>
          <w:b w:val="0"/>
          <w:i w:val="0"/>
          <w:color w:val="000000"/>
          <w:sz w:val="18"/>
        </w:rPr>
        <w:t>2013.</w:t>
      </w:r>
    </w:p>
    <w:p>
      <w:pPr>
        <w:autoSpaceDN w:val="0"/>
        <w:tabs>
          <w:tab w:pos="2780" w:val="left"/>
          <w:tab w:pos="3068" w:val="left"/>
          <w:tab w:pos="4106" w:val="left"/>
          <w:tab w:pos="4572"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[21] </w:t>
      </w:r>
      <w:r>
        <w:rPr>
          <w:w w:val="98.1111102634006"/>
          <w:rFonts w:ascii="FZSSK" w:hAnsi="FZSSK" w:eastAsia="FZSSK"/>
          <w:b w:val="0"/>
          <w:i w:val="0"/>
          <w:color w:val="000000"/>
          <w:sz w:val="18"/>
        </w:rPr>
        <w:t>建筑地基基础设计规范</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GB </w:t>
      </w:r>
      <w:r>
        <w:rPr>
          <w:w w:val="98.1111102634006"/>
          <w:rFonts w:ascii="E" w:hAnsi="E" w:eastAsia="E"/>
          <w:b w:val="0"/>
          <w:i w:val="0"/>
          <w:color w:val="000000"/>
          <w:sz w:val="18"/>
        </w:rPr>
        <w:t xml:space="preserve">50007—2011 </w:t>
      </w:r>
      <w:r>
        <w:rPr>
          <w:w w:val="98.1111102634006"/>
          <w:rFonts w:ascii="E" w:hAnsi="E" w:eastAsia="E"/>
          <w:b w:val="0"/>
          <w:i w:val="0"/>
          <w:color w:val="000000"/>
          <w:sz w:val="18"/>
        </w:rPr>
        <w:t>[S].</w:t>
      </w:r>
      <w:r>
        <w:tab/>
      </w:r>
      <w:r>
        <w:rPr>
          <w:w w:val="98.1111102634006"/>
          <w:rFonts w:ascii="FZSSK" w:hAnsi="FZSSK" w:eastAsia="FZSSK"/>
          <w:b w:val="0"/>
          <w:i w:val="0"/>
          <w:color w:val="000000"/>
          <w:sz w:val="18"/>
        </w:rPr>
        <w:t>北京</w:t>
      </w:r>
      <w:r>
        <w:rPr>
          <w:w w:val="98.1111102634006"/>
          <w:rFonts w:ascii="E" w:hAnsi="E" w:eastAsia="E"/>
          <w:b w:val="0"/>
          <w:i w:val="0"/>
          <w:color w:val="000000"/>
          <w:sz w:val="18"/>
        </w:rPr>
        <w:t>:</w:t>
      </w:r>
    </w:p>
    <w:p>
      <w:pPr>
        <w:autoSpaceDN w:val="0"/>
        <w:autoSpaceDE w:val="0"/>
        <w:widowControl/>
        <w:spacing w:line="418" w:lineRule="exact" w:before="0" w:after="0"/>
        <w:ind w:left="778" w:right="0" w:firstLine="0"/>
        <w:jc w:val="left"/>
      </w:pPr>
      <w:r>
        <w:rPr>
          <w:w w:val="98.1111102634006"/>
          <w:rFonts w:ascii="FZSSK" w:hAnsi="FZSSK" w:eastAsia="FZSSK"/>
          <w:b w:val="0"/>
          <w:i w:val="0"/>
          <w:color w:val="000000"/>
          <w:sz w:val="18"/>
        </w:rPr>
        <w:t>中国建筑工业出版社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2011.</w:t>
      </w:r>
    </w:p>
    <w:p>
      <w:pPr>
        <w:autoSpaceDN w:val="0"/>
        <w:tabs>
          <w:tab w:pos="1214" w:val="left"/>
          <w:tab w:pos="1496" w:val="left"/>
          <w:tab w:pos="2042" w:val="left"/>
          <w:tab w:pos="2270" w:val="left"/>
          <w:tab w:pos="2942" w:val="left"/>
          <w:tab w:pos="3860" w:val="left"/>
          <w:tab w:pos="4180"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Code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design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foundation: </w:t>
      </w:r>
      <w:r>
        <w:rPr>
          <w:w w:val="98.1111102634006"/>
          <w:rFonts w:ascii="E" w:hAnsi="E" w:eastAsia="E"/>
          <w:b w:val="0"/>
          <w:i w:val="0"/>
          <w:color w:val="000000"/>
          <w:sz w:val="18"/>
        </w:rPr>
        <w:t xml:space="preserve">GB </w:t>
      </w:r>
      <w:r>
        <w:rPr>
          <w:w w:val="98.1111102634006"/>
          <w:rFonts w:ascii="E" w:hAnsi="E" w:eastAsia="E"/>
          <w:b w:val="0"/>
          <w:i w:val="0"/>
          <w:color w:val="000000"/>
          <w:sz w:val="18"/>
        </w:rPr>
        <w:t>50007-2011</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[S]. </w:t>
      </w:r>
      <w:r>
        <w:rPr>
          <w:w w:val="98.1111102634006"/>
          <w:rFonts w:ascii="E" w:hAnsi="E" w:eastAsia="E"/>
          <w:b w:val="0"/>
          <w:i w:val="0"/>
          <w:color w:val="000000"/>
          <w:sz w:val="18"/>
        </w:rPr>
        <w:t xml:space="preserve">Beijing: </w:t>
      </w: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Architecture </w:t>
      </w:r>
      <w:r>
        <w:rPr>
          <w:w w:val="98.1111102634006"/>
          <w:rFonts w:ascii="E" w:hAnsi="E" w:eastAsia="E"/>
          <w:b w:val="0"/>
          <w:i w:val="0"/>
          <w:color w:val="000000"/>
          <w:sz w:val="18"/>
        </w:rPr>
        <w:t xml:space="preserve">&amp; </w:t>
      </w: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Press, </w:t>
      </w:r>
      <w:r>
        <w:rPr>
          <w:w w:val="98.1111102634006"/>
          <w:rFonts w:ascii="E" w:hAnsi="E" w:eastAsia="E"/>
          <w:b w:val="0"/>
          <w:i w:val="0"/>
          <w:color w:val="000000"/>
          <w:sz w:val="18"/>
        </w:rPr>
        <w:t>2011.</w:t>
      </w:r>
    </w:p>
    <w:p>
      <w:pPr>
        <w:autoSpaceDN w:val="0"/>
        <w:tabs>
          <w:tab w:pos="2734" w:val="left"/>
          <w:tab w:pos="3042" w:val="left"/>
          <w:tab w:pos="3894" w:val="left"/>
          <w:tab w:pos="4344" w:val="left"/>
          <w:tab w:pos="485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[22] </w:t>
      </w:r>
      <w:r>
        <w:rPr>
          <w:w w:val="98.1111102634006"/>
          <w:rFonts w:ascii="FZSSK" w:hAnsi="FZSSK" w:eastAsia="FZSSK"/>
          <w:b w:val="0"/>
          <w:i w:val="0"/>
          <w:color w:val="000000"/>
          <w:sz w:val="18"/>
        </w:rPr>
        <w:t>建筑基坑支护技术规程</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JGJ </w:t>
      </w:r>
      <w:r>
        <w:rPr>
          <w:w w:val="98.1111102634006"/>
          <w:rFonts w:ascii="E" w:hAnsi="E" w:eastAsia="E"/>
          <w:b w:val="0"/>
          <w:i w:val="0"/>
          <w:color w:val="000000"/>
          <w:sz w:val="18"/>
        </w:rPr>
        <w:t xml:space="preserve">120—2012 </w:t>
      </w:r>
      <w:r>
        <w:rPr>
          <w:w w:val="98.1111102634006"/>
          <w:rFonts w:ascii="E" w:hAnsi="E" w:eastAsia="E"/>
          <w:b w:val="0"/>
          <w:i w:val="0"/>
          <w:color w:val="000000"/>
          <w:sz w:val="18"/>
        </w:rPr>
        <w:t>[S].</w:t>
      </w:r>
      <w:r>
        <w:tab/>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w:t>
      </w:r>
    </w:p>
    <w:p>
      <w:pPr>
        <w:autoSpaceDN w:val="0"/>
        <w:autoSpaceDE w:val="0"/>
        <w:widowControl/>
        <w:spacing w:line="420" w:lineRule="exact" w:before="0" w:after="0"/>
        <w:ind w:left="778" w:right="0" w:firstLine="0"/>
        <w:jc w:val="left"/>
      </w:pPr>
      <w:r>
        <w:rPr>
          <w:w w:val="98.1111102634006"/>
          <w:rFonts w:ascii="FZSSK" w:hAnsi="FZSSK" w:eastAsia="FZSSK"/>
          <w:b w:val="0"/>
          <w:i w:val="0"/>
          <w:color w:val="000000"/>
          <w:sz w:val="18"/>
        </w:rPr>
        <w:t>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2012.</w:t>
      </w:r>
    </w:p>
    <w:p>
      <w:pPr>
        <w:autoSpaceDN w:val="0"/>
        <w:tabs>
          <w:tab w:pos="1586" w:val="left"/>
          <w:tab w:pos="2600" w:val="left"/>
          <w:tab w:pos="2924" w:val="left"/>
          <w:tab w:pos="3676" w:val="left"/>
          <w:tab w:pos="4070" w:val="left"/>
          <w:tab w:pos="4900"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Technical </w:t>
      </w:r>
      <w:r>
        <w:rPr>
          <w:w w:val="98.1111102634006"/>
          <w:rFonts w:ascii="E" w:hAnsi="E" w:eastAsia="E"/>
          <w:b w:val="0"/>
          <w:i w:val="0"/>
          <w:color w:val="000000"/>
          <w:sz w:val="18"/>
        </w:rPr>
        <w:t xml:space="preserve">specification </w:t>
      </w:r>
      <w:r>
        <w:rPr>
          <w:w w:val="98.1111102634006"/>
          <w:rFonts w:ascii="E" w:hAnsi="E" w:eastAsia="E"/>
          <w:b w:val="0"/>
          <w:i w:val="0"/>
          <w:color w:val="000000"/>
          <w:sz w:val="18"/>
        </w:rPr>
        <w:t xml:space="preserve">for </w:t>
      </w:r>
      <w:r>
        <w:tab/>
      </w:r>
      <w:r>
        <w:rPr>
          <w:w w:val="98.1111102634006"/>
          <w:rFonts w:ascii="E" w:hAnsi="E" w:eastAsia="E"/>
          <w:b w:val="0"/>
          <w:i w:val="0"/>
          <w:color w:val="000000"/>
          <w:sz w:val="18"/>
        </w:rPr>
        <w:t xml:space="preserve">retaining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protection </w:t>
      </w:r>
      <w:r>
        <w:rPr>
          <w:w w:val="98.1111102634006"/>
          <w:rFonts w:ascii="E" w:hAnsi="E" w:eastAsia="E"/>
          <w:b w:val="0"/>
          <w:i w:val="0"/>
          <w:color w:val="000000"/>
          <w:sz w:val="18"/>
        </w:rPr>
        <w:t>of</w:t>
      </w:r>
    </w:p>
    <w:p>
      <w:pPr>
        <w:autoSpaceDN w:val="0"/>
        <w:tabs>
          <w:tab w:pos="1472" w:val="left"/>
          <w:tab w:pos="2340" w:val="left"/>
          <w:tab w:pos="3364" w:val="left"/>
          <w:tab w:pos="3752" w:val="left"/>
          <w:tab w:pos="4564"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foundation </w:t>
      </w:r>
      <w:r>
        <w:rPr>
          <w:w w:val="98.1111102634006"/>
          <w:rFonts w:ascii="E" w:hAnsi="E" w:eastAsia="E"/>
          <w:b w:val="0"/>
          <w:i w:val="0"/>
          <w:color w:val="000000"/>
          <w:sz w:val="18"/>
        </w:rPr>
        <w:t xml:space="preserve">excavations: </w:t>
      </w:r>
      <w:r>
        <w:tab/>
      </w:r>
      <w:r>
        <w:rPr>
          <w:w w:val="98.1111102634006"/>
          <w:rFonts w:ascii="E" w:hAnsi="E" w:eastAsia="E"/>
          <w:b w:val="0"/>
          <w:i w:val="0"/>
          <w:color w:val="000000"/>
          <w:sz w:val="18"/>
        </w:rPr>
        <w:t xml:space="preserve">JGJ </w:t>
      </w:r>
      <w:r>
        <w:tab/>
      </w:r>
      <w:r>
        <w:rPr>
          <w:w w:val="98.1111102634006"/>
          <w:rFonts w:ascii="E" w:hAnsi="E" w:eastAsia="E"/>
          <w:b w:val="0"/>
          <w:i w:val="0"/>
          <w:color w:val="000000"/>
          <w:sz w:val="18"/>
        </w:rPr>
        <w:t xml:space="preserve">120-2012 </w:t>
      </w:r>
      <w:r>
        <w:tab/>
      </w:r>
      <w:r>
        <w:rPr>
          <w:w w:val="98.1111102634006"/>
          <w:rFonts w:ascii="E" w:hAnsi="E" w:eastAsia="E"/>
          <w:b w:val="0"/>
          <w:i w:val="0"/>
          <w:color w:val="000000"/>
          <w:sz w:val="18"/>
        </w:rPr>
        <w:t>[ S ].</w:t>
      </w:r>
    </w:p>
    <w:p>
      <w:pPr>
        <w:autoSpaceDN w:val="0"/>
        <w:autoSpaceDE w:val="0"/>
        <w:widowControl/>
        <w:spacing w:line="418" w:lineRule="exact" w:before="0" w:after="1926"/>
        <w:ind w:left="778" w:right="0" w:firstLine="0"/>
        <w:jc w:val="left"/>
      </w:pPr>
      <w:r>
        <w:rPr>
          <w:w w:val="98.1111102634006"/>
          <w:rFonts w:ascii="E" w:hAnsi="E" w:eastAsia="E"/>
          <w:b w:val="0"/>
          <w:i w:val="0"/>
          <w:color w:val="000000"/>
          <w:sz w:val="18"/>
        </w:rPr>
        <w:t xml:space="preserve">Beijing: </w:t>
      </w: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Architecture </w:t>
      </w:r>
      <w:r>
        <w:rPr>
          <w:w w:val="98.1111102634006"/>
          <w:rFonts w:ascii="E" w:hAnsi="E" w:eastAsia="E"/>
          <w:b w:val="0"/>
          <w:i w:val="0"/>
          <w:color w:val="000000"/>
          <w:sz w:val="18"/>
        </w:rPr>
        <w:t xml:space="preserve">&amp; </w:t>
      </w: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Press, </w:t>
      </w:r>
      <w:r>
        <w:rPr>
          <w:w w:val="98.1111102634006"/>
          <w:rFonts w:ascii="E" w:hAnsi="E" w:eastAsia="E"/>
          <w:b w:val="0"/>
          <w:i w:val="0"/>
          <w:color w:val="000000"/>
          <w:sz w:val="18"/>
        </w:rPr>
        <w:t>2012.</w:t>
      </w:r>
    </w:p>
    <w:p>
      <w:pPr>
        <w:sectPr>
          <w:type w:val="nextColumn"/>
          <w:pgSz w:w="11907" w:h="16840"/>
          <w:pgMar w:top="464" w:right="896" w:bottom="170" w:left="400" w:header="720" w:footer="720" w:gutter="0"/>
          <w:cols w:num="2" w:equalWidth="0">
            <w:col w:w="5558" w:space="0"/>
            <w:col w:w="50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62" name="Picture 1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sectPr w:rsidR="00FC693F" w:rsidRPr="0006063C" w:rsidSect="00034616">
      <w:type w:val="continuous"/>
      <w:pgSz w:w="11907" w:h="16840"/>
      <w:pgMar w:top="464" w:right="896"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